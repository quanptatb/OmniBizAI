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9548" w14:textId="77777777" w:rsidR="002E1390" w:rsidRDefault="00000000">
      <w:pPr>
        <w:spacing w:after="40"/>
        <w:jc w:val="center"/>
      </w:pPr>
      <w:r>
        <w:rPr>
          <w:b/>
        </w:rPr>
        <w:t>BỘ GIÁO DỤC VÀ ĐÀO TẠO</w:t>
      </w:r>
      <w:r>
        <w:rPr>
          <w:b/>
        </w:rPr>
        <w:br/>
        <w:t>TRƯỜNG CAO ĐẲNG FPT POLYTECHNIC ĐỒNG NAI</w:t>
      </w:r>
    </w:p>
    <w:p w14:paraId="12E6E90A" w14:textId="77777777" w:rsidR="002E1390" w:rsidRDefault="00000000">
      <w:pPr>
        <w:spacing w:after="120"/>
        <w:jc w:val="center"/>
      </w:pPr>
      <w:r>
        <w:rPr>
          <w:b/>
          <w:sz w:val="24"/>
        </w:rPr>
        <w:t>KHOA PHÁT TRIỂN PHẦN MỀM</w:t>
      </w:r>
      <w:r>
        <w:rPr>
          <w:b/>
          <w:sz w:val="24"/>
        </w:rPr>
        <w:br/>
        <w:t>BỘ MÔN CÔNG NGHỆ THÔNG TIN</w:t>
      </w:r>
    </w:p>
    <w:p w14:paraId="3F86DE1A" w14:textId="77777777" w:rsidR="002E1390" w:rsidRDefault="00000000">
      <w:pPr>
        <w:spacing w:after="1200"/>
        <w:jc w:val="center"/>
      </w:pPr>
      <w:r>
        <w:rPr>
          <w:sz w:val="24"/>
        </w:rPr>
        <w:t>-------------------- *** --------------------</w:t>
      </w:r>
    </w:p>
    <w:p w14:paraId="34037180" w14:textId="77777777" w:rsidR="002E1390" w:rsidRDefault="00000000">
      <w:pPr>
        <w:spacing w:after="360"/>
        <w:jc w:val="center"/>
      </w:pPr>
      <w:r>
        <w:rPr>
          <w:b/>
          <w:color w:val="F37021"/>
          <w:sz w:val="32"/>
        </w:rPr>
        <w:t>BÁO CÁO DỰ ÁN TỐT NGHIỆP</w:t>
      </w:r>
    </w:p>
    <w:p w14:paraId="0325FE1E" w14:textId="77777777" w:rsidR="002E1390" w:rsidRDefault="00000000">
      <w:pPr>
        <w:spacing w:after="120"/>
        <w:jc w:val="center"/>
      </w:pPr>
      <w:r>
        <w:rPr>
          <w:b/>
          <w:sz w:val="28"/>
        </w:rPr>
        <w:t>ĐỀ TÀI:</w:t>
      </w:r>
    </w:p>
    <w:p w14:paraId="6392645E" w14:textId="77777777" w:rsidR="002E1390" w:rsidRDefault="00000000">
      <w:pPr>
        <w:spacing w:after="1600"/>
        <w:jc w:val="center"/>
      </w:pPr>
      <w:r>
        <w:rPr>
          <w:b/>
          <w:sz w:val="36"/>
        </w:rPr>
        <w:t>HỆ THỐNG VẬN HÀNH THÔNG MINH CHO DOANH NGHIỆP VỪA VÀ NHỎ,</w:t>
      </w:r>
      <w:r>
        <w:rPr>
          <w:b/>
          <w:sz w:val="36"/>
        </w:rPr>
        <w:br/>
        <w:t>HỖ TRỢ QUẢN LÝ ĐA CẤP VÀ ĐƯA RA QUYẾT ĐỊNH BẰNG AI</w:t>
      </w:r>
    </w:p>
    <w:tbl>
      <w:tblPr>
        <w:tblW w:w="0" w:type="auto"/>
        <w:jc w:val="center"/>
        <w:tblLook w:val="04A0" w:firstRow="1" w:lastRow="0" w:firstColumn="1" w:lastColumn="0" w:noHBand="0" w:noVBand="1"/>
      </w:tblPr>
      <w:tblGrid>
        <w:gridCol w:w="4165"/>
        <w:gridCol w:w="5106"/>
      </w:tblGrid>
      <w:tr w:rsidR="002E1390" w14:paraId="000F67A4" w14:textId="77777777">
        <w:trPr>
          <w:jc w:val="center"/>
        </w:trPr>
        <w:tc>
          <w:tcPr>
            <w:tcW w:w="3118" w:type="dxa"/>
            <w:tcMar>
              <w:top w:w="60" w:type="dxa"/>
              <w:left w:w="100" w:type="dxa"/>
              <w:bottom w:w="60" w:type="dxa"/>
              <w:right w:w="100" w:type="dxa"/>
            </w:tcMar>
          </w:tcPr>
          <w:p w14:paraId="02214F15" w14:textId="77777777" w:rsidR="002E1390" w:rsidRDefault="00000000">
            <w:r>
              <w:rPr>
                <w:b/>
              </w:rPr>
              <w:t>Lớp:</w:t>
            </w:r>
          </w:p>
        </w:tc>
        <w:tc>
          <w:tcPr>
            <w:tcW w:w="5386" w:type="dxa"/>
            <w:tcMar>
              <w:top w:w="60" w:type="dxa"/>
              <w:left w:w="100" w:type="dxa"/>
              <w:bottom w:w="60" w:type="dxa"/>
              <w:right w:w="100" w:type="dxa"/>
            </w:tcMar>
          </w:tcPr>
          <w:p w14:paraId="52E39672" w14:textId="77777777" w:rsidR="002E1390" w:rsidRDefault="00000000">
            <w:r>
              <w:t>SD21307</w:t>
            </w:r>
          </w:p>
        </w:tc>
      </w:tr>
      <w:tr w:rsidR="002E1390" w14:paraId="437DB0BC" w14:textId="77777777">
        <w:trPr>
          <w:jc w:val="center"/>
        </w:trPr>
        <w:tc>
          <w:tcPr>
            <w:tcW w:w="3118" w:type="dxa"/>
            <w:tcMar>
              <w:top w:w="60" w:type="dxa"/>
              <w:left w:w="100" w:type="dxa"/>
              <w:bottom w:w="60" w:type="dxa"/>
              <w:right w:w="100" w:type="dxa"/>
            </w:tcMar>
          </w:tcPr>
          <w:p w14:paraId="6A07A8FC" w14:textId="77777777" w:rsidR="002E1390" w:rsidRDefault="00000000">
            <w:r>
              <w:rPr>
                <w:b/>
              </w:rPr>
              <w:t>Giảng viên hướng dẫn:</w:t>
            </w:r>
          </w:p>
        </w:tc>
        <w:tc>
          <w:tcPr>
            <w:tcW w:w="5386" w:type="dxa"/>
            <w:tcMar>
              <w:top w:w="60" w:type="dxa"/>
              <w:left w:w="100" w:type="dxa"/>
              <w:bottom w:w="60" w:type="dxa"/>
              <w:right w:w="100" w:type="dxa"/>
            </w:tcMar>
          </w:tcPr>
          <w:p w14:paraId="42EAC468" w14:textId="77777777" w:rsidR="002E1390" w:rsidRDefault="00000000">
            <w:r>
              <w:t>Phan Hoàng Khải</w:t>
            </w:r>
          </w:p>
        </w:tc>
      </w:tr>
      <w:tr w:rsidR="002E1390" w14:paraId="60AD7930" w14:textId="77777777">
        <w:trPr>
          <w:jc w:val="center"/>
        </w:trPr>
        <w:tc>
          <w:tcPr>
            <w:tcW w:w="3118" w:type="dxa"/>
            <w:tcMar>
              <w:top w:w="60" w:type="dxa"/>
              <w:left w:w="100" w:type="dxa"/>
              <w:bottom w:w="60" w:type="dxa"/>
              <w:right w:w="100" w:type="dxa"/>
            </w:tcMar>
          </w:tcPr>
          <w:p w14:paraId="47F1E5CD" w14:textId="77777777" w:rsidR="002E1390" w:rsidRDefault="00000000">
            <w:r>
              <w:rPr>
                <w:b/>
              </w:rPr>
              <w:t>Nhóm thực hiện:</w:t>
            </w:r>
          </w:p>
        </w:tc>
        <w:tc>
          <w:tcPr>
            <w:tcW w:w="5386" w:type="dxa"/>
            <w:tcMar>
              <w:top w:w="60" w:type="dxa"/>
              <w:left w:w="100" w:type="dxa"/>
              <w:bottom w:w="60" w:type="dxa"/>
              <w:right w:w="100" w:type="dxa"/>
            </w:tcMar>
          </w:tcPr>
          <w:p w14:paraId="2609CA95" w14:textId="77777777" w:rsidR="002E1390" w:rsidRDefault="00000000">
            <w:r>
              <w:t>.........................................................................</w:t>
            </w:r>
          </w:p>
        </w:tc>
      </w:tr>
      <w:tr w:rsidR="002E1390" w14:paraId="30D38DE1" w14:textId="77777777">
        <w:trPr>
          <w:jc w:val="center"/>
        </w:trPr>
        <w:tc>
          <w:tcPr>
            <w:tcW w:w="3118" w:type="dxa"/>
            <w:tcMar>
              <w:top w:w="60" w:type="dxa"/>
              <w:left w:w="100" w:type="dxa"/>
              <w:bottom w:w="60" w:type="dxa"/>
              <w:right w:w="100" w:type="dxa"/>
            </w:tcMar>
          </w:tcPr>
          <w:p w14:paraId="7A0F1614" w14:textId="77777777" w:rsidR="002E1390" w:rsidRDefault="00000000">
            <w:r>
              <w:rPr>
                <w:b/>
              </w:rPr>
              <w:t>Sinh viên thực hiện:</w:t>
            </w:r>
            <w:r>
              <w:t>1. .............................................................</w:t>
            </w:r>
          </w:p>
        </w:tc>
        <w:tc>
          <w:tcPr>
            <w:tcW w:w="5386" w:type="dxa"/>
            <w:tcMar>
              <w:top w:w="60" w:type="dxa"/>
              <w:left w:w="100" w:type="dxa"/>
              <w:bottom w:w="60" w:type="dxa"/>
              <w:right w:w="100" w:type="dxa"/>
            </w:tcMar>
          </w:tcPr>
          <w:p w14:paraId="2FCEEFD5" w14:textId="77777777" w:rsidR="002E1390" w:rsidRDefault="00000000">
            <w:r>
              <w:t>MSSV: .............................</w:t>
            </w:r>
          </w:p>
        </w:tc>
      </w:tr>
      <w:tr w:rsidR="002E1390" w14:paraId="683FB8B6" w14:textId="77777777">
        <w:trPr>
          <w:jc w:val="center"/>
        </w:trPr>
        <w:tc>
          <w:tcPr>
            <w:tcW w:w="3118" w:type="dxa"/>
            <w:tcMar>
              <w:top w:w="60" w:type="dxa"/>
              <w:left w:w="100" w:type="dxa"/>
              <w:bottom w:w="60" w:type="dxa"/>
              <w:right w:w="100" w:type="dxa"/>
            </w:tcMar>
          </w:tcPr>
          <w:p w14:paraId="3EF6BFDD" w14:textId="77777777" w:rsidR="002E1390" w:rsidRDefault="00000000">
            <w:r>
              <w:t>2. .............................................................</w:t>
            </w:r>
          </w:p>
        </w:tc>
        <w:tc>
          <w:tcPr>
            <w:tcW w:w="5386" w:type="dxa"/>
            <w:tcMar>
              <w:top w:w="60" w:type="dxa"/>
              <w:left w:w="100" w:type="dxa"/>
              <w:bottom w:w="60" w:type="dxa"/>
              <w:right w:w="100" w:type="dxa"/>
            </w:tcMar>
          </w:tcPr>
          <w:p w14:paraId="1B2B53EF" w14:textId="77777777" w:rsidR="002E1390" w:rsidRDefault="00000000">
            <w:r>
              <w:t>MSSV: .............................</w:t>
            </w:r>
          </w:p>
        </w:tc>
      </w:tr>
      <w:tr w:rsidR="002E1390" w14:paraId="3812D066" w14:textId="77777777">
        <w:trPr>
          <w:jc w:val="center"/>
        </w:trPr>
        <w:tc>
          <w:tcPr>
            <w:tcW w:w="3118" w:type="dxa"/>
            <w:tcMar>
              <w:top w:w="60" w:type="dxa"/>
              <w:left w:w="100" w:type="dxa"/>
              <w:bottom w:w="60" w:type="dxa"/>
              <w:right w:w="100" w:type="dxa"/>
            </w:tcMar>
          </w:tcPr>
          <w:p w14:paraId="6F9E037E" w14:textId="77777777" w:rsidR="002E1390" w:rsidRDefault="00000000">
            <w:r>
              <w:t>3. .............................................................</w:t>
            </w:r>
          </w:p>
        </w:tc>
        <w:tc>
          <w:tcPr>
            <w:tcW w:w="5386" w:type="dxa"/>
            <w:tcMar>
              <w:top w:w="60" w:type="dxa"/>
              <w:left w:w="100" w:type="dxa"/>
              <w:bottom w:w="60" w:type="dxa"/>
              <w:right w:w="100" w:type="dxa"/>
            </w:tcMar>
          </w:tcPr>
          <w:p w14:paraId="1BF8EFC3" w14:textId="77777777" w:rsidR="002E1390" w:rsidRDefault="00000000">
            <w:r>
              <w:t>MSSV: .............................</w:t>
            </w:r>
          </w:p>
        </w:tc>
      </w:tr>
      <w:tr w:rsidR="002E1390" w14:paraId="7FBCAE69" w14:textId="77777777">
        <w:trPr>
          <w:jc w:val="center"/>
        </w:trPr>
        <w:tc>
          <w:tcPr>
            <w:tcW w:w="3118" w:type="dxa"/>
            <w:tcMar>
              <w:top w:w="60" w:type="dxa"/>
              <w:left w:w="100" w:type="dxa"/>
              <w:bottom w:w="60" w:type="dxa"/>
              <w:right w:w="100" w:type="dxa"/>
            </w:tcMar>
          </w:tcPr>
          <w:p w14:paraId="44D1BA9D" w14:textId="77777777" w:rsidR="002E1390" w:rsidRDefault="00000000">
            <w:r>
              <w:t>4. .............................................................</w:t>
            </w:r>
          </w:p>
        </w:tc>
        <w:tc>
          <w:tcPr>
            <w:tcW w:w="5386" w:type="dxa"/>
            <w:tcMar>
              <w:top w:w="60" w:type="dxa"/>
              <w:left w:w="100" w:type="dxa"/>
              <w:bottom w:w="60" w:type="dxa"/>
              <w:right w:w="100" w:type="dxa"/>
            </w:tcMar>
          </w:tcPr>
          <w:p w14:paraId="3CF0DF8B" w14:textId="77777777" w:rsidR="002E1390" w:rsidRDefault="00000000">
            <w:r>
              <w:t>MSSV: .............................</w:t>
            </w:r>
          </w:p>
        </w:tc>
      </w:tr>
      <w:tr w:rsidR="002E1390" w14:paraId="70AC8A3D" w14:textId="77777777">
        <w:trPr>
          <w:jc w:val="center"/>
        </w:trPr>
        <w:tc>
          <w:tcPr>
            <w:tcW w:w="3118" w:type="dxa"/>
            <w:tcMar>
              <w:top w:w="60" w:type="dxa"/>
              <w:left w:w="100" w:type="dxa"/>
              <w:bottom w:w="60" w:type="dxa"/>
              <w:right w:w="100" w:type="dxa"/>
            </w:tcMar>
          </w:tcPr>
          <w:p w14:paraId="047BE6F6" w14:textId="77777777" w:rsidR="002E1390" w:rsidRDefault="00000000">
            <w:r>
              <w:t xml:space="preserve">5. </w:t>
            </w:r>
            <w:r>
              <w:lastRenderedPageBreak/>
              <w:t>.............................................................</w:t>
            </w:r>
          </w:p>
        </w:tc>
        <w:tc>
          <w:tcPr>
            <w:tcW w:w="5386" w:type="dxa"/>
            <w:tcMar>
              <w:top w:w="60" w:type="dxa"/>
              <w:left w:w="100" w:type="dxa"/>
              <w:bottom w:w="60" w:type="dxa"/>
              <w:right w:w="100" w:type="dxa"/>
            </w:tcMar>
          </w:tcPr>
          <w:p w14:paraId="205825BD" w14:textId="77777777" w:rsidR="002E1390" w:rsidRDefault="00000000">
            <w:r>
              <w:lastRenderedPageBreak/>
              <w:t>MSSV: .............................</w:t>
            </w:r>
          </w:p>
        </w:tc>
      </w:tr>
      <w:tr w:rsidR="002E1390" w14:paraId="657EAADC" w14:textId="77777777">
        <w:trPr>
          <w:jc w:val="center"/>
        </w:trPr>
        <w:tc>
          <w:tcPr>
            <w:tcW w:w="3118" w:type="dxa"/>
            <w:tcMar>
              <w:top w:w="60" w:type="dxa"/>
              <w:left w:w="100" w:type="dxa"/>
              <w:bottom w:w="60" w:type="dxa"/>
              <w:right w:w="100" w:type="dxa"/>
            </w:tcMar>
          </w:tcPr>
          <w:p w14:paraId="26404A69" w14:textId="77777777" w:rsidR="002E1390" w:rsidRDefault="00000000">
            <w:r>
              <w:t>6. .............................................................</w:t>
            </w:r>
          </w:p>
        </w:tc>
        <w:tc>
          <w:tcPr>
            <w:tcW w:w="5386" w:type="dxa"/>
            <w:tcMar>
              <w:top w:w="60" w:type="dxa"/>
              <w:left w:w="100" w:type="dxa"/>
              <w:bottom w:w="60" w:type="dxa"/>
              <w:right w:w="100" w:type="dxa"/>
            </w:tcMar>
          </w:tcPr>
          <w:p w14:paraId="0B73688D" w14:textId="77777777" w:rsidR="002E1390" w:rsidRDefault="00000000">
            <w:r>
              <w:t>MSSV: .............................</w:t>
            </w:r>
          </w:p>
        </w:tc>
      </w:tr>
      <w:tr w:rsidR="002E1390" w14:paraId="36F2596C" w14:textId="77777777">
        <w:trPr>
          <w:jc w:val="center"/>
        </w:trPr>
        <w:tc>
          <w:tcPr>
            <w:tcW w:w="3118" w:type="dxa"/>
            <w:tcMar>
              <w:top w:w="60" w:type="dxa"/>
              <w:left w:w="100" w:type="dxa"/>
              <w:bottom w:w="60" w:type="dxa"/>
              <w:right w:w="100" w:type="dxa"/>
            </w:tcMar>
          </w:tcPr>
          <w:p w14:paraId="476D9842" w14:textId="77777777" w:rsidR="002E1390" w:rsidRDefault="00000000">
            <w:r>
              <w:t>7. .............................................................</w:t>
            </w:r>
          </w:p>
        </w:tc>
        <w:tc>
          <w:tcPr>
            <w:tcW w:w="5386" w:type="dxa"/>
            <w:tcMar>
              <w:top w:w="60" w:type="dxa"/>
              <w:left w:w="100" w:type="dxa"/>
              <w:bottom w:w="60" w:type="dxa"/>
              <w:right w:w="100" w:type="dxa"/>
            </w:tcMar>
          </w:tcPr>
          <w:p w14:paraId="5276E9C0" w14:textId="77777777" w:rsidR="002E1390" w:rsidRDefault="00000000">
            <w:r>
              <w:t>MSSV: .............................</w:t>
            </w:r>
          </w:p>
        </w:tc>
      </w:tr>
    </w:tbl>
    <w:p w14:paraId="0A5D4294" w14:textId="77777777" w:rsidR="002E1390" w:rsidRDefault="002E1390">
      <w:pPr>
        <w:spacing w:before="1200"/>
      </w:pPr>
    </w:p>
    <w:p w14:paraId="36CFE00A" w14:textId="77777777" w:rsidR="002E1390" w:rsidRDefault="00000000">
      <w:pPr>
        <w:spacing w:before="800"/>
        <w:jc w:val="center"/>
      </w:pPr>
      <w:r>
        <w:rPr>
          <w:b/>
        </w:rPr>
        <w:t>Đồng Nai, Tháng ..... Năm 2026</w:t>
      </w:r>
    </w:p>
    <w:p w14:paraId="5FD2A2EB" w14:textId="77777777" w:rsidR="002E1390" w:rsidRDefault="002E1390">
      <w:pPr>
        <w:sectPr w:rsidR="002E1390">
          <w:pgSz w:w="11906" w:h="16838"/>
          <w:pgMar w:top="1134" w:right="1134" w:bottom="1134" w:left="1701" w:header="720" w:footer="720" w:gutter="0"/>
          <w:pgBorders>
            <w:top w:val="double" w:sz="12" w:space="24" w:color="F37021"/>
            <w:left w:val="double" w:sz="12" w:space="24" w:color="F37021"/>
            <w:bottom w:val="double" w:sz="12" w:space="24" w:color="F37021"/>
            <w:right w:val="double" w:sz="12" w:space="24" w:color="F37021"/>
          </w:pgBorders>
          <w:cols w:space="720"/>
          <w:docGrid w:linePitch="360"/>
        </w:sectPr>
      </w:pPr>
    </w:p>
    <w:p w14:paraId="2EC0EF8F" w14:textId="77777777" w:rsidR="002E1390" w:rsidRDefault="00000000">
      <w:pPr>
        <w:spacing w:before="480" w:after="360"/>
        <w:jc w:val="center"/>
      </w:pPr>
      <w:r>
        <w:rPr>
          <w:b/>
          <w:sz w:val="28"/>
        </w:rPr>
        <w:lastRenderedPageBreak/>
        <w:t>LỜI CẢM ƠN</w:t>
      </w:r>
    </w:p>
    <w:p w14:paraId="3AB300CA" w14:textId="77777777" w:rsidR="002E1390" w:rsidRDefault="00000000">
      <w:pPr>
        <w:spacing w:after="120" w:line="360" w:lineRule="auto"/>
        <w:ind w:firstLine="567"/>
        <w:jc w:val="both"/>
      </w:pPr>
      <w:r>
        <w:t>Lời đầu tiên, chúng em xin bày tỏ lòng biết ơn chân thành và sâu sắc nhất đến Ban giám hiệu Trường Cao đẳng FPT Polytechnic Đồng Nai cùng quý Thầy Cô khoa Phát triển phần mềm và bộ môn Công nghệ thông tin đã tạo điều kiện học tập tốt nhất, truyền đạt những kiến thức chuyên môn quý báu cùng các kỹ năng thực tế trong suốt quá trình chúng em rèn luyện tại trường.</w:t>
      </w:r>
    </w:p>
    <w:p w14:paraId="003215EF" w14:textId="77777777" w:rsidR="002E1390" w:rsidRDefault="00000000">
      <w:pPr>
        <w:spacing w:after="120" w:line="360" w:lineRule="auto"/>
        <w:ind w:firstLine="567"/>
        <w:jc w:val="both"/>
      </w:pPr>
      <w:r>
        <w:t>Đặc biệt, chúng em xin gửi lời cảm ơn sâu sắc nhất tới Thầy Phan Hoàng Khải – giảng viên hướng dẫn của đề tài. Thầy đã luôn dành nhiều thời gian quý báu để tận tình chỉ dẫn, định hướng khoa học và động viên, hỗ trợ chúng em vượt qua các khó khăn, vướng mắc trong suốt quá trình nghiên cứu, xây dựng và hoàn thiện dự án tốt nghiệp này.</w:t>
      </w:r>
    </w:p>
    <w:p w14:paraId="1C802F6B" w14:textId="77777777" w:rsidR="002E1390" w:rsidRDefault="00000000">
      <w:pPr>
        <w:spacing w:after="120" w:line="360" w:lineRule="auto"/>
        <w:ind w:firstLine="567"/>
        <w:jc w:val="both"/>
      </w:pPr>
      <w:r>
        <w:t>Chúng em cũng xin chân thành cảm ơn Ban lãnh đạo và các anh chị đồng nghiệp tại các doanh nghiệp liên kết đã tạo điều kiện cho chúng em khảo sát thực tế, hỗ trợ thông tin và đóng góp các ý kiến chuyên môn thực tiễn vô cùng giá trị. Đồng thời, chúng em xin gửi lời tri ân sâu sắc đến gia đình, bạn bè – những người luôn đồng hành, động viên và tạo mọi điều kiện thuận lợi nhất để chúng em yên tâm hoàn thành khóa học.</w:t>
      </w:r>
    </w:p>
    <w:p w14:paraId="7CA7DB2F" w14:textId="77777777" w:rsidR="002E1390" w:rsidRDefault="00000000">
      <w:pPr>
        <w:spacing w:after="240" w:line="360" w:lineRule="auto"/>
        <w:ind w:firstLine="567"/>
        <w:jc w:val="both"/>
      </w:pPr>
      <w:r>
        <w:t>Dù đã dành nhiều tâm huyết và nỗ lực hoàn thiện đề tài, song do kiến thức và kinh nghiệm thực tiễn còn hạn chế, báo cáo chắc chắn khó tránh khỏi những thiếu sót. Chúng em rất mong nhận được sự thông cảm, chỉ dẫn và những đóng góp quý báu từ quý Thầy Cô trong Hội đồng đánh giá để dự án được hoàn thiện hơn.</w:t>
      </w:r>
    </w:p>
    <w:p w14:paraId="4E9094F5" w14:textId="77777777" w:rsidR="002E1390" w:rsidRDefault="00000000">
      <w:pPr>
        <w:spacing w:before="240"/>
        <w:ind w:right="567"/>
        <w:jc w:val="right"/>
      </w:pPr>
      <w:r>
        <w:rPr>
          <w:b/>
          <w:i/>
        </w:rPr>
        <w:t>Chúng em xin chân thành cảm ơn!</w:t>
      </w:r>
    </w:p>
    <w:p w14:paraId="1BAF50A6" w14:textId="77777777" w:rsidR="002E1390" w:rsidRDefault="00000000">
      <w:r>
        <w:br w:type="page"/>
      </w:r>
    </w:p>
    <w:p w14:paraId="2FB5BB62" w14:textId="77777777" w:rsidR="002E1390" w:rsidRDefault="00000000">
      <w:pPr>
        <w:spacing w:before="480" w:after="360"/>
        <w:jc w:val="center"/>
      </w:pPr>
      <w:r>
        <w:rPr>
          <w:b/>
          <w:sz w:val="28"/>
        </w:rPr>
        <w:lastRenderedPageBreak/>
        <w:t>LỜI CAM ĐOAN</w:t>
      </w:r>
    </w:p>
    <w:p w14:paraId="69E27897" w14:textId="77777777" w:rsidR="002E1390" w:rsidRDefault="00000000">
      <w:pPr>
        <w:spacing w:after="120" w:line="360" w:lineRule="auto"/>
        <w:ind w:firstLine="567"/>
        <w:jc w:val="both"/>
      </w:pPr>
      <w:r>
        <w:t>Chúng em xin cam đoan báo cáo dự án tốt nghiệp này và sản phẩm phần mềm đi kèm là công trình nghiên cứu, thiết kế và phát triển do chính tập thể nhóm sinh viên chúng em tự thực hiện dưới sự hướng dẫn khoa học của Thầy Phan Hoàng Khải.</w:t>
      </w:r>
    </w:p>
    <w:p w14:paraId="30391877" w14:textId="77777777" w:rsidR="002E1390" w:rsidRDefault="00000000">
      <w:pPr>
        <w:spacing w:after="120" w:line="360" w:lineRule="auto"/>
        <w:ind w:firstLine="567"/>
        <w:jc w:val="both"/>
      </w:pPr>
      <w:r>
        <w:t>Chúng em xin cam kết và chịu trách nhiệm hoàn toàn về các nội dung sau:</w:t>
      </w:r>
    </w:p>
    <w:p w14:paraId="196C5E61" w14:textId="77777777" w:rsidR="002E1390" w:rsidRDefault="00000000">
      <w:pPr>
        <w:spacing w:after="80" w:line="360" w:lineRule="auto"/>
        <w:ind w:left="567"/>
        <w:jc w:val="both"/>
      </w:pPr>
      <w:r>
        <w:t>1. Các số liệu, dữ liệu và kết quả khảo sát, phân tích được trình bày trong báo cáo này hoàn toàn trung thực, khách quan và có nguồn gốc rõ ràng.</w:t>
      </w:r>
    </w:p>
    <w:p w14:paraId="6D6D7E36" w14:textId="77777777" w:rsidR="002E1390" w:rsidRDefault="00000000">
      <w:pPr>
        <w:spacing w:after="80" w:line="360" w:lineRule="auto"/>
        <w:ind w:left="567"/>
        <w:jc w:val="both"/>
      </w:pPr>
      <w:r>
        <w:t>2. Toàn bộ mã nguồn, cơ sở dữ liệu và sản phẩm phần mềm của hệ thống được phát triển bởi các thành viên trong nhóm, không sao chép từ bất kỳ phần mềm hoặc công trình nghiên cứu của cá nhân hay tổ chức nào khác mà không được trích dẫn hoặc đồng ý bằng văn bản.</w:t>
      </w:r>
    </w:p>
    <w:p w14:paraId="1C8FC8B1" w14:textId="77777777" w:rsidR="002E1390" w:rsidRDefault="00000000">
      <w:pPr>
        <w:spacing w:after="80" w:line="360" w:lineRule="auto"/>
        <w:ind w:left="567"/>
        <w:jc w:val="both"/>
      </w:pPr>
      <w:r>
        <w:t>3. Đề tài và kết quả của dự án này chưa từng được công bố hoặc sử dụng để nhận bất kỳ học vị, chứng chỉ hay giải thưởng nào ở các cấp học hoặc cơ sở đào tạo khác.</w:t>
      </w:r>
    </w:p>
    <w:p w14:paraId="5312F781" w14:textId="77777777" w:rsidR="002E1390" w:rsidRDefault="00000000">
      <w:pPr>
        <w:spacing w:before="120" w:after="240" w:line="360" w:lineRule="auto"/>
        <w:ind w:firstLine="567"/>
        <w:jc w:val="both"/>
      </w:pPr>
      <w:r>
        <w:t>Nếu có bất kỳ sự không trung thực hay vi phạm nào về bản quyền tác giả hoặc sao chép trái phép mã nguồn sản phẩm, nhóm chúng em xin hoàn toàn chịu mọi hình thức kỷ luật và xử lý theo quy chế đào tạo của Bộ môn Công nghệ thông tin và Trường Cao đẳng FPT Polytechnic.</w:t>
      </w:r>
    </w:p>
    <w:p w14:paraId="19ADFB77" w14:textId="77777777" w:rsidR="002E1390" w:rsidRDefault="00000000">
      <w:pPr>
        <w:spacing w:before="360"/>
        <w:ind w:right="567"/>
        <w:jc w:val="right"/>
      </w:pPr>
      <w:r>
        <w:rPr>
          <w:i/>
        </w:rPr>
        <w:t>Đồng Nai, Ngày ..... Tháng ..... Năm 2026</w:t>
      </w:r>
    </w:p>
    <w:p w14:paraId="4294B16A" w14:textId="77777777" w:rsidR="002E1390" w:rsidRDefault="00000000">
      <w:pPr>
        <w:spacing w:after="800"/>
        <w:ind w:right="850"/>
        <w:jc w:val="right"/>
      </w:pPr>
      <w:r>
        <w:rPr>
          <w:b/>
        </w:rPr>
        <w:t>Sinh viên đại diện nhóm</w:t>
      </w:r>
    </w:p>
    <w:p w14:paraId="5D66F74A" w14:textId="77777777" w:rsidR="002E1390" w:rsidRDefault="00000000">
      <w:pPr>
        <w:ind w:right="1134"/>
        <w:jc w:val="right"/>
      </w:pPr>
      <w:r>
        <w:rPr>
          <w:i/>
          <w:sz w:val="22"/>
        </w:rPr>
        <w:t>(Ký và ghi rõ họ tên)</w:t>
      </w:r>
    </w:p>
    <w:p w14:paraId="5229AC2C" w14:textId="77777777" w:rsidR="002E1390" w:rsidRDefault="00000000">
      <w:r>
        <w:br w:type="page"/>
      </w:r>
    </w:p>
    <w:p w14:paraId="23BEE91B" w14:textId="77777777" w:rsidR="002E1390" w:rsidRDefault="00000000">
      <w:pPr>
        <w:spacing w:before="240" w:after="160" w:line="276" w:lineRule="auto"/>
        <w:jc w:val="center"/>
      </w:pPr>
      <w:r/>
      <w:r>
        <w:rPr>
          <w:rFonts w:ascii="Times New Roman" w:hAnsi="Times New Roman"/>
          <w:b/>
          <w:color w:val="000000"/>
          <w:sz w:val="28"/>
        </w:rPr>
        <w:t>MỤC LỤC</w:t>
      </w:r>
    </w:p>
    <w:p w14:paraId="6E017178" w14:textId="77777777" w:rsidR="002E1390" w:rsidRDefault="00000000">
      <w:pPr>
        <w:spacing w:before="240" w:after="240"/>
        <w:jc w:val="left"/>
      </w:pPr>
      <w:r>
        <w:rPr>
          <w:rFonts w:ascii="Times New Roman" w:hAnsi="Times New Roman"/>
          <w:sz w:val="26"/>
        </w:rPr>
        <w:fldChar w:fldCharType="begin"/>
      </w:r>
      <w:r>
        <w:rPr>
          <w:rFonts w:ascii="Times New Roman" w:hAnsi="Times New Roman"/>
          <w:sz w:val="26"/>
        </w:rPr>
        <w:instrText xml:space="preserve">TOC \o "1-3" \h \z \u</w:instrText>
      </w:r>
      <w:r>
        <w:rPr>
          <w:rFonts w:ascii="Times New Roman" w:hAnsi="Times New Roman"/>
          <w:sz w:val="26"/>
        </w:rPr>
        <w:fldChar w:fldCharType="separate"/>
      </w:r>
      <w:r>
        <w:rPr>
          <w:rFonts w:ascii="Times New Roman" w:hAnsi="Times New Roman"/>
          <w:sz w:val="26"/>
        </w:rPr>
        <w:t>[Nhấp chuột phải vào đây chọn 'Update Field' để hiển thị Mục lục]</w:t>
      </w:r>
      <w:r>
        <w:rPr>
          <w:rFonts w:ascii="Times New Roman" w:hAnsi="Times New Roman"/>
          <w:sz w:val="26"/>
        </w:rPr>
        <w:fldChar w:fldCharType="end"/>
      </w:r>
    </w:p>
    <w:p w14:paraId="4BD5FC19" w14:textId="77777777" w:rsidR="002E1390" w:rsidRDefault="00000000">
      <w:r>
        <w:br w:type="page"/>
      </w:r>
    </w:p>
    <w:p w14:paraId="6B351C74" w14:textId="77777777" w:rsidR="002E1390" w:rsidRDefault="00000000">
      <w:pPr>
        <w:pageBreakBefore/>
        <w:spacing w:before="240" w:after="160" w:line="276" w:lineRule="auto"/>
        <w:jc w:val="center"/>
      </w:pPr>
      <w:r/>
      <w:r>
        <w:rPr>
          <w:rFonts w:ascii="Times New Roman" w:hAnsi="Times New Roman"/>
          <w:b/>
          <w:color w:val="000000"/>
          <w:sz w:val="28"/>
        </w:rPr>
        <w:t>DANH MỤC HÌNH ẢNH</w:t>
      </w:r>
    </w:p>
    <w:p w14:paraId="6F917204" w14:textId="77777777" w:rsidR="002E1390" w:rsidRDefault="00000000">
      <w:pPr>
        <w:spacing w:before="240" w:after="240"/>
        <w:jc w:val="left"/>
      </w:pPr>
      <w:r>
        <w:rPr>
          <w:rFonts w:ascii="Times New Roman" w:hAnsi="Times New Roman"/>
          <w:sz w:val="26"/>
        </w:rPr>
        <w:fldChar w:fldCharType="begin"/>
      </w:r>
      <w:r>
        <w:rPr>
          <w:rFonts w:ascii="Times New Roman" w:hAnsi="Times New Roman"/>
          <w:sz w:val="26"/>
        </w:rPr>
        <w:instrText xml:space="preserve">TOC \h \z \c "Hình"</w:instrText>
      </w:r>
      <w:r>
        <w:rPr>
          <w:rFonts w:ascii="Times New Roman" w:hAnsi="Times New Roman"/>
          <w:sz w:val="26"/>
        </w:rPr>
        <w:fldChar w:fldCharType="separate"/>
      </w:r>
      <w:r>
        <w:rPr>
          <w:rFonts w:ascii="Times New Roman" w:hAnsi="Times New Roman"/>
          <w:sz w:val="26"/>
        </w:rPr>
        <w:t>[Nhấp chuột phải vào đây chọn 'Update Field' để hiển thị Danh mục hình ảnh]</w:t>
      </w:r>
      <w:r>
        <w:rPr>
          <w:rFonts w:ascii="Times New Roman" w:hAnsi="Times New Roman"/>
          <w:sz w:val="26"/>
        </w:rPr>
        <w:fldChar w:fldCharType="end"/>
      </w:r>
    </w:p>
    <w:p w14:paraId="7CE6CD3D" w14:textId="77777777" w:rsidR="002E1390" w:rsidRDefault="00000000">
      <w:r>
        <w:br w:type="page"/>
      </w:r>
    </w:p>
    <w:p w14:paraId="3D5CA06F" w14:textId="77777777" w:rsidR="002E1390" w:rsidRDefault="00000000">
      <w:pPr>
        <w:pageBreakBefore/>
        <w:spacing w:before="240" w:after="160" w:line="276" w:lineRule="auto"/>
        <w:jc w:val="center"/>
      </w:pPr>
      <w:r/>
      <w:r>
        <w:rPr>
          <w:rFonts w:ascii="Times New Roman" w:hAnsi="Times New Roman"/>
          <w:b/>
          <w:color w:val="000000"/>
          <w:sz w:val="28"/>
        </w:rPr>
        <w:t>DANH MỤC BẢNG BIỂU</w:t>
      </w:r>
    </w:p>
    <w:p w14:paraId="2583A528" w14:textId="77777777" w:rsidR="002E1390" w:rsidRDefault="00000000">
      <w:pPr>
        <w:spacing w:before="240" w:after="240"/>
        <w:jc w:val="left"/>
      </w:pPr>
      <w:r>
        <w:rPr>
          <w:rFonts w:ascii="Times New Roman" w:hAnsi="Times New Roman"/>
          <w:sz w:val="26"/>
        </w:rPr>
        <w:fldChar w:fldCharType="begin"/>
      </w:r>
      <w:r>
        <w:rPr>
          <w:rFonts w:ascii="Times New Roman" w:hAnsi="Times New Roman"/>
          <w:sz w:val="26"/>
        </w:rPr>
        <w:instrText xml:space="preserve">TOC \h \z \c "Bảng"</w:instrText>
      </w:r>
      <w:r>
        <w:rPr>
          <w:rFonts w:ascii="Times New Roman" w:hAnsi="Times New Roman"/>
          <w:sz w:val="26"/>
        </w:rPr>
        <w:fldChar w:fldCharType="separate"/>
      </w:r>
      <w:r>
        <w:rPr>
          <w:rFonts w:ascii="Times New Roman" w:hAnsi="Times New Roman"/>
          <w:sz w:val="26"/>
        </w:rPr>
        <w:t>[Nhấp chuột phải vào đây chọn 'Update Field' để hiển thị Danh mục bảng biểu]</w:t>
      </w:r>
      <w:r>
        <w:rPr>
          <w:rFonts w:ascii="Times New Roman" w:hAnsi="Times New Roman"/>
          <w:sz w:val="26"/>
        </w:rPr>
        <w:fldChar w:fldCharType="end"/>
      </w:r>
    </w:p>
    <w:p w14:paraId="7ACCCEBA" w14:textId="77777777" w:rsidR="002E1390" w:rsidRDefault="00000000">
      <w:r>
        <w:br w:type="page"/>
      </w:r>
    </w:p>
    <w:p w14:paraId="1E23B0C1" w14:textId="77777777" w:rsidR="002E1390" w:rsidRDefault="00000000">
      <w:pPr>
        <w:pageBreakBefore/>
        <w:spacing w:before="240" w:after="160" w:line="276" w:lineRule="auto"/>
        <w:jc w:val="center"/>
      </w:pPr>
      <w:r/>
      <w:r>
        <w:rPr>
          <w:rFonts w:ascii="Times New Roman" w:hAnsi="Times New Roman"/>
          <w:b/>
          <w:color w:val="000000"/>
          <w:sz w:val="28"/>
        </w:rPr>
        <w:t>DANH MỤC TỪ VIẾT TẮT</w:t>
      </w:r>
    </w:p>
    <w:tbl>
      <w:tblPr>
        <w:tblStyle w:val="TableGrid"/>
        <w:tblW w:w="0" w:type="auto"/>
        <w:jc w:val="center"/>
        <w:tblLook w:val="04A0" w:firstRow="1" w:lastRow="0" w:firstColumn="1" w:lastColumn="0" w:noHBand="0" w:noVBand="1"/>
      </w:tblPr>
      <w:tblGrid>
        <w:gridCol w:w="850"/>
        <w:gridCol w:w="1701"/>
        <w:gridCol w:w="2551"/>
        <w:gridCol w:w="3402"/>
      </w:tblGrid>
      <w:tr w:rsidR="002E1390" w14:paraId="5DBC0272" w14:textId="77777777">
        <w:trPr>
          <w:jc w:val="center"/>
        </w:trPr>
        <w:tc>
          <w:tcPr>
            <w:tcW w:w="850" w:type="dxa"/>
            <w:shd w:val="clear" w:color="auto" w:fill="F2F2F2"/>
            <w:tcMar>
              <w:top w:w="100" w:type="dxa"/>
              <w:left w:w="150" w:type="dxa"/>
              <w:bottom w:w="100" w:type="dxa"/>
              <w:right w:w="150" w:type="dxa"/>
            </w:tcMar>
          </w:tcPr>
          <w:p w14:paraId="5A40A744" w14:textId="77777777" w:rsidR="002E1390" w:rsidRDefault="00000000">
            <w:pPr>
              <w:jc w:val="center"/>
            </w:pPr>
            <w:r>
              <w:rPr>
                <w:b/>
                <w:sz w:val="24"/>
              </w:rPr>
              <w:t>STT</w:t>
            </w:r>
          </w:p>
        </w:tc>
        <w:tc>
          <w:tcPr>
            <w:tcW w:w="1701" w:type="dxa"/>
            <w:shd w:val="clear" w:color="auto" w:fill="F2F2F2"/>
            <w:tcMar>
              <w:top w:w="100" w:type="dxa"/>
              <w:left w:w="150" w:type="dxa"/>
              <w:bottom w:w="100" w:type="dxa"/>
              <w:right w:w="150" w:type="dxa"/>
            </w:tcMar>
          </w:tcPr>
          <w:p w14:paraId="7D5DBCA8" w14:textId="77777777" w:rsidR="002E1390" w:rsidRDefault="00000000">
            <w:pPr>
              <w:jc w:val="center"/>
            </w:pPr>
            <w:r>
              <w:rPr>
                <w:b/>
                <w:sz w:val="24"/>
              </w:rPr>
              <w:t>Từ viết tắt</w:t>
            </w:r>
          </w:p>
        </w:tc>
        <w:tc>
          <w:tcPr>
            <w:tcW w:w="2551" w:type="dxa"/>
            <w:shd w:val="clear" w:color="auto" w:fill="F2F2F2"/>
            <w:tcMar>
              <w:top w:w="100" w:type="dxa"/>
              <w:left w:w="150" w:type="dxa"/>
              <w:bottom w:w="100" w:type="dxa"/>
              <w:right w:w="150" w:type="dxa"/>
            </w:tcMar>
          </w:tcPr>
          <w:p w14:paraId="101B7AE3" w14:textId="77777777" w:rsidR="002E1390" w:rsidRDefault="00000000">
            <w:pPr>
              <w:jc w:val="center"/>
            </w:pPr>
            <w:r>
              <w:rPr>
                <w:b/>
                <w:sz w:val="24"/>
              </w:rPr>
              <w:t>Nghĩa tiếng Anh</w:t>
            </w:r>
          </w:p>
        </w:tc>
        <w:tc>
          <w:tcPr>
            <w:tcW w:w="3402" w:type="dxa"/>
            <w:shd w:val="clear" w:color="auto" w:fill="F2F2F2"/>
            <w:tcMar>
              <w:top w:w="100" w:type="dxa"/>
              <w:left w:w="150" w:type="dxa"/>
              <w:bottom w:w="100" w:type="dxa"/>
              <w:right w:w="150" w:type="dxa"/>
            </w:tcMar>
          </w:tcPr>
          <w:p w14:paraId="094601B4" w14:textId="77777777" w:rsidR="002E1390" w:rsidRDefault="00000000">
            <w:pPr>
              <w:jc w:val="center"/>
            </w:pPr>
            <w:r>
              <w:rPr>
                <w:b/>
                <w:sz w:val="24"/>
              </w:rPr>
              <w:t>Nghĩa tiếng Việt</w:t>
            </w:r>
          </w:p>
        </w:tc>
      </w:tr>
      <w:tr w:rsidR="002E1390" w14:paraId="4F083FCA" w14:textId="77777777">
        <w:trPr>
          <w:jc w:val="center"/>
        </w:trPr>
        <w:tc>
          <w:tcPr>
            <w:tcW w:w="850" w:type="dxa"/>
            <w:tcMar>
              <w:top w:w="100" w:type="dxa"/>
              <w:left w:w="150" w:type="dxa"/>
              <w:bottom w:w="100" w:type="dxa"/>
              <w:right w:w="150" w:type="dxa"/>
            </w:tcMar>
          </w:tcPr>
          <w:p w14:paraId="10B6C820" w14:textId="77777777" w:rsidR="002E1390" w:rsidRDefault="00000000">
            <w:pPr>
              <w:jc w:val="center"/>
            </w:pPr>
            <w:r>
              <w:rPr>
                <w:sz w:val="22"/>
              </w:rPr>
              <w:t>1</w:t>
            </w:r>
          </w:p>
        </w:tc>
        <w:tc>
          <w:tcPr>
            <w:tcW w:w="1701" w:type="dxa"/>
            <w:tcMar>
              <w:top w:w="100" w:type="dxa"/>
              <w:left w:w="150" w:type="dxa"/>
              <w:bottom w:w="100" w:type="dxa"/>
              <w:right w:w="150" w:type="dxa"/>
            </w:tcMar>
          </w:tcPr>
          <w:p w14:paraId="4F283F01" w14:textId="77777777" w:rsidR="002E1390" w:rsidRDefault="00000000">
            <w:pPr>
              <w:jc w:val="center"/>
            </w:pPr>
            <w:r>
              <w:rPr>
                <w:b/>
                <w:sz w:val="22"/>
              </w:rPr>
              <w:t>AI</w:t>
            </w:r>
          </w:p>
        </w:tc>
        <w:tc>
          <w:tcPr>
            <w:tcW w:w="2551" w:type="dxa"/>
            <w:tcMar>
              <w:top w:w="100" w:type="dxa"/>
              <w:left w:w="150" w:type="dxa"/>
              <w:bottom w:w="100" w:type="dxa"/>
              <w:right w:w="150" w:type="dxa"/>
            </w:tcMar>
          </w:tcPr>
          <w:p w14:paraId="5605D8DC" w14:textId="77777777" w:rsidR="002E1390" w:rsidRDefault="00000000">
            <w:r>
              <w:rPr>
                <w:sz w:val="22"/>
              </w:rPr>
              <w:t>Artificial Intelligence</w:t>
            </w:r>
          </w:p>
        </w:tc>
        <w:tc>
          <w:tcPr>
            <w:tcW w:w="3402" w:type="dxa"/>
            <w:tcMar>
              <w:top w:w="100" w:type="dxa"/>
              <w:left w:w="150" w:type="dxa"/>
              <w:bottom w:w="100" w:type="dxa"/>
              <w:right w:w="150" w:type="dxa"/>
            </w:tcMar>
          </w:tcPr>
          <w:p w14:paraId="395D6569" w14:textId="77777777" w:rsidR="002E1390" w:rsidRDefault="00000000">
            <w:r>
              <w:rPr>
                <w:sz w:val="22"/>
              </w:rPr>
              <w:t>Trí tuệ nhân tạo</w:t>
            </w:r>
          </w:p>
        </w:tc>
      </w:tr>
      <w:tr w:rsidR="002E1390" w14:paraId="3115A55C" w14:textId="77777777">
        <w:trPr>
          <w:jc w:val="center"/>
        </w:trPr>
        <w:tc>
          <w:tcPr>
            <w:tcW w:w="850" w:type="dxa"/>
            <w:tcMar>
              <w:top w:w="100" w:type="dxa"/>
              <w:left w:w="150" w:type="dxa"/>
              <w:bottom w:w="100" w:type="dxa"/>
              <w:right w:w="150" w:type="dxa"/>
            </w:tcMar>
          </w:tcPr>
          <w:p w14:paraId="0A840FA3" w14:textId="77777777" w:rsidR="002E1390" w:rsidRDefault="00000000">
            <w:pPr>
              <w:jc w:val="center"/>
            </w:pPr>
            <w:r>
              <w:rPr>
                <w:sz w:val="22"/>
              </w:rPr>
              <w:t>2</w:t>
            </w:r>
          </w:p>
        </w:tc>
        <w:tc>
          <w:tcPr>
            <w:tcW w:w="1701" w:type="dxa"/>
            <w:tcMar>
              <w:top w:w="100" w:type="dxa"/>
              <w:left w:w="150" w:type="dxa"/>
              <w:bottom w:w="100" w:type="dxa"/>
              <w:right w:w="150" w:type="dxa"/>
            </w:tcMar>
          </w:tcPr>
          <w:p w14:paraId="07589F3C" w14:textId="77777777" w:rsidR="002E1390" w:rsidRDefault="00000000">
            <w:pPr>
              <w:jc w:val="center"/>
            </w:pPr>
            <w:r>
              <w:rPr>
                <w:b/>
                <w:sz w:val="22"/>
              </w:rPr>
              <w:t>SME</w:t>
            </w:r>
          </w:p>
        </w:tc>
        <w:tc>
          <w:tcPr>
            <w:tcW w:w="2551" w:type="dxa"/>
            <w:tcMar>
              <w:top w:w="100" w:type="dxa"/>
              <w:left w:w="150" w:type="dxa"/>
              <w:bottom w:w="100" w:type="dxa"/>
              <w:right w:w="150" w:type="dxa"/>
            </w:tcMar>
          </w:tcPr>
          <w:p w14:paraId="6DE16B0E" w14:textId="77777777" w:rsidR="002E1390" w:rsidRDefault="00000000">
            <w:r>
              <w:rPr>
                <w:sz w:val="22"/>
              </w:rPr>
              <w:t>Small and Medium Enterprise</w:t>
            </w:r>
          </w:p>
        </w:tc>
        <w:tc>
          <w:tcPr>
            <w:tcW w:w="3402" w:type="dxa"/>
            <w:tcMar>
              <w:top w:w="100" w:type="dxa"/>
              <w:left w:w="150" w:type="dxa"/>
              <w:bottom w:w="100" w:type="dxa"/>
              <w:right w:w="150" w:type="dxa"/>
            </w:tcMar>
          </w:tcPr>
          <w:p w14:paraId="7BD4E301" w14:textId="77777777" w:rsidR="002E1390" w:rsidRDefault="00000000">
            <w:r>
              <w:rPr>
                <w:sz w:val="22"/>
              </w:rPr>
              <w:t>Doanh nghiệp vừa và nhỏ</w:t>
            </w:r>
          </w:p>
        </w:tc>
      </w:tr>
      <w:tr w:rsidR="002E1390" w14:paraId="07CF55E3" w14:textId="77777777">
        <w:trPr>
          <w:jc w:val="center"/>
        </w:trPr>
        <w:tc>
          <w:tcPr>
            <w:tcW w:w="850" w:type="dxa"/>
            <w:tcMar>
              <w:top w:w="100" w:type="dxa"/>
              <w:left w:w="150" w:type="dxa"/>
              <w:bottom w:w="100" w:type="dxa"/>
              <w:right w:w="150" w:type="dxa"/>
            </w:tcMar>
          </w:tcPr>
          <w:p w14:paraId="267587F9" w14:textId="77777777" w:rsidR="002E1390" w:rsidRDefault="00000000">
            <w:pPr>
              <w:jc w:val="center"/>
            </w:pPr>
            <w:r>
              <w:rPr>
                <w:sz w:val="22"/>
              </w:rPr>
              <w:t>3</w:t>
            </w:r>
          </w:p>
        </w:tc>
        <w:tc>
          <w:tcPr>
            <w:tcW w:w="1701" w:type="dxa"/>
            <w:tcMar>
              <w:top w:w="100" w:type="dxa"/>
              <w:left w:w="150" w:type="dxa"/>
              <w:bottom w:w="100" w:type="dxa"/>
              <w:right w:w="150" w:type="dxa"/>
            </w:tcMar>
          </w:tcPr>
          <w:p w14:paraId="05EE353A" w14:textId="77777777" w:rsidR="002E1390" w:rsidRDefault="00000000">
            <w:pPr>
              <w:jc w:val="center"/>
            </w:pPr>
            <w:r>
              <w:rPr>
                <w:b/>
                <w:sz w:val="22"/>
              </w:rPr>
              <w:t>SLA</w:t>
            </w:r>
          </w:p>
        </w:tc>
        <w:tc>
          <w:tcPr>
            <w:tcW w:w="2551" w:type="dxa"/>
            <w:tcMar>
              <w:top w:w="100" w:type="dxa"/>
              <w:left w:w="150" w:type="dxa"/>
              <w:bottom w:w="100" w:type="dxa"/>
              <w:right w:w="150" w:type="dxa"/>
            </w:tcMar>
          </w:tcPr>
          <w:p w14:paraId="1E7C966A" w14:textId="77777777" w:rsidR="002E1390" w:rsidRDefault="00000000">
            <w:r>
              <w:rPr>
                <w:sz w:val="22"/>
              </w:rPr>
              <w:t>Service Level Agreement</w:t>
            </w:r>
          </w:p>
        </w:tc>
        <w:tc>
          <w:tcPr>
            <w:tcW w:w="3402" w:type="dxa"/>
            <w:tcMar>
              <w:top w:w="100" w:type="dxa"/>
              <w:left w:w="150" w:type="dxa"/>
              <w:bottom w:w="100" w:type="dxa"/>
              <w:right w:w="150" w:type="dxa"/>
            </w:tcMar>
          </w:tcPr>
          <w:p w14:paraId="2CA317A8" w14:textId="77777777" w:rsidR="002E1390" w:rsidRDefault="00000000">
            <w:r>
              <w:rPr>
                <w:sz w:val="22"/>
              </w:rPr>
              <w:t>Cam kết mức độ dịch vụ / Hạn hoàn thành</w:t>
            </w:r>
          </w:p>
        </w:tc>
      </w:tr>
      <w:tr w:rsidR="002E1390" w14:paraId="48E1836C" w14:textId="77777777">
        <w:trPr>
          <w:jc w:val="center"/>
        </w:trPr>
        <w:tc>
          <w:tcPr>
            <w:tcW w:w="850" w:type="dxa"/>
            <w:tcMar>
              <w:top w:w="100" w:type="dxa"/>
              <w:left w:w="150" w:type="dxa"/>
              <w:bottom w:w="100" w:type="dxa"/>
              <w:right w:w="150" w:type="dxa"/>
            </w:tcMar>
          </w:tcPr>
          <w:p w14:paraId="381E8E60" w14:textId="77777777" w:rsidR="002E1390" w:rsidRDefault="00000000">
            <w:pPr>
              <w:jc w:val="center"/>
            </w:pPr>
            <w:r>
              <w:rPr>
                <w:sz w:val="22"/>
              </w:rPr>
              <w:t>4</w:t>
            </w:r>
          </w:p>
        </w:tc>
        <w:tc>
          <w:tcPr>
            <w:tcW w:w="1701" w:type="dxa"/>
            <w:tcMar>
              <w:top w:w="100" w:type="dxa"/>
              <w:left w:w="150" w:type="dxa"/>
              <w:bottom w:w="100" w:type="dxa"/>
              <w:right w:w="150" w:type="dxa"/>
            </w:tcMar>
          </w:tcPr>
          <w:p w14:paraId="0748D976" w14:textId="77777777" w:rsidR="002E1390" w:rsidRDefault="00000000">
            <w:pPr>
              <w:jc w:val="center"/>
            </w:pPr>
            <w:r>
              <w:rPr>
                <w:b/>
                <w:sz w:val="22"/>
              </w:rPr>
              <w:t>KPI</w:t>
            </w:r>
          </w:p>
        </w:tc>
        <w:tc>
          <w:tcPr>
            <w:tcW w:w="2551" w:type="dxa"/>
            <w:tcMar>
              <w:top w:w="100" w:type="dxa"/>
              <w:left w:w="150" w:type="dxa"/>
              <w:bottom w:w="100" w:type="dxa"/>
              <w:right w:w="150" w:type="dxa"/>
            </w:tcMar>
          </w:tcPr>
          <w:p w14:paraId="10CB3C84" w14:textId="77777777" w:rsidR="002E1390" w:rsidRDefault="00000000">
            <w:r>
              <w:rPr>
                <w:sz w:val="22"/>
              </w:rPr>
              <w:t>Key Performance Indicator</w:t>
            </w:r>
          </w:p>
        </w:tc>
        <w:tc>
          <w:tcPr>
            <w:tcW w:w="3402" w:type="dxa"/>
            <w:tcMar>
              <w:top w:w="100" w:type="dxa"/>
              <w:left w:w="150" w:type="dxa"/>
              <w:bottom w:w="100" w:type="dxa"/>
              <w:right w:w="150" w:type="dxa"/>
            </w:tcMar>
          </w:tcPr>
          <w:p w14:paraId="5FDD53B7" w14:textId="77777777" w:rsidR="002E1390" w:rsidRDefault="00000000">
            <w:r>
              <w:rPr>
                <w:sz w:val="22"/>
              </w:rPr>
              <w:t>Chỉ số đánh giá hiệu suất cốt lõi</w:t>
            </w:r>
          </w:p>
        </w:tc>
      </w:tr>
      <w:tr w:rsidR="002E1390" w14:paraId="6FE97B51" w14:textId="77777777">
        <w:trPr>
          <w:jc w:val="center"/>
        </w:trPr>
        <w:tc>
          <w:tcPr>
            <w:tcW w:w="850" w:type="dxa"/>
            <w:tcMar>
              <w:top w:w="100" w:type="dxa"/>
              <w:left w:w="150" w:type="dxa"/>
              <w:bottom w:w="100" w:type="dxa"/>
              <w:right w:w="150" w:type="dxa"/>
            </w:tcMar>
          </w:tcPr>
          <w:p w14:paraId="0E7BAE50" w14:textId="77777777" w:rsidR="002E1390" w:rsidRDefault="00000000">
            <w:pPr>
              <w:jc w:val="center"/>
            </w:pPr>
            <w:r>
              <w:rPr>
                <w:sz w:val="22"/>
              </w:rPr>
              <w:t>5</w:t>
            </w:r>
          </w:p>
        </w:tc>
        <w:tc>
          <w:tcPr>
            <w:tcW w:w="1701" w:type="dxa"/>
            <w:tcMar>
              <w:top w:w="100" w:type="dxa"/>
              <w:left w:w="150" w:type="dxa"/>
              <w:bottom w:w="100" w:type="dxa"/>
              <w:right w:w="150" w:type="dxa"/>
            </w:tcMar>
          </w:tcPr>
          <w:p w14:paraId="39DAF201" w14:textId="77777777" w:rsidR="002E1390" w:rsidRDefault="00000000">
            <w:pPr>
              <w:jc w:val="center"/>
            </w:pPr>
            <w:r>
              <w:rPr>
                <w:b/>
                <w:sz w:val="22"/>
              </w:rPr>
              <w:t>OKR</w:t>
            </w:r>
          </w:p>
        </w:tc>
        <w:tc>
          <w:tcPr>
            <w:tcW w:w="2551" w:type="dxa"/>
            <w:tcMar>
              <w:top w:w="100" w:type="dxa"/>
              <w:left w:w="150" w:type="dxa"/>
              <w:bottom w:w="100" w:type="dxa"/>
              <w:right w:w="150" w:type="dxa"/>
            </w:tcMar>
          </w:tcPr>
          <w:p w14:paraId="1F82DA05" w14:textId="77777777" w:rsidR="002E1390" w:rsidRDefault="00000000">
            <w:r>
              <w:rPr>
                <w:sz w:val="22"/>
              </w:rPr>
              <w:t>Objectives and Key Results</w:t>
            </w:r>
          </w:p>
        </w:tc>
        <w:tc>
          <w:tcPr>
            <w:tcW w:w="3402" w:type="dxa"/>
            <w:tcMar>
              <w:top w:w="100" w:type="dxa"/>
              <w:left w:w="150" w:type="dxa"/>
              <w:bottom w:w="100" w:type="dxa"/>
              <w:right w:w="150" w:type="dxa"/>
            </w:tcMar>
          </w:tcPr>
          <w:p w14:paraId="79F2BA7E" w14:textId="77777777" w:rsidR="002E1390" w:rsidRDefault="00000000">
            <w:r>
              <w:rPr>
                <w:sz w:val="22"/>
              </w:rPr>
              <w:t>Mục tiêu và Kết quả then chốt</w:t>
            </w:r>
          </w:p>
        </w:tc>
      </w:tr>
      <w:tr w:rsidR="002E1390" w14:paraId="66ED19BE" w14:textId="77777777">
        <w:trPr>
          <w:jc w:val="center"/>
        </w:trPr>
        <w:tc>
          <w:tcPr>
            <w:tcW w:w="850" w:type="dxa"/>
            <w:tcMar>
              <w:top w:w="100" w:type="dxa"/>
              <w:left w:w="150" w:type="dxa"/>
              <w:bottom w:w="100" w:type="dxa"/>
              <w:right w:w="150" w:type="dxa"/>
            </w:tcMar>
          </w:tcPr>
          <w:p w14:paraId="6B2CC2E4" w14:textId="77777777" w:rsidR="002E1390" w:rsidRDefault="00000000">
            <w:pPr>
              <w:jc w:val="center"/>
            </w:pPr>
            <w:r>
              <w:rPr>
                <w:sz w:val="22"/>
              </w:rPr>
              <w:t>6</w:t>
            </w:r>
          </w:p>
        </w:tc>
        <w:tc>
          <w:tcPr>
            <w:tcW w:w="1701" w:type="dxa"/>
            <w:tcMar>
              <w:top w:w="100" w:type="dxa"/>
              <w:left w:w="150" w:type="dxa"/>
              <w:bottom w:w="100" w:type="dxa"/>
              <w:right w:w="150" w:type="dxa"/>
            </w:tcMar>
          </w:tcPr>
          <w:p w14:paraId="2F3D9765" w14:textId="77777777" w:rsidR="002E1390" w:rsidRDefault="00000000">
            <w:pPr>
              <w:jc w:val="center"/>
            </w:pPr>
            <w:r>
              <w:rPr>
                <w:b/>
                <w:sz w:val="22"/>
              </w:rPr>
              <w:t>CRM</w:t>
            </w:r>
          </w:p>
        </w:tc>
        <w:tc>
          <w:tcPr>
            <w:tcW w:w="2551" w:type="dxa"/>
            <w:tcMar>
              <w:top w:w="100" w:type="dxa"/>
              <w:left w:w="150" w:type="dxa"/>
              <w:bottom w:w="100" w:type="dxa"/>
              <w:right w:w="150" w:type="dxa"/>
            </w:tcMar>
          </w:tcPr>
          <w:p w14:paraId="68E5CD30" w14:textId="77777777" w:rsidR="002E1390" w:rsidRDefault="00000000">
            <w:r>
              <w:rPr>
                <w:sz w:val="22"/>
              </w:rPr>
              <w:t>Customer Relationship Management</w:t>
            </w:r>
          </w:p>
        </w:tc>
        <w:tc>
          <w:tcPr>
            <w:tcW w:w="3402" w:type="dxa"/>
            <w:tcMar>
              <w:top w:w="100" w:type="dxa"/>
              <w:left w:w="150" w:type="dxa"/>
              <w:bottom w:w="100" w:type="dxa"/>
              <w:right w:w="150" w:type="dxa"/>
            </w:tcMar>
          </w:tcPr>
          <w:p w14:paraId="52FD9FED" w14:textId="77777777" w:rsidR="002E1390" w:rsidRDefault="00000000">
            <w:r>
              <w:rPr>
                <w:sz w:val="22"/>
              </w:rPr>
              <w:t>Quản lý quan hệ khách hàng</w:t>
            </w:r>
          </w:p>
        </w:tc>
      </w:tr>
      <w:tr w:rsidR="002E1390" w14:paraId="77DA9C2C" w14:textId="77777777">
        <w:trPr>
          <w:jc w:val="center"/>
        </w:trPr>
        <w:tc>
          <w:tcPr>
            <w:tcW w:w="850" w:type="dxa"/>
            <w:tcMar>
              <w:top w:w="100" w:type="dxa"/>
              <w:left w:w="150" w:type="dxa"/>
              <w:bottom w:w="100" w:type="dxa"/>
              <w:right w:w="150" w:type="dxa"/>
            </w:tcMar>
          </w:tcPr>
          <w:p w14:paraId="31017547" w14:textId="77777777" w:rsidR="002E1390" w:rsidRDefault="00000000">
            <w:pPr>
              <w:jc w:val="center"/>
            </w:pPr>
            <w:r>
              <w:rPr>
                <w:sz w:val="22"/>
              </w:rPr>
              <w:t>7</w:t>
            </w:r>
          </w:p>
        </w:tc>
        <w:tc>
          <w:tcPr>
            <w:tcW w:w="1701" w:type="dxa"/>
            <w:tcMar>
              <w:top w:w="100" w:type="dxa"/>
              <w:left w:w="150" w:type="dxa"/>
              <w:bottom w:w="100" w:type="dxa"/>
              <w:right w:w="150" w:type="dxa"/>
            </w:tcMar>
          </w:tcPr>
          <w:p w14:paraId="1FFCE3CF" w14:textId="77777777" w:rsidR="002E1390" w:rsidRDefault="00000000">
            <w:pPr>
              <w:jc w:val="center"/>
            </w:pPr>
            <w:r>
              <w:rPr>
                <w:b/>
                <w:sz w:val="22"/>
              </w:rPr>
              <w:t>CSDL</w:t>
            </w:r>
          </w:p>
        </w:tc>
        <w:tc>
          <w:tcPr>
            <w:tcW w:w="2551" w:type="dxa"/>
            <w:tcMar>
              <w:top w:w="100" w:type="dxa"/>
              <w:left w:w="150" w:type="dxa"/>
              <w:bottom w:w="100" w:type="dxa"/>
              <w:right w:w="150" w:type="dxa"/>
            </w:tcMar>
          </w:tcPr>
          <w:p w14:paraId="43BC4CD2" w14:textId="77777777" w:rsidR="002E1390" w:rsidRDefault="00000000">
            <w:r>
              <w:rPr>
                <w:sz w:val="22"/>
              </w:rPr>
              <w:t>Database</w:t>
            </w:r>
          </w:p>
        </w:tc>
        <w:tc>
          <w:tcPr>
            <w:tcW w:w="3402" w:type="dxa"/>
            <w:tcMar>
              <w:top w:w="100" w:type="dxa"/>
              <w:left w:w="150" w:type="dxa"/>
              <w:bottom w:w="100" w:type="dxa"/>
              <w:right w:w="150" w:type="dxa"/>
            </w:tcMar>
          </w:tcPr>
          <w:p w14:paraId="29DBFF37" w14:textId="77777777" w:rsidR="002E1390" w:rsidRDefault="00000000">
            <w:r>
              <w:rPr>
                <w:sz w:val="22"/>
              </w:rPr>
              <w:t>Cơ sở dữ liệu</w:t>
            </w:r>
          </w:p>
        </w:tc>
      </w:tr>
      <w:tr w:rsidR="002E1390" w14:paraId="18B48CE4" w14:textId="77777777">
        <w:trPr>
          <w:jc w:val="center"/>
        </w:trPr>
        <w:tc>
          <w:tcPr>
            <w:tcW w:w="850" w:type="dxa"/>
            <w:tcMar>
              <w:top w:w="100" w:type="dxa"/>
              <w:left w:w="150" w:type="dxa"/>
              <w:bottom w:w="100" w:type="dxa"/>
              <w:right w:w="150" w:type="dxa"/>
            </w:tcMar>
          </w:tcPr>
          <w:p w14:paraId="18A630DC" w14:textId="77777777" w:rsidR="002E1390" w:rsidRDefault="00000000">
            <w:pPr>
              <w:jc w:val="center"/>
            </w:pPr>
            <w:r>
              <w:rPr>
                <w:sz w:val="22"/>
              </w:rPr>
              <w:t>8</w:t>
            </w:r>
          </w:p>
        </w:tc>
        <w:tc>
          <w:tcPr>
            <w:tcW w:w="1701" w:type="dxa"/>
            <w:tcMar>
              <w:top w:w="100" w:type="dxa"/>
              <w:left w:w="150" w:type="dxa"/>
              <w:bottom w:w="100" w:type="dxa"/>
              <w:right w:w="150" w:type="dxa"/>
            </w:tcMar>
          </w:tcPr>
          <w:p w14:paraId="3AAD188D" w14:textId="77777777" w:rsidR="002E1390" w:rsidRDefault="00000000">
            <w:pPr>
              <w:jc w:val="center"/>
            </w:pPr>
            <w:r>
              <w:rPr>
                <w:b/>
                <w:sz w:val="22"/>
              </w:rPr>
              <w:t>IT</w:t>
            </w:r>
          </w:p>
        </w:tc>
        <w:tc>
          <w:tcPr>
            <w:tcW w:w="2551" w:type="dxa"/>
            <w:tcMar>
              <w:top w:w="100" w:type="dxa"/>
              <w:left w:w="150" w:type="dxa"/>
              <w:bottom w:w="100" w:type="dxa"/>
              <w:right w:w="150" w:type="dxa"/>
            </w:tcMar>
          </w:tcPr>
          <w:p w14:paraId="1D93AEA5" w14:textId="77777777" w:rsidR="002E1390" w:rsidRDefault="00000000">
            <w:r>
              <w:rPr>
                <w:sz w:val="22"/>
              </w:rPr>
              <w:t>Information Technology</w:t>
            </w:r>
          </w:p>
        </w:tc>
        <w:tc>
          <w:tcPr>
            <w:tcW w:w="3402" w:type="dxa"/>
            <w:tcMar>
              <w:top w:w="100" w:type="dxa"/>
              <w:left w:w="150" w:type="dxa"/>
              <w:bottom w:w="100" w:type="dxa"/>
              <w:right w:w="150" w:type="dxa"/>
            </w:tcMar>
          </w:tcPr>
          <w:p w14:paraId="459FA61D" w14:textId="77777777" w:rsidR="002E1390" w:rsidRDefault="00000000">
            <w:r>
              <w:rPr>
                <w:sz w:val="22"/>
              </w:rPr>
              <w:t>Công nghệ thông tin</w:t>
            </w:r>
          </w:p>
        </w:tc>
      </w:tr>
      <w:tr w:rsidR="002E1390" w14:paraId="26B2F342" w14:textId="77777777">
        <w:trPr>
          <w:jc w:val="center"/>
        </w:trPr>
        <w:tc>
          <w:tcPr>
            <w:tcW w:w="850" w:type="dxa"/>
            <w:tcMar>
              <w:top w:w="100" w:type="dxa"/>
              <w:left w:w="150" w:type="dxa"/>
              <w:bottom w:w="100" w:type="dxa"/>
              <w:right w:w="150" w:type="dxa"/>
            </w:tcMar>
          </w:tcPr>
          <w:p w14:paraId="618DBEF3" w14:textId="77777777" w:rsidR="002E1390" w:rsidRDefault="00000000">
            <w:pPr>
              <w:jc w:val="center"/>
            </w:pPr>
            <w:r>
              <w:rPr>
                <w:sz w:val="22"/>
              </w:rPr>
              <w:t>9</w:t>
            </w:r>
          </w:p>
        </w:tc>
        <w:tc>
          <w:tcPr>
            <w:tcW w:w="1701" w:type="dxa"/>
            <w:tcMar>
              <w:top w:w="100" w:type="dxa"/>
              <w:left w:w="150" w:type="dxa"/>
              <w:bottom w:w="100" w:type="dxa"/>
              <w:right w:w="150" w:type="dxa"/>
            </w:tcMar>
          </w:tcPr>
          <w:p w14:paraId="15E34BFE" w14:textId="77777777" w:rsidR="002E1390" w:rsidRDefault="00000000">
            <w:pPr>
              <w:jc w:val="center"/>
            </w:pPr>
            <w:r>
              <w:rPr>
                <w:b/>
                <w:sz w:val="22"/>
              </w:rPr>
              <w:t>UI</w:t>
            </w:r>
          </w:p>
        </w:tc>
        <w:tc>
          <w:tcPr>
            <w:tcW w:w="2551" w:type="dxa"/>
            <w:tcMar>
              <w:top w:w="100" w:type="dxa"/>
              <w:left w:w="150" w:type="dxa"/>
              <w:bottom w:w="100" w:type="dxa"/>
              <w:right w:w="150" w:type="dxa"/>
            </w:tcMar>
          </w:tcPr>
          <w:p w14:paraId="4BE70F56" w14:textId="77777777" w:rsidR="002E1390" w:rsidRDefault="00000000">
            <w:r>
              <w:rPr>
                <w:sz w:val="22"/>
              </w:rPr>
              <w:t>User Interface</w:t>
            </w:r>
          </w:p>
        </w:tc>
        <w:tc>
          <w:tcPr>
            <w:tcW w:w="3402" w:type="dxa"/>
            <w:tcMar>
              <w:top w:w="100" w:type="dxa"/>
              <w:left w:w="150" w:type="dxa"/>
              <w:bottom w:w="100" w:type="dxa"/>
              <w:right w:w="150" w:type="dxa"/>
            </w:tcMar>
          </w:tcPr>
          <w:p w14:paraId="7A443BB1" w14:textId="77777777" w:rsidR="002E1390" w:rsidRDefault="00000000">
            <w:r>
              <w:rPr>
                <w:sz w:val="22"/>
              </w:rPr>
              <w:t>Giao diện người dùng</w:t>
            </w:r>
          </w:p>
        </w:tc>
      </w:tr>
      <w:tr w:rsidR="002E1390" w14:paraId="46A6F99B" w14:textId="77777777">
        <w:trPr>
          <w:jc w:val="center"/>
        </w:trPr>
        <w:tc>
          <w:tcPr>
            <w:tcW w:w="850" w:type="dxa"/>
            <w:tcMar>
              <w:top w:w="100" w:type="dxa"/>
              <w:left w:w="150" w:type="dxa"/>
              <w:bottom w:w="100" w:type="dxa"/>
              <w:right w:w="150" w:type="dxa"/>
            </w:tcMar>
          </w:tcPr>
          <w:p w14:paraId="3A2AEB7E" w14:textId="77777777" w:rsidR="002E1390" w:rsidRDefault="00000000">
            <w:pPr>
              <w:jc w:val="center"/>
            </w:pPr>
            <w:r>
              <w:rPr>
                <w:sz w:val="22"/>
              </w:rPr>
              <w:t>10</w:t>
            </w:r>
          </w:p>
        </w:tc>
        <w:tc>
          <w:tcPr>
            <w:tcW w:w="1701" w:type="dxa"/>
            <w:tcMar>
              <w:top w:w="100" w:type="dxa"/>
              <w:left w:w="150" w:type="dxa"/>
              <w:bottom w:w="100" w:type="dxa"/>
              <w:right w:w="150" w:type="dxa"/>
            </w:tcMar>
          </w:tcPr>
          <w:p w14:paraId="1B990350" w14:textId="77777777" w:rsidR="002E1390" w:rsidRDefault="00000000">
            <w:pPr>
              <w:jc w:val="center"/>
            </w:pPr>
            <w:r>
              <w:rPr>
                <w:b/>
                <w:sz w:val="22"/>
              </w:rPr>
              <w:t>UX</w:t>
            </w:r>
          </w:p>
        </w:tc>
        <w:tc>
          <w:tcPr>
            <w:tcW w:w="2551" w:type="dxa"/>
            <w:tcMar>
              <w:top w:w="100" w:type="dxa"/>
              <w:left w:w="150" w:type="dxa"/>
              <w:bottom w:w="100" w:type="dxa"/>
              <w:right w:w="150" w:type="dxa"/>
            </w:tcMar>
          </w:tcPr>
          <w:p w14:paraId="5820D2ED" w14:textId="77777777" w:rsidR="002E1390" w:rsidRDefault="00000000">
            <w:r>
              <w:rPr>
                <w:sz w:val="22"/>
              </w:rPr>
              <w:t>User Experience</w:t>
            </w:r>
          </w:p>
        </w:tc>
        <w:tc>
          <w:tcPr>
            <w:tcW w:w="3402" w:type="dxa"/>
            <w:tcMar>
              <w:top w:w="100" w:type="dxa"/>
              <w:left w:w="150" w:type="dxa"/>
              <w:bottom w:w="100" w:type="dxa"/>
              <w:right w:w="150" w:type="dxa"/>
            </w:tcMar>
          </w:tcPr>
          <w:p w14:paraId="7E48B725" w14:textId="77777777" w:rsidR="002E1390" w:rsidRDefault="00000000">
            <w:r>
              <w:rPr>
                <w:sz w:val="22"/>
              </w:rPr>
              <w:t>Trải nghiệm người dùng</w:t>
            </w:r>
          </w:p>
        </w:tc>
      </w:tr>
      <w:tr w:rsidR="002E1390" w14:paraId="2923A569" w14:textId="77777777">
        <w:trPr>
          <w:jc w:val="center"/>
        </w:trPr>
        <w:tc>
          <w:tcPr>
            <w:tcW w:w="850" w:type="dxa"/>
            <w:tcMar>
              <w:top w:w="100" w:type="dxa"/>
              <w:left w:w="150" w:type="dxa"/>
              <w:bottom w:w="100" w:type="dxa"/>
              <w:right w:w="150" w:type="dxa"/>
            </w:tcMar>
          </w:tcPr>
          <w:p w14:paraId="0EC29032" w14:textId="77777777" w:rsidR="002E1390" w:rsidRDefault="00000000">
            <w:pPr>
              <w:jc w:val="center"/>
            </w:pPr>
            <w:r>
              <w:rPr>
                <w:sz w:val="22"/>
              </w:rPr>
              <w:t>11</w:t>
            </w:r>
          </w:p>
        </w:tc>
        <w:tc>
          <w:tcPr>
            <w:tcW w:w="1701" w:type="dxa"/>
            <w:tcMar>
              <w:top w:w="100" w:type="dxa"/>
              <w:left w:w="150" w:type="dxa"/>
              <w:bottom w:w="100" w:type="dxa"/>
              <w:right w:w="150" w:type="dxa"/>
            </w:tcMar>
          </w:tcPr>
          <w:p w14:paraId="59227C52" w14:textId="77777777" w:rsidR="002E1390" w:rsidRDefault="00000000">
            <w:pPr>
              <w:jc w:val="center"/>
            </w:pPr>
            <w:r>
              <w:rPr>
                <w:b/>
                <w:sz w:val="22"/>
              </w:rPr>
              <w:t>AJAX</w:t>
            </w:r>
          </w:p>
        </w:tc>
        <w:tc>
          <w:tcPr>
            <w:tcW w:w="2551" w:type="dxa"/>
            <w:tcMar>
              <w:top w:w="100" w:type="dxa"/>
              <w:left w:w="150" w:type="dxa"/>
              <w:bottom w:w="100" w:type="dxa"/>
              <w:right w:w="150" w:type="dxa"/>
            </w:tcMar>
          </w:tcPr>
          <w:p w14:paraId="1B082B6F" w14:textId="77777777" w:rsidR="002E1390" w:rsidRDefault="00000000">
            <w:r>
              <w:rPr>
                <w:sz w:val="22"/>
              </w:rPr>
              <w:t>Asynchronous JavaScript and XML</w:t>
            </w:r>
          </w:p>
        </w:tc>
        <w:tc>
          <w:tcPr>
            <w:tcW w:w="3402" w:type="dxa"/>
            <w:tcMar>
              <w:top w:w="100" w:type="dxa"/>
              <w:left w:w="150" w:type="dxa"/>
              <w:bottom w:w="100" w:type="dxa"/>
              <w:right w:w="150" w:type="dxa"/>
            </w:tcMar>
          </w:tcPr>
          <w:p w14:paraId="23770C68" w14:textId="77777777" w:rsidR="002E1390" w:rsidRDefault="00000000">
            <w:r>
              <w:rPr>
                <w:sz w:val="22"/>
              </w:rPr>
              <w:t>Tương tác trang web bất đồng bộ</w:t>
            </w:r>
          </w:p>
        </w:tc>
      </w:tr>
      <w:tr w:rsidR="002E1390" w14:paraId="4660F0EB" w14:textId="77777777">
        <w:trPr>
          <w:jc w:val="center"/>
        </w:trPr>
        <w:tc>
          <w:tcPr>
            <w:tcW w:w="850" w:type="dxa"/>
            <w:tcMar>
              <w:top w:w="100" w:type="dxa"/>
              <w:left w:w="150" w:type="dxa"/>
              <w:bottom w:w="100" w:type="dxa"/>
              <w:right w:w="150" w:type="dxa"/>
            </w:tcMar>
          </w:tcPr>
          <w:p w14:paraId="578D6663" w14:textId="77777777" w:rsidR="002E1390" w:rsidRDefault="00000000">
            <w:pPr>
              <w:jc w:val="center"/>
            </w:pPr>
            <w:r>
              <w:rPr>
                <w:sz w:val="22"/>
              </w:rPr>
              <w:t>12</w:t>
            </w:r>
          </w:p>
        </w:tc>
        <w:tc>
          <w:tcPr>
            <w:tcW w:w="1701" w:type="dxa"/>
            <w:tcMar>
              <w:top w:w="100" w:type="dxa"/>
              <w:left w:w="150" w:type="dxa"/>
              <w:bottom w:w="100" w:type="dxa"/>
              <w:right w:w="150" w:type="dxa"/>
            </w:tcMar>
          </w:tcPr>
          <w:p w14:paraId="669DDB79" w14:textId="77777777" w:rsidR="002E1390" w:rsidRDefault="00000000">
            <w:pPr>
              <w:jc w:val="center"/>
            </w:pPr>
            <w:r>
              <w:rPr>
                <w:b/>
                <w:sz w:val="22"/>
              </w:rPr>
              <w:t>EF Core</w:t>
            </w:r>
          </w:p>
        </w:tc>
        <w:tc>
          <w:tcPr>
            <w:tcW w:w="2551" w:type="dxa"/>
            <w:tcMar>
              <w:top w:w="100" w:type="dxa"/>
              <w:left w:w="150" w:type="dxa"/>
              <w:bottom w:w="100" w:type="dxa"/>
              <w:right w:w="150" w:type="dxa"/>
            </w:tcMar>
          </w:tcPr>
          <w:p w14:paraId="50F9A64B" w14:textId="77777777" w:rsidR="002E1390" w:rsidRDefault="00000000">
            <w:r>
              <w:rPr>
                <w:sz w:val="22"/>
              </w:rPr>
              <w:t>Entity Framework Core</w:t>
            </w:r>
          </w:p>
        </w:tc>
        <w:tc>
          <w:tcPr>
            <w:tcW w:w="3402" w:type="dxa"/>
            <w:tcMar>
              <w:top w:w="100" w:type="dxa"/>
              <w:left w:w="150" w:type="dxa"/>
              <w:bottom w:w="100" w:type="dxa"/>
              <w:right w:w="150" w:type="dxa"/>
            </w:tcMar>
          </w:tcPr>
          <w:p w14:paraId="146D7652" w14:textId="77777777" w:rsidR="002E1390" w:rsidRDefault="00000000">
            <w:r>
              <w:rPr>
                <w:sz w:val="22"/>
              </w:rPr>
              <w:t>Thư viện Object-Relational Mapping của Microsoft .NET</w:t>
            </w:r>
          </w:p>
        </w:tc>
      </w:tr>
    </w:tbl>
    <w:p w14:paraId="10074C01" w14:textId="77777777" w:rsidR="002E1390" w:rsidRDefault="00000000">
      <w:r>
        <w:br w:type="page"/>
      </w:r>
    </w:p>
    <w:p w14:paraId="02FB73AC" w14:textId="77777777" w:rsidR="002E1390" w:rsidRDefault="00000000">
      <w:pPr>
        <w:pStyle w:val="Heading1"/>
        <w:spacing w:before="480" w:after="360" w:line="276" w:lineRule="auto"/>
        <w:jc w:val="center"/>
      </w:pPr>
      <w:r>
        <w:rPr>
          <w:rFonts w:ascii="Times New Roman" w:hAnsi="Times New Roman"/>
          <w:b/>
          <w:color w:val="000000"/>
          <w:sz w:val="28"/>
        </w:rPr>
        <w:t>CHƯƠNG 1: TỔNG QUAN ĐỀ TÀI</w:t>
      </w:r>
    </w:p>
    <w:p w14:paraId="03912E88" w14:textId="77777777" w:rsidR="002E1390" w:rsidRDefault="00000000">
      <w:pPr>
        <w:pStyle w:val="Heading2"/>
        <w:spacing w:before="240" w:after="160" w:line="276" w:lineRule="auto"/>
        <w:jc w:val="left"/>
      </w:pPr>
      <w:r>
        <w:rPr>
          <w:rFonts w:ascii="Times New Roman" w:hAnsi="Times New Roman"/>
          <w:b/>
          <w:color w:val="000000"/>
          <w:sz w:val="26"/>
        </w:rPr>
        <w:t>2.1. Lý do chọn đề tài</w:t>
      </w:r>
    </w:p>
    <w:p w14:paraId="73B2CEDA" w14:textId="77777777" w:rsidR="002E1390" w:rsidRDefault="00000000">
      <w:pPr>
        <w:spacing w:after="120" w:line="360" w:lineRule="auto"/>
        <w:ind w:firstLine="567"/>
        <w:jc w:val="both"/>
      </w:pPr>
      <w:r>
        <w:t>Trong bối cảnh nền kinh tế số phát triển mạnh mẽ, việc tối ưu hóa quy trình vận hành và nâng cao hiệu suất hoạt động trở thành yếu tố sống còn đối với sự phát triển bền vững của doanh nghiệp, đặc biệt là các doanh nghiệp vừa và nhỏ (SMEs). Tuy nhiên, trên thực tế, đa số các doanh nghiệp vừa và nhỏ tại Việt Nam hiện nay vẫn đang vận hành theo các phương thức thủ công truyền thống. Dữ liệu hoạt động giữa các phòng ban như Nhân sự, Kinh doanh, Kho vận, Tài chính thường xuyên bị rời rạc, phân mảnh và được quản lý chủ yếu thông qua các tệp tin Excel riêng lẻ. Điều này dẫn đến tình trạng thiếu đồng bộ dữ liệu, thông tin dễ bị sai lệch hoặc mất mát khi chuyển giao giữa các bộ phận.</w:t>
      </w:r>
    </w:p>
    <w:p w14:paraId="2DB681EA" w14:textId="77777777" w:rsidR="002E1390" w:rsidRDefault="00000000">
      <w:pPr>
        <w:spacing w:after="120" w:line="360" w:lineRule="auto"/>
        <w:ind w:firstLine="567"/>
        <w:jc w:val="both"/>
      </w:pPr>
      <w:r>
        <w:t>Sự thiếu liên kết này gây ra nhiều khó khăn trực tiếp cho nhà quản lý trong việc theo dõi tiến độ công việc của nhân sự, kiểm soát trạng thái đơn hàng, giám sát mức tồn kho, cũng như tổng hợp doanh thu và dòng tiền theo thời gian thực. Hơn nữa, cơ chế quản lý đa cấp từ Ban giám đốc đến Trưởng bộ phận và nhân viên thực thi chưa có sự phối hợp nhịp nhàng, khiến các luồng quy trình nghiệp vụ (như duyệt nghỉ phép, đề xuất mua sắm thiết bị, xử lý sự cố bảo trì) bị ách tắc và kéo dài thời gian xử lý một cách vô ích.</w:t>
      </w:r>
    </w:p>
    <w:p w14:paraId="4DA2BAF5" w14:textId="77777777" w:rsidR="002E1390" w:rsidRDefault="00000000">
      <w:pPr>
        <w:spacing w:after="120" w:line="360" w:lineRule="auto"/>
        <w:ind w:firstLine="567"/>
        <w:jc w:val="both"/>
      </w:pPr>
      <w:r>
        <w:t>Vì vậy, các doanh nghiệp SMEs đang rất cần một hệ thống quản trị tập trung (All-in-One), phân quyền truy cập rõ ràng và bảo mật (Role-Based Access Control) để liên kết mọi quy trình cốt lõi lại với nhau. Hệ thống này không chỉ giúp quản lý tác vụ hàng ngày mà còn phải đóng vai trò là một trợ lý thông minh. Việc ứng dụng công nghệ Trí tuệ nhân tạo (AI) giúp phân tích sâu dữ liệu, dự báo xu hướng, phát hiện sớm các sự cố hoặc bất thường trong tài chính/vận hành, từ đó cung cấp các khuyến nghị giá trị, hỗ trợ Ban giám đốc đưa ra các quyết định chiến lược kịp thời và chính xác.</w:t>
      </w:r>
    </w:p>
    <w:p w14:paraId="76EB37BF" w14:textId="77777777" w:rsidR="002E1390" w:rsidRDefault="00000000">
      <w:pPr>
        <w:spacing w:after="120" w:line="360" w:lineRule="auto"/>
        <w:ind w:firstLine="567"/>
        <w:jc w:val="both"/>
      </w:pPr>
      <w:r>
        <w:t xml:space="preserve">Để đáp ứng các yêu cầu khắt khe về hiệu năng, tính bảo mật dữ liệu doanh nghiệp và khả năng mở rộng linh hoạt, công nghệ ASP.NET Core MVC (kết hợp với Entity Framework Core) và hệ quản trị cơ sở dữ liệu Microsoft SQL Server được đánh giá là sự lựa chọn tối ưu nhất để xây dựng hệ thống web quản trị doanh nghiệp. Với những lý do cấp thiết trên, nhóm chúng em đã lựa chọn đề tài: "Hệ thống vận hành thông minh cho doanh nghiệp vừa và nhỏ, hỗ trợ quản lý đa cấp và đưa ra quyết định </w:t>
      </w:r>
      <w:r>
        <w:lastRenderedPageBreak/>
        <w:t>bằng AI" làm dự án tốt nghiệp, nhằm mang lại một giải pháp chuyển đổi số toàn diện và có giá trị thực tiễn cao cho cộng đồng doanh nghiệp.</w:t>
      </w:r>
    </w:p>
    <w:p w14:paraId="38C6860F" w14:textId="77777777" w:rsidR="002E1390" w:rsidRDefault="00000000">
      <w:pPr>
        <w:pStyle w:val="Heading2"/>
        <w:spacing w:before="240" w:after="160" w:line="276" w:lineRule="auto"/>
        <w:jc w:val="left"/>
      </w:pPr>
      <w:r>
        <w:rPr>
          <w:rFonts w:ascii="Times New Roman" w:hAnsi="Times New Roman"/>
          <w:b/>
          <w:color w:val="000000"/>
          <w:sz w:val="26"/>
        </w:rPr>
        <w:t>2.2. Mục tiêu đề tài</w:t>
      </w:r>
    </w:p>
    <w:p w14:paraId="3311C80A" w14:textId="77777777" w:rsidR="002E1390" w:rsidRDefault="00000000">
      <w:pPr>
        <w:spacing w:after="120" w:line="360" w:lineRule="auto"/>
        <w:ind w:firstLine="567"/>
        <w:jc w:val="both"/>
      </w:pPr>
      <w:r>
        <w:t>Mục tiêu cốt lõi của đề tài nhằm giải quyết triệt để bài toán vận hành thủ công và phân mảnh tại các doanh nghiệp vừa và nhỏ, mang đến một công cụ số hóa mạnh mẽ và thông minh. Cụ thể, dự án hướng tới việc hoàn thành các mục tiêu chính sau đây:</w:t>
      </w:r>
    </w:p>
    <w:p w14:paraId="4C33F243" w14:textId="77777777" w:rsidR="002E1390" w:rsidRDefault="00000000">
      <w:pPr>
        <w:spacing w:after="120" w:line="360" w:lineRule="auto"/>
        <w:ind w:firstLine="567"/>
        <w:jc w:val="both"/>
      </w:pPr>
      <w:r>
        <w:rPr>
          <w:b/>
        </w:rPr>
        <w:t xml:space="preserve">- Xây dựng nền tảng quản trị tập trung (All-in-One): </w:t>
      </w:r>
      <w:r>
        <w:t>Tích hợp đồng bộ các phân hệ chức năng cốt lõi của doanh nghiệp bao gồm: Quản lý Nhân sự (phòng ban, hồ sơ nhân viên, nghỉ phép), Quản lý Kinh doanh &amp; CRM (khách hàng, nhà cung cấp, sản phẩm/dịch vụ), Quản lý Kho vận &amp; Vật tư, Quản lý Bảo trì thiết bị, và Quản lý Đơn hàng quy trình. Việc tập trung hóa này giúp loại bỏ hoàn toàn các tệp tin Excel rời rạc và các silo dữ liệu.</w:t>
      </w:r>
    </w:p>
    <w:p w14:paraId="7FE1CAE1" w14:textId="77777777" w:rsidR="002E1390" w:rsidRDefault="00000000">
      <w:pPr>
        <w:spacing w:after="120" w:line="360" w:lineRule="auto"/>
        <w:ind w:firstLine="567"/>
        <w:jc w:val="both"/>
      </w:pPr>
      <w:r>
        <w:rPr>
          <w:b/>
        </w:rPr>
        <w:t xml:space="preserve">- Tối ưu hóa quy trình quản lý đa cấp và phân quyền bảo mật: </w:t>
      </w:r>
      <w:r>
        <w:t>Thiết kế cơ chế phân quyền vai trò chặt chẽ (Role-Based Access Control) tương ứng với 3 cấp bậc chủ chốt: Ban giám đốc (Executive) kiểm soát bức tranh tài chính và OKR toàn diện; Trưởng bộ phận (Department Manager) lập kế hoạch, kiểm soát ngân sách và duyệt yêu cầu; Nhân viên (Staff) báo cáo công việc và phối hợp. Chuẩn hóa luồng quy trình nghiệp vụ số như Kanban động Trello-like và các biểu mẫu phê duyệt tự động.</w:t>
      </w:r>
    </w:p>
    <w:p w14:paraId="14311213" w14:textId="77777777" w:rsidR="002E1390" w:rsidRDefault="00000000">
      <w:pPr>
        <w:spacing w:after="120" w:line="360" w:lineRule="auto"/>
        <w:ind w:firstLine="567"/>
        <w:jc w:val="both"/>
      </w:pPr>
      <w:r>
        <w:rPr>
          <w:b/>
        </w:rPr>
        <w:t xml:space="preserve">- Ứng dụng Trí tuệ nhân tạo (AI) hỗ trợ ra quyết định thông minh: </w:t>
      </w:r>
      <w:r>
        <w:t>Tích hợp trợ lý ảo AI Copilot kết nối trực tiếp cơ sở dữ liệu để truy vấn thông tin kinh doanh nhanh chóng bằng ngôn ngữ tự nhiên. Ứng dụng AI để phân tích hiệu suất OKR/KPI nhân sự, dự báo thời gian xử lý dịch vụ (SLA) và thiết lập hệ thống cảnh báo bất thường (Anomaly Detection) tự động khi phát sinh lỗi thiết bị IoT hoặc chi tiêu vượt ngân sách.</w:t>
      </w:r>
    </w:p>
    <w:p w14:paraId="398F31F4" w14:textId="77777777" w:rsidR="002E1390" w:rsidRDefault="00000000">
      <w:pPr>
        <w:spacing w:after="120" w:line="360" w:lineRule="auto"/>
        <w:ind w:firstLine="567"/>
        <w:jc w:val="both"/>
      </w:pPr>
      <w:r>
        <w:rPr>
          <w:b/>
        </w:rPr>
        <w:t xml:space="preserve">- Đảm bảo tính thực tiễn và khả năng mở rộng của sản phẩm phần mềm: </w:t>
      </w:r>
      <w:r>
        <w:t>Thiết kế và phát triển ứng dụng Web hoàn chỉnh sử dụng công nghệ ASP.NET Core MVC kết hợp Entity Framework Core và SQL Server, đảm bảo hệ thống vận hành mượt mà, bảo mật cao, giao diện thân thiện với người dùng và có khả năng triển khai thực tế ngay tại các doanh nghiệp vừa và nhỏ.</w:t>
      </w:r>
    </w:p>
    <w:p w14:paraId="457C2951" w14:textId="77777777" w:rsidR="002E1390" w:rsidRDefault="00000000">
      <w:pPr>
        <w:spacing w:after="120" w:line="360" w:lineRule="auto"/>
        <w:ind w:firstLine="567"/>
        <w:jc w:val="both"/>
      </w:pPr>
      <w:r>
        <w:rPr>
          <w:b/>
        </w:rPr>
        <w:lastRenderedPageBreak/>
        <w:t xml:space="preserve">- Nâng cao năng lực nghiên cứu và phát triển phần mềm chuyên nghiệp của nhóm sinh viên: </w:t>
      </w:r>
      <w:r>
        <w:t>Vận dụng và hệ thống hóa toàn bộ kiến thức đã tích lũy trong quá trình học tập tại trường (bao gồm quy trình phát triển phần mềm Agile, phân tích thiết kế hệ thống, quản trị CSDL, lập trình Web hiện đại) vào một sản phẩm thực tế, rèn luyện kỹ năng làm việc nhóm hiệu quả dưới sự hướng dẫn của giảng viên.</w:t>
      </w:r>
    </w:p>
    <w:p w14:paraId="4749F3CC" w14:textId="77777777" w:rsidR="002E1390" w:rsidRDefault="00000000">
      <w:pPr>
        <w:pStyle w:val="Heading2"/>
        <w:spacing w:before="240" w:after="160" w:line="276" w:lineRule="auto"/>
        <w:jc w:val="left"/>
      </w:pPr>
      <w:r>
        <w:rPr>
          <w:rFonts w:ascii="Times New Roman" w:hAnsi="Times New Roman"/>
          <w:b/>
          <w:color w:val="000000"/>
          <w:sz w:val="26"/>
        </w:rPr>
        <w:t>2.3. Phạm vi đề tài</w:t>
      </w:r>
    </w:p>
    <w:p w14:paraId="7B1ABE1C" w14:textId="77777777" w:rsidR="002E1390" w:rsidRDefault="00000000">
      <w:pPr>
        <w:spacing w:after="120" w:line="360" w:lineRule="auto"/>
        <w:ind w:firstLine="567"/>
        <w:jc w:val="both"/>
      </w:pPr>
      <w:r>
        <w:t>Để dự án được triển khai đúng tiến độ và đạt hiệu quả tối ưu, nhóm nghiên cứu đã xác định rõ ràng giới hạn nghiên cứu và phát triển. Phạm vi đề tài được phân định cụ thể giữa những chức năng hệ thống thực hiện (In-scope) và những nội dung nằm ngoài phạm vi phát triển thực tế của đồ án tốt nghiệp (Out-of-scope) như sau:</w:t>
      </w:r>
    </w:p>
    <w:p w14:paraId="4BFC32AE" w14:textId="77777777" w:rsidR="002E1390" w:rsidRDefault="00000000">
      <w:pPr>
        <w:pStyle w:val="Heading3"/>
        <w:spacing w:before="120" w:after="80" w:line="276" w:lineRule="auto"/>
        <w:jc w:val="left"/>
      </w:pPr>
      <w:r>
        <w:rPr>
          <w:rFonts w:ascii="Times New Roman" w:hAnsi="Times New Roman"/>
          <w:b/>
          <w:i/>
          <w:color w:val="000000"/>
          <w:sz w:val="26"/>
        </w:rPr>
        <w:t>2.3.1. Những nội dung hệ thống thực hiện (In-scope)</w:t>
      </w:r>
    </w:p>
    <w:p w14:paraId="25311674" w14:textId="77777777" w:rsidR="002E1390" w:rsidRDefault="00000000">
      <w:pPr>
        <w:spacing w:after="80" w:line="360" w:lineRule="auto"/>
        <w:ind w:firstLine="567"/>
        <w:jc w:val="both"/>
      </w:pPr>
      <w:r>
        <w:rPr>
          <w:b/>
        </w:rPr>
        <w:t xml:space="preserve">- Quản lý Đa cấp &amp; Phân quyền (RBAC): </w:t>
      </w:r>
      <w:r>
        <w:t>Thiết lập cơ chế phân quyền truy cập thông tin chặt chẽ giữa 3 phân quyền chính (Ban giám đốc, Trưởng phòng, Nhân viên), giúp bảo mật dữ liệu hoạt động giữa các bộ phận.</w:t>
      </w:r>
    </w:p>
    <w:p w14:paraId="6737206D" w14:textId="77777777" w:rsidR="002E1390" w:rsidRDefault="00000000">
      <w:pPr>
        <w:spacing w:after="80" w:line="360" w:lineRule="auto"/>
        <w:ind w:firstLine="567"/>
        <w:jc w:val="both"/>
      </w:pPr>
      <w:r>
        <w:rPr>
          <w:b/>
        </w:rPr>
        <w:t xml:space="preserve">- Hệ thống Kanban động Trello-like: </w:t>
      </w:r>
      <w:r>
        <w:t>Cho phép người dùng tùy biến giao diện làm việc thông qua việc thêm, sửa, xóa, và kéo thả thay đổi thứ tự các cột (thanh công việc), tự động đồng bộ hóa trạng thái công việc tương ứng.</w:t>
      </w:r>
    </w:p>
    <w:p w14:paraId="48E3EFF5" w14:textId="77777777" w:rsidR="002E1390" w:rsidRDefault="00000000">
      <w:pPr>
        <w:spacing w:after="80" w:line="360" w:lineRule="auto"/>
        <w:ind w:firstLine="567"/>
        <w:jc w:val="both"/>
      </w:pPr>
      <w:r>
        <w:rPr>
          <w:b/>
        </w:rPr>
        <w:t xml:space="preserve">- Quản lý Hiệu suất (OKR &amp; KPI): </w:t>
      </w:r>
      <w:r>
        <w:t>Thiết lập mục tiêu chiến lược OKR theo năm/quý; giao chỉ tiêu KPI xuống từng cá nhân; tự động hóa quá trình check-in tiến độ và tạo các đợt đánh giá hiệu suất nhân sự định kỳ.</w:t>
      </w:r>
    </w:p>
    <w:p w14:paraId="6B79553B" w14:textId="77777777" w:rsidR="002E1390" w:rsidRDefault="00000000">
      <w:pPr>
        <w:spacing w:after="80" w:line="360" w:lineRule="auto"/>
        <w:ind w:firstLine="567"/>
        <w:jc w:val="both"/>
      </w:pPr>
      <w:r>
        <w:rPr>
          <w:b/>
        </w:rPr>
        <w:t xml:space="preserve">- Quản lý Quy trình Vận hành nội bộ: </w:t>
      </w:r>
      <w:r>
        <w:t>Quản lý hồ sơ nhân sự, phòng ban, luồng duyệt nghỉ phép trực tuyến, theo dõi tiến độ hoàn thành yêu cầu vận hành kết hợp tính toán thời hạn SLA động.</w:t>
      </w:r>
    </w:p>
    <w:p w14:paraId="28C7A05C" w14:textId="77777777" w:rsidR="002E1390" w:rsidRDefault="00000000">
      <w:pPr>
        <w:spacing w:after="80" w:line="360" w:lineRule="auto"/>
        <w:ind w:firstLine="567"/>
        <w:jc w:val="both"/>
      </w:pPr>
      <w:r>
        <w:rPr>
          <w:b/>
        </w:rPr>
        <w:t xml:space="preserve">- Quản lý Nghiệp vụ bổ trợ (CRM, Kho vận, Tài chính, Bảo trì): </w:t>
      </w:r>
      <w:r>
        <w:t>Quản lý danh sách khách hàng, nhà cung cấp, cơ hội bán hàng (CRM); phiếu nhập/xuất kho vật tư; ghi nhận sổ quỹ thu chi; quản lý lịch trình bảo trì thiết bị và ghi nhận sự cố.</w:t>
      </w:r>
    </w:p>
    <w:p w14:paraId="0D5FC0DE" w14:textId="77777777" w:rsidR="002E1390" w:rsidRDefault="00000000">
      <w:pPr>
        <w:spacing w:after="80" w:line="360" w:lineRule="auto"/>
        <w:ind w:firstLine="567"/>
        <w:jc w:val="both"/>
      </w:pPr>
      <w:r>
        <w:rPr>
          <w:b/>
        </w:rPr>
        <w:t xml:space="preserve">- Hỗ trợ ra quyết định thông minh bằng AI: </w:t>
      </w:r>
      <w:r>
        <w:t>Tích hợp trợ lý ảo AI Copilot tương tác dữ liệu thời gian thực; phân tích đề xuất tối ưu hóa quy trình SLA; tự động phát hiện và cảnh báo bất thường (chi phí vượt định mức, thiết bị gặp sự cố cảm biến IoT).</w:t>
      </w:r>
    </w:p>
    <w:p w14:paraId="2D76B727" w14:textId="77777777" w:rsidR="002E1390" w:rsidRDefault="00000000">
      <w:pPr>
        <w:pStyle w:val="Heading3"/>
        <w:spacing w:before="120" w:after="80" w:line="276" w:lineRule="auto"/>
        <w:jc w:val="left"/>
      </w:pPr>
      <w:r>
        <w:rPr>
          <w:rFonts w:ascii="Times New Roman" w:hAnsi="Times New Roman"/>
          <w:b/>
          <w:i/>
          <w:color w:val="000000"/>
          <w:sz w:val="26"/>
        </w:rPr>
        <w:t>2.3.2. Những nội dung hệ thống chưa thực hiện (Out-of-scope)</w:t>
      </w:r>
    </w:p>
    <w:p w14:paraId="3E5D16FA" w14:textId="77777777" w:rsidR="002E1390" w:rsidRDefault="00000000">
      <w:pPr>
        <w:spacing w:after="80" w:line="360" w:lineRule="auto"/>
        <w:ind w:firstLine="567"/>
        <w:jc w:val="both"/>
      </w:pPr>
      <w:r>
        <w:rPr>
          <w:b/>
        </w:rPr>
        <w:t xml:space="preserve">- Tích hợp các cổng thanh toán trực tuyến: </w:t>
      </w:r>
      <w:r>
        <w:t>Hệ thống hiện tại chỉ dừng lại ở mức ghi nhận sổ quỹ, lưu vết các giao dịch thu/chi nội bộ của doanh nghiệp mà chưa kết nối trực tiếp với các cổng thanh toán điện tử (như VNPay, MoMo, ngân hàng số).</w:t>
      </w:r>
    </w:p>
    <w:p w14:paraId="14475D6C" w14:textId="77777777" w:rsidR="002E1390" w:rsidRDefault="00000000">
      <w:pPr>
        <w:spacing w:after="80" w:line="360" w:lineRule="auto"/>
        <w:ind w:firstLine="567"/>
        <w:jc w:val="both"/>
      </w:pPr>
      <w:r>
        <w:rPr>
          <w:b/>
        </w:rPr>
        <w:t xml:space="preserve">- Liên kết API đơn vị vận chuyển (Logistics): </w:t>
      </w:r>
      <w:r>
        <w:t>Các thông tin về đơn hàng được cập nhật trạng thái thủ công trên phần mềm quản trị, chưa tích hợp tự động với các API giao nhận thực tế (như Giao Hàng Tiết Kiệm, Viettel Post, v.v.).</w:t>
      </w:r>
    </w:p>
    <w:p w14:paraId="10D7C198" w14:textId="77777777" w:rsidR="002E1390" w:rsidRDefault="00000000">
      <w:pPr>
        <w:spacing w:after="80" w:line="360" w:lineRule="auto"/>
        <w:ind w:firstLine="567"/>
        <w:jc w:val="both"/>
      </w:pPr>
      <w:r>
        <w:rPr>
          <w:b/>
        </w:rPr>
        <w:t xml:space="preserve">- Nghiệp vụ Thuế và Kế toán chuyên sâu: </w:t>
      </w:r>
      <w:r>
        <w:t>Hệ thống không hỗ trợ khai báo thuế điện tử trực tiếp với cơ quan Thuế nhà nước. Báo cáo tài chính dừng lại ở mức tổng hợp doanh số thu chi để hỗ trợ quyết định nội bộ, không thay thế cho các phần mềm kế toán chuyên sâu.</w:t>
      </w:r>
    </w:p>
    <w:p w14:paraId="402A9107" w14:textId="77777777" w:rsidR="002E1390" w:rsidRDefault="00000000">
      <w:pPr>
        <w:spacing w:after="80" w:line="360" w:lineRule="auto"/>
        <w:ind w:firstLine="567"/>
        <w:jc w:val="both"/>
      </w:pPr>
      <w:r>
        <w:rPr>
          <w:b/>
        </w:rPr>
        <w:t xml:space="preserve">- Kết nối vật lý với thiết bị phần cứng IoT: </w:t>
      </w:r>
      <w:r>
        <w:t>Do giới hạn về thiết bị phần cứng thực tế trong khuôn khổ đồ án tốt nghiệp, các tín hiệu cảnh báo cảm biến (nhiệt độ, độ rung máy móc) được thực hiện thông qua cơ chế giả lập dữ liệu (Simulated Sensors) bằng API mà chưa kết nối trực tiếp với các bo mạch vật lý thực tế.</w:t>
      </w:r>
    </w:p>
    <w:p w14:paraId="3C0A84D9" w14:textId="77777777" w:rsidR="002E1390" w:rsidRDefault="00000000">
      <w:pPr>
        <w:pStyle w:val="Heading2"/>
        <w:spacing w:before="240" w:after="160" w:line="276" w:lineRule="auto"/>
        <w:jc w:val="left"/>
      </w:pPr>
      <w:r>
        <w:rPr>
          <w:rFonts w:ascii="Times New Roman" w:hAnsi="Times New Roman"/>
          <w:b/>
          <w:color w:val="000000"/>
          <w:sz w:val="26"/>
        </w:rPr>
        <w:t>2.4. Đối tượng sử dụng</w:t>
      </w:r>
    </w:p>
    <w:p w14:paraId="7A97415C" w14:textId="77777777" w:rsidR="002E1390" w:rsidRDefault="00000000">
      <w:pPr>
        <w:spacing w:after="120" w:line="360" w:lineRule="auto"/>
        <w:ind w:firstLine="567"/>
        <w:jc w:val="both"/>
      </w:pPr>
      <w:r>
        <w:t>Hệ thống vận hành thông minh OmniBizAI được thiết kế tối ưu để phục vụ nhiều nhóm đối tượng sử dụng khác nhau trong một doanh nghiệp vừa và nhỏ, hỗ trợ đắc lực cho hoạt động tác nghiệp hàng ngày cũng như quá trình ra quyết định. Các nhóm đối tượng sử dụng chính bao gồm:</w:t>
      </w:r>
    </w:p>
    <w:p w14:paraId="17B36009" w14:textId="77777777" w:rsidR="002E1390" w:rsidRDefault="00000000">
      <w:pPr>
        <w:spacing w:after="120" w:line="360" w:lineRule="auto"/>
        <w:ind w:firstLine="567"/>
        <w:jc w:val="both"/>
      </w:pPr>
      <w:r>
        <w:rPr>
          <w:b/>
        </w:rPr>
        <w:t xml:space="preserve">- Quản trị viên hệ thống (System Administrator): </w:t>
      </w:r>
      <w:r>
        <w:t>Là người có toàn quyền quản trị kỹ thuật trên hệ thống. Thực hiện các cấu hình hệ thống ban đầu, khởi tạo thông tin Tenant (doanh nghiệp), quản lý danh sách tài khoản người dùng, phân quyền truy cập chi tiết cho các vai trò, và giám sát an ninh bảo mật dữ liệu toàn hệ thống.</w:t>
      </w:r>
    </w:p>
    <w:p w14:paraId="5777E540" w14:textId="77777777" w:rsidR="002E1390" w:rsidRDefault="00000000">
      <w:pPr>
        <w:spacing w:after="120" w:line="360" w:lineRule="auto"/>
        <w:ind w:firstLine="567"/>
        <w:jc w:val="both"/>
      </w:pPr>
      <w:r>
        <w:rPr>
          <w:b/>
        </w:rPr>
        <w:t xml:space="preserve">- Giám đốc / Ban điều hành (Executive / CEO): </w:t>
      </w:r>
      <w:r>
        <w:t>Là đối tượng sử dụng cao cấp nhất về mặt quản lý doanh nghiệp. Giám đốc sử dụng hệ thống để theo dõi bức tranh vận hành tổng thể thông qua dashboard trực quan, đánh giá tiến độ thực hiện mục tiêu chiến lược OKR của toàn công ty, xem các báo cáo tổng hợp doanh thu - chi phí theo thời gian thực. Đặc biệt, Giám đốc nhận được các phân tích chuyên sâu, dự báo xu hướng và cảnh báo bất thường từ AI để kịp thời đưa ra quyết định điều hành chính xác.</w:t>
      </w:r>
    </w:p>
    <w:p w14:paraId="2DA2B9FE" w14:textId="77777777" w:rsidR="002E1390" w:rsidRDefault="00000000">
      <w:pPr>
        <w:spacing w:after="120" w:line="360" w:lineRule="auto"/>
        <w:ind w:firstLine="567"/>
        <w:jc w:val="both"/>
      </w:pPr>
      <w:r>
        <w:rPr>
          <w:b/>
        </w:rPr>
        <w:lastRenderedPageBreak/>
        <w:t xml:space="preserve">- Quản lý phòng ban (Department Manager): </w:t>
      </w:r>
      <w:r>
        <w:t>Là các Trưởng phòng/Trưởng bộ phận (ví dụ: Trưởng phòng Nhân sự, Trưởng phòng Kinh doanh, Quản lý kho). Trưởng phòng sử dụng hệ thống để giao việc, điều phối công việc cho nhân viên cấp dưới trên bảng Kanban động; phê duyệt hoặc từ chối các đề xuất, yêu cầu vận hành nội bộ (như đề xuất nghỉ phép, tạm ứng ngân sách, sửa chữa máy móc); theo dõi, đánh giá chỉ số hiệu suất KPI của nhân viên thuộc bộ phận mình quản lý.</w:t>
      </w:r>
    </w:p>
    <w:p w14:paraId="56C614C5" w14:textId="77777777" w:rsidR="002E1390" w:rsidRDefault="00000000">
      <w:pPr>
        <w:spacing w:after="120" w:line="360" w:lineRule="auto"/>
        <w:ind w:firstLine="567"/>
        <w:jc w:val="both"/>
      </w:pPr>
      <w:r>
        <w:rPr>
          <w:b/>
        </w:rPr>
        <w:t xml:space="preserve">- Nhân viên (Staff): </w:t>
      </w:r>
      <w:r>
        <w:t>Là lực lượng trực tiếp thực thi các tác vụ công việc hàng ngày trong doanh nghiệp. Nhân viên sử dụng hệ thống để cập nhật tiến độ công việc được giao trên bảng Kanban; gửi các yêu cầu, đề xuất vận hành nội bộ lên cấp trên để duyệt trực tuyến; tự đánh giá chỉ số hiệu suất cá nhân (KPI/OKR); gửi bình luận trao đổi thông tin công việc; và tương tác với trợ lý ảo AI để nhận hỗ trợ giải quyết công việc nhanh chóng.</w:t>
      </w:r>
    </w:p>
    <w:p w14:paraId="0817BF0F" w14:textId="77777777" w:rsidR="002E1390" w:rsidRDefault="00000000">
      <w:pPr>
        <w:spacing w:after="120" w:line="360" w:lineRule="auto"/>
        <w:ind w:firstLine="567"/>
        <w:jc w:val="both"/>
      </w:pPr>
      <w:r>
        <w:rPr>
          <w:b/>
        </w:rPr>
        <w:t xml:space="preserve">- Khách hàng &amp; Nhà cung cấp (Customers &amp; Vendors): </w:t>
      </w:r>
      <w:r>
        <w:t>Mặc dù là đối tượng tương tác gián tiếp hoặc qua cổng thông tin liên kết (nếu được mở rộng), hệ thống ghi nhận và quản lý thông tin khách hàng, nhà cung cấp nhằm theo dõi lịch sử giao dịch, tiến trình xử lý đơn hàng, mức độ tuân thủ cam kết dịch vụ (SLA) và chất lượng vật tư cung ứng, giúp doanh nghiệp duy trì mối quan hệ hợp tác hiệu quả và bền vững.</w:t>
      </w:r>
    </w:p>
    <w:p w14:paraId="12094EBC" w14:textId="77777777" w:rsidR="002E1390" w:rsidRDefault="00000000">
      <w:pPr>
        <w:pStyle w:val="Heading2"/>
        <w:spacing w:before="240" w:after="160" w:line="276" w:lineRule="auto"/>
        <w:jc w:val="left"/>
      </w:pPr>
      <w:r>
        <w:rPr>
          <w:rFonts w:ascii="Times New Roman" w:hAnsi="Times New Roman"/>
          <w:b/>
          <w:color w:val="000000"/>
          <w:sz w:val="26"/>
        </w:rPr>
        <w:t>2.5. Phương pháp thực hiện</w:t>
      </w:r>
    </w:p>
    <w:p w14:paraId="0A1E4330" w14:textId="77777777" w:rsidR="002E1390" w:rsidRDefault="00000000">
      <w:pPr>
        <w:spacing w:after="120" w:line="360" w:lineRule="auto"/>
        <w:ind w:firstLine="567"/>
        <w:jc w:val="both"/>
      </w:pPr>
      <w:r>
        <w:t>Để triển khai dự án nghiên cứu và phát triển phần mềm một cách khoa học, hiệu quả và đúng tiến độ, nhóm thực hiện đã áp dụng quy trình phát triển phần mềm theo mô hình Agile/Scrum kết hợp với các phương pháp nghiên cứu, phân tích nghiệp vụ thực tế. Các bước thực hiện chính bao gồm:</w:t>
      </w:r>
    </w:p>
    <w:p w14:paraId="46044774" w14:textId="77777777" w:rsidR="002E1390" w:rsidRDefault="00000000">
      <w:pPr>
        <w:spacing w:after="120" w:line="360" w:lineRule="auto"/>
        <w:ind w:firstLine="567"/>
        <w:jc w:val="both"/>
      </w:pPr>
      <w:r>
        <w:rPr>
          <w:b/>
        </w:rPr>
        <w:t xml:space="preserve">- Khảo sát nghiệp vụ: </w:t>
      </w:r>
      <w:r>
        <w:t>Tiến hành khảo sát thực tế quy trình vận hành và trao đổi thông tin tại các doanh nghiệp vừa và nhỏ (SMEs). Phỏng vấn ban lãnh đạo và các trưởng phòng ban nhằm tìm hiểu các khó khăn hiện hữu như: dữ liệu bị phân mảnh trên Excel, việc chậm trễ phê duyệt quy trình và các hạn chế trong theo dõi SLA.</w:t>
      </w:r>
    </w:p>
    <w:p w14:paraId="2D35FDC4" w14:textId="77777777" w:rsidR="002E1390" w:rsidRDefault="00000000">
      <w:pPr>
        <w:spacing w:after="120" w:line="360" w:lineRule="auto"/>
        <w:ind w:firstLine="567"/>
        <w:jc w:val="both"/>
      </w:pPr>
      <w:r>
        <w:rPr>
          <w:b/>
        </w:rPr>
        <w:t xml:space="preserve">- Phân tích yêu cầu: </w:t>
      </w:r>
      <w:r>
        <w:t>Tổng hợp thông tin khảo sát để phân tích và lập tài liệu đặc tả yêu cầu nghiệp vụ. Xác định rõ ràng danh sách các yêu cầu chức năng (các phân hệ chính) và yêu cầu phi chức năng (tính an toàn bảo mật, tốc độ phản hồi trang web và khả năng chịu tải của hệ thống).</w:t>
      </w:r>
    </w:p>
    <w:p w14:paraId="0B550CC4" w14:textId="77777777" w:rsidR="002E1390" w:rsidRDefault="00000000">
      <w:pPr>
        <w:spacing w:after="120" w:line="360" w:lineRule="auto"/>
        <w:ind w:firstLine="567"/>
        <w:jc w:val="both"/>
      </w:pPr>
      <w:r>
        <w:rPr>
          <w:b/>
        </w:rPr>
        <w:lastRenderedPageBreak/>
        <w:t xml:space="preserve">- Thiết kế cơ sở dữ liệu: </w:t>
      </w:r>
      <w:r>
        <w:t>Thiết kế mô hình dữ liệu quan hệ (ERD - Entity Relationship Diagram) thể hiện mối tương quan chặt chẽ giữa các bảng như phòng ban, tài khoản, yêu cầu vận hành, bình luận, và các bảng phân hệ bổ trợ. Đảm bảo cấu trúc CSDL hỗ trợ kiến trúc đa thuê bao (Multi-Tenant) một cách tối ưu.</w:t>
      </w:r>
    </w:p>
    <w:p w14:paraId="58D77665" w14:textId="77777777" w:rsidR="002E1390" w:rsidRDefault="00000000">
      <w:pPr>
        <w:spacing w:after="120" w:line="360" w:lineRule="auto"/>
        <w:ind w:firstLine="567"/>
        <w:jc w:val="both"/>
      </w:pPr>
      <w:r>
        <w:rPr>
          <w:b/>
        </w:rPr>
        <w:t xml:space="preserve">- Thiết kế giao diện (UI/UX): </w:t>
      </w:r>
      <w:r>
        <w:t>Xây dựng wireframe và thiết kế giao diện chi tiết các trang web (trang chủ dashboard, bảng Kanban động, trang chi tiết yêu cầu, trang thống kê). Thiết kế tuân theo phong cách tối giản, hiện đại và hỗ trợ Responsive Design (tương thích đa thiết bị di động, tablet, laptop).</w:t>
      </w:r>
    </w:p>
    <w:p w14:paraId="5CE5ED90" w14:textId="77777777" w:rsidR="002E1390" w:rsidRDefault="00000000">
      <w:pPr>
        <w:spacing w:after="120" w:line="360" w:lineRule="auto"/>
        <w:ind w:firstLine="567"/>
        <w:jc w:val="both"/>
      </w:pPr>
      <w:r>
        <w:rPr>
          <w:b/>
        </w:rPr>
        <w:t xml:space="preserve">- Xây dựng cơ sở dữ liệu bằng SQL Server: </w:t>
      </w:r>
      <w:r>
        <w:t>Khởi tạo cơ sở dữ liệu vật lý trên hệ quản trị Microsoft SQL Server, thiết lập các chỉ mục (indexes) để tối ưu hóa truy vấn. Sử dụng Entity Framework Core để thực hiện quá trình Code-First Migration và tạo dữ liệu mẫu (Seed Data) chuẩn hóa ban đầu.</w:t>
      </w:r>
    </w:p>
    <w:p w14:paraId="7BD7843A" w14:textId="77777777" w:rsidR="002E1390" w:rsidRDefault="00000000">
      <w:pPr>
        <w:spacing w:after="120" w:line="360" w:lineRule="auto"/>
        <w:ind w:firstLine="567"/>
        <w:jc w:val="both"/>
      </w:pPr>
      <w:r>
        <w:rPr>
          <w:b/>
        </w:rPr>
        <w:t xml:space="preserve">- Xây dựng backend bằng ASP.NET Core MVC: </w:t>
      </w:r>
      <w:r>
        <w:t>Lập trình toàn bộ logic xử lý nghiệp vụ phía máy chủ theo mô hình MVC. Xây dựng cơ chế phân quyền vai trò (Role-Based Access Control) bảo mật cao, lập trình các API xử lý dịch vụ (Services) và tích hợp các module Trí tuệ nhân tạo (AI Copilot, SLA Forecast, Anomaly Detection) để phục vụ việc phân tích dữ liệu.</w:t>
      </w:r>
    </w:p>
    <w:p w14:paraId="15F899E3" w14:textId="77777777" w:rsidR="002E1390" w:rsidRDefault="00000000">
      <w:pPr>
        <w:spacing w:after="120" w:line="360" w:lineRule="auto"/>
        <w:ind w:firstLine="567"/>
        <w:jc w:val="both"/>
      </w:pPr>
      <w:r>
        <w:rPr>
          <w:b/>
        </w:rPr>
        <w:t xml:space="preserve">- Kiểm thử chức năng: </w:t>
      </w:r>
      <w:r>
        <w:t>Thực hiện kiểm thử đơn vị (Unit Test) cho các service xử lý nghiệp vụ chính, kiểm thử giao diện và luồng quy trình (Integration Test). Tiến hành chạy thử nghiệm UAT (User Acceptance Testing) giả lập các tình huống vận hành thực tế để phát hiện sớm các lỗi nghiệp vụ và khắc phục kịp thời.</w:t>
      </w:r>
    </w:p>
    <w:p w14:paraId="7D3453D5" w14:textId="77777777" w:rsidR="002E1390" w:rsidRDefault="00000000">
      <w:pPr>
        <w:spacing w:after="120" w:line="360" w:lineRule="auto"/>
        <w:ind w:firstLine="567"/>
        <w:jc w:val="both"/>
      </w:pPr>
      <w:r>
        <w:rPr>
          <w:b/>
        </w:rPr>
        <w:t xml:space="preserve">- Hoàn thiện tài liệu: </w:t>
      </w:r>
      <w:r>
        <w:t>Biên soạn tài liệu báo cáo dự án tốt nghiệp hoàn chỉnh; xây dựng tài liệu hướng dẫn lắp đặt, vận hành hệ thống dành cho Quản trị viên và người dùng cuối; chuẩn bị slide trình bày để phục vụ buổi bảo vệ dự án trước Hội đồng tốt nghiệp.</w:t>
      </w:r>
    </w:p>
    <w:p w14:paraId="5B80FF53" w14:textId="77777777" w:rsidR="002E1390" w:rsidRDefault="00000000">
      <w:pPr>
        <w:pStyle w:val="Heading2"/>
        <w:spacing w:before="240" w:after="160" w:line="276" w:lineRule="auto"/>
        <w:jc w:val="left"/>
      </w:pPr>
      <w:r>
        <w:rPr>
          <w:rFonts w:ascii="Times New Roman" w:hAnsi="Times New Roman"/>
          <w:b/>
          <w:color w:val="000000"/>
          <w:sz w:val="26"/>
        </w:rPr>
        <w:t>2.6. Công nghệ sử dụng</w:t>
      </w:r>
    </w:p>
    <w:p w14:paraId="7ECFF12F" w14:textId="77777777" w:rsidR="002E1390" w:rsidRDefault="00000000">
      <w:pPr>
        <w:spacing w:after="240" w:line="360" w:lineRule="auto"/>
        <w:ind w:firstLine="567"/>
        <w:jc w:val="both"/>
      </w:pPr>
      <w:r>
        <w:t>Hệ thống được xây dựng trên nền tảng các công nghệ hiện đại, có tính bảo mật cao, hoạt động ổn định và có khả năng tương thích tốt với hạ tầng của các doanh nghiệp vừa và nhỏ. Chi tiết các công nghệ sử dụng trong dự án được tổng hợp trong bảng dưới đây:</w:t>
      </w:r>
    </w:p>
    <w:p w14:paraId="0A6496B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1.1</w:t>
      </w:r>
      <w:r>
        <w:rPr>
          <w:rFonts w:ascii="Times New Roman" w:hAnsi="Times New Roman"/>
          <w:sz w:val="26"/>
          <w:b/>
          <w:color w:val="000000"/>
        </w:rPr>
        <w:fldChar w:fldCharType="end"/>
      </w:r>
      <w:r>
        <w:rPr>
          <w:rFonts w:ascii="Times New Roman" w:hAnsi="Times New Roman"/>
          <w:b/>
          <w:color w:val="000000"/>
          <w:sz w:val="26"/>
        </w:rPr>
        <w:t>: Bảng tổng hợp công nghệ và công cụ sử dụng trong dự án</w:t>
      </w:r>
    </w:p>
    <w:tbl>
      <w:tblPr>
        <w:tblStyle w:val="TableGrid"/>
        <w:tblW w:w="0" w:type="auto"/>
        <w:jc w:val="center"/>
        <w:tblLook w:val="04A0" w:firstRow="1" w:lastRow="0" w:firstColumn="1" w:lastColumn="0" w:noHBand="0" w:noVBand="1"/>
      </w:tblPr>
      <w:tblGrid>
        <w:gridCol w:w="754"/>
        <w:gridCol w:w="1984"/>
        <w:gridCol w:w="1984"/>
        <w:gridCol w:w="4252"/>
      </w:tblGrid>
      <w:tr w:rsidR="002E1390" w14:paraId="00714471" w14:textId="77777777">
        <w:trPr>
          <w:jc w:val="center"/>
        </w:trPr>
        <w:tc>
          <w:tcPr>
            <w:tcW w:w="567" w:type="dxa"/>
            <w:shd w:val="clear" w:color="auto" w:fill="F2F2F2"/>
            <w:tcMar>
              <w:top w:w="100" w:type="dxa"/>
              <w:left w:w="150" w:type="dxa"/>
              <w:bottom w:w="100" w:type="dxa"/>
              <w:right w:w="150" w:type="dxa"/>
            </w:tcMar>
          </w:tcPr>
          <w:p w14:paraId="4FF65054" w14:textId="77777777" w:rsidR="002E1390" w:rsidRDefault="00000000">
            <w:pPr>
              <w:jc w:val="center"/>
            </w:pPr>
            <w:r>
              <w:rPr>
                <w:b/>
                <w:sz w:val="24"/>
              </w:rPr>
              <w:t>STT</w:t>
            </w:r>
          </w:p>
        </w:tc>
        <w:tc>
          <w:tcPr>
            <w:tcW w:w="1984" w:type="dxa"/>
            <w:shd w:val="clear" w:color="auto" w:fill="F2F2F2"/>
            <w:tcMar>
              <w:top w:w="100" w:type="dxa"/>
              <w:left w:w="150" w:type="dxa"/>
              <w:bottom w:w="100" w:type="dxa"/>
              <w:right w:w="150" w:type="dxa"/>
            </w:tcMar>
          </w:tcPr>
          <w:p w14:paraId="377497A8" w14:textId="77777777" w:rsidR="002E1390" w:rsidRDefault="00000000">
            <w:pPr>
              <w:jc w:val="center"/>
            </w:pPr>
            <w:r>
              <w:rPr>
                <w:b/>
                <w:sz w:val="24"/>
              </w:rPr>
              <w:t>Phân loại</w:t>
            </w:r>
          </w:p>
        </w:tc>
        <w:tc>
          <w:tcPr>
            <w:tcW w:w="1984" w:type="dxa"/>
            <w:shd w:val="clear" w:color="auto" w:fill="F2F2F2"/>
            <w:tcMar>
              <w:top w:w="100" w:type="dxa"/>
              <w:left w:w="150" w:type="dxa"/>
              <w:bottom w:w="100" w:type="dxa"/>
              <w:right w:w="150" w:type="dxa"/>
            </w:tcMar>
          </w:tcPr>
          <w:p w14:paraId="0EEAEC83" w14:textId="77777777" w:rsidR="002E1390" w:rsidRDefault="00000000">
            <w:pPr>
              <w:jc w:val="center"/>
            </w:pPr>
            <w:r>
              <w:rPr>
                <w:b/>
                <w:sz w:val="24"/>
              </w:rPr>
              <w:t>Công nghệ / Công cụ</w:t>
            </w:r>
          </w:p>
        </w:tc>
        <w:tc>
          <w:tcPr>
            <w:tcW w:w="4252" w:type="dxa"/>
            <w:shd w:val="clear" w:color="auto" w:fill="F2F2F2"/>
            <w:tcMar>
              <w:top w:w="100" w:type="dxa"/>
              <w:left w:w="150" w:type="dxa"/>
              <w:bottom w:w="100" w:type="dxa"/>
              <w:right w:w="150" w:type="dxa"/>
            </w:tcMar>
          </w:tcPr>
          <w:p w14:paraId="65802751" w14:textId="77777777" w:rsidR="002E1390" w:rsidRDefault="00000000">
            <w:pPr>
              <w:jc w:val="center"/>
            </w:pPr>
            <w:r>
              <w:rPr>
                <w:b/>
                <w:sz w:val="24"/>
              </w:rPr>
              <w:t>Vai trò / Ứng dụng trong dự án</w:t>
            </w:r>
          </w:p>
        </w:tc>
      </w:tr>
      <w:tr w:rsidR="002E1390" w14:paraId="7752EF1B" w14:textId="77777777">
        <w:trPr>
          <w:jc w:val="center"/>
        </w:trPr>
        <w:tc>
          <w:tcPr>
            <w:tcW w:w="567" w:type="dxa"/>
            <w:tcMar>
              <w:top w:w="100" w:type="dxa"/>
              <w:left w:w="150" w:type="dxa"/>
              <w:bottom w:w="100" w:type="dxa"/>
              <w:right w:w="150" w:type="dxa"/>
            </w:tcMar>
          </w:tcPr>
          <w:p w14:paraId="145B59C0" w14:textId="77777777" w:rsidR="002E1390" w:rsidRDefault="00000000">
            <w:pPr>
              <w:jc w:val="center"/>
            </w:pPr>
            <w:r>
              <w:rPr>
                <w:sz w:val="22"/>
              </w:rPr>
              <w:t>1</w:t>
            </w:r>
          </w:p>
        </w:tc>
        <w:tc>
          <w:tcPr>
            <w:tcW w:w="1984" w:type="dxa"/>
            <w:tcMar>
              <w:top w:w="100" w:type="dxa"/>
              <w:left w:w="150" w:type="dxa"/>
              <w:bottom w:w="100" w:type="dxa"/>
              <w:right w:w="150" w:type="dxa"/>
            </w:tcMar>
          </w:tcPr>
          <w:p w14:paraId="0F8EE529" w14:textId="77777777" w:rsidR="002E1390" w:rsidRDefault="00000000">
            <w:r>
              <w:rPr>
                <w:b/>
                <w:sz w:val="22"/>
              </w:rPr>
              <w:t>Phát triển Backend</w:t>
            </w:r>
          </w:p>
        </w:tc>
        <w:tc>
          <w:tcPr>
            <w:tcW w:w="1984" w:type="dxa"/>
            <w:tcMar>
              <w:top w:w="100" w:type="dxa"/>
              <w:left w:w="150" w:type="dxa"/>
              <w:bottom w:w="100" w:type="dxa"/>
              <w:right w:w="150" w:type="dxa"/>
            </w:tcMar>
          </w:tcPr>
          <w:p w14:paraId="77F9FCAB" w14:textId="77777777" w:rsidR="002E1390" w:rsidRDefault="00000000">
            <w:r>
              <w:rPr>
                <w:sz w:val="22"/>
              </w:rPr>
              <w:t>ASP.NET Core MVC (C#)</w:t>
            </w:r>
          </w:p>
        </w:tc>
        <w:tc>
          <w:tcPr>
            <w:tcW w:w="4252" w:type="dxa"/>
            <w:tcMar>
              <w:top w:w="100" w:type="dxa"/>
              <w:left w:w="150" w:type="dxa"/>
              <w:bottom w:w="100" w:type="dxa"/>
              <w:right w:w="150" w:type="dxa"/>
            </w:tcMar>
          </w:tcPr>
          <w:p w14:paraId="4C5F191B" w14:textId="77777777" w:rsidR="002E1390" w:rsidRDefault="00000000">
            <w:r>
              <w:rPr>
                <w:sz w:val="22"/>
              </w:rPr>
              <w:t>Xây dựng cấu trúc máy chủ (server-side), điều hướng yêu cầu (routing), xử lý logic nghiệp vụ và trả về giao diện HTML động.</w:t>
            </w:r>
          </w:p>
        </w:tc>
      </w:tr>
      <w:tr w:rsidR="002E1390" w14:paraId="3A8FA918" w14:textId="77777777">
        <w:trPr>
          <w:jc w:val="center"/>
        </w:trPr>
        <w:tc>
          <w:tcPr>
            <w:tcW w:w="567" w:type="dxa"/>
            <w:tcMar>
              <w:top w:w="100" w:type="dxa"/>
              <w:left w:w="150" w:type="dxa"/>
              <w:bottom w:w="100" w:type="dxa"/>
              <w:right w:w="150" w:type="dxa"/>
            </w:tcMar>
          </w:tcPr>
          <w:p w14:paraId="43ABD7E5" w14:textId="77777777" w:rsidR="002E1390" w:rsidRDefault="00000000">
            <w:pPr>
              <w:jc w:val="center"/>
            </w:pPr>
            <w:r>
              <w:rPr>
                <w:sz w:val="22"/>
              </w:rPr>
              <w:t>2</w:t>
            </w:r>
          </w:p>
        </w:tc>
        <w:tc>
          <w:tcPr>
            <w:tcW w:w="1984" w:type="dxa"/>
            <w:tcMar>
              <w:top w:w="100" w:type="dxa"/>
              <w:left w:w="150" w:type="dxa"/>
              <w:bottom w:w="100" w:type="dxa"/>
              <w:right w:w="150" w:type="dxa"/>
            </w:tcMar>
          </w:tcPr>
          <w:p w14:paraId="3286340C" w14:textId="77777777" w:rsidR="002E1390" w:rsidRDefault="00000000">
            <w:r>
              <w:rPr>
                <w:b/>
                <w:sz w:val="22"/>
              </w:rPr>
              <w:t>Quản trị Cơ sở dữ liệu</w:t>
            </w:r>
          </w:p>
        </w:tc>
        <w:tc>
          <w:tcPr>
            <w:tcW w:w="1984" w:type="dxa"/>
            <w:tcMar>
              <w:top w:w="100" w:type="dxa"/>
              <w:left w:w="150" w:type="dxa"/>
              <w:bottom w:w="100" w:type="dxa"/>
              <w:right w:w="150" w:type="dxa"/>
            </w:tcMar>
          </w:tcPr>
          <w:p w14:paraId="6187919D" w14:textId="77777777" w:rsidR="002E1390" w:rsidRDefault="00000000">
            <w:r>
              <w:rPr>
                <w:sz w:val="22"/>
              </w:rPr>
              <w:t>Microsoft SQL Server</w:t>
            </w:r>
          </w:p>
        </w:tc>
        <w:tc>
          <w:tcPr>
            <w:tcW w:w="4252" w:type="dxa"/>
            <w:tcMar>
              <w:top w:w="100" w:type="dxa"/>
              <w:left w:w="150" w:type="dxa"/>
              <w:bottom w:w="100" w:type="dxa"/>
              <w:right w:w="150" w:type="dxa"/>
            </w:tcMar>
          </w:tcPr>
          <w:p w14:paraId="28EA2B66" w14:textId="77777777" w:rsidR="002E1390" w:rsidRDefault="00000000">
            <w:r>
              <w:rPr>
                <w:sz w:val="22"/>
              </w:rPr>
              <w:t>Lưu trữ thông tin có cấu trúc của doanh nghiệp (tài khoản, phòng ban, yêu cầu vận hành, OKR/KPI, nhật ký sự cố).</w:t>
            </w:r>
          </w:p>
        </w:tc>
      </w:tr>
      <w:tr w:rsidR="002E1390" w14:paraId="79442B7A" w14:textId="77777777">
        <w:trPr>
          <w:jc w:val="center"/>
        </w:trPr>
        <w:tc>
          <w:tcPr>
            <w:tcW w:w="567" w:type="dxa"/>
            <w:tcMar>
              <w:top w:w="100" w:type="dxa"/>
              <w:left w:w="150" w:type="dxa"/>
              <w:bottom w:w="100" w:type="dxa"/>
              <w:right w:w="150" w:type="dxa"/>
            </w:tcMar>
          </w:tcPr>
          <w:p w14:paraId="3456CAAC" w14:textId="77777777" w:rsidR="002E1390" w:rsidRDefault="00000000">
            <w:pPr>
              <w:jc w:val="center"/>
            </w:pPr>
            <w:r>
              <w:rPr>
                <w:sz w:val="22"/>
              </w:rPr>
              <w:t>3</w:t>
            </w:r>
          </w:p>
        </w:tc>
        <w:tc>
          <w:tcPr>
            <w:tcW w:w="1984" w:type="dxa"/>
            <w:tcMar>
              <w:top w:w="100" w:type="dxa"/>
              <w:left w:w="150" w:type="dxa"/>
              <w:bottom w:w="100" w:type="dxa"/>
              <w:right w:w="150" w:type="dxa"/>
            </w:tcMar>
          </w:tcPr>
          <w:p w14:paraId="00A9F0DF" w14:textId="77777777" w:rsidR="002E1390" w:rsidRDefault="00000000">
            <w:r>
              <w:rPr>
                <w:b/>
                <w:sz w:val="22"/>
              </w:rPr>
              <w:t>Truy xuất dữ liệu (ORM)</w:t>
            </w:r>
          </w:p>
        </w:tc>
        <w:tc>
          <w:tcPr>
            <w:tcW w:w="1984" w:type="dxa"/>
            <w:tcMar>
              <w:top w:w="100" w:type="dxa"/>
              <w:left w:w="150" w:type="dxa"/>
              <w:bottom w:w="100" w:type="dxa"/>
              <w:right w:w="150" w:type="dxa"/>
            </w:tcMar>
          </w:tcPr>
          <w:p w14:paraId="128A39F6" w14:textId="77777777" w:rsidR="002E1390" w:rsidRDefault="00000000">
            <w:r>
              <w:rPr>
                <w:sz w:val="22"/>
              </w:rPr>
              <w:t>Entity Framework Core</w:t>
            </w:r>
          </w:p>
        </w:tc>
        <w:tc>
          <w:tcPr>
            <w:tcW w:w="4252" w:type="dxa"/>
            <w:tcMar>
              <w:top w:w="100" w:type="dxa"/>
              <w:left w:w="150" w:type="dxa"/>
              <w:bottom w:w="100" w:type="dxa"/>
              <w:right w:w="150" w:type="dxa"/>
            </w:tcMar>
          </w:tcPr>
          <w:p w14:paraId="5BDE4684" w14:textId="77777777" w:rsidR="002E1390" w:rsidRDefault="00000000">
            <w:r>
              <w:rPr>
                <w:sz w:val="22"/>
              </w:rPr>
              <w:t>Ánh xạ cơ sở dữ liệu quan hệ sang đối tượng lập trình (C# Class), thực hiện Code-First Migration và xử lý các câu lệnh truy vấn LINQ an toàn.</w:t>
            </w:r>
          </w:p>
        </w:tc>
      </w:tr>
      <w:tr w:rsidR="002E1390" w14:paraId="6D7445F5" w14:textId="77777777">
        <w:trPr>
          <w:jc w:val="center"/>
        </w:trPr>
        <w:tc>
          <w:tcPr>
            <w:tcW w:w="567" w:type="dxa"/>
            <w:tcMar>
              <w:top w:w="100" w:type="dxa"/>
              <w:left w:w="150" w:type="dxa"/>
              <w:bottom w:w="100" w:type="dxa"/>
              <w:right w:w="150" w:type="dxa"/>
            </w:tcMar>
          </w:tcPr>
          <w:p w14:paraId="4744D0AB" w14:textId="77777777" w:rsidR="002E1390" w:rsidRDefault="00000000">
            <w:pPr>
              <w:jc w:val="center"/>
            </w:pPr>
            <w:r>
              <w:rPr>
                <w:sz w:val="22"/>
              </w:rPr>
              <w:t>4</w:t>
            </w:r>
          </w:p>
        </w:tc>
        <w:tc>
          <w:tcPr>
            <w:tcW w:w="1984" w:type="dxa"/>
            <w:tcMar>
              <w:top w:w="100" w:type="dxa"/>
              <w:left w:w="150" w:type="dxa"/>
              <w:bottom w:w="100" w:type="dxa"/>
              <w:right w:w="150" w:type="dxa"/>
            </w:tcMar>
          </w:tcPr>
          <w:p w14:paraId="360618F2" w14:textId="77777777" w:rsidR="002E1390" w:rsidRDefault="00000000">
            <w:r>
              <w:rPr>
                <w:b/>
                <w:sz w:val="22"/>
              </w:rPr>
              <w:t>Phát triển Frontend</w:t>
            </w:r>
          </w:p>
        </w:tc>
        <w:tc>
          <w:tcPr>
            <w:tcW w:w="1984" w:type="dxa"/>
            <w:tcMar>
              <w:top w:w="100" w:type="dxa"/>
              <w:left w:w="150" w:type="dxa"/>
              <w:bottom w:w="100" w:type="dxa"/>
              <w:right w:w="150" w:type="dxa"/>
            </w:tcMar>
          </w:tcPr>
          <w:p w14:paraId="22F7DA2D" w14:textId="77777777" w:rsidR="002E1390" w:rsidRDefault="00000000">
            <w:r>
              <w:rPr>
                <w:sz w:val="22"/>
              </w:rPr>
              <w:t>HTML5, CSS3, JavaScript</w:t>
            </w:r>
          </w:p>
        </w:tc>
        <w:tc>
          <w:tcPr>
            <w:tcW w:w="4252" w:type="dxa"/>
            <w:tcMar>
              <w:top w:w="100" w:type="dxa"/>
              <w:left w:w="150" w:type="dxa"/>
              <w:bottom w:w="100" w:type="dxa"/>
              <w:right w:w="150" w:type="dxa"/>
            </w:tcMar>
          </w:tcPr>
          <w:p w14:paraId="1979B728" w14:textId="77777777" w:rsidR="002E1390" w:rsidRDefault="00000000">
            <w:r>
              <w:rPr>
                <w:sz w:val="22"/>
              </w:rPr>
              <w:t>Xây dựng cấu trúc trang, tạo kiểu giao diện trực quan và lập trình tương tác động (kéo thả Kanban, gọi API AJAX không tải lại trang).</w:t>
            </w:r>
          </w:p>
        </w:tc>
      </w:tr>
      <w:tr w:rsidR="002E1390" w14:paraId="4CA46FE7" w14:textId="77777777">
        <w:trPr>
          <w:jc w:val="center"/>
        </w:trPr>
        <w:tc>
          <w:tcPr>
            <w:tcW w:w="567" w:type="dxa"/>
            <w:tcMar>
              <w:top w:w="100" w:type="dxa"/>
              <w:left w:w="150" w:type="dxa"/>
              <w:bottom w:w="100" w:type="dxa"/>
              <w:right w:w="150" w:type="dxa"/>
            </w:tcMar>
          </w:tcPr>
          <w:p w14:paraId="20ACAC56" w14:textId="77777777" w:rsidR="002E1390" w:rsidRDefault="00000000">
            <w:pPr>
              <w:jc w:val="center"/>
            </w:pPr>
            <w:r>
              <w:rPr>
                <w:sz w:val="22"/>
              </w:rPr>
              <w:t>5</w:t>
            </w:r>
          </w:p>
        </w:tc>
        <w:tc>
          <w:tcPr>
            <w:tcW w:w="1984" w:type="dxa"/>
            <w:tcMar>
              <w:top w:w="100" w:type="dxa"/>
              <w:left w:w="150" w:type="dxa"/>
              <w:bottom w:w="100" w:type="dxa"/>
              <w:right w:w="150" w:type="dxa"/>
            </w:tcMar>
          </w:tcPr>
          <w:p w14:paraId="1B5C1B1D" w14:textId="77777777" w:rsidR="002E1390" w:rsidRDefault="00000000">
            <w:r>
              <w:rPr>
                <w:b/>
                <w:sz w:val="22"/>
              </w:rPr>
              <w:t>Biểu đồ &amp; Thống kê</w:t>
            </w:r>
          </w:p>
        </w:tc>
        <w:tc>
          <w:tcPr>
            <w:tcW w:w="1984" w:type="dxa"/>
            <w:tcMar>
              <w:top w:w="100" w:type="dxa"/>
              <w:left w:w="150" w:type="dxa"/>
              <w:bottom w:w="100" w:type="dxa"/>
              <w:right w:w="150" w:type="dxa"/>
            </w:tcMar>
          </w:tcPr>
          <w:p w14:paraId="3788E008" w14:textId="77777777" w:rsidR="002E1390" w:rsidRDefault="00000000">
            <w:r>
              <w:rPr>
                <w:sz w:val="22"/>
              </w:rPr>
              <w:t>Chart.js</w:t>
            </w:r>
          </w:p>
        </w:tc>
        <w:tc>
          <w:tcPr>
            <w:tcW w:w="4252" w:type="dxa"/>
            <w:tcMar>
              <w:top w:w="100" w:type="dxa"/>
              <w:left w:w="150" w:type="dxa"/>
              <w:bottom w:w="100" w:type="dxa"/>
              <w:right w:w="150" w:type="dxa"/>
            </w:tcMar>
          </w:tcPr>
          <w:p w14:paraId="19076B19" w14:textId="77777777" w:rsidR="002E1390" w:rsidRDefault="00000000">
            <w:r>
              <w:rPr>
                <w:sz w:val="22"/>
              </w:rPr>
              <w:t>Vẽ biểu đồ đường xu hướng tuần, biểu đồ tròn phân bổ độ ưu tiên và phòng ban trên dashboard thống kê hiệu suất SLA.</w:t>
            </w:r>
          </w:p>
        </w:tc>
      </w:tr>
      <w:tr w:rsidR="002E1390" w14:paraId="455D335F" w14:textId="77777777">
        <w:trPr>
          <w:jc w:val="center"/>
        </w:trPr>
        <w:tc>
          <w:tcPr>
            <w:tcW w:w="567" w:type="dxa"/>
            <w:tcMar>
              <w:top w:w="100" w:type="dxa"/>
              <w:left w:w="150" w:type="dxa"/>
              <w:bottom w:w="100" w:type="dxa"/>
              <w:right w:w="150" w:type="dxa"/>
            </w:tcMar>
          </w:tcPr>
          <w:p w14:paraId="5B65D83E" w14:textId="77777777" w:rsidR="002E1390" w:rsidRDefault="00000000">
            <w:pPr>
              <w:jc w:val="center"/>
            </w:pPr>
            <w:r>
              <w:rPr>
                <w:sz w:val="22"/>
              </w:rPr>
              <w:t>6</w:t>
            </w:r>
          </w:p>
        </w:tc>
        <w:tc>
          <w:tcPr>
            <w:tcW w:w="1984" w:type="dxa"/>
            <w:tcMar>
              <w:top w:w="100" w:type="dxa"/>
              <w:left w:w="150" w:type="dxa"/>
              <w:bottom w:w="100" w:type="dxa"/>
              <w:right w:w="150" w:type="dxa"/>
            </w:tcMar>
          </w:tcPr>
          <w:p w14:paraId="6D25AEDE" w14:textId="77777777" w:rsidR="002E1390" w:rsidRDefault="00000000">
            <w:r>
              <w:rPr>
                <w:b/>
                <w:sz w:val="22"/>
              </w:rPr>
              <w:t>Trí tuệ nhân tạo (AI)</w:t>
            </w:r>
          </w:p>
        </w:tc>
        <w:tc>
          <w:tcPr>
            <w:tcW w:w="1984" w:type="dxa"/>
            <w:tcMar>
              <w:top w:w="100" w:type="dxa"/>
              <w:left w:w="150" w:type="dxa"/>
              <w:bottom w:w="100" w:type="dxa"/>
              <w:right w:w="150" w:type="dxa"/>
            </w:tcMar>
          </w:tcPr>
          <w:p w14:paraId="59B26D83" w14:textId="77777777" w:rsidR="002E1390" w:rsidRDefault="00000000">
            <w:r>
              <w:rPr>
                <w:sz w:val="22"/>
              </w:rPr>
              <w:t>OpenAI API / Custom Services</w:t>
            </w:r>
          </w:p>
        </w:tc>
        <w:tc>
          <w:tcPr>
            <w:tcW w:w="4252" w:type="dxa"/>
            <w:tcMar>
              <w:top w:w="100" w:type="dxa"/>
              <w:left w:w="150" w:type="dxa"/>
              <w:bottom w:w="100" w:type="dxa"/>
              <w:right w:w="150" w:type="dxa"/>
            </w:tcMar>
          </w:tcPr>
          <w:p w14:paraId="2D2025F7" w14:textId="77777777" w:rsidR="002E1390" w:rsidRDefault="00000000">
            <w:r>
              <w:rPr>
                <w:sz w:val="22"/>
              </w:rPr>
              <w:t>Cung cấp nền tảng xử lý ngôn ngữ tự nhiên cho trợ lý ảo Copilot, tính toán dự báo thời hạn SLA và phân tích phát hiện bất thường.</w:t>
            </w:r>
          </w:p>
        </w:tc>
      </w:tr>
      <w:tr w:rsidR="002E1390" w14:paraId="6AAC0B21" w14:textId="77777777">
        <w:trPr>
          <w:jc w:val="center"/>
        </w:trPr>
        <w:tc>
          <w:tcPr>
            <w:tcW w:w="567" w:type="dxa"/>
            <w:tcMar>
              <w:top w:w="100" w:type="dxa"/>
              <w:left w:w="150" w:type="dxa"/>
              <w:bottom w:w="100" w:type="dxa"/>
              <w:right w:w="150" w:type="dxa"/>
            </w:tcMar>
          </w:tcPr>
          <w:p w14:paraId="238897A9" w14:textId="77777777" w:rsidR="002E1390" w:rsidRDefault="00000000">
            <w:pPr>
              <w:jc w:val="center"/>
            </w:pPr>
            <w:r>
              <w:rPr>
                <w:sz w:val="22"/>
              </w:rPr>
              <w:t>7</w:t>
            </w:r>
          </w:p>
        </w:tc>
        <w:tc>
          <w:tcPr>
            <w:tcW w:w="1984" w:type="dxa"/>
            <w:tcMar>
              <w:top w:w="100" w:type="dxa"/>
              <w:left w:w="150" w:type="dxa"/>
              <w:bottom w:w="100" w:type="dxa"/>
              <w:right w:w="150" w:type="dxa"/>
            </w:tcMar>
          </w:tcPr>
          <w:p w14:paraId="4A2EE132" w14:textId="77777777" w:rsidR="002E1390" w:rsidRDefault="00000000">
            <w:r>
              <w:rPr>
                <w:b/>
                <w:sz w:val="22"/>
              </w:rPr>
              <w:t>Môi trường phát triển</w:t>
            </w:r>
          </w:p>
        </w:tc>
        <w:tc>
          <w:tcPr>
            <w:tcW w:w="1984" w:type="dxa"/>
            <w:tcMar>
              <w:top w:w="100" w:type="dxa"/>
              <w:left w:w="150" w:type="dxa"/>
              <w:bottom w:w="100" w:type="dxa"/>
              <w:right w:w="150" w:type="dxa"/>
            </w:tcMar>
          </w:tcPr>
          <w:p w14:paraId="03821ADA" w14:textId="77777777" w:rsidR="002E1390" w:rsidRDefault="00000000">
            <w:r>
              <w:rPr>
                <w:sz w:val="22"/>
              </w:rPr>
              <w:t>Visual Studio / VS Code</w:t>
            </w:r>
          </w:p>
        </w:tc>
        <w:tc>
          <w:tcPr>
            <w:tcW w:w="4252" w:type="dxa"/>
            <w:tcMar>
              <w:top w:w="100" w:type="dxa"/>
              <w:left w:w="150" w:type="dxa"/>
              <w:bottom w:w="100" w:type="dxa"/>
              <w:right w:w="150" w:type="dxa"/>
            </w:tcMar>
          </w:tcPr>
          <w:p w14:paraId="314CCEF3" w14:textId="77777777" w:rsidR="002E1390" w:rsidRDefault="00000000">
            <w:r>
              <w:rPr>
                <w:sz w:val="22"/>
              </w:rPr>
              <w:t>Công cụ lập trình mã nguồn, biên dịch hệ thống, debug lỗi và chạy thử nghiệm cục bộ ứng dụng.</w:t>
            </w:r>
          </w:p>
        </w:tc>
      </w:tr>
      <w:tr w:rsidR="002E1390" w14:paraId="505DE57D" w14:textId="77777777">
        <w:trPr>
          <w:jc w:val="center"/>
        </w:trPr>
        <w:tc>
          <w:tcPr>
            <w:tcW w:w="567" w:type="dxa"/>
            <w:tcMar>
              <w:top w:w="100" w:type="dxa"/>
              <w:left w:w="150" w:type="dxa"/>
              <w:bottom w:w="100" w:type="dxa"/>
              <w:right w:w="150" w:type="dxa"/>
            </w:tcMar>
          </w:tcPr>
          <w:p w14:paraId="6533DC6F" w14:textId="77777777" w:rsidR="002E1390" w:rsidRDefault="00000000">
            <w:pPr>
              <w:jc w:val="center"/>
            </w:pPr>
            <w:r>
              <w:rPr>
                <w:sz w:val="22"/>
              </w:rPr>
              <w:t>8</w:t>
            </w:r>
          </w:p>
        </w:tc>
        <w:tc>
          <w:tcPr>
            <w:tcW w:w="1984" w:type="dxa"/>
            <w:tcMar>
              <w:top w:w="100" w:type="dxa"/>
              <w:left w:w="150" w:type="dxa"/>
              <w:bottom w:w="100" w:type="dxa"/>
              <w:right w:w="150" w:type="dxa"/>
            </w:tcMar>
          </w:tcPr>
          <w:p w14:paraId="119C7A4D" w14:textId="77777777" w:rsidR="002E1390" w:rsidRDefault="00000000">
            <w:r>
              <w:rPr>
                <w:b/>
                <w:sz w:val="22"/>
              </w:rPr>
              <w:t>Quản lý mã nguồn</w:t>
            </w:r>
          </w:p>
        </w:tc>
        <w:tc>
          <w:tcPr>
            <w:tcW w:w="1984" w:type="dxa"/>
            <w:tcMar>
              <w:top w:w="100" w:type="dxa"/>
              <w:left w:w="150" w:type="dxa"/>
              <w:bottom w:w="100" w:type="dxa"/>
              <w:right w:w="150" w:type="dxa"/>
            </w:tcMar>
          </w:tcPr>
          <w:p w14:paraId="3B0C85A2" w14:textId="77777777" w:rsidR="002E1390" w:rsidRDefault="00000000">
            <w:r>
              <w:rPr>
                <w:sz w:val="22"/>
              </w:rPr>
              <w:t>Git &amp; GitHub</w:t>
            </w:r>
          </w:p>
        </w:tc>
        <w:tc>
          <w:tcPr>
            <w:tcW w:w="4252" w:type="dxa"/>
            <w:tcMar>
              <w:top w:w="100" w:type="dxa"/>
              <w:left w:w="150" w:type="dxa"/>
              <w:bottom w:w="100" w:type="dxa"/>
              <w:right w:w="150" w:type="dxa"/>
            </w:tcMar>
          </w:tcPr>
          <w:p w14:paraId="6A6F7163" w14:textId="77777777" w:rsidR="002E1390" w:rsidRDefault="00000000">
            <w:r>
              <w:rPr>
                <w:sz w:val="22"/>
              </w:rPr>
              <w:t>Quản lý phiên bản mã nguồn, lưu vết các commit thay đổi và phối hợp làm việc nhóm hiệu quả.</w:t>
            </w:r>
          </w:p>
        </w:tc>
      </w:tr>
    </w:tbl>
    <w:p w14:paraId="3D39D649" w14:textId="77777777" w:rsidR="002E1390" w:rsidRDefault="00000000">
      <w:r>
        <w:br w:type="page"/>
      </w:r>
    </w:p>
    <w:p w14:paraId="6EDE7B3E" w14:textId="77777777" w:rsidR="002E1390" w:rsidRDefault="00000000">
      <w:pPr>
        <w:pStyle w:val="Heading1"/>
        <w:spacing w:before="480" w:after="360" w:line="276" w:lineRule="auto"/>
        <w:jc w:val="center"/>
      </w:pPr>
      <w:r>
        <w:rPr>
          <w:rFonts w:ascii="Times New Roman" w:hAnsi="Times New Roman"/>
          <w:b/>
          <w:color w:val="000000"/>
          <w:sz w:val="28"/>
        </w:rPr>
        <w:t>CHƯƠNG 2: CƠ SỞ LÝ THUYẾT VÀ CÔNG NGHỆ</w:t>
      </w:r>
    </w:p>
    <w:p w14:paraId="682AF9B9" w14:textId="77777777" w:rsidR="002E1390" w:rsidRDefault="00000000">
      <w:pPr>
        <w:pStyle w:val="Heading2"/>
        <w:spacing w:before="240" w:after="160" w:line="276" w:lineRule="auto"/>
        <w:jc w:val="left"/>
      </w:pPr>
      <w:r>
        <w:rPr>
          <w:rFonts w:ascii="Times New Roman" w:hAnsi="Times New Roman"/>
          <w:b/>
          <w:color w:val="000000"/>
          <w:sz w:val="26"/>
        </w:rPr>
        <w:t>3.1. Mô hình MVC</w:t>
      </w:r>
    </w:p>
    <w:p w14:paraId="53BB2651" w14:textId="77777777" w:rsidR="002E1390" w:rsidRDefault="00000000">
      <w:pPr>
        <w:spacing w:after="120" w:line="360" w:lineRule="auto"/>
        <w:ind w:firstLine="567"/>
        <w:jc w:val="both"/>
      </w:pPr>
      <w:r>
        <w:t>Mô hình MVC (Model-View-Controller) là một mẫu kiến trúc phần mềm phổ biến được sử dụng rộng rãi trong phát triển ứng dụng web, đặc biệt là các hệ thống web doanh nghiệp lớn như OmniBizAI. MVC phân chia ứng dụng thành ba thành phần độc lập nhưng tương tác chặt chẽ với nhau, giúp tách biệt rõ ràng giữa logic giao diện, logic nghiệp vụ và dữ liệu hệ thống. Cụ thể ba thành phần này bao gồm:</w:t>
      </w:r>
    </w:p>
    <w:p w14:paraId="4DB9D1C8" w14:textId="77777777" w:rsidR="002E1390" w:rsidRDefault="00000000">
      <w:pPr>
        <w:spacing w:after="120" w:line="360" w:lineRule="auto"/>
        <w:ind w:firstLine="567"/>
        <w:jc w:val="both"/>
      </w:pPr>
      <w:r>
        <w:rPr>
          <w:b/>
        </w:rPr>
        <w:t xml:space="preserve">- Model (Mô hình dữ liệu): </w:t>
      </w:r>
      <w:r>
        <w:t>Là thành phần chịu trách nhiệm quản lý dữ liệu, trạng thái và toàn bộ logic nghiệp vụ (business logic) của hệ thống. Model trực tiếp tương tác với cơ sở dữ liệu (thông qua Entity Framework Core) để thực hiện các thao tác CRUD (Create, Read, Update, Delete) và áp dụng các quy tắc kiểm tra tính hợp lệ của dữ liệu (validation rules). Khi Model thay đổi dữ liệu, nó sẽ thông báo cho các thành phần liên quan để cập nhật trạng thái mới nhất.</w:t>
      </w:r>
    </w:p>
    <w:p w14:paraId="6CB1D61F" w14:textId="77777777" w:rsidR="002E1390" w:rsidRDefault="00000000">
      <w:pPr>
        <w:spacing w:after="120" w:line="360" w:lineRule="auto"/>
        <w:ind w:firstLine="567"/>
        <w:jc w:val="both"/>
      </w:pPr>
      <w:r>
        <w:rPr>
          <w:b/>
        </w:rPr>
        <w:t xml:space="preserve">- View (Giao diện hiển thị): </w:t>
      </w:r>
      <w:r>
        <w:t>Là thành phần chịu trách nhiệm hiển thị thông tin và tương tác trực tiếp với người dùng cuối (UI/UX). View nhận dữ liệu được định dạng sẵn từ Controller để render ra các trang HTML tĩnh hoặc động, hiển thị các biểu đồ, bảng biểu hoặc giao diện Kanban. View không tự xử lý dữ liệu hay nghiệp vụ mà chỉ đóng vai trò hiển thị và thu thập các sự kiện người dùng (như click chuột, nhập liệu) để gửi ngược lại cho Controller.</w:t>
      </w:r>
    </w:p>
    <w:p w14:paraId="7D7055C0" w14:textId="77777777" w:rsidR="002E1390" w:rsidRDefault="00000000">
      <w:pPr>
        <w:spacing w:after="120" w:line="360" w:lineRule="auto"/>
        <w:ind w:firstLine="567"/>
        <w:jc w:val="both"/>
      </w:pPr>
      <w:r>
        <w:rPr>
          <w:b/>
        </w:rPr>
        <w:t xml:space="preserve">- Controller (Bộ điều khiển): </w:t>
      </w:r>
      <w:r>
        <w:t>Đóng vai trò là cầu nối trung gian điều phối hoạt động giữa Model và View. Khi nhận được một yêu cầu (Request) gửi tới từ trình duyệt của người dùng, Controller phân tích yêu cầu đó, gọi các dịch vụ nghiệp vụ (Services) tương ứng thuộc Model để truy vấn hoặc cập nhật dữ liệu. Sau khi nhận được kết quả từ Model, Controller lựa chọn View thích hợp và truyền dữ liệu (ViewModel) sang View để render kết quả trả về cho trình duyệt.</w:t>
      </w:r>
    </w:p>
    <w:p w14:paraId="59969591" w14:textId="77777777" w:rsidR="002E1390" w:rsidRDefault="00000000">
      <w:pPr>
        <w:spacing w:before="160" w:after="120" w:line="360" w:lineRule="auto"/>
        <w:ind w:firstLine="567"/>
        <w:jc w:val="both"/>
      </w:pPr>
      <w:r>
        <w:t>Luồng xử lý yêu cầu (Request Processing Flow) trong mô hình MVC diễn ra theo các bước tuần tự như sau:</w:t>
      </w:r>
    </w:p>
    <w:p w14:paraId="00F4CE65" w14:textId="77777777" w:rsidR="002E1390" w:rsidRDefault="00000000">
      <w:pPr>
        <w:spacing w:after="80" w:line="360" w:lineRule="auto"/>
        <w:ind w:firstLine="567"/>
        <w:jc w:val="both"/>
      </w:pPr>
      <w:r>
        <w:rPr>
          <w:b/>
        </w:rPr>
        <w:t xml:space="preserve">1. Gửi yêu cầu (Request): </w:t>
      </w:r>
      <w:r>
        <w:t>Người dùng thực hiện thao tác trên trình duyệt (như truy cập trang Kanban, gửi bình luận) gửi một HTTP Request đến máy chủ.</w:t>
      </w:r>
    </w:p>
    <w:p w14:paraId="4A9EAFB0" w14:textId="77777777" w:rsidR="002E1390" w:rsidRDefault="00000000">
      <w:pPr>
        <w:spacing w:after="80" w:line="360" w:lineRule="auto"/>
        <w:ind w:firstLine="567"/>
        <w:jc w:val="both"/>
      </w:pPr>
      <w:r>
        <w:rPr>
          <w:b/>
        </w:rPr>
        <w:lastRenderedPageBreak/>
        <w:t xml:space="preserve">2. Định tuyến yêu cầu (Routing): </w:t>
      </w:r>
      <w:r>
        <w:t>Bộ định tuyến (routing engine) của ASP.NET Core MVC phân tích URL của Request và ánh xạ nó tới một Action cụ thể trong một Controller tương ứng.</w:t>
      </w:r>
    </w:p>
    <w:p w14:paraId="44C6D937" w14:textId="77777777" w:rsidR="002E1390" w:rsidRDefault="00000000">
      <w:pPr>
        <w:spacing w:after="80" w:line="360" w:lineRule="auto"/>
        <w:ind w:firstLine="567"/>
        <w:jc w:val="both"/>
      </w:pPr>
      <w:r>
        <w:rPr>
          <w:b/>
        </w:rPr>
        <w:t xml:space="preserve">3. Xử lý logic nghiệp vụ: </w:t>
      </w:r>
      <w:r>
        <w:t>Controller tiếp nhận tham số từ Request, gọi các hàm nghiệp vụ (Services) và Model để thực hiện tính toán, kiểm tra bảo mật phân quyền, hoặc truy xuất cơ sở dữ liệu SQL Server.</w:t>
      </w:r>
    </w:p>
    <w:p w14:paraId="1B87F5F7" w14:textId="77777777" w:rsidR="002E1390" w:rsidRDefault="00000000">
      <w:pPr>
        <w:spacing w:after="80" w:line="360" w:lineRule="auto"/>
        <w:ind w:firstLine="567"/>
        <w:jc w:val="both"/>
      </w:pPr>
      <w:r>
        <w:rPr>
          <w:b/>
        </w:rPr>
        <w:t xml:space="preserve">4. Chuẩn bị dữ liệu (ViewModel): </w:t>
      </w:r>
      <w:r>
        <w:t>Model trả kết quả về cho Controller. Controller đóng gói dữ liệu này vào một đối tượng ViewModel chứa đầy đủ thông tin giao diện cần hiển thị.</w:t>
      </w:r>
    </w:p>
    <w:p w14:paraId="49F3B62F" w14:textId="77777777" w:rsidR="002E1390" w:rsidRDefault="00000000">
      <w:pPr>
        <w:spacing w:after="80" w:line="360" w:lineRule="auto"/>
        <w:ind w:firstLine="567"/>
        <w:jc w:val="both"/>
      </w:pPr>
      <w:r>
        <w:rPr>
          <w:b/>
        </w:rPr>
        <w:t xml:space="preserve">5. Render Giao diện (View): </w:t>
      </w:r>
      <w:r>
        <w:t>Controller chọn View tương ứng và chuyển ViewModel qua. View tiến hành render dữ liệu thành mã HTML, CSS và JavaScript hoàn chỉnh.</w:t>
      </w:r>
    </w:p>
    <w:p w14:paraId="25A0FE6B" w14:textId="77777777" w:rsidR="002E1390" w:rsidRDefault="00000000">
      <w:pPr>
        <w:spacing w:after="80" w:line="360" w:lineRule="auto"/>
        <w:ind w:firstLine="567"/>
        <w:jc w:val="both"/>
      </w:pPr>
      <w:r>
        <w:rPr>
          <w:b/>
        </w:rPr>
        <w:t xml:space="preserve">6. Trả kết quả (Response): </w:t>
      </w:r>
      <w:r>
        <w:t>Máy chủ gửi HTTP Response chứa trang web đã render xong về lại trình duyệt để hiển thị trực quan cho người dùng.</w:t>
      </w:r>
    </w:p>
    <w:p w14:paraId="2C4D2471" w14:textId="77777777" w:rsidR="002E1390" w:rsidRDefault="00000000">
      <w:pPr>
        <w:spacing w:before="240" w:after="120"/>
        <w:jc w:val="center"/>
      </w:pPr>
      <w:r>
        <w:rPr>
          <w:noProof/>
        </w:rPr>
        <w:lastRenderedPageBreak/>
        <w:drawing>
          <wp:inline distT="0" distB="0" distL="0" distR="0" wp14:anchorId="1258A9F4" wp14:editId="6E7C9E8D">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iagram.png"/>
                    <pic:cNvPicPr/>
                  </pic:nvPicPr>
                  <pic:blipFill>
                    <a:blip r:embed="rId6"/>
                    <a:stretch>
                      <a:fillRect/>
                    </a:stretch>
                  </pic:blipFill>
                  <pic:spPr>
                    <a:xfrm>
                      <a:off x="0" y="0"/>
                      <a:ext cx="5029200" cy="5029200"/>
                    </a:xfrm>
                    <a:prstGeom prst="rect">
                      <a:avLst/>
                    </a:prstGeom>
                  </pic:spPr>
                </pic:pic>
              </a:graphicData>
            </a:graphic>
          </wp:inline>
        </w:drawing>
      </w:r>
    </w:p>
    <w:p w14:paraId="267BC72A"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2.1</w:t>
      </w:r>
      <w:r>
        <w:rPr>
          <w:rFonts w:ascii="Times New Roman" w:hAnsi="Times New Roman"/>
          <w:sz w:val="26"/>
          <w:b/>
          <w:color w:val="000000"/>
        </w:rPr>
        <w:fldChar w:fldCharType="end"/>
      </w:r>
      <w:r>
        <w:rPr>
          <w:rFonts w:ascii="Times New Roman" w:hAnsi="Times New Roman"/>
          <w:b/>
          <w:color w:val="000000"/>
          <w:sz w:val="26"/>
        </w:rPr>
        <w:t>: Sơ đồ luồng xử lý yêu cầu trong kiến trúc Model-View-Controller (MVC)</w:t>
      </w:r>
    </w:p>
    <w:p w14:paraId="75944E00" w14:textId="77777777" w:rsidR="002E1390" w:rsidRDefault="00000000">
      <w:pPr>
        <w:pStyle w:val="Heading2"/>
        <w:spacing w:before="240" w:after="160" w:line="276" w:lineRule="auto"/>
        <w:jc w:val="left"/>
      </w:pPr>
      <w:r>
        <w:rPr>
          <w:rFonts w:ascii="Times New Roman" w:hAnsi="Times New Roman"/>
          <w:b/>
          <w:color w:val="000000"/>
          <w:sz w:val="26"/>
        </w:rPr>
        <w:t>3.2. ASP.NET MVC / ASP.NET Core MVC</w:t>
      </w:r>
    </w:p>
    <w:p w14:paraId="55815B99" w14:textId="77777777" w:rsidR="002E1390" w:rsidRDefault="00000000">
      <w:pPr>
        <w:pStyle w:val="Heading3"/>
        <w:spacing w:before="120" w:after="80" w:line="276" w:lineRule="auto"/>
        <w:jc w:val="left"/>
      </w:pPr>
      <w:r>
        <w:rPr>
          <w:rFonts w:ascii="Times New Roman" w:hAnsi="Times New Roman"/>
          <w:b/>
          <w:i/>
          <w:color w:val="000000"/>
          <w:sz w:val="26"/>
        </w:rPr>
        <w:t>3.2.1. Giới thiệu về ASP.NET Core MVC</w:t>
      </w:r>
    </w:p>
    <w:p w14:paraId="5EA3D153" w14:textId="77777777" w:rsidR="002E1390" w:rsidRDefault="00000000">
      <w:pPr>
        <w:spacing w:after="120" w:line="360" w:lineRule="auto"/>
        <w:ind w:firstLine="567"/>
        <w:jc w:val="both"/>
      </w:pPr>
      <w:r>
        <w:t>ASP.NET Core MVC là một framework mã nguồn mở, đa nền tảng (cross-platform) và có hiệu năng cực kỳ mạnh mẽ do Microsoft cùng cộng đồng nhà phát triển xây dựng. Framework này được thiết kế tối ưu để phục vụ việc xây dựng các ứng dụng web hiện đại, có kết nối internet và hoạt động trên nền tảng điện toán đám mây. Khác với các thế hệ ASP.NET truyền thống trước đây, ASP.NET Core được viết lại hoàn toàn từ đầu theo hướng module hóa, gọn nhẹ, cho phép triển khai mượt mà trên nhiều hệ điều hành khác nhau bao gồm Windows, Linux và macOS.</w:t>
      </w:r>
    </w:p>
    <w:p w14:paraId="4DA247B3" w14:textId="77777777" w:rsidR="002E1390" w:rsidRDefault="00000000">
      <w:pPr>
        <w:spacing w:after="120" w:line="360" w:lineRule="auto"/>
        <w:ind w:firstLine="567"/>
        <w:jc w:val="both"/>
      </w:pPr>
      <w:r>
        <w:t xml:space="preserve">ASP.NET Core MVC kế thừa và phát triển mẫu thiết kế Model-View-Controller truyền thống, hỗ trợ tách biệt hoàn toàn giữa giao diện hiển thị, logic điều hướng và logic nghiệp vụ. Framework tích hợp sâu các tính năng hiện đại như cơ chế tiêm phụ </w:t>
      </w:r>
      <w:r>
        <w:lastRenderedPageBreak/>
        <w:t>thuộc (Dependency Injection), pipeline trung gian (middleware) xử lý request linh hoạt, cùng công cụ biên dịch Razor engine mạnh mẽ. Nhờ đó, các lập trình viên có thể xây dựng các ứng dụng web có cấu trúc rõ ràng, dễ dàng bảo trì, mở rộng và thực hiện kiểm thử tự động.</w:t>
      </w:r>
    </w:p>
    <w:p w14:paraId="65A5831B" w14:textId="77777777" w:rsidR="002E1390" w:rsidRDefault="00000000">
      <w:pPr>
        <w:pStyle w:val="Heading3"/>
        <w:spacing w:before="120" w:after="80" w:line="276" w:lineRule="auto"/>
        <w:jc w:val="left"/>
      </w:pPr>
      <w:r>
        <w:rPr>
          <w:rFonts w:ascii="Times New Roman" w:hAnsi="Times New Roman"/>
          <w:b/>
          <w:i/>
          <w:color w:val="000000"/>
          <w:sz w:val="26"/>
        </w:rPr>
        <w:t>3.2.2. Ưu điểm nổi bật của ASP.NET Core MVC</w:t>
      </w:r>
    </w:p>
    <w:p w14:paraId="19A37DED" w14:textId="77777777" w:rsidR="002E1390" w:rsidRDefault="00000000">
      <w:pPr>
        <w:spacing w:after="120" w:line="360" w:lineRule="auto"/>
        <w:ind w:firstLine="567"/>
        <w:jc w:val="both"/>
      </w:pPr>
      <w:r>
        <w:t>ASP.NET Core MVC sở hữu nhiều ưu điểm vượt trội so với các framework web khác, khiến nó trở thành sự lựa chọn hàng đầu cho các dự án phần mềm doanh nghiệp:</w:t>
      </w:r>
    </w:p>
    <w:p w14:paraId="30229BC7" w14:textId="77777777" w:rsidR="002E1390" w:rsidRDefault="00000000">
      <w:pPr>
        <w:spacing w:after="80" w:line="360" w:lineRule="auto"/>
        <w:ind w:firstLine="567"/>
        <w:jc w:val="both"/>
      </w:pPr>
      <w:r>
        <w:rPr>
          <w:b/>
        </w:rPr>
        <w:t xml:space="preserve">- Hiệu năng vượt trội (High Performance): </w:t>
      </w:r>
      <w:r>
        <w:t>Nhờ thiết kế tối giản, loại bỏ các cơ chế cồng kềnh như ViewState của ASP.NET Web Forms, ASP.NET Core là một trong những framework web nhanh nhất hiện nay, có khả năng xử lý hàng triệu request mỗi giây theo các kết quả đo lường hiệu năng thực tế.</w:t>
      </w:r>
    </w:p>
    <w:p w14:paraId="3ABF015A" w14:textId="77777777" w:rsidR="002E1390" w:rsidRDefault="00000000">
      <w:pPr>
        <w:spacing w:after="80" w:line="360" w:lineRule="auto"/>
        <w:ind w:firstLine="567"/>
        <w:jc w:val="both"/>
      </w:pPr>
      <w:r>
        <w:rPr>
          <w:b/>
        </w:rPr>
        <w:t xml:space="preserve">- Hỗ trợ đa nền tảng và môi trường chứa (Cross-platform &amp; Containerization): </w:t>
      </w:r>
      <w:r>
        <w:t>Hệ thống có thể dễ dàng được đóng gói bằng Docker và triển khai lên các máy chủ Linux giá rẻ hoặc các nền tảng đám mây lớn (như Microsoft Azure, AWS) giúp tiết kiệm đáng kể chi phí vận hành cho doanh nghiệp.</w:t>
      </w:r>
    </w:p>
    <w:p w14:paraId="4CA3AE4A" w14:textId="77777777" w:rsidR="002E1390" w:rsidRDefault="00000000">
      <w:pPr>
        <w:spacing w:after="80" w:line="360" w:lineRule="auto"/>
        <w:ind w:firstLine="567"/>
        <w:jc w:val="both"/>
      </w:pPr>
      <w:r>
        <w:rPr>
          <w:b/>
        </w:rPr>
        <w:t xml:space="preserve">- Tiêm phụ thuộc tích hợp sẵn (Built-in Dependency Injection): </w:t>
      </w:r>
      <w:r>
        <w:t>Framework cung cấp sẵn cơ chế DI mạnh mẽ để quản lý vòng đời của các dịch vụ (Transient, Scoped, Singleton) mà không cần phụ thuộc vào thư viện bên ngoài, giúp mã nguồn trở nên lỏng lẻo (loose coupling) và dễ viết unit test.</w:t>
      </w:r>
    </w:p>
    <w:p w14:paraId="3E62297F" w14:textId="77777777" w:rsidR="002E1390" w:rsidRDefault="00000000">
      <w:pPr>
        <w:spacing w:after="80" w:line="360" w:lineRule="auto"/>
        <w:ind w:firstLine="567"/>
        <w:jc w:val="both"/>
      </w:pPr>
      <w:r>
        <w:rPr>
          <w:b/>
        </w:rPr>
        <w:t xml:space="preserve">- Pipeline Middleware linh hoạt: </w:t>
      </w:r>
      <w:r>
        <w:t>Cho phép nhà phát triển tự xây dựng và cấu hình luồng xử lý HTTP request theo cơ chế plug-and-play đơn giản (như đăng nhập, xác thực danh tính, nén dữ liệu, định tuyến trang).</w:t>
      </w:r>
    </w:p>
    <w:p w14:paraId="56DEB418" w14:textId="77777777" w:rsidR="002E1390" w:rsidRDefault="00000000">
      <w:pPr>
        <w:spacing w:after="80" w:line="360" w:lineRule="auto"/>
        <w:ind w:firstLine="567"/>
        <w:jc w:val="both"/>
      </w:pPr>
      <w:r>
        <w:rPr>
          <w:b/>
        </w:rPr>
        <w:t xml:space="preserve">- Ràng buộc dữ liệu mạnh mẽ (Model Binding &amp; Validation): </w:t>
      </w:r>
      <w:r>
        <w:t>Tự động ánh xạ dữ liệu gửi lên từ biểu mẫu (Form) hoặc JSON Request vào các đối tượng C# tương ứng, đồng thời hỗ trợ kiểm tra tính hợp lệ dữ liệu ngay từ giao diện bằng Data Annotations.</w:t>
      </w:r>
    </w:p>
    <w:p w14:paraId="38AFD715" w14:textId="77777777" w:rsidR="002E1390" w:rsidRDefault="00000000">
      <w:pPr>
        <w:pStyle w:val="Heading3"/>
        <w:spacing w:before="120" w:after="80" w:line="276" w:lineRule="auto"/>
        <w:jc w:val="left"/>
      </w:pPr>
      <w:r>
        <w:rPr>
          <w:rFonts w:ascii="Times New Roman" w:hAnsi="Times New Roman"/>
          <w:b/>
          <w:i/>
          <w:color w:val="000000"/>
          <w:sz w:val="26"/>
        </w:rPr>
        <w:t>3.2.3. Lý do lựa chọn ASP.NET Core MVC cho dự án OmniBizAI</w:t>
      </w:r>
    </w:p>
    <w:p w14:paraId="4CDB1CB7" w14:textId="77777777" w:rsidR="002E1390" w:rsidRDefault="00000000">
      <w:pPr>
        <w:spacing w:after="120" w:line="360" w:lineRule="auto"/>
        <w:ind w:firstLine="567"/>
        <w:jc w:val="both"/>
      </w:pPr>
      <w:r>
        <w:t xml:space="preserve">Đối với hệ thống vận hành thông minh doanh nghiệp đa phân hệ như OmniBizAI, việc lựa chọn công nghệ phát triển đóng vai trò then chốt quyết định sự </w:t>
      </w:r>
      <w:r>
        <w:lastRenderedPageBreak/>
        <w:t>thành bại của dự án. Nhóm thực hiện lựa chọn ASP.NET Core MVC bởi các lý do chiến lược sau:</w:t>
      </w:r>
    </w:p>
    <w:p w14:paraId="0CE97B64" w14:textId="77777777" w:rsidR="002E1390" w:rsidRDefault="00000000">
      <w:pPr>
        <w:spacing w:after="80" w:line="360" w:lineRule="auto"/>
        <w:ind w:firstLine="567"/>
        <w:jc w:val="both"/>
      </w:pPr>
      <w:r>
        <w:rPr>
          <w:b/>
        </w:rPr>
        <w:t xml:space="preserve">- Đáp ứng yêu cầu bảo mật cao của doanh nghiệp: </w:t>
      </w:r>
      <w:r>
        <w:t>Hệ thống quản lý đa cấp chứa nhiều thông tin nhạy cảm về nhân sự, tài chính, đơn hàng. ASP.NET Core MVC tích hợp sẵn các cơ chế bảo mật hàng đầu như chống giả mạo yêu cầu (CSRF Protection), ngăn chặn tấn công chèn mã (XSS Prevention), và bảo mật API giúp giảm thiểu tối đa các rủi ro an ninh mạng.</w:t>
      </w:r>
    </w:p>
    <w:p w14:paraId="742F55CF" w14:textId="77777777" w:rsidR="002E1390" w:rsidRDefault="00000000">
      <w:pPr>
        <w:spacing w:after="80" w:line="360" w:lineRule="auto"/>
        <w:ind w:firstLine="567"/>
        <w:jc w:val="both"/>
      </w:pPr>
      <w:r>
        <w:rPr>
          <w:b/>
        </w:rPr>
        <w:t xml:space="preserve">- Tương thích hoàn hảo với EF Core và SQL Server: </w:t>
      </w:r>
      <w:r>
        <w:t>Sự đồng bộ tuyệt đối trong hệ sinh thái Microsoft giúp việc giao tiếp dữ liệu giữa tầng Backend (C#) và Cơ sở dữ liệu quan hệ (SQL Server) diễn ra cực kỳ nhanh chóng, ổn định và an toàn thông qua các truy vấn LINQ mạnh mẽ.</w:t>
      </w:r>
    </w:p>
    <w:p w14:paraId="56FBE607" w14:textId="77777777" w:rsidR="002E1390" w:rsidRDefault="00000000">
      <w:pPr>
        <w:spacing w:after="80" w:line="360" w:lineRule="auto"/>
        <w:ind w:firstLine="567"/>
        <w:jc w:val="both"/>
      </w:pPr>
      <w:r>
        <w:rPr>
          <w:b/>
        </w:rPr>
        <w:t xml:space="preserve">- Khả năng quản lý kiến trúc đa thuê bao (Multi-Tenant): </w:t>
      </w:r>
      <w:r>
        <w:t>Cơ chế lọc truy vấn toàn cục (Global Query Filters) của Entity Framework Core chạy trên nền tảng ASP.NET Core giúp hệ thống dễ dàng phân tách dữ liệu an toàn giữa các doanh nghiệp (Tenant) khác nhau trên cùng một cơ sở dữ liệu vật lý.</w:t>
      </w:r>
    </w:p>
    <w:p w14:paraId="18B46FE4" w14:textId="77777777" w:rsidR="002E1390" w:rsidRDefault="00000000">
      <w:pPr>
        <w:spacing w:after="80" w:line="360" w:lineRule="auto"/>
        <w:ind w:firstLine="567"/>
        <w:jc w:val="both"/>
      </w:pPr>
      <w:r>
        <w:rPr>
          <w:b/>
        </w:rPr>
        <w:t xml:space="preserve">- Nâng cao năng suất phát triển sản phẩm: </w:t>
      </w:r>
      <w:r>
        <w:t>Cơ chế định kiểu mạnh (Strongly-typed) của ngôn ngữ C# và các công cụ hỗ trợ phát triển mạnh mẽ của Microsoft giúp nhóm giảm thiểu tối đa các lỗi lập trình trong quá trình phát triển, dễ dàng tái cấu trúc mã nguồn khi dự án phình to.</w:t>
      </w:r>
    </w:p>
    <w:p w14:paraId="5D352D08" w14:textId="77777777" w:rsidR="002E1390" w:rsidRDefault="00000000">
      <w:pPr>
        <w:pStyle w:val="Heading3"/>
        <w:spacing w:before="120" w:after="80" w:line="276" w:lineRule="auto"/>
        <w:jc w:val="left"/>
      </w:pPr>
      <w:r>
        <w:rPr>
          <w:rFonts w:ascii="Times New Roman" w:hAnsi="Times New Roman"/>
          <w:b/>
          <w:i/>
          <w:color w:val="000000"/>
          <w:sz w:val="26"/>
        </w:rPr>
        <w:t>3.2.4. Cấu trúc thư mục của dự án OmniBizAI</w:t>
      </w:r>
    </w:p>
    <w:p w14:paraId="5C0D7661" w14:textId="77777777" w:rsidR="002E1390" w:rsidRDefault="00000000">
      <w:pPr>
        <w:spacing w:after="120" w:line="360" w:lineRule="auto"/>
        <w:ind w:firstLine="567"/>
        <w:jc w:val="both"/>
      </w:pPr>
      <w:r>
        <w:t>Để đảm bảo mã nguồn được tổ chức khoa học, dễ bảo trì và phối hợp làm việc nhóm hiệu quả, dự án OmniBizAI được cấu trúc chặt chẽ theo mô hình phân lớp của ASP.NET Core MVC. Cấu trúc chi tiết các thư mục và tập tin cốt lõi trong project như sau:</w:t>
      </w:r>
    </w:p>
    <w:p w14:paraId="0B83455A" w14:textId="77777777" w:rsidR="002E1390" w:rsidRDefault="00000000">
      <w:pPr>
        <w:spacing w:after="80" w:line="360" w:lineRule="auto"/>
        <w:ind w:firstLine="567"/>
        <w:jc w:val="both"/>
      </w:pPr>
      <w:r>
        <w:rPr>
          <w:b/>
        </w:rPr>
        <w:t xml:space="preserve">- Thư mục Controllers/: </w:t>
      </w:r>
      <w:r>
        <w:t>Nơi chứa các lớp điều khiển xử lý luồng yêu cầu người dùng, gọi các dịch vụ nghiệp vụ tương ứng và điều phối giao diện trả về (ví dụ: MaintenanceController.cs, ResourceManagementController.cs, OrderProcessController.cs).</w:t>
      </w:r>
    </w:p>
    <w:p w14:paraId="46084691" w14:textId="77777777" w:rsidR="002E1390" w:rsidRDefault="00000000">
      <w:pPr>
        <w:spacing w:after="80" w:line="360" w:lineRule="auto"/>
        <w:ind w:firstLine="567"/>
        <w:jc w:val="both"/>
      </w:pPr>
      <w:r>
        <w:rPr>
          <w:b/>
        </w:rPr>
        <w:t xml:space="preserve">- Thư mục Models/: </w:t>
      </w:r>
      <w:r>
        <w:t>Chứa định nghĩa các thực thể dữ liệu ánh xạ xuống SQL Server (entities) và các cấu trúc dữ liệu miền nghiệp vụ (enums, domain models).</w:t>
      </w:r>
    </w:p>
    <w:p w14:paraId="4687FD58" w14:textId="77777777" w:rsidR="002E1390" w:rsidRDefault="00000000">
      <w:pPr>
        <w:spacing w:after="80" w:line="360" w:lineRule="auto"/>
        <w:ind w:firstLine="567"/>
        <w:jc w:val="both"/>
      </w:pPr>
      <w:r>
        <w:rPr>
          <w:b/>
        </w:rPr>
        <w:lastRenderedPageBreak/>
        <w:t xml:space="preserve">- Thư mục ViewModels/: </w:t>
      </w:r>
      <w:r>
        <w:t>Nơi định nghĩa các đối tượng đóng gói dữ liệu phục vụ riêng cho việc hiển thị và tương tác của Views, giúp bảo vệ các thực thể cơ sở dữ liệu gốc khỏi việc bị lộ hoặc thay đổi ngoài ý muốn từ phía client.</w:t>
      </w:r>
    </w:p>
    <w:p w14:paraId="6A0EFC8C" w14:textId="77777777" w:rsidR="002E1390" w:rsidRDefault="00000000">
      <w:pPr>
        <w:spacing w:after="80" w:line="360" w:lineRule="auto"/>
        <w:ind w:firstLine="567"/>
        <w:jc w:val="both"/>
      </w:pPr>
      <w:r>
        <w:rPr>
          <w:b/>
        </w:rPr>
        <w:t xml:space="preserve">- Thư mục Views/: </w:t>
      </w:r>
      <w:r>
        <w:t>Chứa các tập tin giao diện Razor View (.cshtml) được phân chia khoa học thành các thư mục con tương ứng với tên của từng Controller. Chứa thư mục Shared/ lưu trữ layout chung (_Layout.cshtml) và các thành phần giao diện dùng chung.</w:t>
      </w:r>
    </w:p>
    <w:p w14:paraId="5BFB700F" w14:textId="77777777" w:rsidR="002E1390" w:rsidRDefault="00000000">
      <w:pPr>
        <w:spacing w:after="80" w:line="360" w:lineRule="auto"/>
        <w:ind w:firstLine="567"/>
        <w:jc w:val="both"/>
      </w:pPr>
      <w:r>
        <w:rPr>
          <w:b/>
        </w:rPr>
        <w:t xml:space="preserve">- Thư mục Services/: </w:t>
      </w:r>
      <w:r>
        <w:t>Lớp xử lý nghiệp vụ thực tế (Business Logic Layer), tách biệt hoàn toàn khỏi Controllers giúp mã nguồn được tái sử dụng tối đa và dễ viết unit test.</w:t>
      </w:r>
    </w:p>
    <w:p w14:paraId="5806CA30" w14:textId="77777777" w:rsidR="002E1390" w:rsidRDefault="00000000">
      <w:pPr>
        <w:spacing w:after="80" w:line="360" w:lineRule="auto"/>
        <w:ind w:firstLine="567"/>
        <w:jc w:val="both"/>
      </w:pPr>
      <w:r>
        <w:rPr>
          <w:b/>
        </w:rPr>
        <w:t xml:space="preserve">- Thư mục Data/: </w:t>
      </w:r>
      <w:r>
        <w:t>Chứa lớp ngữ cảnh cơ sở dữ liệu ApplicationDbContext.cs, các file cấu hình quan hệ thực thể (Fluent API) và lịch sử các đợt cập nhật cấu trúc cơ sở dữ liệu (Migrations).</w:t>
      </w:r>
    </w:p>
    <w:p w14:paraId="17876C01" w14:textId="77777777" w:rsidR="002E1390" w:rsidRDefault="00000000">
      <w:pPr>
        <w:spacing w:after="80" w:line="360" w:lineRule="auto"/>
        <w:ind w:firstLine="567"/>
        <w:jc w:val="both"/>
      </w:pPr>
      <w:r>
        <w:rPr>
          <w:b/>
        </w:rPr>
        <w:t xml:space="preserve">- Thư mục Helpers/: </w:t>
      </w:r>
      <w:r>
        <w:t>Chứa các lớp tiện ích hỗ trợ định dạng dữ liệu, chuyển đổi ngôn ngữ nhãn hiển thị và các hàm dùng chung trong hệ thống.</w:t>
      </w:r>
    </w:p>
    <w:p w14:paraId="414730AA" w14:textId="77777777" w:rsidR="002E1390" w:rsidRDefault="00000000">
      <w:pPr>
        <w:spacing w:after="80" w:line="360" w:lineRule="auto"/>
        <w:ind w:firstLine="567"/>
        <w:jc w:val="both"/>
      </w:pPr>
      <w:r>
        <w:rPr>
          <w:b/>
        </w:rPr>
        <w:t xml:space="preserve">- Thư mục wwwroot/: </w:t>
      </w:r>
      <w:r>
        <w:t>Chứa các tài nguyên tĩnh phục vụ phía client bao gồm các file CSS tự định nghĩa, file JavaScript xử lý AJAX, hình ảnh, và các thư viện frontend bên thứ ba như Bootstrap, FontAwesome, Chart.js.</w:t>
      </w:r>
    </w:p>
    <w:p w14:paraId="6322BC7A" w14:textId="77777777" w:rsidR="002E1390" w:rsidRDefault="00000000">
      <w:pPr>
        <w:spacing w:after="80" w:line="360" w:lineRule="auto"/>
        <w:ind w:firstLine="567"/>
        <w:jc w:val="both"/>
      </w:pPr>
      <w:r>
        <w:rPr>
          <w:b/>
        </w:rPr>
        <w:t xml:space="preserve">- Tập tin Program.cs: </w:t>
      </w:r>
      <w:r>
        <w:t>Điểm khởi đầu của ứng dụng, chịu trách nhiệm đăng ký các dịch vụ vào vùng chứa tiêm phụ thuộc (DI Container) và định hình pipeline xử lý request của server.</w:t>
      </w:r>
    </w:p>
    <w:p w14:paraId="46A5828A" w14:textId="77777777" w:rsidR="002E1390" w:rsidRDefault="00000000">
      <w:pPr>
        <w:spacing w:after="80" w:line="360" w:lineRule="auto"/>
        <w:ind w:firstLine="567"/>
        <w:jc w:val="both"/>
      </w:pPr>
      <w:r>
        <w:rPr>
          <w:b/>
        </w:rPr>
        <w:t xml:space="preserve">- Tập tin appsettings.json: </w:t>
      </w:r>
      <w:r>
        <w:t>Lưu trữ các cấu hình tĩnh bảo mật của hệ thống bao gồm chuỗi kết nối cơ sở dữ liệu (ConnectionString), các khóa API kết nối với trí tuệ nhân tạo (OpenAI API key) và cấu hình log.</w:t>
      </w:r>
    </w:p>
    <w:p w14:paraId="568DC964" w14:textId="77777777" w:rsidR="002E1390" w:rsidRDefault="00000000">
      <w:pPr>
        <w:pStyle w:val="Heading2"/>
        <w:spacing w:before="240" w:after="160" w:line="276" w:lineRule="auto"/>
        <w:jc w:val="left"/>
      </w:pPr>
      <w:r>
        <w:rPr>
          <w:rFonts w:ascii="Times New Roman" w:hAnsi="Times New Roman"/>
          <w:b/>
          <w:color w:val="000000"/>
          <w:sz w:val="26"/>
        </w:rPr>
        <w:t>3.3. Hệ quản trị cơ sở dữ liệu Microsoft SQL Server</w:t>
      </w:r>
    </w:p>
    <w:p w14:paraId="1873D254" w14:textId="77777777" w:rsidR="002E1390" w:rsidRDefault="00000000">
      <w:pPr>
        <w:pStyle w:val="Heading3"/>
        <w:spacing w:before="120" w:after="80" w:line="276" w:lineRule="auto"/>
        <w:jc w:val="left"/>
      </w:pPr>
      <w:r>
        <w:rPr>
          <w:rFonts w:ascii="Times New Roman" w:hAnsi="Times New Roman"/>
          <w:b/>
          <w:i/>
          <w:color w:val="000000"/>
          <w:sz w:val="26"/>
        </w:rPr>
        <w:t>3.3.1. Giới thiệu về Microsoft SQL Server</w:t>
      </w:r>
    </w:p>
    <w:p w14:paraId="2E58A18E" w14:textId="77777777" w:rsidR="002E1390" w:rsidRDefault="00000000">
      <w:pPr>
        <w:spacing w:after="120" w:line="360" w:lineRule="auto"/>
        <w:ind w:firstLine="567"/>
        <w:jc w:val="both"/>
      </w:pPr>
      <w:r>
        <w:t xml:space="preserve">Microsoft SQL Server là một hệ quản trị cơ sở dữ liệu quan hệ (RDBMS) mạnh mẽ, tin cậy và có tính bảo mật cực kỳ cao do Microsoft phát triển. SQL Server sử dụng ngôn ngữ truy vấn Transact-SQL (T-SQL) làm nền tảng chính để giao tiếp và thao tác với dữ liệu. Đối với hệ thống OmniBizAI, SQL Server đóng vai trò là kho lưu trữ dữ </w:t>
      </w:r>
      <w:r>
        <w:lastRenderedPageBreak/>
        <w:t>liệu trung tâm tập trung cho toàn bộ hệ thống, xử lý đồng thời hàng trăm bảng dữ liệu có cấu trúc phức tạp từ thông tin tài khoản người dùng, hồ sơ nhân viên, quy trình vận hành, đơn hàng đến các log hoạt động kiểm toán.</w:t>
      </w:r>
    </w:p>
    <w:p w14:paraId="193A918A" w14:textId="77777777" w:rsidR="002E1390" w:rsidRDefault="00000000">
      <w:pPr>
        <w:spacing w:after="120" w:line="360" w:lineRule="auto"/>
        <w:ind w:firstLine="567"/>
        <w:jc w:val="both"/>
      </w:pPr>
      <w:r>
        <w:t>Nhờ tuân thủ nghiêm ngặt các tiêu chuẩn ACID (Atomicity - Tính nhất quán, Consistency - Tính độc lập, Isolation - Tính cô lập, Durability - Tính bền vững), SQL Server đảm bảo tính toàn vẹn tuyệt đối cho các giao dịch kinh tế nhạy cảm (như ghi nhận dòng tiền, xuất nhập kho vật tư, thay đổi ngân sách bộ phận). Hệ thống có khả năng tự động khôi phục dữ liệu khi xảy ra sự cố đột ngột và cung cấp các công cụ tối ưu hóa truy vấn thông minh, giúp ứng dụng vận hành trơn tru ngay cả khi cơ sở dữ liệu phình to theo thời gian.</w:t>
      </w:r>
    </w:p>
    <w:p w14:paraId="76EE2383" w14:textId="77777777" w:rsidR="002E1390" w:rsidRDefault="00000000">
      <w:pPr>
        <w:pStyle w:val="Heading3"/>
        <w:spacing w:before="120" w:after="80" w:line="276" w:lineRule="auto"/>
        <w:jc w:val="left"/>
      </w:pPr>
      <w:r>
        <w:rPr>
          <w:rFonts w:ascii="Times New Roman" w:hAnsi="Times New Roman"/>
          <w:b/>
          <w:i/>
          <w:color w:val="000000"/>
          <w:sz w:val="26"/>
        </w:rPr>
        <w:t>3.3.2. Cấu trúc Bảng, Khóa chính và Khóa ngoại trong hệ thống</w:t>
      </w:r>
    </w:p>
    <w:p w14:paraId="28D54443" w14:textId="77777777" w:rsidR="002E1390" w:rsidRDefault="00000000">
      <w:pPr>
        <w:spacing w:after="120" w:line="360" w:lineRule="auto"/>
        <w:ind w:firstLine="567"/>
        <w:jc w:val="both"/>
      </w:pPr>
      <w:r>
        <w:t>Trong thiết kế cơ sở dữ liệu của OmniBizAI, các thực thể nghiệp vụ được chuẩn hóa và biểu diễn dưới dạng các Bảng (Tables) quan hệ chặt chẽ với nhau. Để đảm bảo tính toàn vẹn dữ liệu thực thể và toàn vẹn tham chiếu, hệ thống áp dụng nghiêm ngặt cơ chế khóa chính (Primary Key) và khóa ngoại (Foreign Key):</w:t>
      </w:r>
    </w:p>
    <w:p w14:paraId="18A898EE" w14:textId="77777777" w:rsidR="002E1390" w:rsidRDefault="00000000">
      <w:pPr>
        <w:spacing w:after="80" w:line="360" w:lineRule="auto"/>
        <w:ind w:firstLine="567"/>
        <w:jc w:val="both"/>
      </w:pPr>
      <w:r>
        <w:rPr>
          <w:b/>
        </w:rPr>
        <w:t xml:space="preserve">- Cấu trúc Bảng (Tables): </w:t>
      </w:r>
      <w:r>
        <w:t>Các bảng dữ liệu được thiết kế theo chuẩn hóa dạng chuẩn 3 (3NF) để giảm thiểu tối đa sự dư thừa dữ liệu. Ví dụ, bảng AppUsers lưu trữ thông tin tài khoản, bảng EmployeeProfiles lưu trữ thông tin chi tiết nhân sự, bảng LeaveRequests lưu trữ thông tin xin nghỉ phép trực tuyến. Mỗi cột trong bảng được định nghĩa kiểu dữ liệu chặt chẽ (nvarchar, int, decimal, datetime2, uniqueidentifier) để tối ưu dung lượng lưu trữ.</w:t>
      </w:r>
    </w:p>
    <w:p w14:paraId="16FFAD18" w14:textId="77777777" w:rsidR="002E1390" w:rsidRDefault="00000000">
      <w:pPr>
        <w:spacing w:after="80" w:line="360" w:lineRule="auto"/>
        <w:ind w:firstLine="567"/>
        <w:jc w:val="both"/>
      </w:pPr>
      <w:r>
        <w:rPr>
          <w:b/>
        </w:rPr>
        <w:t xml:space="preserve">- Khóa chính (Primary Key - PK): </w:t>
      </w:r>
      <w:r>
        <w:t>Mỗi bảng trong cơ sở dữ liệu đều có duy nhất một khóa chính để định danh duy nhất cho từng bản ghi dữ liệu. OmniBizAI sử dụng kiểu dữ liệu Guid (uniqueidentifier) cho khóa chính của hầu hết các bảng thực thể (như Id của AppUser, Id của OperationRequest), giúp đảm bảo tính duy nhất trên toàn cầu, tránh xung đột dữ liệu khi đồng bộ hóa đa hệ thống hoặc phân tán CSDL.</w:t>
      </w:r>
    </w:p>
    <w:p w14:paraId="69A021E5" w14:textId="77777777" w:rsidR="002E1390" w:rsidRDefault="00000000">
      <w:pPr>
        <w:spacing w:after="80" w:line="360" w:lineRule="auto"/>
        <w:ind w:firstLine="567"/>
        <w:jc w:val="both"/>
      </w:pPr>
      <w:r>
        <w:rPr>
          <w:b/>
        </w:rPr>
        <w:t xml:space="preserve">- Khóa ngoại (Foreign Key - FK): </w:t>
      </w:r>
      <w:r>
        <w:t xml:space="preserve">Là ràng buộc thiết lập mối quan hệ giữa hai bảng dữ liệu, đảm bảo tính toàn vẹn tham chiếu. Ví dụ, cột DepartmentId trong bảng AppUsers là một khóa ngoại tham chiếu đến khóa chính Id trong bảng OrganizationUnits. Hệ thống sẽ ngăn chặn việc nhập một DepartmentId không tồn tại hoặc xóa một phòng ban đang có nhân viên trực thuộc. Đặc biệt, để tránh lỗi xung đột </w:t>
      </w:r>
      <w:r>
        <w:lastRenderedPageBreak/>
        <w:t>cascade path (SQL Server Error 1785), tất cả các mối quan hệ khóa ngoại trong DbContext đều được cấu hình DeleteBehavior.Restrict, bắt buộc lập trình viên phải xử lý xóa dữ liệu liên quan một cách an toàn và có kiểm soát.</w:t>
      </w:r>
    </w:p>
    <w:p w14:paraId="3F414687" w14:textId="77777777" w:rsidR="002E1390" w:rsidRDefault="00000000">
      <w:pPr>
        <w:pStyle w:val="Heading3"/>
        <w:spacing w:before="120" w:after="80" w:line="276" w:lineRule="auto"/>
        <w:jc w:val="left"/>
      </w:pPr>
      <w:r>
        <w:rPr>
          <w:rFonts w:ascii="Times New Roman" w:hAnsi="Times New Roman"/>
          <w:b/>
          <w:i/>
          <w:color w:val="000000"/>
          <w:sz w:val="26"/>
        </w:rPr>
        <w:t>3.3.3. Ứng dụng Stored Procedure, View và Trigger trong hệ thống</w:t>
      </w:r>
    </w:p>
    <w:p w14:paraId="463B77F1" w14:textId="77777777" w:rsidR="002E1390" w:rsidRDefault="00000000">
      <w:pPr>
        <w:spacing w:after="120" w:line="360" w:lineRule="auto"/>
        <w:ind w:firstLine="567"/>
        <w:jc w:val="both"/>
      </w:pPr>
      <w:r>
        <w:t>Nhằm hướng tới kiến trúc mã nguồn hiện đại, dễ bảo trì và tối đa hóa khả năng kiểm thử tự động (Unit Test), hệ thống OmniBizAI áp dụng chiến lược phát triển Code-First với Entity Framework Core. Do đó, các đối tượng CSDL truyền thống được trừu tượng hóa và thay thế bằng các giải pháp thông minh ở tầng ứng dụng:</w:t>
      </w:r>
    </w:p>
    <w:p w14:paraId="72753CA7" w14:textId="77777777" w:rsidR="002E1390" w:rsidRDefault="00000000">
      <w:pPr>
        <w:spacing w:after="80" w:line="360" w:lineRule="auto"/>
        <w:ind w:firstLine="567"/>
        <w:jc w:val="both"/>
      </w:pPr>
      <w:r>
        <w:rPr>
          <w:b/>
        </w:rPr>
        <w:t xml:space="preserve">- Thay thế Stored Procedure bằng C# Services &amp; LINQ: </w:t>
      </w:r>
      <w:r>
        <w:t>Thay vì viết các khối logic tính toán và truy vấn phức tạp bằng các Stored Procedure lưu trữ trực tiếp dưới database (gây khó khăn cho việc quản lý phiên bản mã nguồn bằng Git và debug lỗi), hệ thống xử lý toàn bộ logic nghiệp vụ tại tầng Services bằng mã nguồn C# và các truy vấn LINQ. Các truy vấn này khi thực thi sẽ được EF Core biên dịch tự động thành mã SQL Server tối ưu nhất, giúp logic hệ thống tập trung hoàn toàn tại một nơi.</w:t>
      </w:r>
    </w:p>
    <w:p w14:paraId="16A4C649" w14:textId="77777777" w:rsidR="002E1390" w:rsidRDefault="00000000">
      <w:pPr>
        <w:spacing w:after="80" w:line="360" w:lineRule="auto"/>
        <w:ind w:firstLine="567"/>
        <w:jc w:val="both"/>
      </w:pPr>
      <w:r>
        <w:rPr>
          <w:b/>
        </w:rPr>
        <w:t xml:space="preserve">- Thay thế View bằng Global Query Filters &amp; DTOs: </w:t>
      </w:r>
      <w:r>
        <w:t>Trong SQL Server, View thường dùng để che giấu các cột dữ liệu nhạy cảm hoặc tạo ra các lát cắt dữ liệu logic. OmniBizAI thực hiện điều này thông qua việc sử dụng ViewModel/DTO (Data Transfer Object) to định hình dữ liệu trả về cho client. Đồng thời, tính năng Global Query Filters của EF Core hoạt động tương tự như một cơ chế View động, tự động chèn thêm điều kiện lọc dữ liệu (như TenantId = CurrentTenantId và IsDeleted = false) vào mọi câu lệnh truy vấn SQL Server phát sinh, đảm bảo an toàn cô lập dữ liệu.</w:t>
      </w:r>
    </w:p>
    <w:p w14:paraId="4A579C7C" w14:textId="77777777" w:rsidR="002E1390" w:rsidRDefault="00000000">
      <w:pPr>
        <w:spacing w:after="80" w:line="360" w:lineRule="auto"/>
        <w:ind w:firstLine="567"/>
        <w:jc w:val="both"/>
      </w:pPr>
      <w:r>
        <w:rPr>
          <w:b/>
        </w:rPr>
        <w:t xml:space="preserve">- Thay thế Trigger bằng EF Core Interceptors và State Tracking: </w:t>
      </w:r>
      <w:r>
        <w:t>Các Trigger trong SQL Server tuy mạnh mẽ nhưng thường chạy ngầm dưới database, rất khó kiểm soát và dễ gây deadlock khi có lượng truy cập lớn. Hệ thống OmniBizAI thay thế cơ chế Trigger bằng việc sử dụng tính năng theo dõi trạng thái thực thể (Change Tracker) của EF Core ngay trước khi lưu dữ liệu (SaveChanges). Ví dụ, hệ thống tự động phát hiện các thay đổi dữ liệu để ghi nhật ký hoạt động (Audit Logs), hoặc tự động cập nhật thời gian chỉnh sửa (UpdatedAt, UpdatedBy) mà không cần viết mã Trigger vật lý dưới SQL Server.</w:t>
      </w:r>
    </w:p>
    <w:p w14:paraId="1E1B2335" w14:textId="77777777" w:rsidR="002E1390" w:rsidRDefault="00000000">
      <w:pPr>
        <w:pStyle w:val="Heading3"/>
        <w:spacing w:before="120" w:after="80" w:line="276" w:lineRule="auto"/>
        <w:jc w:val="left"/>
      </w:pPr>
      <w:r>
        <w:rPr>
          <w:rFonts w:ascii="Times New Roman" w:hAnsi="Times New Roman"/>
          <w:b/>
          <w:i/>
          <w:color w:val="000000"/>
          <w:sz w:val="26"/>
        </w:rPr>
        <w:t>3.3.4. Ưu điểm nổi bật của SQL Server đối với hệ thống quản lý doanh nghiệp</w:t>
      </w:r>
    </w:p>
    <w:p w14:paraId="122259C9" w14:textId="77777777" w:rsidR="002E1390" w:rsidRDefault="00000000">
      <w:pPr>
        <w:spacing w:after="120" w:line="360" w:lineRule="auto"/>
        <w:ind w:firstLine="567"/>
        <w:jc w:val="both"/>
      </w:pPr>
      <w:r>
        <w:lastRenderedPageBreak/>
        <w:t>Việc lựa chọn Microsoft SQL Server làm nền tảng lưu trữ chính mang lại nhiều giá trị chiến lược cho việc vận hành ổn định của hệ thống quản lý doanh nghiệp OmniBizAI:</w:t>
      </w:r>
    </w:p>
    <w:p w14:paraId="4ADB29F8" w14:textId="77777777" w:rsidR="002E1390" w:rsidRDefault="00000000">
      <w:pPr>
        <w:spacing w:after="80" w:line="360" w:lineRule="auto"/>
        <w:ind w:firstLine="567"/>
        <w:jc w:val="both"/>
      </w:pPr>
      <w:r>
        <w:rPr>
          <w:b/>
        </w:rPr>
        <w:t xml:space="preserve">- Bảo mật dữ liệu tuyệt đối: </w:t>
      </w:r>
      <w:r>
        <w:t>SQL Server cung cấp cơ chế bảo mật nhiều lớp bao gồm mã hóa dữ liệu tĩnh (TDE - Transparent Data Encryption), mã hóa kết nối SSL/TLS và phân quyền truy cập chi tiết đến từng bảng, đảm bảo dữ liệu kinh doanh của doanh nghiệp luôn được bảo vệ an toàn trước các truy cập trái phép.</w:t>
      </w:r>
    </w:p>
    <w:p w14:paraId="54E5E08A" w14:textId="77777777" w:rsidR="002E1390" w:rsidRDefault="00000000">
      <w:pPr>
        <w:spacing w:after="80" w:line="360" w:lineRule="auto"/>
        <w:ind w:firstLine="567"/>
        <w:jc w:val="both"/>
      </w:pPr>
      <w:r>
        <w:rPr>
          <w:b/>
        </w:rPr>
        <w:t xml:space="preserve">- Xử lý giao dịch đồng thời mạnh mẽ: </w:t>
      </w:r>
      <w:r>
        <w:t>Nhờ cơ chế khóa bản ghi thông minh (row-level locking), SQL Server cho phép hàng trăm nhân viên cập nhật công việc Kanban, duyệt nghỉ phép hoặc tạo đơn hàng đồng thời mà không xảy ra tình trạng xung đột, tranh chấp dữ liệu (deadlock).</w:t>
      </w:r>
    </w:p>
    <w:p w14:paraId="11E3F8FC" w14:textId="77777777" w:rsidR="002E1390" w:rsidRDefault="00000000">
      <w:pPr>
        <w:spacing w:after="80" w:line="360" w:lineRule="auto"/>
        <w:ind w:firstLine="567"/>
        <w:jc w:val="both"/>
      </w:pPr>
      <w:r>
        <w:rPr>
          <w:b/>
        </w:rPr>
        <w:t xml:space="preserve">- Tích hợp hoàn hảo với hệ sinh thái Microsoft: </w:t>
      </w:r>
      <w:r>
        <w:t>Sự tương thích tuyệt đối giữa .NET Core, Entity Framework Core và SQL Server giúp tối ưu hóa hiệu năng truy vấn, giảm độ trễ truyền tải dữ liệu giữa máy chủ ứng dụng và máy chủ cơ sở dữ liệu.</w:t>
      </w:r>
    </w:p>
    <w:p w14:paraId="71D38FC5" w14:textId="77777777" w:rsidR="002E1390" w:rsidRDefault="00000000">
      <w:pPr>
        <w:spacing w:after="80" w:line="360" w:lineRule="auto"/>
        <w:ind w:firstLine="567"/>
        <w:jc w:val="both"/>
      </w:pPr>
      <w:r>
        <w:rPr>
          <w:b/>
        </w:rPr>
        <w:t xml:space="preserve">- Dễ dàng sao lưu và khôi phục (Backup &amp; Restore): </w:t>
      </w:r>
      <w:r>
        <w:t>Cung cấp các công cụ quản trị mạnh mẽ (SQL Server Management Studio - SSMS) cho phép lên lịch tự động sao lưu định kỳ hàng ngày, khôi phục dữ liệu tại một thời điểm chính xác (Point-in-Time Recovery) khi xảy ra lỗi vận hành vật lý.</w:t>
      </w:r>
    </w:p>
    <w:p w14:paraId="5C3F698F" w14:textId="77777777" w:rsidR="002E1390" w:rsidRDefault="00000000">
      <w:pPr>
        <w:pStyle w:val="Heading2"/>
        <w:spacing w:before="240" w:after="160" w:line="276" w:lineRule="auto"/>
        <w:jc w:val="left"/>
      </w:pPr>
      <w:r>
        <w:rPr>
          <w:rFonts w:ascii="Times New Roman" w:hAnsi="Times New Roman"/>
          <w:b/>
          <w:color w:val="000000"/>
          <w:sz w:val="26"/>
        </w:rPr>
        <w:t>3.4. Thư viện kết nối cơ sở dữ liệu Entity Framework Core</w:t>
      </w:r>
    </w:p>
    <w:p w14:paraId="07C1697F" w14:textId="77777777" w:rsidR="002E1390" w:rsidRDefault="00000000">
      <w:pPr>
        <w:pStyle w:val="Heading3"/>
        <w:spacing w:before="120" w:after="80" w:line="276" w:lineRule="auto"/>
        <w:jc w:val="left"/>
      </w:pPr>
      <w:r>
        <w:rPr>
          <w:rFonts w:ascii="Times New Roman" w:hAnsi="Times New Roman"/>
          <w:b/>
          <w:i/>
          <w:color w:val="000000"/>
          <w:sz w:val="26"/>
        </w:rPr>
        <w:t>3.4.1. Khái niệm về ORM (Object-Relational Mapping)</w:t>
      </w:r>
    </w:p>
    <w:p w14:paraId="21F8D8BF" w14:textId="77777777" w:rsidR="002E1390" w:rsidRDefault="00000000">
      <w:pPr>
        <w:spacing w:after="120" w:line="360" w:lineRule="auto"/>
        <w:ind w:firstLine="567"/>
        <w:jc w:val="both"/>
      </w:pPr>
      <w:r>
        <w:t>ORM (Object-Relational Mapping - Ánh xạ đối tượng quan hệ) là một kỹ thuật lập trình tiên tiến giúp thu hẹp khoảng cách giữa mô hình lập trình hướng đối tượng (OOP) và mô hình cơ sở dữ liệu quan hệ (RDBMS). Thông thường, để tương tác với cơ sở dữ liệu quan hệ như SQL Server, lập trình viên phải viết các câu lệnh SQL thô (raw SQL) dưới dạng chuỗi văn bản trong mã nguồn ứng dụng. Điều này không chỉ gây khó khăn cho việc kiểm tra lỗi biên dịch (compile-time safety) mà còn tạo ra các lỗ hổng bảo mật nghiêm trọng như SQL Injection.</w:t>
      </w:r>
    </w:p>
    <w:p w14:paraId="629FE649" w14:textId="77777777" w:rsidR="002E1390" w:rsidRDefault="00000000">
      <w:pPr>
        <w:spacing w:after="120" w:line="360" w:lineRule="auto"/>
        <w:ind w:firstLine="567"/>
        <w:jc w:val="both"/>
      </w:pPr>
      <w:r>
        <w:t xml:space="preserve">Thư viện ORM đóng vai trò là một lớp trừu tượng hóa trung gian, tự động chuyển đổi các bảng dữ liệu quan hệ thành các lớp đối tượng (C# Classes) tương ứng trong mã nguồn ứng dụng và ngược lại. Nhờ đó, lập trình viên có thể thực hiện mọi </w:t>
      </w:r>
      <w:r>
        <w:lastRenderedPageBreak/>
        <w:t>thao tác thêm, sửa, xóa và truy vấn dữ liệu hoàn toàn bằng ngôn ngữ lập trình hướng đối tượng (LINQ trong C#) mà không cần quan tâm trực tiếp đến cú pháp SQL bên dưới.</w:t>
      </w:r>
    </w:p>
    <w:p w14:paraId="2B5262A0" w14:textId="77777777" w:rsidR="002E1390" w:rsidRDefault="00000000">
      <w:pPr>
        <w:pStyle w:val="Heading3"/>
        <w:spacing w:before="120" w:after="80" w:line="276" w:lineRule="auto"/>
        <w:jc w:val="left"/>
      </w:pPr>
      <w:r>
        <w:rPr>
          <w:rFonts w:ascii="Times New Roman" w:hAnsi="Times New Roman"/>
          <w:b/>
          <w:i/>
          <w:color w:val="000000"/>
          <w:sz w:val="26"/>
        </w:rPr>
        <w:t>3.4.2. So sánh phương pháp Code-First và Database-First</w:t>
      </w:r>
    </w:p>
    <w:p w14:paraId="129E6161" w14:textId="77777777" w:rsidR="002E1390" w:rsidRDefault="00000000">
      <w:pPr>
        <w:spacing w:after="120" w:line="360" w:lineRule="auto"/>
        <w:ind w:firstLine="567"/>
        <w:jc w:val="both"/>
      </w:pPr>
      <w:r>
        <w:t>Entity Framework Core (EF Core) hỗ trợ hai phương pháp tiếp cận cốt lõi để kết nối ứng dụng với cơ sở dữ liệu quan hệ:</w:t>
      </w:r>
    </w:p>
    <w:p w14:paraId="610A8421" w14:textId="77777777" w:rsidR="002E1390" w:rsidRDefault="00000000">
      <w:pPr>
        <w:spacing w:after="80" w:line="360" w:lineRule="auto"/>
        <w:ind w:firstLine="567"/>
        <w:jc w:val="both"/>
      </w:pPr>
      <w:r>
        <w:rPr>
          <w:b/>
        </w:rPr>
        <w:t xml:space="preserve">- Phương pháp Database-First: </w:t>
      </w:r>
      <w:r>
        <w:t>Bắt đầu từ một cơ sở dữ liệu vật lý đã tồn tại sẵn trên máy chủ. Lập trình viên sử dụng các dòng lệnh của EF Core để quét cấu trúc CSDL đó và tự động phát sinh ngược ra các lớp đối tượng (Entities) và lớp ngữ cảnh (DbContext) tương ứng trong mã nguồn C#. Phương pháp này phù hợp với các hệ thống cũ (legacy systems) đã có sẵn database từ trước và ứng dụng mới chỉ đóng vai trò khai thác dữ liệu.</w:t>
      </w:r>
    </w:p>
    <w:p w14:paraId="6B7BC12C" w14:textId="77777777" w:rsidR="002E1390" w:rsidRDefault="00000000">
      <w:pPr>
        <w:spacing w:after="80" w:line="360" w:lineRule="auto"/>
        <w:ind w:firstLine="567"/>
        <w:jc w:val="both"/>
      </w:pPr>
      <w:r>
        <w:rPr>
          <w:b/>
        </w:rPr>
        <w:t xml:space="preserve">- Phương pháp Code-First (Được lựa chọn cho OmniBizAI): </w:t>
      </w:r>
      <w:r>
        <w:t>Lập trình viên bắt đầu bằng việc thiết kế các lớp đối tượng C# (Entities) thể hiện các thực thể nghiệp vụ trước, định cấu hình mối quan hệ giữa các bảng hoàn toàn bằng mã nguồn C# (sử dụng Fluent API hoặc Data Annotations). Sau đó, EF Core sẽ tự động phân tích và sinh ra cơ sở dữ liệu vật lý tương ứng trên SQL Server. Phương pháp này mang lại sự chủ động tuyệt đối cho đội ngũ phát triển, giúp mã nguồn ứng dụng và cấu trúc CSDL luôn đồng bộ chặt chẽ.</w:t>
      </w:r>
    </w:p>
    <w:p w14:paraId="05AEB75D" w14:textId="77777777" w:rsidR="002E1390" w:rsidRDefault="00000000">
      <w:pPr>
        <w:spacing w:before="120" w:after="120" w:line="360" w:lineRule="auto"/>
        <w:ind w:firstLine="567"/>
        <w:jc w:val="both"/>
      </w:pPr>
      <w:r>
        <w:t>Nhóm phát triển quyết định chọn hướng tiếp cận Code-First cho dự án OmniBizAI bởi vì hệ thống được xây dựng mới hoàn toàn. Code-First cho phép nhóm tập trung thiết kế logic nghiệp vụ hướng đối tượng tối ưu nhất, đồng thời lưu vết toàn bộ lịch sử thay đổi cấu trúc CSDL trực tiếp trong mã nguồn thông qua hệ thống quản lý phiên bản Git.</w:t>
      </w:r>
    </w:p>
    <w:p w14:paraId="1ABD205D" w14:textId="77777777" w:rsidR="002E1390" w:rsidRDefault="00000000">
      <w:pPr>
        <w:pStyle w:val="Heading3"/>
        <w:spacing w:before="120" w:after="80" w:line="276" w:lineRule="auto"/>
        <w:jc w:val="left"/>
      </w:pPr>
      <w:r>
        <w:rPr>
          <w:rFonts w:ascii="Times New Roman" w:hAnsi="Times New Roman"/>
          <w:b/>
          <w:i/>
          <w:color w:val="000000"/>
          <w:sz w:val="26"/>
        </w:rPr>
        <w:t>3.4.3. Cơ chế Migration trong Entity Framework Core</w:t>
      </w:r>
    </w:p>
    <w:p w14:paraId="648F3E63" w14:textId="77777777" w:rsidR="002E1390" w:rsidRDefault="00000000">
      <w:pPr>
        <w:spacing w:after="120" w:line="360" w:lineRule="auto"/>
        <w:ind w:firstLine="567"/>
        <w:jc w:val="both"/>
      </w:pPr>
      <w:r>
        <w:t xml:space="preserve">Trong suốt vòng đời phát triển dự án Code-First, cấu trúc dữ liệu của hệ thống liên tục được cập nhật và mở rộng khi bổ sung tính năng mới (như thêm bảng mới, đổi tên cột, thêm ràng buộc khóa ngoại). Cơ chế Migration của EF Core là công cụ quan trọng chịu trách nhiệm ghi nhận các thay đổi trong mã nguồn thực thể C# và chuyển </w:t>
      </w:r>
      <w:r>
        <w:lastRenderedPageBreak/>
        <w:t>đổi chúng thành các câu lệnh SQL tương ứng để cập nhật cấu trúc cơ sở dữ liệu dưới SQL Server một cách an toàn và tuần tự.</w:t>
      </w:r>
    </w:p>
    <w:p w14:paraId="66595B6A" w14:textId="77777777" w:rsidR="002E1390" w:rsidRDefault="00000000">
      <w:pPr>
        <w:spacing w:after="120" w:line="360" w:lineRule="auto"/>
        <w:ind w:firstLine="567"/>
        <w:jc w:val="both"/>
      </w:pPr>
      <w:r>
        <w:t>Quy trình thực hiện Migration trong dự án diễn ra qua các bước chuẩn hóa sau:</w:t>
      </w:r>
    </w:p>
    <w:p w14:paraId="0D14F097" w14:textId="77777777" w:rsidR="002E1390" w:rsidRDefault="00000000">
      <w:pPr>
        <w:spacing w:after="80" w:line="360" w:lineRule="auto"/>
        <w:ind w:firstLine="567"/>
        <w:jc w:val="both"/>
      </w:pPr>
      <w:r>
        <w:rPr>
          <w:b/>
        </w:rPr>
        <w:t xml:space="preserve">- Bước 1: Phát hiện thay đổi thực thể: </w:t>
      </w:r>
      <w:r>
        <w:t>Sau khi sửa đổi mã nguồn lớp C# (ví dụ: thêm thuộc tính mới vào lớp EmployeeProfile), lập trình viên chạy lệnh CLI để tạo một bản ghi nhận thay đổi (Migration).</w:t>
      </w:r>
    </w:p>
    <w:p w14:paraId="775E86BA" w14:textId="77777777" w:rsidR="002E1390" w:rsidRDefault="00000000">
      <w:pPr>
        <w:spacing w:after="80" w:line="360" w:lineRule="auto"/>
        <w:ind w:firstLine="567"/>
        <w:jc w:val="both"/>
      </w:pPr>
      <w:r>
        <w:rPr>
          <w:b/>
        </w:rPr>
        <w:t xml:space="preserve">- Bước 2: Tạo tập tin Migration C#: </w:t>
      </w:r>
      <w:r>
        <w:t>EF Core tự động phân tích sự khác biệt giữa cấu trúc thực thể hiện tại và phiên bản CSDL trước đó, phát sinh ra tập tin Migration C# mới (ví dụ: 20260517115005_AddLeaveRequest.cs) chứa hai phương thức: Up() để áp dụng thay đổi và Down() để đảo ngược thay đổi nếu cần thiết.</w:t>
      </w:r>
    </w:p>
    <w:p w14:paraId="00637E6B" w14:textId="77777777" w:rsidR="002E1390" w:rsidRDefault="00000000">
      <w:pPr>
        <w:spacing w:after="80" w:line="360" w:lineRule="auto"/>
        <w:ind w:firstLine="567"/>
        <w:jc w:val="both"/>
      </w:pPr>
      <w:r>
        <w:rPr>
          <w:b/>
        </w:rPr>
        <w:t xml:space="preserve">- Bước 3: Cập nhật Cơ sở dữ liệu: </w:t>
      </w:r>
      <w:r>
        <w:t>Chạy lệnh CLI cập nhật CSDL. EF Core sẽ tự động tạo kết nối tới SQL Server, đọc bảng lịch sử cập nhật (__EFMigrationsHistory), biên dịch mã C# Migration thành các lệnh SQL DLL (CREATE TABLE, ALTER TABLE) tương ứng và thực thi chúng tuần tự trên cơ sở dữ liệu vật lý.</w:t>
      </w:r>
    </w:p>
    <w:p w14:paraId="03F57144" w14:textId="77777777" w:rsidR="002E1390" w:rsidRDefault="00000000">
      <w:pPr>
        <w:pStyle w:val="Heading3"/>
        <w:spacing w:before="120" w:after="80" w:line="276" w:lineRule="auto"/>
        <w:jc w:val="left"/>
      </w:pPr>
      <w:r>
        <w:rPr>
          <w:rFonts w:ascii="Times New Roman" w:hAnsi="Times New Roman"/>
          <w:b/>
          <w:i/>
          <w:color w:val="000000"/>
          <w:sz w:val="26"/>
        </w:rPr>
        <w:t>3.4.4. Vai trò của lớp DbContext</w:t>
      </w:r>
    </w:p>
    <w:p w14:paraId="7A06FF7D" w14:textId="77777777" w:rsidR="002E1390" w:rsidRDefault="00000000">
      <w:pPr>
        <w:spacing w:after="120" w:line="360" w:lineRule="auto"/>
        <w:ind w:firstLine="567"/>
        <w:jc w:val="both"/>
      </w:pPr>
      <w:r>
        <w:t>Lớp DbContext đóng vai trò là trái tim và là cổng giao tiếp duy nhất giữa ứng dụng ASP.NET Core MVC và cơ sở dữ liệu SQL Server. Trong dự án OmniBizAI, lớp ApplicationDbContext kế thừa từ IdentityDbContext, chịu trách nhiệm thực thi các chức năng cốt lõi sau:</w:t>
      </w:r>
    </w:p>
    <w:p w14:paraId="7984590D" w14:textId="77777777" w:rsidR="002E1390" w:rsidRDefault="00000000">
      <w:pPr>
        <w:spacing w:after="80" w:line="360" w:lineRule="auto"/>
        <w:ind w:firstLine="567"/>
        <w:jc w:val="both"/>
      </w:pPr>
      <w:r>
        <w:rPr>
          <w:b/>
        </w:rPr>
        <w:t xml:space="preserve">- Quản lý phiên kết nối: </w:t>
      </w:r>
      <w:r>
        <w:t>Khởi tạo, duy trì và đóng các kết nối vật lý tới SQL Server một cách tối ưu để tiết kiệm tài nguyên hệ thống.</w:t>
      </w:r>
    </w:p>
    <w:p w14:paraId="65593E55" w14:textId="77777777" w:rsidR="002E1390" w:rsidRDefault="00000000">
      <w:pPr>
        <w:spacing w:after="80" w:line="360" w:lineRule="auto"/>
        <w:ind w:firstLine="567"/>
        <w:jc w:val="both"/>
      </w:pPr>
      <w:r>
        <w:rPr>
          <w:b/>
        </w:rPr>
        <w:t xml:space="preserve">- Khai báo các tập thực thể (DbSet): </w:t>
      </w:r>
      <w:r>
        <w:t>Định nghĩa các thuộc tính DbSet cho từng bảng dữ liệu (ví dụ: DbSet&lt;AppUser&gt; AppUsers, DbSet&lt;OperationRequest&gt; OperationRequests) cho phép ứng dụng truy vấn và thao tác trên bảng.</w:t>
      </w:r>
    </w:p>
    <w:p w14:paraId="2BB93166" w14:textId="77777777" w:rsidR="002E1390" w:rsidRDefault="00000000">
      <w:pPr>
        <w:spacing w:after="80" w:line="360" w:lineRule="auto"/>
        <w:ind w:firstLine="567"/>
        <w:jc w:val="both"/>
      </w:pPr>
      <w:r>
        <w:rPr>
          <w:b/>
        </w:rPr>
        <w:t xml:space="preserve">- Theo dõi trạng thái (Change Tracking): </w:t>
      </w:r>
      <w:r>
        <w:t>Tự động phát hiện các thực thể bị thay đổi trạng thái (Added, Modified, Deleted) trong bộ nhớ ứng dụng để chuẩn bị cập nhật xuống SQL Server khi gọi SaveChanges().</w:t>
      </w:r>
    </w:p>
    <w:p w14:paraId="7AA8ECD2" w14:textId="77777777" w:rsidR="002E1390" w:rsidRDefault="00000000">
      <w:pPr>
        <w:spacing w:after="80" w:line="360" w:lineRule="auto"/>
        <w:ind w:firstLine="567"/>
        <w:jc w:val="both"/>
      </w:pPr>
      <w:r>
        <w:rPr>
          <w:b/>
        </w:rPr>
        <w:t xml:space="preserve">- Định cấu hình mối quan hệ (Fluent API): </w:t>
      </w:r>
      <w:r>
        <w:t xml:space="preserve">Ghi đè phương thức OnModelCreating() để thiết lập các cấu hình nâng cao như chỉ mục phức hợp, giá trị </w:t>
      </w:r>
      <w:r>
        <w:lastRenderedPageBreak/>
        <w:t>mặc định, cô lập dữ liệu đa thuê bao (Tenant Isolation) và ràng buộc khóa ngoại an toàn.</w:t>
      </w:r>
    </w:p>
    <w:p w14:paraId="3D921B2B" w14:textId="77777777" w:rsidR="002E1390" w:rsidRDefault="00000000">
      <w:pPr>
        <w:pStyle w:val="Heading3"/>
        <w:spacing w:before="120" w:after="80" w:line="276" w:lineRule="auto"/>
        <w:jc w:val="left"/>
      </w:pPr>
      <w:r>
        <w:rPr>
          <w:rFonts w:ascii="Times New Roman" w:hAnsi="Times New Roman"/>
          <w:b/>
          <w:i/>
          <w:color w:val="000000"/>
          <w:sz w:val="26"/>
        </w:rPr>
        <w:t>3.4.5. Khái niệm về Entity (Thực thể)</w:t>
      </w:r>
    </w:p>
    <w:p w14:paraId="2929033C" w14:textId="77777777" w:rsidR="002E1390" w:rsidRDefault="00000000">
      <w:pPr>
        <w:spacing w:after="120" w:line="360" w:lineRule="auto"/>
        <w:ind w:firstLine="567"/>
        <w:jc w:val="both"/>
      </w:pPr>
      <w:r>
        <w:t>Entity (Thực thể) trong EF Core là một lớp C# thông thường (POCO - Plain Old CLR Object) đại diện cho một bảng dữ liệu quan hệ trong SQL Server. Mỗi phiên bản của thực thể (instance) tương ứng với một hàng dữ liệu cụ thể trong bảng đó. Một lớp thực thể bao gồm hai thành phần thuộc tính cốt lõi:</w:t>
      </w:r>
    </w:p>
    <w:p w14:paraId="256DDAA2" w14:textId="77777777" w:rsidR="002E1390" w:rsidRDefault="00000000">
      <w:pPr>
        <w:spacing w:after="80" w:line="360" w:lineRule="auto"/>
        <w:ind w:firstLine="567"/>
        <w:jc w:val="both"/>
      </w:pPr>
      <w:r>
        <w:rPr>
          <w:b/>
        </w:rPr>
        <w:t xml:space="preserve">- Thuộc tính thuộc tính (Scalar Properties): </w:t>
      </w:r>
      <w:r>
        <w:t>Các thuộc tính đại diện trực tiếp cho các cột dữ liệu trong bảng. Ví dụ, trong thực thể AppUser, các thuộc tính như Id (Guid), Email (string), IsActive (bool) lưu trữ giá trị cụ thể tương ứng với từng cột dữ liệu.</w:t>
      </w:r>
    </w:p>
    <w:p w14:paraId="0269376C" w14:textId="77777777" w:rsidR="002E1390" w:rsidRDefault="00000000">
      <w:pPr>
        <w:spacing w:after="80" w:line="360" w:lineRule="auto"/>
        <w:ind w:firstLine="567"/>
        <w:jc w:val="both"/>
      </w:pPr>
      <w:r>
        <w:rPr>
          <w:b/>
        </w:rPr>
        <w:t xml:space="preserve">- Thuộc tính điều hướng (Navigation Properties): </w:t>
      </w:r>
      <w:r>
        <w:t>Các thuộc tính thể hiện mối liên kết quan hệ giữa các thực thể trong mô hình OOP. Ví dụ, thực thể AppUser có thuộc tính điều hướng virtual OrganizationUnit Department để tham chiếu trực tiếp tới phòng ban của nhân viên đó, và virtual ICollection&lt;LeaveRequest&gt; LeaveRequests để đại diện cho danh sách yêu cầu nghỉ phép của nhân viên đó. Navigation Properties giúp lập trình viên viết code truy vấn và nạp dữ liệu liên quan (Eager Loading, Lazy Loading) cực kỳ trực quan mà không cần viết các mệnh đề JOIN SQL phức tạp.</w:t>
      </w:r>
    </w:p>
    <w:p w14:paraId="197FD10D" w14:textId="77777777" w:rsidR="002E1390" w:rsidRDefault="00000000">
      <w:pPr>
        <w:pStyle w:val="Heading2"/>
        <w:spacing w:before="240" w:after="160" w:line="276" w:lineRule="auto"/>
        <w:jc w:val="left"/>
      </w:pPr>
      <w:r>
        <w:rPr>
          <w:rFonts w:ascii="Times New Roman" w:hAnsi="Times New Roman"/>
          <w:b/>
          <w:color w:val="000000"/>
          <w:sz w:val="26"/>
        </w:rPr>
        <w:t>3.5. Authentication và Authorization</w:t>
      </w:r>
    </w:p>
    <w:p w14:paraId="578396A5" w14:textId="77777777" w:rsidR="002E1390" w:rsidRDefault="00000000">
      <w:pPr>
        <w:spacing w:after="120" w:line="360" w:lineRule="auto"/>
        <w:ind w:firstLine="567"/>
        <w:jc w:val="both"/>
      </w:pPr>
      <w:r>
        <w:t>Trong hệ thống quản trị doanh nghiệp OmniBizAI, hai cơ chế bảo mật quan trọng nhất là Authentication (Xác thực danh tính) và Authorization (Phân quyền truy cập). Hai khái niệm này tuy liên quan chặt chẽ nhưng có vai trò và thời điểm hoạt động khác nhau trong vòng đời xử lý mỗi yêu cầu của hệ thống.</w:t>
      </w:r>
    </w:p>
    <w:p w14:paraId="6E372E40" w14:textId="77777777" w:rsidR="002E1390" w:rsidRDefault="00000000">
      <w:pPr>
        <w:pStyle w:val="Heading3"/>
        <w:spacing w:before="120" w:after="80" w:line="276" w:lineRule="auto"/>
        <w:jc w:val="left"/>
      </w:pPr>
      <w:r>
        <w:rPr>
          <w:rFonts w:ascii="Times New Roman" w:hAnsi="Times New Roman"/>
          <w:b/>
          <w:i/>
          <w:color w:val="000000"/>
          <w:sz w:val="26"/>
        </w:rPr>
        <w:t>3.5.1. Authentication (Xác thực danh tính)</w:t>
      </w:r>
    </w:p>
    <w:p w14:paraId="55F6462F" w14:textId="77777777" w:rsidR="002E1390" w:rsidRDefault="00000000">
      <w:pPr>
        <w:spacing w:after="120" w:line="360" w:lineRule="auto"/>
        <w:ind w:firstLine="567"/>
        <w:jc w:val="both"/>
      </w:pPr>
      <w:r>
        <w:t>Authentication là quá trình hệ thống xác minh danh tính của người dùng: trả lời câu hỏi "Bạn là ai?". Khi người dùng gửi yêu cầu đăng nhập với email và mật khẩu, hệ thống sẽ kiểm tra thông tin này trong cơ sở dữ liệu. Nếu hợp lệ, ASP.NET Core Identity sẽ cấp cho người dùng một phiên đăng nhập (Authentication Cookie) được lưu trữ an toàn trong trình duyệt, dùng để xác thực tự động cho các yêu cầu tiếp theo mà không cần nhập lại thông tin.</w:t>
      </w:r>
    </w:p>
    <w:p w14:paraId="63EF5981" w14:textId="77777777" w:rsidR="002E1390" w:rsidRDefault="00000000">
      <w:pPr>
        <w:spacing w:after="80" w:line="360" w:lineRule="auto"/>
        <w:ind w:firstLine="567"/>
        <w:jc w:val="both"/>
      </w:pPr>
      <w:r>
        <w:rPr>
          <w:b/>
        </w:rPr>
        <w:lastRenderedPageBreak/>
        <w:t xml:space="preserve">- Cơ chế Cookie-based: </w:t>
      </w:r>
      <w:r>
        <w:t>Hệ thống sử dụng ASP.NET Core Identity với cơ chế xác thực dựa trên cookie được mã hóa. Sau khi đăng nhập thành công, cookie được ký số bằng khóa bí mật phía máy chủ, ngăn chặn giả mạo.</w:t>
      </w:r>
    </w:p>
    <w:p w14:paraId="7049A14C" w14:textId="77777777" w:rsidR="002E1390" w:rsidRDefault="00000000">
      <w:pPr>
        <w:spacing w:after="80" w:line="360" w:lineRule="auto"/>
        <w:ind w:firstLine="567"/>
        <w:jc w:val="both"/>
      </w:pPr>
      <w:r>
        <w:rPr>
          <w:b/>
        </w:rPr>
        <w:t xml:space="preserve">- Hash mật khẩu bảo mật: </w:t>
      </w:r>
      <w:r>
        <w:t>Mật khẩu người dùng không bao giờ lưu trữ dưới dạng văn bản gốc (plain-text). Hệ thống áp dụng thuật toán PBKDF2 với salt ngẫu nhiên để băm và lưu trữ mật khẩu, đảm bảo an toàn ngay cả khi cơ sở dữ liệu bị truy cập trái phép.</w:t>
      </w:r>
    </w:p>
    <w:p w14:paraId="53BDCEFA" w14:textId="77777777" w:rsidR="002E1390" w:rsidRDefault="00000000">
      <w:pPr>
        <w:spacing w:after="80" w:line="360" w:lineRule="auto"/>
        <w:ind w:firstLine="567"/>
        <w:jc w:val="both"/>
      </w:pPr>
      <w:r>
        <w:rPr>
          <w:b/>
        </w:rPr>
        <w:t xml:space="preserve">- Kiến trúc Multi-Tenant: </w:t>
      </w:r>
      <w:r>
        <w:t>Mỗi người dùng thuộc về một Tenant (doanh nghiệp) riêng biệt. Thông tin TenantId được nhúng vào phiên đăng nhập để hệ thống tự động lọc dữ liệu, đảm bảo người dùng chỉ truy cập được dữ liệu của doanh nghiệp mình.</w:t>
      </w:r>
    </w:p>
    <w:p w14:paraId="33BA3C17" w14:textId="77777777" w:rsidR="002E1390" w:rsidRDefault="00000000">
      <w:pPr>
        <w:pStyle w:val="Heading3"/>
        <w:spacing w:before="120" w:after="80" w:line="276" w:lineRule="auto"/>
        <w:jc w:val="left"/>
      </w:pPr>
      <w:r>
        <w:rPr>
          <w:rFonts w:ascii="Times New Roman" w:hAnsi="Times New Roman"/>
          <w:b/>
          <w:i/>
          <w:color w:val="000000"/>
          <w:sz w:val="26"/>
        </w:rPr>
        <w:t>3.5.2. Authorization (Phân quyền truy cập — RBAC)</w:t>
      </w:r>
    </w:p>
    <w:p w14:paraId="0AA00E15" w14:textId="77777777" w:rsidR="002E1390" w:rsidRDefault="00000000">
      <w:pPr>
        <w:spacing w:after="120" w:line="360" w:lineRule="auto"/>
        <w:ind w:firstLine="567"/>
        <w:jc w:val="both"/>
      </w:pPr>
      <w:r>
        <w:t>Authorization là quá trình hệ thống kiểm tra quyền hạn của người dùng đã xác thực: trả lời câu hỏi "Bạn được phép làm gì?". OmniBizAI áp dụng mô hình phân quyền dựa trên vai trò (RBAC — Role-Based Access Control), trong đó mỗi người dùng được gán một hoặc nhiều Role (vai trò). Mỗi Role quy định tập hợp các quyền hạn cụ thể mà người dùng đó được thực thi trên hệ thống. Khi truy cập vào một chức năng, hệ thống tự động kiểm tra Role của người dùng và chỉ cho phép thực hiện nếu Role đó có quyền.</w:t>
      </w:r>
    </w:p>
    <w:p w14:paraId="3948F94C" w14:textId="77777777" w:rsidR="002E1390" w:rsidRDefault="00000000">
      <w:pPr>
        <w:spacing w:after="160" w:line="360" w:lineRule="auto"/>
        <w:ind w:firstLine="567"/>
        <w:jc w:val="both"/>
      </w:pPr>
      <w:r>
        <w:t>Hệ thống OmniBizAI định nghĩa bốn vai trò (Role) chính, mỗi vai trò tương ứng với một cấp bậc quản lý và tập quyền hạn cụ thể, được tổng hợp trong bảng dưới đây:</w:t>
      </w:r>
    </w:p>
    <w:p w14:paraId="3F909EE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2.1</w:t>
      </w:r>
      <w:r>
        <w:rPr>
          <w:rFonts w:ascii="Times New Roman" w:hAnsi="Times New Roman"/>
          <w:sz w:val="26"/>
          <w:b/>
          <w:color w:val="000000"/>
        </w:rPr>
        <w:fldChar w:fldCharType="end"/>
      </w:r>
      <w:r>
        <w:rPr>
          <w:rFonts w:ascii="Times New Roman" w:hAnsi="Times New Roman"/>
          <w:b/>
          <w:color w:val="000000"/>
          <w:sz w:val="26"/>
        </w:rPr>
        <w:t>: Bảng phân quyền vai trò (RBAC) trong hệ thống OmniBizAI</w:t>
      </w:r>
    </w:p>
    <w:tbl>
      <w:tblPr>
        <w:tblStyle w:val="TableGrid"/>
        <w:tblW w:w="0" w:type="auto"/>
        <w:jc w:val="center"/>
        <w:tblLook w:val="04A0" w:firstRow="1" w:lastRow="0" w:firstColumn="1" w:lastColumn="0" w:noHBand="0" w:noVBand="1"/>
      </w:tblPr>
      <w:tblGrid>
        <w:gridCol w:w="754"/>
        <w:gridCol w:w="3118"/>
        <w:gridCol w:w="5102"/>
      </w:tblGrid>
      <w:tr w:rsidR="002E1390" w14:paraId="4B26B047" w14:textId="77777777">
        <w:trPr>
          <w:jc w:val="center"/>
        </w:trPr>
        <w:tc>
          <w:tcPr>
            <w:tcW w:w="567" w:type="dxa"/>
            <w:shd w:val="clear" w:color="auto" w:fill="F2F2F2"/>
            <w:tcMar>
              <w:top w:w="100" w:type="dxa"/>
              <w:left w:w="150" w:type="dxa"/>
              <w:bottom w:w="100" w:type="dxa"/>
              <w:right w:w="150" w:type="dxa"/>
            </w:tcMar>
          </w:tcPr>
          <w:p w14:paraId="2A2C7934" w14:textId="77777777" w:rsidR="002E1390" w:rsidRDefault="00000000">
            <w:pPr>
              <w:jc w:val="center"/>
            </w:pPr>
            <w:r>
              <w:rPr>
                <w:b/>
                <w:sz w:val="24"/>
              </w:rPr>
              <w:t>STT</w:t>
            </w:r>
          </w:p>
        </w:tc>
        <w:tc>
          <w:tcPr>
            <w:tcW w:w="3118" w:type="dxa"/>
            <w:shd w:val="clear" w:color="auto" w:fill="F2F2F2"/>
            <w:tcMar>
              <w:top w:w="100" w:type="dxa"/>
              <w:left w:w="150" w:type="dxa"/>
              <w:bottom w:w="100" w:type="dxa"/>
              <w:right w:w="150" w:type="dxa"/>
            </w:tcMar>
          </w:tcPr>
          <w:p w14:paraId="07329AB5" w14:textId="77777777" w:rsidR="002E1390" w:rsidRDefault="00000000">
            <w:pPr>
              <w:jc w:val="center"/>
            </w:pPr>
            <w:r>
              <w:rPr>
                <w:b/>
                <w:sz w:val="24"/>
              </w:rPr>
              <w:t>Vai trò (Role)</w:t>
            </w:r>
          </w:p>
        </w:tc>
        <w:tc>
          <w:tcPr>
            <w:tcW w:w="5102" w:type="dxa"/>
            <w:shd w:val="clear" w:color="auto" w:fill="F2F2F2"/>
            <w:tcMar>
              <w:top w:w="100" w:type="dxa"/>
              <w:left w:w="150" w:type="dxa"/>
              <w:bottom w:w="100" w:type="dxa"/>
              <w:right w:w="150" w:type="dxa"/>
            </w:tcMar>
          </w:tcPr>
          <w:p w14:paraId="3B65CAED" w14:textId="77777777" w:rsidR="002E1390" w:rsidRDefault="00000000">
            <w:pPr>
              <w:jc w:val="center"/>
            </w:pPr>
            <w:r>
              <w:rPr>
                <w:b/>
                <w:sz w:val="24"/>
              </w:rPr>
              <w:t>Quyền hạn chính</w:t>
            </w:r>
          </w:p>
        </w:tc>
      </w:tr>
      <w:tr w:rsidR="002E1390" w14:paraId="1EE0BD84" w14:textId="77777777">
        <w:trPr>
          <w:jc w:val="center"/>
        </w:trPr>
        <w:tc>
          <w:tcPr>
            <w:tcW w:w="567" w:type="dxa"/>
            <w:tcMar>
              <w:top w:w="100" w:type="dxa"/>
              <w:left w:w="150" w:type="dxa"/>
              <w:bottom w:w="100" w:type="dxa"/>
              <w:right w:w="150" w:type="dxa"/>
            </w:tcMar>
          </w:tcPr>
          <w:p w14:paraId="264566E4" w14:textId="77777777" w:rsidR="002E1390" w:rsidRDefault="00000000">
            <w:pPr>
              <w:jc w:val="center"/>
            </w:pPr>
            <w:r>
              <w:rPr>
                <w:sz w:val="22"/>
              </w:rPr>
              <w:t>1</w:t>
            </w:r>
          </w:p>
        </w:tc>
        <w:tc>
          <w:tcPr>
            <w:tcW w:w="3118" w:type="dxa"/>
            <w:tcMar>
              <w:top w:w="100" w:type="dxa"/>
              <w:left w:w="150" w:type="dxa"/>
              <w:bottom w:w="100" w:type="dxa"/>
              <w:right w:w="150" w:type="dxa"/>
            </w:tcMar>
          </w:tcPr>
          <w:p w14:paraId="4F88FD29" w14:textId="77777777" w:rsidR="002E1390" w:rsidRDefault="00000000">
            <w:r>
              <w:rPr>
                <w:b/>
                <w:sz w:val="22"/>
              </w:rPr>
              <w:t>SystemAdmin (Quản trị viên hệ thống)</w:t>
            </w:r>
          </w:p>
        </w:tc>
        <w:tc>
          <w:tcPr>
            <w:tcW w:w="5102" w:type="dxa"/>
            <w:tcMar>
              <w:top w:w="100" w:type="dxa"/>
              <w:left w:w="150" w:type="dxa"/>
              <w:bottom w:w="100" w:type="dxa"/>
              <w:right w:w="150" w:type="dxa"/>
            </w:tcMar>
          </w:tcPr>
          <w:p w14:paraId="556500E9" w14:textId="77777777" w:rsidR="002E1390" w:rsidRDefault="00000000">
            <w:r>
              <w:rPr>
                <w:sz w:val="22"/>
              </w:rPr>
              <w:t>Toàn quyền trên hệ thống: cấu hình Tenant, quản lý tài khoản người dùng, xem nhật ký hoạt động và cài đặt bảo mật.</w:t>
            </w:r>
          </w:p>
        </w:tc>
      </w:tr>
      <w:tr w:rsidR="002E1390" w14:paraId="49F45EB1" w14:textId="77777777">
        <w:trPr>
          <w:jc w:val="center"/>
        </w:trPr>
        <w:tc>
          <w:tcPr>
            <w:tcW w:w="567" w:type="dxa"/>
            <w:tcMar>
              <w:top w:w="100" w:type="dxa"/>
              <w:left w:w="150" w:type="dxa"/>
              <w:bottom w:w="100" w:type="dxa"/>
              <w:right w:w="150" w:type="dxa"/>
            </w:tcMar>
          </w:tcPr>
          <w:p w14:paraId="2ED346BF" w14:textId="77777777" w:rsidR="002E1390" w:rsidRDefault="00000000">
            <w:pPr>
              <w:jc w:val="center"/>
            </w:pPr>
            <w:r>
              <w:rPr>
                <w:sz w:val="22"/>
              </w:rPr>
              <w:t>2</w:t>
            </w:r>
          </w:p>
        </w:tc>
        <w:tc>
          <w:tcPr>
            <w:tcW w:w="3118" w:type="dxa"/>
            <w:tcMar>
              <w:top w:w="100" w:type="dxa"/>
              <w:left w:w="150" w:type="dxa"/>
              <w:bottom w:w="100" w:type="dxa"/>
              <w:right w:w="150" w:type="dxa"/>
            </w:tcMar>
          </w:tcPr>
          <w:p w14:paraId="7A4DE666" w14:textId="77777777" w:rsidR="002E1390" w:rsidRDefault="00000000">
            <w:r>
              <w:rPr>
                <w:b/>
                <w:sz w:val="22"/>
              </w:rPr>
              <w:t>Executive (Ban giám đốc)</w:t>
            </w:r>
          </w:p>
        </w:tc>
        <w:tc>
          <w:tcPr>
            <w:tcW w:w="5102" w:type="dxa"/>
            <w:tcMar>
              <w:top w:w="100" w:type="dxa"/>
              <w:left w:w="150" w:type="dxa"/>
              <w:bottom w:w="100" w:type="dxa"/>
              <w:right w:w="150" w:type="dxa"/>
            </w:tcMar>
          </w:tcPr>
          <w:p w14:paraId="198CCF2B" w14:textId="77777777" w:rsidR="002E1390" w:rsidRDefault="00000000">
            <w:r>
              <w:rPr>
                <w:sz w:val="22"/>
              </w:rPr>
              <w:t>Xem dashboard toàn diện, báo cáo tài chính, tiến độ OKR, nhận cảnh báo AI và xuất báo cáo tổng hợp.</w:t>
            </w:r>
          </w:p>
        </w:tc>
      </w:tr>
      <w:tr w:rsidR="002E1390" w14:paraId="7F2C5293" w14:textId="77777777">
        <w:trPr>
          <w:jc w:val="center"/>
        </w:trPr>
        <w:tc>
          <w:tcPr>
            <w:tcW w:w="567" w:type="dxa"/>
            <w:tcMar>
              <w:top w:w="100" w:type="dxa"/>
              <w:left w:w="150" w:type="dxa"/>
              <w:bottom w:w="100" w:type="dxa"/>
              <w:right w:w="150" w:type="dxa"/>
            </w:tcMar>
          </w:tcPr>
          <w:p w14:paraId="3EE17D60" w14:textId="77777777" w:rsidR="002E1390" w:rsidRDefault="00000000">
            <w:pPr>
              <w:jc w:val="center"/>
            </w:pPr>
            <w:r>
              <w:rPr>
                <w:sz w:val="22"/>
              </w:rPr>
              <w:t>3</w:t>
            </w:r>
          </w:p>
        </w:tc>
        <w:tc>
          <w:tcPr>
            <w:tcW w:w="3118" w:type="dxa"/>
            <w:tcMar>
              <w:top w:w="100" w:type="dxa"/>
              <w:left w:w="150" w:type="dxa"/>
              <w:bottom w:w="100" w:type="dxa"/>
              <w:right w:w="150" w:type="dxa"/>
            </w:tcMar>
          </w:tcPr>
          <w:p w14:paraId="6B9393E1" w14:textId="77777777" w:rsidR="002E1390" w:rsidRDefault="00000000">
            <w:r>
              <w:rPr>
                <w:b/>
                <w:sz w:val="22"/>
              </w:rPr>
              <w:t>DepartmentManager (Quản lý phòng ban)</w:t>
            </w:r>
          </w:p>
        </w:tc>
        <w:tc>
          <w:tcPr>
            <w:tcW w:w="5102" w:type="dxa"/>
            <w:tcMar>
              <w:top w:w="100" w:type="dxa"/>
              <w:left w:w="150" w:type="dxa"/>
              <w:bottom w:w="100" w:type="dxa"/>
              <w:right w:w="150" w:type="dxa"/>
            </w:tcMar>
          </w:tcPr>
          <w:p w14:paraId="179D0DEF" w14:textId="77777777" w:rsidR="002E1390" w:rsidRDefault="00000000">
            <w:r>
              <w:rPr>
                <w:sz w:val="22"/>
              </w:rPr>
              <w:t>Giao việc Kanban, duyệt đề xuất vận hành (nghỉ phép, mua sắm), đánh giá KPI nhân viên thuộc phòng ban.</w:t>
            </w:r>
          </w:p>
        </w:tc>
      </w:tr>
      <w:tr w:rsidR="002E1390" w14:paraId="7F381649" w14:textId="77777777">
        <w:trPr>
          <w:jc w:val="center"/>
        </w:trPr>
        <w:tc>
          <w:tcPr>
            <w:tcW w:w="567" w:type="dxa"/>
            <w:tcMar>
              <w:top w:w="100" w:type="dxa"/>
              <w:left w:w="150" w:type="dxa"/>
              <w:bottom w:w="100" w:type="dxa"/>
              <w:right w:w="150" w:type="dxa"/>
            </w:tcMar>
          </w:tcPr>
          <w:p w14:paraId="6268DFEA" w14:textId="77777777" w:rsidR="002E1390" w:rsidRDefault="00000000">
            <w:pPr>
              <w:jc w:val="center"/>
            </w:pPr>
            <w:r>
              <w:rPr>
                <w:sz w:val="22"/>
              </w:rPr>
              <w:t>4</w:t>
            </w:r>
          </w:p>
        </w:tc>
        <w:tc>
          <w:tcPr>
            <w:tcW w:w="3118" w:type="dxa"/>
            <w:tcMar>
              <w:top w:w="100" w:type="dxa"/>
              <w:left w:w="150" w:type="dxa"/>
              <w:bottom w:w="100" w:type="dxa"/>
              <w:right w:w="150" w:type="dxa"/>
            </w:tcMar>
          </w:tcPr>
          <w:p w14:paraId="6C63006D" w14:textId="77777777" w:rsidR="002E1390" w:rsidRDefault="00000000">
            <w:r>
              <w:rPr>
                <w:b/>
                <w:sz w:val="22"/>
              </w:rPr>
              <w:t>Staff (Nhân viên)</w:t>
            </w:r>
          </w:p>
        </w:tc>
        <w:tc>
          <w:tcPr>
            <w:tcW w:w="5102" w:type="dxa"/>
            <w:tcMar>
              <w:top w:w="100" w:type="dxa"/>
              <w:left w:w="150" w:type="dxa"/>
              <w:bottom w:w="100" w:type="dxa"/>
              <w:right w:w="150" w:type="dxa"/>
            </w:tcMar>
          </w:tcPr>
          <w:p w14:paraId="2D144F6F" w14:textId="77777777" w:rsidR="002E1390" w:rsidRDefault="00000000">
            <w:r>
              <w:rPr>
                <w:sz w:val="22"/>
              </w:rPr>
              <w:t>Xem và cập nhật công việc được giao, gửi đề xuất vận hành, tự đánh giá KPI cá nhân, tương tác bình luận.</w:t>
            </w:r>
          </w:p>
        </w:tc>
      </w:tr>
    </w:tbl>
    <w:p w14:paraId="25BBDADE" w14:textId="77777777" w:rsidR="002E1390" w:rsidRDefault="00000000">
      <w:pPr>
        <w:spacing w:before="280" w:after="120"/>
        <w:jc w:val="center"/>
      </w:pPr>
      <w:r>
        <w:rPr>
          <w:noProof/>
        </w:rPr>
        <w:lastRenderedPageBreak/>
        <w:drawing>
          <wp:inline distT="0" distB="0" distL="0" distR="0" wp14:anchorId="3DDB67CE" wp14:editId="252A28EC">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n_authz_diagram.png"/>
                    <pic:cNvPicPr/>
                  </pic:nvPicPr>
                  <pic:blipFill>
                    <a:blip r:embed="rId7"/>
                    <a:stretch>
                      <a:fillRect/>
                    </a:stretch>
                  </pic:blipFill>
                  <pic:spPr>
                    <a:xfrm>
                      <a:off x="0" y="0"/>
                      <a:ext cx="5029200" cy="5029200"/>
                    </a:xfrm>
                    <a:prstGeom prst="rect">
                      <a:avLst/>
                    </a:prstGeom>
                  </pic:spPr>
                </pic:pic>
              </a:graphicData>
            </a:graphic>
          </wp:inline>
        </w:drawing>
      </w:r>
    </w:p>
    <w:p w14:paraId="32C8434D"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2.2</w:t>
      </w:r>
      <w:r>
        <w:rPr>
          <w:rFonts w:ascii="Times New Roman" w:hAnsi="Times New Roman"/>
          <w:sz w:val="26"/>
          <w:b/>
          <w:color w:val="000000"/>
        </w:rPr>
        <w:fldChar w:fldCharType="end"/>
      </w:r>
      <w:r>
        <w:rPr>
          <w:rFonts w:ascii="Times New Roman" w:hAnsi="Times New Roman"/>
          <w:b/>
          <w:color w:val="000000"/>
          <w:sz w:val="26"/>
        </w:rPr>
        <w:t>: Sơ đồ luồng Authentication và Authorization trong ASP.NET Core Middleware Pipeline</w:t>
      </w:r>
    </w:p>
    <w:p w14:paraId="47CAB3D8" w14:textId="77777777" w:rsidR="002E1390" w:rsidRDefault="00000000">
      <w:pPr>
        <w:spacing w:after="120" w:line="360" w:lineRule="auto"/>
        <w:ind w:firstLine="567"/>
        <w:jc w:val="both"/>
      </w:pPr>
      <w:r>
        <w:t xml:space="preserve">Trong mã nguồn ASP.NET Core MVC, việc bảo vệ các Action/Controller được thực hiện đơn giản và rõ ràng thông qua các attribute khai báo. Attribute </w:t>
      </w:r>
      <w:r>
        <w:rPr>
          <w:rFonts w:ascii="Courier New" w:hAnsi="Courier New"/>
          <w:b/>
        </w:rPr>
        <w:t>[Authorize]</w:t>
      </w:r>
      <w:r>
        <w:t xml:space="preserve"> yêu cầu người dùng phải đăng nhập, còn attribute </w:t>
      </w:r>
      <w:r>
        <w:rPr>
          <w:rFonts w:ascii="Courier New" w:hAnsi="Courier New"/>
          <w:b/>
        </w:rPr>
        <w:t>[Authorize(Roles = "Executive,SystemAdmin")]</w:t>
      </w:r>
      <w:r>
        <w:t xml:space="preserve"> giới hạn truy cập chỉ dành cho các vai trò được chỉ định. Nhờ cơ chế Middleware Pipeline của ASP.NET Core, kiểm tra phân quyền được áp dụng nhất quán trước khi bất kỳ logic nghiệp vụ nào được thực thi, đảm bảo tính bảo mật toàn diện cho toàn bộ hệ thống.</w:t>
      </w:r>
    </w:p>
    <w:p w14:paraId="46623B43" w14:textId="77777777" w:rsidR="002E1390" w:rsidRDefault="00000000">
      <w:pPr>
        <w:pStyle w:val="Heading2"/>
        <w:spacing w:before="240" w:after="160" w:line="276" w:lineRule="auto"/>
        <w:jc w:val="left"/>
      </w:pPr>
      <w:r>
        <w:rPr>
          <w:rFonts w:ascii="Times New Roman" w:hAnsi="Times New Roman"/>
          <w:b/>
          <w:color w:val="000000"/>
          <w:sz w:val="26"/>
        </w:rPr>
        <w:t>3.6. Kiến trúc hệ thống</w:t>
      </w:r>
    </w:p>
    <w:p w14:paraId="4188525B" w14:textId="77777777" w:rsidR="002E1390" w:rsidRDefault="00000000">
      <w:pPr>
        <w:spacing w:after="120" w:line="360" w:lineRule="auto"/>
        <w:ind w:firstLine="567"/>
        <w:jc w:val="both"/>
      </w:pPr>
      <w:r>
        <w:t xml:space="preserve">Để đảm bảo tính linh hoạt, khả năng bảo trì cao và dễ dàng mở rộng trong tương lai, hệ thống OmniBizAI được thiết kế và phát triển dựa trên kiến trúc 3 lớp (3-Tier Architecture) kết hợp chặt chẽ với mô hình MVC (Model-View-Controller) cốt lõi của ASP.NET Core. Việc phân rã hệ thống thành các tầng chức năng riêng biệt giúp cô lập </w:t>
      </w:r>
      <w:r>
        <w:lastRenderedPageBreak/>
        <w:t>các trách nhiệm (Separation of Concerns), giảm thiểu sự phụ thuộc lẫn nhau giữa các thành phần (Loose Coupling) và cho phép các thành viên trong nhóm phát triển làm việc song song hiệu quả.</w:t>
      </w:r>
    </w:p>
    <w:p>
      <w:pPr>
        <w:spacing w:after="120" w:line="360" w:lineRule="auto"/>
        <w:jc w:val="both"/>
      </w:pPr>
      <w:r>
        <w:rPr>
          <w:rFonts w:ascii="Times New Roman" w:hAnsi="Times New Roman"/>
          <w:sz w:val="26"/>
        </w:rPr>
        <w:t>Để làm rõ mối tương quan giữa hệ thống OmniBizAI và các thành phần ngoại vi, sơ đồ tổng quan hệ thống (System Context Diagram) dưới đây mô hình hóa toàn bộ các luồng thông tin tương tác giữa hệ thống cốt lõi và các tác nhân người dùng cùng với các máy chủ dịch vụ liên quan:</w:t>
      </w:r>
    </w:p>
    <w:p>
      <w:pPr>
        <w:spacing w:after="120"/>
        <w:jc w:val="center"/>
      </w:pPr>
      <w:r>
        <w:drawing>
          <wp:inline xmlns:a="http://schemas.openxmlformats.org/drawingml/2006/main" xmlns:pic="http://schemas.openxmlformats.org/drawingml/2006/picture">
            <wp:extent cx="5303520" cy="3535680"/>
            <wp:docPr id="27" name="Picture 27"/>
            <wp:cNvGraphicFramePr>
              <a:graphicFrameLocks noChangeAspect="1"/>
            </wp:cNvGraphicFramePr>
            <a:graphic>
              <a:graphicData uri="http://schemas.openxmlformats.org/drawingml/2006/picture">
                <pic:pic>
                  <pic:nvPicPr>
                    <pic:cNvPr id="0" name="sodo_tongquan.png"/>
                    <pic:cNvPicPr/>
                  </pic:nvPicPr>
                  <pic:blipFill>
                    <a:blip r:embed="rId32"/>
                    <a:stretch>
                      <a:fillRect/>
                    </a:stretch>
                  </pic:blipFill>
                  <pic:spPr>
                    <a:xfrm>
                      <a:off x="0" y="0"/>
                      <a:ext cx="5303520" cy="3535680"/>
                    </a:xfrm>
                    <a:prstGeom prst="rect"/>
                  </pic:spPr>
                </pic:pic>
              </a:graphicData>
            </a:graphic>
          </wp:inline>
        </w:drawing>
      </w:r>
    </w:p>
    <w:p>
      <w:pPr>
        <w:pStyle w:val="Caption"/>
        <w:pageBreakBefore w:val="0"/>
        <w:spacing w:after="240" w:line="276" w:lineRule="auto" w:before="120"/>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2.3</w:t>
      </w:r>
      <w:r>
        <w:rPr>
          <w:rFonts w:ascii="Times New Roman" w:hAnsi="Times New Roman"/>
          <w:sz w:val="26"/>
          <w:b/>
          <w:color w:val="000000"/>
        </w:rPr>
        <w:fldChar w:fldCharType="end"/>
      </w:r>
      <w:r>
        <w:rPr>
          <w:rFonts w:ascii="Times New Roman" w:hAnsi="Times New Roman"/>
          <w:b/>
          <w:color w:val="000000"/>
          <w:sz w:val="26"/>
        </w:rPr>
        <w:t>: Sơ đồ tổng quan hệ thống OmniBizAI (System Context Diagram)</w:t>
      </w:r>
    </w:p>
    <w:p w14:paraId="25CC3ECF" w14:textId="77777777" w:rsidR="002E1390" w:rsidRDefault="00000000">
      <w:pPr>
        <w:pStyle w:val="Heading3"/>
        <w:spacing w:before="120" w:after="80" w:line="276" w:lineRule="auto"/>
        <w:jc w:val="left"/>
      </w:pPr>
      <w:r>
        <w:rPr>
          <w:rFonts w:ascii="Times New Roman" w:hAnsi="Times New Roman"/>
          <w:b/>
          <w:i/>
          <w:color w:val="000000"/>
          <w:sz w:val="26"/>
        </w:rPr>
        <w:t>3.6.1. Tổng quan về kiến trúc 3 lớp (3-Tier Architecture)</w:t>
      </w:r>
    </w:p>
    <w:p w14:paraId="27924532" w14:textId="77777777" w:rsidR="002E1390" w:rsidRDefault="00000000">
      <w:pPr>
        <w:spacing w:after="120" w:line="360" w:lineRule="auto"/>
        <w:ind w:firstLine="567"/>
        <w:jc w:val="both"/>
      </w:pPr>
      <w:r>
        <w:t>Kiến trúc 3 lớp là một mô hình phân rã phần mềm kinh điển, phân tách ứng dụng thành ba tầng logic độc lập. Mỗi tầng đảm nhận một nhiệm vụ cụ thể và chỉ giao tiếp với tầng trực tiếp bên dưới nó thông qua các hợp đồng giao tiếp (Interfaces) hoặc các đối tượng chuyển đổi dữ liệu (DTOs). Ba tầng này bao gồm:</w:t>
      </w:r>
    </w:p>
    <w:p w14:paraId="31755945" w14:textId="77777777" w:rsidR="002E1390" w:rsidRDefault="00000000">
      <w:pPr>
        <w:spacing w:after="80" w:line="360" w:lineRule="auto"/>
        <w:ind w:firstLine="567"/>
        <w:jc w:val="both"/>
      </w:pPr>
      <w:r>
        <w:rPr>
          <w:b/>
        </w:rPr>
        <w:t xml:space="preserve">- Lớp hiển thị (Presentation Layer): </w:t>
      </w:r>
      <w:r>
        <w:t>Nằm ở lớp trên cùng của hệ thống, chịu trách nhiệm tương tác trực tiếp với người dùng cuối. Lớp này tiếp nhận các yêu cầu HTTP gửi đến, kiểm tra tính hợp lệ sơ bộ của dữ liệu đầu vào, chuyển tiếp yêu cầu đến lớp nghiệp vụ để xử lý và sau đó định dạng, hiển thị kết quả trả về cho người dùng dưới dạng giao diện trực quan.</w:t>
      </w:r>
    </w:p>
    <w:p w14:paraId="7DEE7831" w14:textId="77777777" w:rsidR="002E1390" w:rsidRDefault="00000000">
      <w:pPr>
        <w:spacing w:after="80" w:line="360" w:lineRule="auto"/>
        <w:ind w:firstLine="567"/>
        <w:jc w:val="both"/>
      </w:pPr>
      <w:r>
        <w:rPr>
          <w:b/>
        </w:rPr>
        <w:t xml:space="preserve">- Lớp nghiệp vụ (Business Logic Layer - BLL): </w:t>
      </w:r>
      <w:r>
        <w:t>Nằm ở lớp trung gian, được coi là "bộ não" của toàn bộ ứng dụng. Lớp này chứa toàn bộ các quy tắc nghiệp vụ, thuật toán tính toán, quy trình xử lý công việc và tích hợp các dịch vụ AI thông minh. Lớp nghiệp vụ hoàn toàn độc lập với giao diện người dùng và cơ chế lưu trữ dữ liệu, giúp dễ dàng kiểm thử đơn vị (Unit Test) và thay đổi logic nghiệp vụ mà không làm ảnh hưởng đến các lớp khác.</w:t>
      </w:r>
    </w:p>
    <w:p w14:paraId="4085DE9F" w14:textId="77777777" w:rsidR="002E1390" w:rsidRDefault="00000000">
      <w:pPr>
        <w:spacing w:after="80" w:line="360" w:lineRule="auto"/>
        <w:ind w:firstLine="567"/>
        <w:jc w:val="both"/>
      </w:pPr>
      <w:r>
        <w:rPr>
          <w:b/>
        </w:rPr>
        <w:t xml:space="preserve">- Lớp truy xuất dữ liệu (Data Access Layer - DAL): </w:t>
      </w:r>
      <w:r>
        <w:t>Nằm ở lớp dưới cùng, chịu trách nhiệm tương tác trực tiếp với hệ quản trị cơ sở dữ liệu (SQL Server) thông qua Entity Framework Core. Lớp này quản lý các truy vấn tạo, đọc, cập nhật, xóa dữ liệu (CRUD), định cấu hình các ràng buộc toàn vẹn dữ liệu, thiết lập chỉ mục và quản lý các giao dịch (Transactions) để đảm bảo tính nhất quán của dữ liệu hệ thống.</w:t>
      </w:r>
    </w:p>
    <w:p w14:paraId="6ABA461D" w14:textId="77777777" w:rsidR="002E1390" w:rsidRDefault="00000000">
      <w:pPr>
        <w:pStyle w:val="Heading3"/>
        <w:spacing w:before="120" w:after="80" w:line="276" w:lineRule="auto"/>
        <w:jc w:val="left"/>
      </w:pPr>
      <w:r>
        <w:rPr>
          <w:rFonts w:ascii="Times New Roman" w:hAnsi="Times New Roman"/>
          <w:b/>
          <w:i/>
          <w:color w:val="000000"/>
          <w:sz w:val="26"/>
        </w:rPr>
        <w:t>3.6.2. Lớp hiển thị (Presentation Layer) trong OmniBizAI</w:t>
      </w:r>
    </w:p>
    <w:p w14:paraId="0720A3E6" w14:textId="77777777" w:rsidR="002E1390" w:rsidRDefault="00000000">
      <w:pPr>
        <w:spacing w:after="120" w:line="360" w:lineRule="auto"/>
        <w:ind w:firstLine="567"/>
        <w:jc w:val="both"/>
      </w:pPr>
      <w:r>
        <w:t>Trong dự án OmniBizAI, lớp hiển thị được xây dựng trên nền tảng công nghệ ASP.NET Core MVC kết hợp với HTML5, CSS3, JavaScript và các thành phần giao diện Bootstrap/AdminLTE hiện đại. Các thành phần chính bao gồm:</w:t>
      </w:r>
    </w:p>
    <w:p w14:paraId="0A3C6E79" w14:textId="77777777" w:rsidR="002E1390" w:rsidRDefault="00000000">
      <w:pPr>
        <w:spacing w:after="80" w:line="360" w:lineRule="auto"/>
        <w:ind w:firstLine="567"/>
        <w:jc w:val="both"/>
      </w:pPr>
      <w:r>
        <w:rPr>
          <w:b/>
        </w:rPr>
        <w:t xml:space="preserve">- Controllers (Bộ điều khiển): </w:t>
      </w:r>
      <w:r>
        <w:t xml:space="preserve">Đóng vai trò là đầu mối tiếp nhận các yêu cầu (HTTP Requests) từ trình duyệt. Controller không trực tiếp xử lý nghiệp vụ hay truy </w:t>
      </w:r>
      <w:r>
        <w:lastRenderedPageBreak/>
        <w:t>vấn database, mà thay vào đó sẽ thực hiện xác thực người dùng, kiểm tra ModelState để đảm bảo dữ liệu đầu vào hợp lệ, sau đó gọi dịch vụ nghiệp vụ tương ứng từ lớp BLL thông qua Dependency Injection và trả về View thích hợp hoặc dữ liệu định dạng JSON cho client.</w:t>
      </w:r>
    </w:p>
    <w:p w14:paraId="4B66C91C" w14:textId="77777777" w:rsidR="002E1390" w:rsidRDefault="00000000">
      <w:pPr>
        <w:spacing w:after="80" w:line="360" w:lineRule="auto"/>
        <w:ind w:firstLine="567"/>
        <w:jc w:val="both"/>
      </w:pPr>
      <w:r>
        <w:rPr>
          <w:b/>
        </w:rPr>
        <w:t xml:space="preserve">- Views (Giao diện hiển thị): </w:t>
      </w:r>
      <w:r>
        <w:t>Các tập tin .cshtml sử dụng cú pháp Razor để kết hợp mã HTML tĩnh với mã C# động. Views chịu trách nhiệm kết xuất (render) dữ liệu nhận được từ Controller thành mã HTML chuẩn gửi về trình duyệt của người dùng.</w:t>
      </w:r>
    </w:p>
    <w:p w14:paraId="413E1701" w14:textId="77777777" w:rsidR="002E1390" w:rsidRDefault="00000000">
      <w:pPr>
        <w:spacing w:after="80" w:line="360" w:lineRule="auto"/>
        <w:ind w:firstLine="567"/>
        <w:jc w:val="both"/>
      </w:pPr>
      <w:r>
        <w:rPr>
          <w:b/>
        </w:rPr>
        <w:t xml:space="preserve">- ViewModels (Mô hình hiển thị): </w:t>
      </w:r>
      <w:r>
        <w:t>Các lớp dữ liệu thuần túy (DTO) được thiết kế đặc thù cho từng màn hình giao diện. Việc sử dụng ViewModels giúp hệ thống ngăn chặn triệt để lỗ hổng Overposting bảo mật (khi người dùng cố ý gửi thêm các trường dữ liệu trái phép), đồng thời cô lập hoàn toàn các lớp thực thể cơ sở dữ liệu (Domain Entities) khỏi tầng giao diện.</w:t>
      </w:r>
    </w:p>
    <w:p w14:paraId="0605676B" w14:textId="77777777" w:rsidR="002E1390" w:rsidRDefault="00000000">
      <w:pPr>
        <w:pStyle w:val="Heading3"/>
        <w:spacing w:before="120" w:after="80" w:line="276" w:lineRule="auto"/>
        <w:jc w:val="left"/>
      </w:pPr>
      <w:r>
        <w:rPr>
          <w:rFonts w:ascii="Times New Roman" w:hAnsi="Times New Roman"/>
          <w:b/>
          <w:i/>
          <w:color w:val="000000"/>
          <w:sz w:val="26"/>
        </w:rPr>
        <w:t>3.6.3. Lớp nghiệp vụ (Business Logic Layer) trong OmniBizAI</w:t>
      </w:r>
    </w:p>
    <w:p w14:paraId="185D367C" w14:textId="77777777" w:rsidR="002E1390" w:rsidRDefault="00000000">
      <w:pPr>
        <w:spacing w:after="120" w:line="360" w:lineRule="auto"/>
        <w:ind w:firstLine="567"/>
        <w:jc w:val="both"/>
      </w:pPr>
      <w:r>
        <w:t>Lớp nghiệp vụ chứa đựng trái tim tri thức của OmniBizAI, nơi định nghĩa các quy tắc quản trị doanh nghiệp và vận hành thực tế. Lớp này được xây dựng độc lập hoàn toàn bằng ngôn ngữ C# và các thư viện chuyên dụng, bao gồm các thành phần cốt lõi:</w:t>
      </w:r>
    </w:p>
    <w:p w14:paraId="4AFFF8E1" w14:textId="77777777" w:rsidR="002E1390" w:rsidRDefault="00000000">
      <w:pPr>
        <w:spacing w:after="80" w:line="360" w:lineRule="auto"/>
        <w:ind w:firstLine="567"/>
        <w:jc w:val="both"/>
      </w:pPr>
      <w:r>
        <w:rPr>
          <w:b/>
        </w:rPr>
        <w:t xml:space="preserve">- Business Services (Dịch vụ nghiệp vụ): </w:t>
      </w:r>
      <w:r>
        <w:t>Các lớp C# chịu trách nhiệm thực thi logic nghiệp vụ cụ thể. Ví dụ: MaintenanceService xử lý quy trình lên lịch bảo trì, tính toán chu kỳ bảo trì dự phòng và cảnh báo sự cố; KPIService tính toán tiến độ OKR và chấm điểm KPI tự động cho nhân viên; TenantService quản lý cấu hình cô lập dữ liệu đa thuê bao.</w:t>
      </w:r>
    </w:p>
    <w:p w14:paraId="58FBB4AA" w14:textId="77777777" w:rsidR="002E1390" w:rsidRDefault="00000000">
      <w:pPr>
        <w:spacing w:after="80" w:line="360" w:lineRule="auto"/>
        <w:ind w:firstLine="567"/>
        <w:jc w:val="both"/>
      </w:pPr>
      <w:r>
        <w:rPr>
          <w:b/>
        </w:rPr>
        <w:t xml:space="preserve">- Dịch vụ phân tích thông minh AI (AI Services): </w:t>
      </w:r>
      <w:r>
        <w:t>Dịch vụ tích hợp các mô hình học máy để dự báo nhu cầu bảo trì thiết bị, phân tích hiệu suất làm việc của nhân viên và đưa ra các đề xuất tối ưu hóa tài nguyên doanh nghiệp.</w:t>
      </w:r>
    </w:p>
    <w:p w14:paraId="4B4ED14C" w14:textId="77777777" w:rsidR="002E1390" w:rsidRDefault="00000000">
      <w:pPr>
        <w:spacing w:after="80" w:line="360" w:lineRule="auto"/>
        <w:ind w:firstLine="567"/>
        <w:jc w:val="both"/>
      </w:pPr>
      <w:r>
        <w:rPr>
          <w:b/>
        </w:rPr>
        <w:t xml:space="preserve">- Interfaces (Giao diện lập trình): </w:t>
      </w:r>
      <w:r>
        <w:t>Định nghĩa các hợp đồng nghiệp vụ (ví dụ: IMaintenanceService, IKPIService) giúp cô lập hoàn toàn lớp hiển thị với chi tiết triển khai phía dưới. Lớp hiển thị chỉ giao tiếp với Interface thông qua cơ chế Dependency Injection của ASP.NET Core, giúp dễ dàng thay thế hoặc nâng cấp dịch vụ mà không cần sửa đổi mã nguồn Controller.</w:t>
      </w:r>
    </w:p>
    <w:p w14:paraId="29C02DE6" w14:textId="77777777" w:rsidR="002E1390" w:rsidRDefault="00000000">
      <w:pPr>
        <w:pStyle w:val="Heading3"/>
        <w:spacing w:before="120" w:after="80" w:line="276" w:lineRule="auto"/>
        <w:jc w:val="left"/>
      </w:pPr>
      <w:r>
        <w:rPr>
          <w:rFonts w:ascii="Times New Roman" w:hAnsi="Times New Roman"/>
          <w:b/>
          <w:i/>
          <w:color w:val="000000"/>
          <w:sz w:val="26"/>
        </w:rPr>
        <w:t>3.6.4. Lớp truy xuất dữ liệu (Data Access Layer) trong OmniBizAI</w:t>
      </w:r>
    </w:p>
    <w:p w14:paraId="4CAD8980" w14:textId="77777777" w:rsidR="002E1390" w:rsidRDefault="00000000">
      <w:pPr>
        <w:spacing w:after="120" w:line="360" w:lineRule="auto"/>
        <w:ind w:firstLine="567"/>
        <w:jc w:val="both"/>
      </w:pPr>
      <w:r>
        <w:t>Lớp truy xuất dữ liệu chịu trách nhiệm quản lý kết nối và thực hiện các giao dịch dữ liệu vật lý với hệ quản trị cơ sở dữ liệu SQL Server thông qua Entity Framework Core. Các thành phần chính bao gồm:</w:t>
      </w:r>
    </w:p>
    <w:p w14:paraId="3880CF23" w14:textId="77777777" w:rsidR="002E1390" w:rsidRDefault="00000000">
      <w:pPr>
        <w:spacing w:after="80" w:line="360" w:lineRule="auto"/>
        <w:ind w:firstLine="567"/>
        <w:jc w:val="both"/>
      </w:pPr>
      <w:r>
        <w:rPr>
          <w:b/>
        </w:rPr>
        <w:t xml:space="preserve">- ApplicationDbContext (Ngữ cảnh CSDL): </w:t>
      </w:r>
      <w:r>
        <w:t>Lớp kế thừa từ IdentityDbContext, đóng vai trò điều phối trung tâm cho toàn bộ các thao tác dữ liệu. DbContext quản lý kết nối vật lý, ánh xạ các lớp thực thể sang các bảng tương ứng và tự động dịch các truy vấn LINQ sang các câu lệnh SQL tối ưu để thực thi dưới SQL Server.</w:t>
      </w:r>
    </w:p>
    <w:p w14:paraId="4097512C" w14:textId="77777777" w:rsidR="002E1390" w:rsidRDefault="00000000">
      <w:pPr>
        <w:spacing w:after="80" w:line="360" w:lineRule="auto"/>
        <w:ind w:firstLine="567"/>
        <w:jc w:val="both"/>
      </w:pPr>
      <w:r>
        <w:rPr>
          <w:b/>
        </w:rPr>
        <w:t xml:space="preserve">- Fluent API Configurations: </w:t>
      </w:r>
      <w:r>
        <w:t>Các cấu hình Schema chi tiết cho từng thực thể (nằm trong thư mục Data/Configurations/). Tại đây, hệ thống định nghĩa rõ ràng các kiểu dữ liệu cột, chỉ mục phức hợp, giá trị mặc định và đặc biệt là vô hiệu hóa cơ chế xóa dòng chảy (Cascade Delete) bằng cách đặt DeleteBehavior.Restrict để tránh lỗi vòng lặp khóa ngoại trên SQL Server.</w:t>
      </w:r>
    </w:p>
    <w:p w14:paraId="0811EE90" w14:textId="77777777" w:rsidR="002E1390" w:rsidRDefault="00000000">
      <w:pPr>
        <w:spacing w:after="80" w:line="360" w:lineRule="auto"/>
        <w:ind w:firstLine="567"/>
        <w:jc w:val="both"/>
      </w:pPr>
      <w:r>
        <w:rPr>
          <w:b/>
        </w:rPr>
        <w:t xml:space="preserve">- Physical Database (SQL Server): </w:t>
      </w:r>
      <w:r>
        <w:t>Hệ quản trị cơ sở dữ liệu lưu trữ dữ liệu vật lý một cách an toàn, thực thi các chỉ mục, thủ tục lưu trữ và bảo đảm tính toàn vẹn tham chiếu cấp cơ sở dữ liệu.</w:t>
      </w:r>
    </w:p>
    <w:p w14:paraId="32F9BB2B" w14:textId="77777777" w:rsidR="002E1390" w:rsidRDefault="00000000">
      <w:pPr>
        <w:pStyle w:val="Heading3"/>
        <w:spacing w:before="120" w:after="80" w:line="276" w:lineRule="auto"/>
        <w:jc w:val="left"/>
      </w:pPr>
      <w:r>
        <w:rPr>
          <w:rFonts w:ascii="Times New Roman" w:hAnsi="Times New Roman"/>
          <w:b/>
          <w:i/>
          <w:color w:val="000000"/>
          <w:sz w:val="26"/>
        </w:rPr>
        <w:t>3.6.5. Ý nghĩa và lợi ích của kiến trúc đối với OmniBizAI</w:t>
      </w:r>
    </w:p>
    <w:p w14:paraId="318E2495" w14:textId="77777777" w:rsidR="002E1390" w:rsidRDefault="00000000">
      <w:pPr>
        <w:spacing w:after="120" w:line="360" w:lineRule="auto"/>
        <w:ind w:firstLine="567"/>
        <w:jc w:val="both"/>
      </w:pPr>
      <w:r>
        <w:t>Việc áp dụng nhất quán kiến trúc 3 lớp đã mang lại nhiều giá trị kỹ thuật thực tiễn to lớn cho hệ thống quản trị OmniBizAI:</w:t>
      </w:r>
    </w:p>
    <w:p w14:paraId="351E384E" w14:textId="77777777" w:rsidR="002E1390" w:rsidRDefault="00000000">
      <w:pPr>
        <w:spacing w:after="80" w:line="360" w:lineRule="auto"/>
        <w:ind w:firstLine="567"/>
        <w:jc w:val="both"/>
      </w:pPr>
      <w:r>
        <w:rPr>
          <w:b/>
        </w:rPr>
        <w:t xml:space="preserve">- Khả năng bảo trì vượt trội: </w:t>
      </w:r>
      <w:r>
        <w:t>Khi logic nghiệp vụ hoặc cấu trúc cơ sở dữ liệu thay đổi, lập trình viên chỉ cần chỉnh sửa cục bộ tại lớp tương ứng mà không làm ảnh hưởng đến mã nguồn của các lớp còn lại. Ví dụ: khi thay đổi công thức tính KPI trong KPIService, toàn bộ mã nguồn Controllers và Views ở lớp hiển thị hoàn toàn được giữ nguyên.</w:t>
      </w:r>
    </w:p>
    <w:p w14:paraId="6362C972" w14:textId="77777777" w:rsidR="002E1390" w:rsidRDefault="00000000">
      <w:pPr>
        <w:spacing w:after="80" w:line="360" w:lineRule="auto"/>
        <w:ind w:firstLine="567"/>
        <w:jc w:val="both"/>
      </w:pPr>
      <w:r>
        <w:rPr>
          <w:b/>
        </w:rPr>
        <w:t xml:space="preserve">- Dễ dàng kiểm thử độc lập (Testability): </w:t>
      </w:r>
      <w:r>
        <w:t>Nhờ cơ chế Dependency Injection và việc giao tiếp qua các Interfaces, nhóm phát triển có thể dễ dàng viết các bài kiểm thử đơn vị (Unit Tests) cho lớp nghiệp vụ bằng cách giả lập (Mocking) lớp truy xuất dữ liệu mà không cần phải kết nối thực tế tới SQL Server.</w:t>
      </w:r>
    </w:p>
    <w:p w14:paraId="5FD714B2" w14:textId="77777777" w:rsidR="002E1390" w:rsidRDefault="00000000">
      <w:pPr>
        <w:spacing w:after="80" w:line="360" w:lineRule="auto"/>
        <w:ind w:firstLine="567"/>
        <w:jc w:val="both"/>
      </w:pPr>
      <w:r>
        <w:rPr>
          <w:b/>
        </w:rPr>
        <w:lastRenderedPageBreak/>
        <w:t xml:space="preserve">- Tính tái sử dụng cao (Reusability): </w:t>
      </w:r>
      <w:r>
        <w:t>Các dịch vụ nghiệp vụ được thiết kế dạng module hóa cao có thể được tái sử dụng dễ dàng ở nhiều bộ phận khác nhau trong ứng dụng, hoặc sẵn sàng đóng gói để cung cấp dưới dạng các API Web cho các đối tác hoặc ứng dụng di động trong tương lai.</w:t>
      </w:r>
    </w:p>
    <w:p w14:paraId="5941DB49" w14:textId="77777777" w:rsidR="002E1390" w:rsidRDefault="00000000">
      <w:pPr>
        <w:spacing w:after="80" w:line="360" w:lineRule="auto"/>
        <w:ind w:firstLine="567"/>
        <w:jc w:val="both"/>
      </w:pPr>
      <w:r>
        <w:rPr>
          <w:b/>
        </w:rPr>
        <w:t xml:space="preserve">- Hỗ trợ làm việc nhóm tối ưu: </w:t>
      </w:r>
      <w:r>
        <w:t>Việc phân rã rõ ràng cấu trúc dự án cho phép các thành viên trong nhóm đảm nhận các phần việc chuyên biệt độc lập (ví dụ: thành viên thiết kế UI chỉ làm việc trên Views/Controllers, trong khi thành viên xây dựng logic nghiệp vụ chỉ làm việc trên các Services lớp BLL), giảm thiểu xung đột mã nguồn khi ghép nối (Git Merge Conflicts).</w:t>
      </w:r>
    </w:p>
    <w:p w14:paraId="4E866B91" w14:textId="77777777" w:rsidR="002E1390" w:rsidRDefault="00000000">
      <w:r>
        <w:br w:type="page"/>
      </w:r>
    </w:p>
    <w:p w14:paraId="15D970AC" w14:textId="77777777" w:rsidR="002E1390" w:rsidRDefault="00000000">
      <w:pPr>
        <w:pStyle w:val="Heading1"/>
        <w:spacing w:before="480" w:after="360" w:line="276" w:lineRule="auto"/>
        <w:jc w:val="center"/>
      </w:pPr>
      <w:r>
        <w:rPr>
          <w:rFonts w:ascii="Times New Roman" w:hAnsi="Times New Roman"/>
          <w:b/>
          <w:color w:val="000000"/>
          <w:sz w:val="28"/>
        </w:rPr>
        <w:t>CHƯƠNG 3: KHẢO SÁT VÀ PHÂN TÍCH YÊU CẦU</w:t>
      </w:r>
    </w:p>
    <w:p w14:paraId="51C4258A" w14:textId="77777777" w:rsidR="002E1390" w:rsidRDefault="00000000">
      <w:pPr>
        <w:pStyle w:val="Heading2"/>
        <w:spacing w:before="240" w:after="160" w:line="276" w:lineRule="auto"/>
        <w:jc w:val="left"/>
      </w:pPr>
      <w:r>
        <w:rPr>
          <w:rFonts w:ascii="Times New Roman" w:hAnsi="Times New Roman"/>
          <w:b/>
          <w:color w:val="000000"/>
          <w:sz w:val="26"/>
        </w:rPr>
        <w:t>4.1. Khảo sát hiện trạng</w:t>
      </w:r>
    </w:p>
    <w:p w14:paraId="6CE0FBAB" w14:textId="77777777" w:rsidR="002E1390" w:rsidRDefault="00000000">
      <w:pPr>
        <w:pStyle w:val="Heading3"/>
        <w:spacing w:before="120" w:after="80" w:line="276" w:lineRule="auto"/>
        <w:jc w:val="left"/>
      </w:pPr>
      <w:r>
        <w:rPr>
          <w:rFonts w:ascii="Times New Roman" w:hAnsi="Times New Roman"/>
          <w:b/>
          <w:i/>
          <w:color w:val="000000"/>
          <w:sz w:val="26"/>
        </w:rPr>
        <w:t>4.1.1. Bối cảnh khảo sát và phương thức vận hành hiện hữu</w:t>
      </w:r>
    </w:p>
    <w:p w14:paraId="0E23B57A" w14:textId="77777777" w:rsidR="002E1390" w:rsidRDefault="00000000">
      <w:pPr>
        <w:spacing w:after="120" w:line="360" w:lineRule="auto"/>
        <w:ind w:firstLine="567"/>
        <w:jc w:val="both"/>
      </w:pPr>
      <w:r>
        <w:t>Nhằm xây dựng một giải pháp chuyển đổi số có tính thực tiễn cao và giải quyết triệt để các nỗi đau của doanh nghiệp, nhóm phát triển đã tiến hành khảo sát sâu rộng tại một số doanh nghiệp vừa và nhỏ (SMEs) điển hình hoạt động trong lĩnh vực thương mại dịch vụ và sản xuất kỹ thuật tại tỉnh Đồng Nai. Qua quá trình khảo sát thực tế, phỏng vấn trực tiếp Ban giám đốc, các Trưởng phòng ban (Nhân sự, Vận hành, Kế toán) và nhân viên thực thi, nhóm đã nhận diện rõ ràng mô hình vận hành hiện hữu của các doanh nghiệp này. Trước khi ứng dụng giải pháp thông minh OmniBizAI, các hoạt động nghiệp vụ hằng ngày của doanh nghiệp hầu hết được xử lý bằng các công cụ thủ công truyền thống và giao tiếp rời rạc.</w:t>
      </w:r>
    </w:p>
    <w:p w14:paraId="0AF5C198" w14:textId="77777777" w:rsidR="002E1390" w:rsidRDefault="00000000">
      <w:pPr>
        <w:spacing w:after="120" w:line="360" w:lineRule="auto"/>
        <w:ind w:firstLine="567"/>
        <w:jc w:val="both"/>
      </w:pPr>
      <w:r>
        <w:t>Cụ thể, luồng công việc được điều phối chủ yếu qua các kênh chat phổ thông (Zalo, Viber), thư điện tử (Gmail) và các đơn từ giấy tờ in ấn. Mặc dù các công cụ này dễ tiếp cận và không tốn chi phí đầu tư ban đầu, chúng hoàn toàn không có khả năng tự động hóa luồng quy trình, không lưu trữ dữ liệu có cấu trúc và thiếu cơ chế cảnh báo thông minh. Thực trạng này tạo ra nhiều lỗ hổng nghiêm trọng trong khâu kiểm soát chất lượng công việc, quản trị tài sản doanh nghiệp, đánh giá hiệu năng nhân sự và dự báo xu hướng phát triển.</w:t>
      </w:r>
    </w:p>
    <w:p w14:paraId="1110A782" w14:textId="77777777" w:rsidR="002E1390" w:rsidRDefault="00000000">
      <w:pPr>
        <w:pStyle w:val="Heading3"/>
        <w:spacing w:before="120" w:after="80" w:line="276" w:lineRule="auto"/>
        <w:jc w:val="left"/>
      </w:pPr>
      <w:r>
        <w:rPr>
          <w:rFonts w:ascii="Times New Roman" w:hAnsi="Times New Roman"/>
          <w:b/>
          <w:i/>
          <w:color w:val="000000"/>
          <w:sz w:val="26"/>
        </w:rPr>
        <w:t>4.1.2. Các hạn chế và bất cập cốt lõi của hệ thống hiện tại</w:t>
      </w:r>
    </w:p>
    <w:p w14:paraId="46F6DE0C" w14:textId="77777777" w:rsidR="002E1390" w:rsidRDefault="00000000">
      <w:pPr>
        <w:spacing w:after="160" w:line="360" w:lineRule="auto"/>
        <w:ind w:firstLine="567"/>
        <w:jc w:val="both"/>
      </w:pPr>
      <w:r>
        <w:t>Kết quả khảo sát hiện trạng tại các doanh nghiệp đã chỉ ra 5 nhóm bất cập và hạn chế lớn nhất trực tiếp gây tổn thất về tài chính, thời gian và làm giảm năng lực cạnh tranh của doanh nghiệp, cụ thể bao gồm:</w:t>
      </w:r>
    </w:p>
    <w:p w14:paraId="07B15891" w14:textId="77777777" w:rsidR="002E1390" w:rsidRDefault="00000000">
      <w:pPr>
        <w:spacing w:after="80" w:line="360" w:lineRule="auto"/>
        <w:ind w:firstLine="567"/>
        <w:jc w:val="both"/>
      </w:pPr>
      <w:r>
        <w:rPr>
          <w:b/>
        </w:rPr>
        <w:t xml:space="preserve">- Quản lý thủ công bằng bảng tính Excel: </w:t>
      </w:r>
      <w:r>
        <w:t>Hầu như toàn bộ cơ sở dữ liệu của doanh nghiệp (từ danh sách khách hàng, thông tin nhân sự, bảng theo dõi KPI đến danh mục vật tư thiết bị) đều được lưu trữ trong các bảng tính Excel độc lập. Việc nhập liệu, chỉnh sửa và định dạng hoàn toàn phụ thuộc vào thao tác thủ công của nhân viên. Phương pháp này vô cùng rủi ro vì rất dễ nhập sai số liệu, lỗi công thức tính toán, không thể xác thực dữ liệu đầu vào và lặp đi lặp lại các công việc nhập liệu thủ công nhàm chán.</w:t>
      </w:r>
    </w:p>
    <w:p w14:paraId="399F5CDC" w14:textId="77777777" w:rsidR="002E1390" w:rsidRDefault="00000000">
      <w:pPr>
        <w:spacing w:after="80" w:line="360" w:lineRule="auto"/>
        <w:ind w:firstLine="567"/>
        <w:jc w:val="both"/>
      </w:pPr>
      <w:r>
        <w:rPr>
          <w:b/>
        </w:rPr>
        <w:lastRenderedPageBreak/>
        <w:t xml:space="preserve">- Dữ liệu phân tán và thiếu tính đồng bộ: </w:t>
      </w:r>
      <w:r>
        <w:t>Các tệp Excel được lưu trữ riêng lẻ trên ổ đĩa máy tính cá nhân của từng nhân viên hoặc phân mảnh trên các Google Drive cá nhân, tạo ra các "silo dữ liệu" (kho dữ liệu bị cô lập). Khi bộ phận này cần thông tin của bộ phận khác (ví dụ: bộ phận Kinh doanh cần biết mức tồn kho thực tế, hoặc phòng Nhân sự cần lấy kết quả bán hàng để tính KPI cho nhân viên), họ phải liên hệ xin tệp tin qua Zalo hoặc email. Quy trình này gây mất nhiều thời gian chờ đợi, đồng thời dẫn đến hiện tượng sai lệch thông tin do có quá nhiều phiên bản tệp tin tồn tại song song (ví dụ: 'Danh_sach_KH_Final.xlsx', 'Danh_sach_KH_Final_v2.xlsx').</w:t>
      </w:r>
    </w:p>
    <w:p w14:paraId="31BA47E1" w14:textId="77777777" w:rsidR="002E1390" w:rsidRDefault="00000000">
      <w:pPr>
        <w:spacing w:after="80" w:line="360" w:lineRule="auto"/>
        <w:ind w:firstLine="567"/>
        <w:jc w:val="both"/>
      </w:pPr>
      <w:r>
        <w:rPr>
          <w:b/>
        </w:rPr>
        <w:t xml:space="preserve">- Khó kiểm soát quyền truy cập và bảo mật thông tin: </w:t>
      </w:r>
      <w:r>
        <w:t>Các tập tin Excel hay Google Sheets rất khó để phân quyền chi tiết theo từng vai trò (chỉ cho xem mà không cho sửa, hoặc chỉ hiển thị các cột được phép). Bất kỳ ai có quyền truy cập tệp tin đều có thể dễ dàng sao chép toàn bộ dữ liệu khách hàng hoặc thông tin tài chính nhạy cảm của doanh nghiệp mang ra ngoài. Hơn thế nữa, hệ thống Excel không hề lưu lại lịch sử chỉnh sửa (Audit Trail), dẫn đến việc khi xảy ra sai sót dữ liệu hoặc công thức bị xóa nhầm, doanh nghiệp hoàn toàn không thể truy cứu trách nhiệm xem ai đã thao tác và vào thời điểm nào.</w:t>
      </w:r>
    </w:p>
    <w:p w14:paraId="5264420D" w14:textId="77777777" w:rsidR="002E1390" w:rsidRDefault="00000000">
      <w:pPr>
        <w:spacing w:after="80" w:line="360" w:lineRule="auto"/>
        <w:ind w:firstLine="567"/>
        <w:jc w:val="both"/>
      </w:pPr>
      <w:r>
        <w:rPr>
          <w:b/>
        </w:rPr>
        <w:t xml:space="preserve">- Khó khăn trong việc tổng hợp báo cáo và hỗ trợ ra quyết định: </w:t>
      </w:r>
      <w:r>
        <w:t>Do dữ liệu phân tán, mỗi khi Ban giám đốc cần một báo cáo tổng hợp về tình hình kinh doanh, doanh thu - chi phí, hiệu suất công việc hay lịch trình bảo trì thiết bị hằng tuần/tháng, các trưởng phòng ban phải mất từ 2 đến 3 ngày để thu thập các tệp tin, thực hiện sao chép - dán, viết các hàm VLOOKUP/SUMIFS phức tạp và tự vẽ biểu đồ thủ công. Báo cáo khi đến tay Ban điều hành thường đã bị trễ và mang tính chất đối phó, không thể phản ánh dòng chảy kinh doanh theo thời gian thực (Real-time). Ban giám đốc hoàn toàn bị "mù" thông tin thực tế, dẫn đến việc đưa ra các quyết định chiến lược chủ yếu dựa trên cảm tính thay vì số liệu thực tế khoa học.</w:t>
      </w:r>
    </w:p>
    <w:p w14:paraId="6B46D937" w14:textId="77777777" w:rsidR="002E1390" w:rsidRDefault="00000000">
      <w:pPr>
        <w:spacing w:after="80" w:line="360" w:lineRule="auto"/>
        <w:ind w:firstLine="567"/>
        <w:jc w:val="both"/>
      </w:pPr>
      <w:r>
        <w:rPr>
          <w:b/>
        </w:rPr>
        <w:t xml:space="preserve">- Quy trình phê duyệt cồng kềnh, tốn thời gian xử lý và ách tắc SLA: </w:t>
      </w:r>
      <w:r>
        <w:t xml:space="preserve">Các quy trình nội bộ như gửi đề xuất nghỉ phép, yêu cầu mua sắm vật tư hay đề xuất bảo trì máy móc bị hư hỏng đều phải thực hiện qua đơn giấy hoặc nhắn tin chat. Đơn từ thường nằm chờ trên bàn làm việc của người quản lý, dễ bị thất lạc hoặc quên duyệt nếu quản lý đi công tác. Do không có công cụ tự động hóa đo lường thời gian hoàn thành (SLA), nhân viên không biết khi nào yêu cầu của mình được xử lý, trong khi quản lý không nắm được mức độ khẩn cấp của các công việc để ưu tiên xử lý. Sự </w:t>
      </w:r>
      <w:r>
        <w:lastRenderedPageBreak/>
        <w:t>chậm trễ này trực tiếp làm gián đoạn dây chuyền hoạt động của doanh nghiệp và làm suy giảm trải nghiệm làm việc của nhân sự.</w:t>
      </w:r>
    </w:p>
    <w:p w14:paraId="180813C9" w14:textId="77777777" w:rsidR="002E1390" w:rsidRDefault="00000000">
      <w:pPr>
        <w:spacing w:before="120" w:after="120" w:line="360" w:lineRule="auto"/>
        <w:ind w:firstLine="567"/>
        <w:jc w:val="both"/>
      </w:pPr>
      <w:r>
        <w:t>Nhìn chung, thực trạng khảo sát cho thấy phương thức vận hành cũ đang tạo ra những rào cản rất lớn, khiến doanh nghiệp SMEs vận hành cồng kềnh và lãng phí nguồn lực đáng kể. Điều này khẳng định tính cấp thiết của việc nghiên cứu và ứng dụng một hệ thống quản trị thông minh, All-in-One như OmniBizAI để tự động hóa quy trình, tập trung dữ liệu, thắt chặt bảo mật và ứng dụng AI hỗ trợ ban lãnh đạo ra quyết định nhanh chóng, chính xác.</w:t>
      </w:r>
    </w:p>
    <w:p w14:paraId="08EBC2CA" w14:textId="77777777" w:rsidR="002E1390" w:rsidRDefault="00000000">
      <w:pPr>
        <w:pStyle w:val="Heading2"/>
        <w:spacing w:before="240" w:after="160" w:line="276" w:lineRule="auto"/>
        <w:jc w:val="left"/>
      </w:pPr>
      <w:r>
        <w:rPr>
          <w:rFonts w:ascii="Times New Roman" w:hAnsi="Times New Roman"/>
          <w:b/>
          <w:color w:val="000000"/>
          <w:sz w:val="26"/>
        </w:rPr>
        <w:t>4.2. Vấn đề tồn tại</w:t>
      </w:r>
    </w:p>
    <w:p w14:paraId="579C7EC5" w14:textId="77777777" w:rsidR="002E1390" w:rsidRDefault="00000000">
      <w:pPr>
        <w:spacing w:after="160" w:line="360" w:lineRule="auto"/>
        <w:ind w:firstLine="567"/>
        <w:jc w:val="both"/>
      </w:pPr>
      <w:r>
        <w:t>Từ kết quả khảo sát hiện trạng tại mục 4.1, nhóm nghiên cứu đã tổng hợp và phân loại thành 6 nhóm vấn đề tồn tại cốt lõi, có mối liên hệ tác động qua lại và cộng hưởng lẫn nhau, khiến hiệu quả vận hành của các doanh nghiệp vừa và nhỏ bị suy giảm nghiêm trọng. Mỗi vấn đề được phân tích rõ nguyên nhân, biểu hiện thực tế và hệ quả tiêu cực mà nó gây ra, làm cơ sở khoa học để xác định các yêu cầu chức năng cho hệ thống OmniBizAI.</w:t>
      </w:r>
    </w:p>
    <w:p w14:paraId="29B83F08" w14:textId="77777777" w:rsidR="002E1390" w:rsidRDefault="00000000">
      <w:pPr>
        <w:pStyle w:val="Heading3"/>
        <w:spacing w:before="120" w:after="80" w:line="276" w:lineRule="auto"/>
        <w:jc w:val="left"/>
      </w:pPr>
      <w:r>
        <w:rPr>
          <w:rFonts w:ascii="Times New Roman" w:hAnsi="Times New Roman"/>
          <w:b/>
          <w:i/>
          <w:color w:val="000000"/>
          <w:sz w:val="26"/>
        </w:rPr>
        <w:t>4.2.1. Dễ xảy ra sai sót và mất mát dữ liệu</w:t>
      </w:r>
    </w:p>
    <w:p w14:paraId="1C56EC3A" w14:textId="77777777" w:rsidR="002E1390" w:rsidRDefault="00000000">
      <w:pPr>
        <w:spacing w:after="120" w:line="360" w:lineRule="auto"/>
        <w:ind w:firstLine="567"/>
        <w:jc w:val="both"/>
      </w:pPr>
      <w:r>
        <w:t>Khi toàn bộ dữ liệu nghiệp vụ phụ thuộc vào việc nhập liệu thủ công trên Excel, xác suất xảy ra sai sót là rất cao và gần như không thể tránh khỏi trong dài hạn. Một nhân viên nhập liệu có thể vô tình gõ nhầm con số, sao chép nhầm hàng dữ liệu, hoặc vô tình xóa một công thức tính toán quan trọng mà không hề hay biết. Hệ thống Excel hoàn toàn thiếu cơ chế xác thực dữ liệu đầu vào (Input Validation) để cảnh báo khi người dùng nhập một giá trị nằm ngoài phạm vi hợp lệ (ví dụ: nhập tỉ lệ hoàn thành KPI vượt quá 100%, hoặc nhập số lượng tồn kho âm). Đặc biệt nguy hiểm là khi một tệp tin Excel bị hỏng do sự cố điện đột ngột hoặc lỗi phần cứng, toàn bộ dữ liệu lịch sử có thể bị mất vĩnh viễn nếu không có cơ chế sao lưu định kỳ chuyên dụng. Hệ quả trực tiếp là các báo cáo tổng hợp từ dữ liệu sai sẽ dẫn đến các quyết định kinh doanh sai lầm, gây tổn thất tài chính hoặc chiến lược cho doanh nghiệp.</w:t>
      </w:r>
    </w:p>
    <w:p w14:paraId="4DB12A23" w14:textId="77777777" w:rsidR="002E1390" w:rsidRDefault="00000000">
      <w:pPr>
        <w:pStyle w:val="Heading3"/>
        <w:spacing w:before="120" w:after="80" w:line="276" w:lineRule="auto"/>
        <w:jc w:val="left"/>
      </w:pPr>
      <w:r>
        <w:rPr>
          <w:rFonts w:ascii="Times New Roman" w:hAnsi="Times New Roman"/>
          <w:b/>
          <w:i/>
          <w:color w:val="000000"/>
          <w:sz w:val="26"/>
        </w:rPr>
        <w:t>4.2.2. Khó khăn trong tìm kiếm và tra cứu thông tin nhanh chóng</w:t>
      </w:r>
    </w:p>
    <w:p w14:paraId="20AA5BFB" w14:textId="77777777" w:rsidR="002E1390" w:rsidRDefault="00000000">
      <w:pPr>
        <w:spacing w:after="120" w:line="360" w:lineRule="auto"/>
        <w:ind w:firstLine="567"/>
        <w:jc w:val="both"/>
      </w:pPr>
      <w:r>
        <w:t xml:space="preserve">Với dữ liệu nằm phân tán trong hàng chục tệp tin Excel khác nhau, việc tìm kiếm một thông tin cụ thể trở thành một quy trình tốn kém thời gian và mang lại rất nhiều </w:t>
      </w:r>
      <w:r>
        <w:lastRenderedPageBreak/>
        <w:t>phiền não. Khi một nhân viên kinh doanh cần tra cứu nhanh lịch sử giao dịch của một khách hàng cụ thể trong 6 tháng qua, họ phải mở lần lượt từng tệp tin báo cáo tháng, rồi dùng tổ hợp phím Ctrl+F để tìm kiếm theo tên từng tệp — một quy trình cực kỳ kém hiệu quả. Chức năng tìm kiếm của Excel bị giới hạn trong phạm vi một tệp tin duy nhất và không hỗ trợ tìm kiếm toàn văn theo nhiều tiêu chí lọc nâng cao như lọc theo khoảng thời gian, theo phòng ban phụ trách, hay theo mức độ ưu tiên. Điều này khiến thông tin bị "chìm" sâu trong mớ hỗn độn các tệp tin, không thể được truy xuất kịp thời khi doanh nghiệp cần nhất — ví dụ như trong một cuộc họp khẩn với đối tác hoặc khi cần phản hồi khiếu nại khách hàng ngay lập tức.</w:t>
      </w:r>
    </w:p>
    <w:p w14:paraId="429768CD" w14:textId="77777777" w:rsidR="002E1390" w:rsidRDefault="00000000">
      <w:pPr>
        <w:pStyle w:val="Heading3"/>
        <w:spacing w:before="120" w:after="80" w:line="276" w:lineRule="auto"/>
        <w:jc w:val="left"/>
      </w:pPr>
      <w:r>
        <w:rPr>
          <w:rFonts w:ascii="Times New Roman" w:hAnsi="Times New Roman"/>
          <w:b/>
          <w:i/>
          <w:color w:val="000000"/>
          <w:sz w:val="26"/>
        </w:rPr>
        <w:t>4.2.3. Không có lịch sử thao tác và nhật ký kiểm toán (Audit Trail)</w:t>
      </w:r>
    </w:p>
    <w:p w14:paraId="459C584A" w14:textId="77777777" w:rsidR="002E1390" w:rsidRDefault="00000000">
      <w:pPr>
        <w:spacing w:after="120" w:line="360" w:lineRule="auto"/>
        <w:ind w:firstLine="567"/>
        <w:jc w:val="both"/>
      </w:pPr>
      <w:r>
        <w:t>Đây là một trong những rủi ro nghiêm trọng nhất mà hệ thống thủ công mang lại cho doanh nghiệp. Khi một nhân viên vô tình hoặc cố ý chỉnh sửa dữ liệu quan trọng trong tệp Excel dùng chung (ví dụ: thay đổi số liệu doanh thu, xóa một đơn hàng đã chốt, hoặc điều chỉnh số lượng tồn kho), hệ thống hoàn toàn không lưu lại bất kỳ dấu vết thao tác nào. Ban quản lý không thể biết được: ai là người đã thực hiện thay đổi đó, thay đổi vào thời điểm nào, giá trị trước khi sửa là bao nhiêu và giá trị sau khi sửa là gì. Sự thiếu vắng của nhật ký kiểm toán (Audit Trail) này tạo ra một vùng mù minh bạch nghiêm trọng, làm suy yếu tính trách nhiệm giải trình (Accountability) trong nội bộ tổ chức, gây khó khăn cho quá trình kiểm tra nội bộ (Internal Audit) và làm mất lòng tin giữa các thành viên trong đội ngũ khi xảy ra tranh chấp số liệu.</w:t>
      </w:r>
    </w:p>
    <w:p w14:paraId="19F3E43B" w14:textId="77777777" w:rsidR="002E1390" w:rsidRDefault="00000000">
      <w:pPr>
        <w:pStyle w:val="Heading3"/>
        <w:spacing w:before="120" w:after="80" w:line="276" w:lineRule="auto"/>
        <w:jc w:val="left"/>
      </w:pPr>
      <w:r>
        <w:rPr>
          <w:rFonts w:ascii="Times New Roman" w:hAnsi="Times New Roman"/>
          <w:b/>
          <w:i/>
          <w:color w:val="000000"/>
          <w:sz w:val="26"/>
        </w:rPr>
        <w:t>4.2.4. Không có báo cáo tức thời và dashboard hỗ trợ quyết định</w:t>
      </w:r>
    </w:p>
    <w:p w14:paraId="3C875AA4" w14:textId="77777777" w:rsidR="002E1390" w:rsidRDefault="00000000">
      <w:pPr>
        <w:spacing w:after="120" w:line="360" w:lineRule="auto"/>
        <w:ind w:firstLine="567"/>
        <w:jc w:val="both"/>
      </w:pPr>
      <w:r>
        <w:t xml:space="preserve">Trong nền kinh tế vận hành nhanh ngày nay, khả năng ra quyết định kịp thời dựa trên số liệu thực tế là lợi thế cạnh tranh sống còn. Tuy nhiên, với hệ thống hiện tại, Ban giám đốc không thể có được cái nhìn tổng quan tức thời về tình hình doanh nghiệp bất cứ lúc nào họ cần. Mỗi lần cần báo cáo, toàn bộ quy trình thu thập, tổng hợp, làm sạch dữ liệu và trình bày phải được thực hiện thủ công từ đầu bởi các nhân viên kế toán hoặc trưởng bộ phận, thường mất từ 1 đến 3 ngày làm việc. Báo cáo khi hoàn thành xong đã phản ánh thực trạng của ngày hôm qua, không phải hôm nay — trong khi tình hình kinh doanh, dòng tiền và tiến độ đơn hàng có thể đã thay đổi đáng kể. Việc thiếu một bảng điều khiển trực quan (Dashboard) cập nhật theo thời gian thực cũng đồng nghĩa với việc Ban điều hành phải chờ đợi và không thể chủ động phản ứng </w:t>
      </w:r>
      <w:r>
        <w:lastRenderedPageBreak/>
        <w:t>sớm trước các xu hướng tiêu cực như doanh thu sụt giảm, tỉ lệ hoàn thành KPI thấp, hay tỉ lệ vi phạm SLA tăng cao.</w:t>
      </w:r>
    </w:p>
    <w:p w14:paraId="2FAD09B0" w14:textId="77777777" w:rsidR="002E1390" w:rsidRDefault="00000000">
      <w:pPr>
        <w:pStyle w:val="Heading3"/>
        <w:spacing w:before="120" w:after="80" w:line="276" w:lineRule="auto"/>
        <w:jc w:val="left"/>
      </w:pPr>
      <w:r>
        <w:rPr>
          <w:rFonts w:ascii="Times New Roman" w:hAnsi="Times New Roman"/>
          <w:b/>
          <w:i/>
          <w:color w:val="000000"/>
          <w:sz w:val="26"/>
        </w:rPr>
        <w:t>4.2.5. Không có phân quyền truy cập rõ ràng và bảo mật thông tin yếu</w:t>
      </w:r>
    </w:p>
    <w:p w14:paraId="1C59830D" w14:textId="77777777" w:rsidR="002E1390" w:rsidRDefault="00000000">
      <w:pPr>
        <w:spacing w:after="120" w:line="360" w:lineRule="auto"/>
        <w:ind w:firstLine="567"/>
        <w:jc w:val="both"/>
      </w:pPr>
      <w:r>
        <w:t>Mô hình chia sẻ tệp tin hiện tại không có cơ chế phân quyền truy cập tinh vi theo từng vai trò và trách nhiệm nghiệp vụ cụ thể. Trong thực tế, điều này biểu hiện qua nhiều tình huống nguy hiểm: một nhân viên kinh doanh mới vào có thể vô tình xem được toàn bộ bảng lương của đồng nghiệp; một nhân viên kho có thể đọc được thông tin hợp đồng và điều khoản thương mại với nhà cung cấp mà lẽ ra chỉ phòng Mua hàng được phép xem; hoặc nhân viên thực thi có thể chỉnh sửa các ô dữ liệu chiến lược mà chỉ cấp quản lý mới có quyền cập nhật. Hơn nữa, khi một nhân viên nghỉ việc, việc thu hồi quyền truy cập vào các tệp dùng chung trên Google Drive hoặc server nội bộ thường bị bỏ sót, tạo ra nguy cơ rò rỉ dữ liệu sau khi nhân sự rời đi. Đây là một lỗ hổng bảo mật thông tin nghiêm trọng có thể ảnh hưởng trực tiếp đến uy tín và lợi thế cạnh tranh của doanh nghiệp nếu thông tin bí mật kinh doanh bị rò rỉ ra ngoài.</w:t>
      </w:r>
    </w:p>
    <w:p w14:paraId="31054298" w14:textId="77777777" w:rsidR="002E1390" w:rsidRDefault="00000000">
      <w:pPr>
        <w:pStyle w:val="Heading3"/>
        <w:spacing w:before="120" w:after="80" w:line="276" w:lineRule="auto"/>
        <w:jc w:val="left"/>
      </w:pPr>
      <w:r>
        <w:rPr>
          <w:rFonts w:ascii="Times New Roman" w:hAnsi="Times New Roman"/>
          <w:b/>
          <w:i/>
          <w:color w:val="000000"/>
          <w:sz w:val="26"/>
        </w:rPr>
        <w:t>4.2.6. Không có khả năng mở rộng khi quy mô doanh nghiệp tăng trưởng</w:t>
      </w:r>
    </w:p>
    <w:p w14:paraId="31D895E4" w14:textId="77777777" w:rsidR="002E1390" w:rsidRDefault="00000000">
      <w:pPr>
        <w:spacing w:after="120" w:line="360" w:lineRule="auto"/>
        <w:ind w:firstLine="567"/>
        <w:jc w:val="both"/>
      </w:pPr>
      <w:r>
        <w:t>Khi doanh nghiệp mới thành lập với quy mô nhỏ (5–10 nhân sự), việc dùng Excel quản lý có thể tạm thời chấp nhận được. Tuy nhiên, khi doanh nghiệp tăng trưởng mạnh và mở rộng quy mô lên 50–100 nhân sự hoặc mở thêm nhiều chi nhánh, hệ thống Excel nhanh chóng trở thành nút thắt cổ chai nghiêm trọng. Số lượng tệp tin quản lý nhân bản theo cấp số nhân, độ phức tạp của các công thức liên kết giữa các tệp tăng vô hạn và khả năng cập nhật đồng thời của nhiều người dùng bị giới hạn bởi cơ chế khóa tệp (File Locking) của Excel. Quan trọng hơn, hệ thống thủ công không thể hỗ trợ các tình huống phức tạp khi doanh nghiệp phát triển như: quản lý dữ liệu đa chi nhánh với sự phân tách dữ liệu rõ ràng giữa các đơn vị (Multi-Tenant), tích hợp dữ liệu từ các kênh bán hàng online, hoặc kết nối với các thiết bị IoT giám sát máy móc trong nhà máy sản xuất. Đây chính là điểm giới hạn căn bản của hệ thống thủ công — một doanh nghiệp muốn phát triển bền vững buộc phải chuyển đổi sang nền tảng số hóa có khả năng mở rộng linh hoạt.</w:t>
      </w:r>
    </w:p>
    <w:p w14:paraId="5CFB090B" w14:textId="77777777" w:rsidR="002E1390" w:rsidRDefault="00000000">
      <w:pPr>
        <w:spacing w:before="200" w:after="160" w:line="360" w:lineRule="auto"/>
        <w:ind w:firstLine="567"/>
        <w:jc w:val="both"/>
      </w:pPr>
      <w:r>
        <w:t xml:space="preserve">Nhằm cung cấp một cái nhìn tổng quan, súc tích và trực quan về toàn bộ các vấn đề tồn tại đã được phân tích ở trên, nhóm nghiên cứu tổng hợp kết quả khảo sát thành </w:t>
      </w:r>
      <w:r>
        <w:lastRenderedPageBreak/>
        <w:t>bảng đối chiếu dưới đây — trong đó mỗi vấn đề được liên kết trực tiếp với giải pháp chức năng tương ứng mà hệ thống OmniBizAI cung cấp:</w:t>
      </w:r>
    </w:p>
    <w:p w14:paraId="2596D433"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3.1</w:t>
      </w:r>
      <w:r>
        <w:rPr>
          <w:rFonts w:ascii="Times New Roman" w:hAnsi="Times New Roman"/>
          <w:sz w:val="26"/>
          <w:b/>
          <w:color w:val="000000"/>
        </w:rPr>
        <w:fldChar w:fldCharType="end"/>
      </w:r>
      <w:r>
        <w:rPr>
          <w:rFonts w:ascii="Times New Roman" w:hAnsi="Times New Roman"/>
          <w:b/>
          <w:color w:val="000000"/>
          <w:sz w:val="26"/>
        </w:rPr>
        <w:t>: Bảng tổng hợp vấn đề tồn tại và giải pháp của hệ thống OmniBizAI</w:t>
      </w:r>
    </w:p>
    <w:tbl>
      <w:tblPr>
        <w:tblStyle w:val="TableGrid"/>
        <w:tblW w:w="0" w:type="auto"/>
        <w:jc w:val="center"/>
        <w:tblLook w:val="04A0" w:firstRow="1" w:lastRow="0" w:firstColumn="1" w:lastColumn="0" w:noHBand="0" w:noVBand="1"/>
      </w:tblPr>
      <w:tblGrid>
        <w:gridCol w:w="656"/>
        <w:gridCol w:w="2154"/>
        <w:gridCol w:w="2948"/>
        <w:gridCol w:w="3231"/>
      </w:tblGrid>
      <w:tr w:rsidR="002E1390" w14:paraId="7BD4F667" w14:textId="77777777">
        <w:trPr>
          <w:jc w:val="center"/>
        </w:trPr>
        <w:tc>
          <w:tcPr>
            <w:tcW w:w="454" w:type="dxa"/>
            <w:shd w:val="clear" w:color="auto" w:fill="F2F2F2"/>
            <w:tcMar>
              <w:top w:w="100" w:type="dxa"/>
              <w:left w:w="120" w:type="dxa"/>
              <w:bottom w:w="100" w:type="dxa"/>
              <w:right w:w="120" w:type="dxa"/>
            </w:tcMar>
          </w:tcPr>
          <w:p w14:paraId="26575CE7" w14:textId="77777777" w:rsidR="002E1390" w:rsidRDefault="00000000">
            <w:pPr>
              <w:jc w:val="center"/>
            </w:pPr>
            <w:r>
              <w:rPr>
                <w:b/>
                <w:sz w:val="22"/>
              </w:rPr>
              <w:t>STT</w:t>
            </w:r>
          </w:p>
        </w:tc>
        <w:tc>
          <w:tcPr>
            <w:tcW w:w="2154" w:type="dxa"/>
            <w:shd w:val="clear" w:color="auto" w:fill="F2F2F2"/>
            <w:tcMar>
              <w:top w:w="100" w:type="dxa"/>
              <w:left w:w="120" w:type="dxa"/>
              <w:bottom w:w="100" w:type="dxa"/>
              <w:right w:w="120" w:type="dxa"/>
            </w:tcMar>
          </w:tcPr>
          <w:p w14:paraId="0093E27D" w14:textId="77777777" w:rsidR="002E1390" w:rsidRDefault="00000000">
            <w:pPr>
              <w:jc w:val="center"/>
            </w:pPr>
            <w:r>
              <w:rPr>
                <w:b/>
                <w:sz w:val="22"/>
              </w:rPr>
              <w:t>Vấn đề tồn tại</w:t>
            </w:r>
          </w:p>
        </w:tc>
        <w:tc>
          <w:tcPr>
            <w:tcW w:w="2948" w:type="dxa"/>
            <w:shd w:val="clear" w:color="auto" w:fill="F2F2F2"/>
            <w:tcMar>
              <w:top w:w="100" w:type="dxa"/>
              <w:left w:w="120" w:type="dxa"/>
              <w:bottom w:w="100" w:type="dxa"/>
              <w:right w:w="120" w:type="dxa"/>
            </w:tcMar>
          </w:tcPr>
          <w:p w14:paraId="44647D59" w14:textId="77777777" w:rsidR="002E1390" w:rsidRDefault="00000000">
            <w:pPr>
              <w:jc w:val="center"/>
            </w:pPr>
            <w:r>
              <w:rPr>
                <w:b/>
                <w:sz w:val="22"/>
              </w:rPr>
              <w:t>Nguyên nhân / Biểu hiện</w:t>
            </w:r>
          </w:p>
        </w:tc>
        <w:tc>
          <w:tcPr>
            <w:tcW w:w="3231" w:type="dxa"/>
            <w:shd w:val="clear" w:color="auto" w:fill="F2F2F2"/>
            <w:tcMar>
              <w:top w:w="100" w:type="dxa"/>
              <w:left w:w="120" w:type="dxa"/>
              <w:bottom w:w="100" w:type="dxa"/>
              <w:right w:w="120" w:type="dxa"/>
            </w:tcMar>
          </w:tcPr>
          <w:p w14:paraId="5E29920D" w14:textId="77777777" w:rsidR="002E1390" w:rsidRDefault="00000000">
            <w:pPr>
              <w:jc w:val="center"/>
            </w:pPr>
            <w:r>
              <w:rPr>
                <w:b/>
                <w:sz w:val="22"/>
              </w:rPr>
              <w:t>Giải pháp trong OmniBizAI</w:t>
            </w:r>
          </w:p>
        </w:tc>
      </w:tr>
      <w:tr w:rsidR="002E1390" w14:paraId="69E9BBC1" w14:textId="77777777">
        <w:trPr>
          <w:jc w:val="center"/>
        </w:trPr>
        <w:tc>
          <w:tcPr>
            <w:tcW w:w="454" w:type="dxa"/>
            <w:tcMar>
              <w:top w:w="100" w:type="dxa"/>
              <w:left w:w="120" w:type="dxa"/>
              <w:bottom w:w="100" w:type="dxa"/>
              <w:right w:w="120" w:type="dxa"/>
            </w:tcMar>
          </w:tcPr>
          <w:p w14:paraId="33FDCD06" w14:textId="77777777" w:rsidR="002E1390" w:rsidRDefault="00000000">
            <w:pPr>
              <w:jc w:val="center"/>
            </w:pPr>
            <w:r>
              <w:rPr>
                <w:sz w:val="22"/>
              </w:rPr>
              <w:t>1</w:t>
            </w:r>
          </w:p>
        </w:tc>
        <w:tc>
          <w:tcPr>
            <w:tcW w:w="2154" w:type="dxa"/>
            <w:tcMar>
              <w:top w:w="100" w:type="dxa"/>
              <w:left w:w="120" w:type="dxa"/>
              <w:bottom w:w="100" w:type="dxa"/>
              <w:right w:w="120" w:type="dxa"/>
            </w:tcMar>
          </w:tcPr>
          <w:p w14:paraId="2AAF1F8B" w14:textId="77777777" w:rsidR="002E1390" w:rsidRDefault="00000000">
            <w:r>
              <w:rPr>
                <w:b/>
                <w:sz w:val="22"/>
              </w:rPr>
              <w:t>Dễ sai sót và mất mát dữ liệu</w:t>
            </w:r>
          </w:p>
        </w:tc>
        <w:tc>
          <w:tcPr>
            <w:tcW w:w="2948" w:type="dxa"/>
            <w:tcMar>
              <w:top w:w="100" w:type="dxa"/>
              <w:left w:w="120" w:type="dxa"/>
              <w:bottom w:w="100" w:type="dxa"/>
              <w:right w:w="120" w:type="dxa"/>
            </w:tcMar>
          </w:tcPr>
          <w:p w14:paraId="1B59F276" w14:textId="77777777" w:rsidR="002E1390" w:rsidRDefault="00000000">
            <w:r>
              <w:rPr>
                <w:sz w:val="20"/>
              </w:rPr>
              <w:t>Nhập liệu thủ công không kiểm soát, không có xác thực đầu vào, hỏng tệp tin là mất toàn bộ</w:t>
            </w:r>
          </w:p>
        </w:tc>
        <w:tc>
          <w:tcPr>
            <w:tcW w:w="3231" w:type="dxa"/>
            <w:tcMar>
              <w:top w:w="100" w:type="dxa"/>
              <w:left w:w="120" w:type="dxa"/>
              <w:bottom w:w="100" w:type="dxa"/>
              <w:right w:w="120" w:type="dxa"/>
            </w:tcMar>
          </w:tcPr>
          <w:p w14:paraId="64B75FF9" w14:textId="77777777" w:rsidR="002E1390" w:rsidRDefault="00000000">
            <w:r>
              <w:rPr>
                <w:sz w:val="20"/>
              </w:rPr>
              <w:t>Cơ sở dữ liệu tập trung SQL Server với ràng buộc toàn vẹn, xác thực phía server và sao lưu tự động</w:t>
            </w:r>
          </w:p>
        </w:tc>
      </w:tr>
      <w:tr w:rsidR="002E1390" w14:paraId="30B8852E" w14:textId="77777777">
        <w:trPr>
          <w:jc w:val="center"/>
        </w:trPr>
        <w:tc>
          <w:tcPr>
            <w:tcW w:w="454" w:type="dxa"/>
            <w:tcMar>
              <w:top w:w="100" w:type="dxa"/>
              <w:left w:w="120" w:type="dxa"/>
              <w:bottom w:w="100" w:type="dxa"/>
              <w:right w:w="120" w:type="dxa"/>
            </w:tcMar>
          </w:tcPr>
          <w:p w14:paraId="46D4D552" w14:textId="77777777" w:rsidR="002E1390" w:rsidRDefault="00000000">
            <w:pPr>
              <w:jc w:val="center"/>
            </w:pPr>
            <w:r>
              <w:rPr>
                <w:sz w:val="22"/>
              </w:rPr>
              <w:t>2</w:t>
            </w:r>
          </w:p>
        </w:tc>
        <w:tc>
          <w:tcPr>
            <w:tcW w:w="2154" w:type="dxa"/>
            <w:tcMar>
              <w:top w:w="100" w:type="dxa"/>
              <w:left w:w="120" w:type="dxa"/>
              <w:bottom w:w="100" w:type="dxa"/>
              <w:right w:w="120" w:type="dxa"/>
            </w:tcMar>
          </w:tcPr>
          <w:p w14:paraId="6E088E71" w14:textId="77777777" w:rsidR="002E1390" w:rsidRDefault="00000000">
            <w:r>
              <w:rPr>
                <w:b/>
                <w:sz w:val="22"/>
              </w:rPr>
              <w:t>Khó tìm kiếm và tra cứu thông tin</w:t>
            </w:r>
          </w:p>
        </w:tc>
        <w:tc>
          <w:tcPr>
            <w:tcW w:w="2948" w:type="dxa"/>
            <w:tcMar>
              <w:top w:w="100" w:type="dxa"/>
              <w:left w:w="120" w:type="dxa"/>
              <w:bottom w:w="100" w:type="dxa"/>
              <w:right w:w="120" w:type="dxa"/>
            </w:tcMar>
          </w:tcPr>
          <w:p w14:paraId="594D7538" w14:textId="77777777" w:rsidR="002E1390" w:rsidRDefault="00000000">
            <w:r>
              <w:rPr>
                <w:sz w:val="20"/>
              </w:rPr>
              <w:t>Dữ liệu nằm trong nhiều tệp tin riêng lẻ, chỉ tìm được bên trong từng tệp</w:t>
            </w:r>
          </w:p>
        </w:tc>
        <w:tc>
          <w:tcPr>
            <w:tcW w:w="3231" w:type="dxa"/>
            <w:tcMar>
              <w:top w:w="100" w:type="dxa"/>
              <w:left w:w="120" w:type="dxa"/>
              <w:bottom w:w="100" w:type="dxa"/>
              <w:right w:w="120" w:type="dxa"/>
            </w:tcMar>
          </w:tcPr>
          <w:p w14:paraId="0B96BC0A" w14:textId="77777777" w:rsidR="002E1390" w:rsidRDefault="00000000">
            <w:r>
              <w:rPr>
                <w:sz w:val="20"/>
              </w:rPr>
              <w:t>Thanh tìm kiếm toàn cục, lọc đa tiêu chí (thời gian, phòng ban, trạng thái) trên toàn hệ thống</w:t>
            </w:r>
          </w:p>
        </w:tc>
      </w:tr>
      <w:tr w:rsidR="002E1390" w14:paraId="5EE55D59" w14:textId="77777777">
        <w:trPr>
          <w:jc w:val="center"/>
        </w:trPr>
        <w:tc>
          <w:tcPr>
            <w:tcW w:w="454" w:type="dxa"/>
            <w:tcMar>
              <w:top w:w="100" w:type="dxa"/>
              <w:left w:w="120" w:type="dxa"/>
              <w:bottom w:w="100" w:type="dxa"/>
              <w:right w:w="120" w:type="dxa"/>
            </w:tcMar>
          </w:tcPr>
          <w:p w14:paraId="31D9FC5F" w14:textId="77777777" w:rsidR="002E1390" w:rsidRDefault="00000000">
            <w:pPr>
              <w:jc w:val="center"/>
            </w:pPr>
            <w:r>
              <w:rPr>
                <w:sz w:val="22"/>
              </w:rPr>
              <w:t>3</w:t>
            </w:r>
          </w:p>
        </w:tc>
        <w:tc>
          <w:tcPr>
            <w:tcW w:w="2154" w:type="dxa"/>
            <w:tcMar>
              <w:top w:w="100" w:type="dxa"/>
              <w:left w:w="120" w:type="dxa"/>
              <w:bottom w:w="100" w:type="dxa"/>
              <w:right w:w="120" w:type="dxa"/>
            </w:tcMar>
          </w:tcPr>
          <w:p w14:paraId="12B38701" w14:textId="77777777" w:rsidR="002E1390" w:rsidRDefault="00000000">
            <w:r>
              <w:rPr>
                <w:b/>
                <w:sz w:val="22"/>
              </w:rPr>
              <w:t>Không có lịch sử thao tác (Audit Trail)</w:t>
            </w:r>
          </w:p>
        </w:tc>
        <w:tc>
          <w:tcPr>
            <w:tcW w:w="2948" w:type="dxa"/>
            <w:tcMar>
              <w:top w:w="100" w:type="dxa"/>
              <w:left w:w="120" w:type="dxa"/>
              <w:bottom w:w="100" w:type="dxa"/>
              <w:right w:w="120" w:type="dxa"/>
            </w:tcMar>
          </w:tcPr>
          <w:p w14:paraId="0C4EF793" w14:textId="77777777" w:rsidR="002E1390" w:rsidRDefault="00000000">
            <w:r>
              <w:rPr>
                <w:sz w:val="20"/>
              </w:rPr>
              <w:t>Excel không lưu dấu vết ai sửa gì, lúc nào, giá trị cũ là gì</w:t>
            </w:r>
          </w:p>
        </w:tc>
        <w:tc>
          <w:tcPr>
            <w:tcW w:w="3231" w:type="dxa"/>
            <w:tcMar>
              <w:top w:w="100" w:type="dxa"/>
              <w:left w:w="120" w:type="dxa"/>
              <w:bottom w:w="100" w:type="dxa"/>
              <w:right w:w="120" w:type="dxa"/>
            </w:tcMar>
          </w:tcPr>
          <w:p w14:paraId="4C7C7D72" w14:textId="77777777" w:rsidR="002E1390" w:rsidRDefault="00000000">
            <w:r>
              <w:rPr>
                <w:sz w:val="20"/>
              </w:rPr>
              <w:t>Mỗi thao tác CRUD được ghi lại với thời gian, người thực hiện và giá trị trước/sau khi thay đổi</w:t>
            </w:r>
          </w:p>
        </w:tc>
      </w:tr>
      <w:tr w:rsidR="002E1390" w14:paraId="5CD62AD1" w14:textId="77777777">
        <w:trPr>
          <w:jc w:val="center"/>
        </w:trPr>
        <w:tc>
          <w:tcPr>
            <w:tcW w:w="454" w:type="dxa"/>
            <w:tcMar>
              <w:top w:w="100" w:type="dxa"/>
              <w:left w:w="120" w:type="dxa"/>
              <w:bottom w:w="100" w:type="dxa"/>
              <w:right w:w="120" w:type="dxa"/>
            </w:tcMar>
          </w:tcPr>
          <w:p w14:paraId="203AFE7E" w14:textId="77777777" w:rsidR="002E1390" w:rsidRDefault="00000000">
            <w:pPr>
              <w:jc w:val="center"/>
            </w:pPr>
            <w:r>
              <w:rPr>
                <w:sz w:val="22"/>
              </w:rPr>
              <w:t>4</w:t>
            </w:r>
          </w:p>
        </w:tc>
        <w:tc>
          <w:tcPr>
            <w:tcW w:w="2154" w:type="dxa"/>
            <w:tcMar>
              <w:top w:w="100" w:type="dxa"/>
              <w:left w:w="120" w:type="dxa"/>
              <w:bottom w:w="100" w:type="dxa"/>
              <w:right w:w="120" w:type="dxa"/>
            </w:tcMar>
          </w:tcPr>
          <w:p w14:paraId="1241F57A" w14:textId="77777777" w:rsidR="002E1390" w:rsidRDefault="00000000">
            <w:r>
              <w:rPr>
                <w:b/>
                <w:sz w:val="22"/>
              </w:rPr>
              <w:t>Không có báo cáo tức thời (Real-time)</w:t>
            </w:r>
          </w:p>
        </w:tc>
        <w:tc>
          <w:tcPr>
            <w:tcW w:w="2948" w:type="dxa"/>
            <w:tcMar>
              <w:top w:w="100" w:type="dxa"/>
              <w:left w:w="120" w:type="dxa"/>
              <w:bottom w:w="100" w:type="dxa"/>
              <w:right w:w="120" w:type="dxa"/>
            </w:tcMar>
          </w:tcPr>
          <w:p w14:paraId="07730AA9" w14:textId="77777777" w:rsidR="002E1390" w:rsidRDefault="00000000">
            <w:r>
              <w:rPr>
                <w:sz w:val="20"/>
              </w:rPr>
              <w:t>Báo cáo thủ công mất 1–3 ngày, phản ánh dữ liệu cũ, không hỗ trợ ra quyết định kịp thời</w:t>
            </w:r>
          </w:p>
        </w:tc>
        <w:tc>
          <w:tcPr>
            <w:tcW w:w="3231" w:type="dxa"/>
            <w:tcMar>
              <w:top w:w="100" w:type="dxa"/>
              <w:left w:w="120" w:type="dxa"/>
              <w:bottom w:w="100" w:type="dxa"/>
              <w:right w:w="120" w:type="dxa"/>
            </w:tcMar>
          </w:tcPr>
          <w:p w14:paraId="636CB7DB" w14:textId="77777777" w:rsidR="002E1390" w:rsidRDefault="00000000">
            <w:r>
              <w:rPr>
                <w:sz w:val="20"/>
              </w:rPr>
              <w:t>Dashboard trực quan cập nhật thời gian thực, biểu đồ KPI, SLA và phân tích xu hướng bằng AI</w:t>
            </w:r>
          </w:p>
        </w:tc>
      </w:tr>
      <w:tr w:rsidR="002E1390" w14:paraId="42B5D4EA" w14:textId="77777777">
        <w:trPr>
          <w:jc w:val="center"/>
        </w:trPr>
        <w:tc>
          <w:tcPr>
            <w:tcW w:w="454" w:type="dxa"/>
            <w:tcMar>
              <w:top w:w="100" w:type="dxa"/>
              <w:left w:w="120" w:type="dxa"/>
              <w:bottom w:w="100" w:type="dxa"/>
              <w:right w:w="120" w:type="dxa"/>
            </w:tcMar>
          </w:tcPr>
          <w:p w14:paraId="1F358119" w14:textId="77777777" w:rsidR="002E1390" w:rsidRDefault="00000000">
            <w:pPr>
              <w:jc w:val="center"/>
            </w:pPr>
            <w:r>
              <w:rPr>
                <w:sz w:val="22"/>
              </w:rPr>
              <w:t>5</w:t>
            </w:r>
          </w:p>
        </w:tc>
        <w:tc>
          <w:tcPr>
            <w:tcW w:w="2154" w:type="dxa"/>
            <w:tcMar>
              <w:top w:w="100" w:type="dxa"/>
              <w:left w:w="120" w:type="dxa"/>
              <w:bottom w:w="100" w:type="dxa"/>
              <w:right w:w="120" w:type="dxa"/>
            </w:tcMar>
          </w:tcPr>
          <w:p w14:paraId="62A66882" w14:textId="77777777" w:rsidR="002E1390" w:rsidRDefault="00000000">
            <w:r>
              <w:rPr>
                <w:b/>
                <w:sz w:val="22"/>
              </w:rPr>
              <w:t>Không phân quyền truy cập rõ ràng</w:t>
            </w:r>
          </w:p>
        </w:tc>
        <w:tc>
          <w:tcPr>
            <w:tcW w:w="2948" w:type="dxa"/>
            <w:tcMar>
              <w:top w:w="100" w:type="dxa"/>
              <w:left w:w="120" w:type="dxa"/>
              <w:bottom w:w="100" w:type="dxa"/>
              <w:right w:w="120" w:type="dxa"/>
            </w:tcMar>
          </w:tcPr>
          <w:p w14:paraId="2504278F" w14:textId="77777777" w:rsidR="002E1390" w:rsidRDefault="00000000">
            <w:r>
              <w:rPr>
                <w:sz w:val="20"/>
              </w:rPr>
              <w:t>Bất kỳ ai có tệp đều có thể đọc/sửa toàn bộ dữ liệu, rủi ro rò rỉ thông tin nhạy cảm</w:t>
            </w:r>
          </w:p>
        </w:tc>
        <w:tc>
          <w:tcPr>
            <w:tcW w:w="3231" w:type="dxa"/>
            <w:tcMar>
              <w:top w:w="100" w:type="dxa"/>
              <w:left w:w="120" w:type="dxa"/>
              <w:bottom w:w="100" w:type="dxa"/>
              <w:right w:w="120" w:type="dxa"/>
            </w:tcMar>
          </w:tcPr>
          <w:p w14:paraId="2B6E54BE" w14:textId="77777777" w:rsidR="002E1390" w:rsidRDefault="00000000">
            <w:r>
              <w:rPr>
                <w:sz w:val="20"/>
              </w:rPr>
              <w:t>Hệ thống RBAC 4 cấp (SystemAdmin, Executive, Manager, Staff) với kiểm soát chi tiết đến từng Action</w:t>
            </w:r>
          </w:p>
        </w:tc>
      </w:tr>
      <w:tr w:rsidR="002E1390" w14:paraId="76516008" w14:textId="77777777">
        <w:trPr>
          <w:jc w:val="center"/>
        </w:trPr>
        <w:tc>
          <w:tcPr>
            <w:tcW w:w="454" w:type="dxa"/>
            <w:tcMar>
              <w:top w:w="100" w:type="dxa"/>
              <w:left w:w="120" w:type="dxa"/>
              <w:bottom w:w="100" w:type="dxa"/>
              <w:right w:w="120" w:type="dxa"/>
            </w:tcMar>
          </w:tcPr>
          <w:p w14:paraId="54B5F152" w14:textId="77777777" w:rsidR="002E1390" w:rsidRDefault="00000000">
            <w:pPr>
              <w:jc w:val="center"/>
            </w:pPr>
            <w:r>
              <w:rPr>
                <w:sz w:val="22"/>
              </w:rPr>
              <w:t>6</w:t>
            </w:r>
          </w:p>
        </w:tc>
        <w:tc>
          <w:tcPr>
            <w:tcW w:w="2154" w:type="dxa"/>
            <w:tcMar>
              <w:top w:w="100" w:type="dxa"/>
              <w:left w:w="120" w:type="dxa"/>
              <w:bottom w:w="100" w:type="dxa"/>
              <w:right w:w="120" w:type="dxa"/>
            </w:tcMar>
          </w:tcPr>
          <w:p w14:paraId="62F7A83C" w14:textId="77777777" w:rsidR="002E1390" w:rsidRDefault="00000000">
            <w:r>
              <w:rPr>
                <w:b/>
                <w:sz w:val="22"/>
              </w:rPr>
              <w:t>Khó mở rộng khi quy mô tăng trưởng</w:t>
            </w:r>
          </w:p>
        </w:tc>
        <w:tc>
          <w:tcPr>
            <w:tcW w:w="2948" w:type="dxa"/>
            <w:tcMar>
              <w:top w:w="100" w:type="dxa"/>
              <w:left w:w="120" w:type="dxa"/>
              <w:bottom w:w="100" w:type="dxa"/>
              <w:right w:w="120" w:type="dxa"/>
            </w:tcMar>
          </w:tcPr>
          <w:p w14:paraId="51FDF0A5" w14:textId="77777777" w:rsidR="002E1390" w:rsidRDefault="00000000">
            <w:r>
              <w:rPr>
                <w:sz w:val="20"/>
              </w:rPr>
              <w:t>Excel không hỗ trợ đồng thời nhiều người dùng, không thể quản lý đa chi nhánh, không tích hợp IoT/AI</w:t>
            </w:r>
          </w:p>
        </w:tc>
        <w:tc>
          <w:tcPr>
            <w:tcW w:w="3231" w:type="dxa"/>
            <w:tcMar>
              <w:top w:w="100" w:type="dxa"/>
              <w:left w:w="120" w:type="dxa"/>
              <w:bottom w:w="100" w:type="dxa"/>
              <w:right w:w="120" w:type="dxa"/>
            </w:tcMar>
          </w:tcPr>
          <w:p w14:paraId="1605C488" w14:textId="77777777" w:rsidR="002E1390" w:rsidRDefault="00000000">
            <w:r>
              <w:rPr>
                <w:sz w:val="20"/>
              </w:rPr>
              <w:t>Kiến trúc Multi-Tenant, ASP.NET Core MVC có thể triển khai đám mây, sẵn sàng tích hợp API và IoT</w:t>
            </w:r>
          </w:p>
        </w:tc>
      </w:tr>
    </w:tbl>
    <w:p w14:paraId="2ADE0FD0" w14:textId="77777777" w:rsidR="002E1390" w:rsidRDefault="00000000">
      <w:pPr>
        <w:spacing w:before="200" w:after="120" w:line="360" w:lineRule="auto"/>
        <w:ind w:firstLine="567"/>
        <w:jc w:val="both"/>
      </w:pPr>
      <w:r>
        <w:t>Như vậy, sáu vấn đề tồn tại nêu trên không phải là các vấn đề riêng lẻ mà chúng có mối quan hệ nhân quả chặt chẽ với nhau: dữ liệu phân tán dẫn đến sai sót; sai sót không truy vết được vì thiếu Audit Trail; thiếu dữ liệu chính xác khiến không thể có báo cáo tức thời; và bảo mật yếu kém càng làm trầm trọng thêm rủi ro từ sai sót. Chuỗi vấn đề cộng hưởng này tạo thành một vòng lặp tiêu cực kéo lùi năng lực cạnh tranh của doanh nghiệp. Đây là nền tảng lý luận vững chắc nhất khẳng định tính tất yếu của việc phát triển và triển khai hệ thống thông minh OmniBizAI.</w:t>
      </w:r>
    </w:p>
    <w:p w14:paraId="2411709C" w14:textId="77777777" w:rsidR="002E1390" w:rsidRDefault="00000000">
      <w:pPr>
        <w:pStyle w:val="Heading2"/>
        <w:spacing w:before="240" w:after="160" w:line="276" w:lineRule="auto"/>
        <w:jc w:val="left"/>
      </w:pPr>
      <w:r>
        <w:rPr>
          <w:rFonts w:ascii="Times New Roman" w:hAnsi="Times New Roman"/>
          <w:b/>
          <w:color w:val="000000"/>
          <w:sz w:val="26"/>
        </w:rPr>
        <w:t>4.3. Yêu cầu chức năng</w:t>
      </w:r>
    </w:p>
    <w:p w14:paraId="4C19E68A" w14:textId="77777777" w:rsidR="002E1390" w:rsidRDefault="00000000">
      <w:pPr>
        <w:spacing w:after="160" w:line="360" w:lineRule="auto"/>
        <w:ind w:firstLine="567"/>
        <w:jc w:val="both"/>
      </w:pPr>
      <w:r>
        <w:t xml:space="preserve">Dựa trên kết quả phân tích các vấn đề tồn tại tại mục 4.2, nhóm nghiên cứu đã tổng hợp và đặc tả các yêu cầu chức năng (Functional Requirements) của hệ thống OmniBizAI. Các yêu cầu này được phân nhóm theo 7 phân hệ chức năng chính, phản ánh trực tiếp luồng nghiệp vụ thực tế của doanh nghiệp vừa và nhỏ và là cơ sở để thiết </w:t>
      </w:r>
      <w:r>
        <w:lastRenderedPageBreak/>
        <w:t>kế cơ sở dữ liệu, kiến trúc hệ thống và giao diện người dùng trong các chương tiếp theo.</w:t>
      </w:r>
    </w:p>
    <w:p w14:paraId="18AE1C1E" w14:textId="77777777" w:rsidR="002E1390" w:rsidRDefault="00000000">
      <w:pPr>
        <w:pStyle w:val="Heading3"/>
        <w:spacing w:before="120" w:after="80" w:line="276" w:lineRule="auto"/>
        <w:jc w:val="left"/>
      </w:pPr>
      <w:r>
        <w:rPr>
          <w:rFonts w:ascii="Times New Roman" w:hAnsi="Times New Roman"/>
          <w:b/>
          <w:i/>
          <w:color w:val="000000"/>
          <w:sz w:val="26"/>
        </w:rPr>
        <w:t>4.3.1. Nhóm chức năng Quản lý tài khoản và Phân quyền truy cập</w:t>
      </w:r>
    </w:p>
    <w:p w14:paraId="6A797886" w14:textId="77777777" w:rsidR="002E1390" w:rsidRDefault="00000000">
      <w:pPr>
        <w:spacing w:after="80" w:line="360" w:lineRule="auto"/>
        <w:ind w:firstLine="567"/>
        <w:jc w:val="both"/>
      </w:pPr>
      <w:r>
        <w:rPr>
          <w:b/>
        </w:rPr>
        <w:t xml:space="preserve">- Đăng nhập / Đăng xuất bảo mật: </w:t>
      </w:r>
      <w:r>
        <w:t>Hệ thống cho phép người dùng đăng nhập bằng địa chỉ email và mật khẩu. Mật khẩu được băm bằng thuật toán PBKDF2 với salt ngẫu nhiên trước khi lưu vào cơ sở dữ liệu. Hỗ trợ chức năng ghi nhớ phiên đăng nhập (Remember Me) và tự động điều hướng về trang chủ dashboard sau khi đăng nhập thành công.</w:t>
      </w:r>
    </w:p>
    <w:p w14:paraId="51118D69" w14:textId="77777777" w:rsidR="002E1390" w:rsidRDefault="00000000">
      <w:pPr>
        <w:spacing w:after="80" w:line="360" w:lineRule="auto"/>
        <w:ind w:firstLine="567"/>
        <w:jc w:val="both"/>
      </w:pPr>
      <w:r>
        <w:rPr>
          <w:b/>
        </w:rPr>
        <w:t xml:space="preserve">- Quản lý tài khoản người dùng: </w:t>
      </w:r>
      <w:r>
        <w:t>Quản trị viên hệ thống có thể tạo mới, chỉnh sửa thông tin (họ tên, email, số điện thoại, phòng ban) và vô hiệu hóa tài khoản của từng người dùng. Hệ thống hỗ trợ đặt lại mật khẩu ngẫu nhiên và gửi thông báo cho người dùng.</w:t>
      </w:r>
    </w:p>
    <w:p w14:paraId="296AE218" w14:textId="77777777" w:rsidR="002E1390" w:rsidRDefault="00000000">
      <w:pPr>
        <w:spacing w:after="80" w:line="360" w:lineRule="auto"/>
        <w:ind w:firstLine="567"/>
        <w:jc w:val="both"/>
      </w:pPr>
      <w:r>
        <w:rPr>
          <w:b/>
        </w:rPr>
        <w:t xml:space="preserve">- Phân quyền theo vai trò (RBAC): </w:t>
      </w:r>
      <w:r>
        <w:t>Mỗi tài khoản được gán một hoặc nhiều Role (SystemAdmin, Executive, DepartmentManager, Staff). Hệ thống tự động kiểm tra quyền hạn trước mỗi yêu cầu HTTP thông qua ASP.NET Core Middleware, từ chối truy cập và điều hướng đến trang thông báo lỗi nếu vai trò không được phép.</w:t>
      </w:r>
    </w:p>
    <w:p w14:paraId="04706A3F" w14:textId="77777777" w:rsidR="002E1390" w:rsidRDefault="00000000">
      <w:pPr>
        <w:spacing w:after="80" w:line="360" w:lineRule="auto"/>
        <w:ind w:firstLine="567"/>
        <w:jc w:val="both"/>
      </w:pPr>
      <w:r>
        <w:rPr>
          <w:b/>
        </w:rPr>
        <w:t xml:space="preserve">- Cô lập dữ liệu đa thuê bao (Multi-Tenant): </w:t>
      </w:r>
      <w:r>
        <w:t>Mỗi doanh nghiệp (Tenant) có không gian dữ liệu riêng biệt. Người dùng chỉ có thể xem và thao tác trên dữ liệu thuộc Tenant của mình, ngay cả khi cùng triển khai trên một cơ sở hạ tầng máy chủ chung.</w:t>
      </w:r>
    </w:p>
    <w:p w14:paraId="67A896DA" w14:textId="77777777" w:rsidR="002E1390" w:rsidRDefault="00000000">
      <w:pPr>
        <w:pStyle w:val="Heading3"/>
        <w:spacing w:before="120" w:after="80" w:line="276" w:lineRule="auto"/>
        <w:jc w:val="left"/>
      </w:pPr>
      <w:r>
        <w:rPr>
          <w:rFonts w:ascii="Times New Roman" w:hAnsi="Times New Roman"/>
          <w:b/>
          <w:i/>
          <w:color w:val="000000"/>
          <w:sz w:val="26"/>
        </w:rPr>
        <w:t>4.3.2. Nhóm chức năng Quản lý Nhân sự</w:t>
      </w:r>
    </w:p>
    <w:p w14:paraId="49B00A3A" w14:textId="77777777" w:rsidR="002E1390" w:rsidRDefault="00000000">
      <w:pPr>
        <w:spacing w:after="80" w:line="360" w:lineRule="auto"/>
        <w:ind w:firstLine="567"/>
        <w:jc w:val="both"/>
      </w:pPr>
      <w:r>
        <w:rPr>
          <w:b/>
        </w:rPr>
        <w:t xml:space="preserve">- Quản lý phòng ban và cơ cấu tổ chức: </w:t>
      </w:r>
      <w:r>
        <w:t>Hệ thống cho phép tạo, chỉnh sửa và xóa các đơn vị tổ chức (phòng ban, bộ phận). Hiển thị sơ đồ cơ cấu tổ chức dạng cây (Organizational Chart) và thống kê số lượng nhân sự theo từng đơn vị.</w:t>
      </w:r>
    </w:p>
    <w:p w14:paraId="01853588" w14:textId="77777777" w:rsidR="002E1390" w:rsidRDefault="00000000">
      <w:pPr>
        <w:spacing w:after="80" w:line="360" w:lineRule="auto"/>
        <w:ind w:firstLine="567"/>
        <w:jc w:val="both"/>
      </w:pPr>
      <w:r>
        <w:rPr>
          <w:b/>
        </w:rPr>
        <w:t xml:space="preserve">- Quản lý hồ sơ nhân viên: </w:t>
      </w:r>
      <w:r>
        <w:t>Lưu trữ đầy đủ thông tin hồ sơ nhân sự gồm thông tin cá nhân, chức danh, ngày vào làm, phòng ban trực thuộc, thông tin hợp đồng lao động và lịch sử thay đổi vị trí công tác.</w:t>
      </w:r>
    </w:p>
    <w:p w14:paraId="6E634971" w14:textId="77777777" w:rsidR="002E1390" w:rsidRDefault="00000000">
      <w:pPr>
        <w:spacing w:after="80" w:line="360" w:lineRule="auto"/>
        <w:ind w:firstLine="567"/>
        <w:jc w:val="both"/>
      </w:pPr>
      <w:r>
        <w:rPr>
          <w:b/>
        </w:rPr>
        <w:t xml:space="preserve">- Quản lý nghỉ phép trực tuyến: </w:t>
      </w:r>
      <w:r>
        <w:t xml:space="preserve">Nhân viên nộp đơn xin nghỉ phép trực tuyến qua hệ thống, ghi rõ loại nghỉ phép (phép năm, nghỉ ốm, nghỉ không lương) và khoảng </w:t>
      </w:r>
      <w:r>
        <w:lastRenderedPageBreak/>
        <w:t>thời gian nghỉ. Quản lý phòng ban nhận thông báo, xem xét và phê duyệt hoặc từ chối có ghi lý do. Nhân viên theo dõi được trạng thái đơn nghỉ phép theo thời gian thực.</w:t>
      </w:r>
    </w:p>
    <w:p w14:paraId="7205663D" w14:textId="77777777" w:rsidR="002E1390" w:rsidRDefault="00000000">
      <w:pPr>
        <w:spacing w:after="80" w:line="360" w:lineRule="auto"/>
        <w:ind w:firstLine="567"/>
        <w:jc w:val="both"/>
      </w:pPr>
      <w:r>
        <w:rPr>
          <w:b/>
        </w:rPr>
        <w:t xml:space="preserve">- Theo dõi chấm công và số ngày phép còn lại: </w:t>
      </w:r>
      <w:r>
        <w:t>Hệ thống tự động tính toán và hiển thị số ngày phép năm còn lại của từng nhân viên sau mỗi lần đơn nghỉ phép được duyệt.</w:t>
      </w:r>
    </w:p>
    <w:p w14:paraId="54303702" w14:textId="77777777" w:rsidR="002E1390" w:rsidRDefault="00000000">
      <w:pPr>
        <w:pStyle w:val="Heading3"/>
        <w:spacing w:before="120" w:after="80" w:line="276" w:lineRule="auto"/>
        <w:jc w:val="left"/>
      </w:pPr>
      <w:r>
        <w:rPr>
          <w:rFonts w:ascii="Times New Roman" w:hAnsi="Times New Roman"/>
          <w:b/>
          <w:i/>
          <w:color w:val="000000"/>
          <w:sz w:val="26"/>
        </w:rPr>
        <w:t>4.3.3. Nhóm chức năng Quản lý Công việc và Bảng Kanban động</w:t>
      </w:r>
    </w:p>
    <w:p w14:paraId="58BB2383" w14:textId="77777777" w:rsidR="002E1390" w:rsidRDefault="00000000">
      <w:pPr>
        <w:spacing w:after="80" w:line="360" w:lineRule="auto"/>
        <w:ind w:firstLine="567"/>
        <w:jc w:val="both"/>
      </w:pPr>
      <w:r>
        <w:rPr>
          <w:b/>
        </w:rPr>
        <w:t xml:space="preserve">- Bảng Kanban động theo Tenant: </w:t>
      </w:r>
      <w:r>
        <w:t>Mỗi doanh nghiệp có bảng Kanban riêng với các cột (trạng thái công việc) có thể tùy biến hoàn toàn: thêm cột mới, đặt lại tên cột, thay đổi màu sắc, sắp xếp thứ tự và xóa cột (tự động chuyển thẻ sang cột đầu tiên).</w:t>
      </w:r>
    </w:p>
    <w:p w14:paraId="1E4E45FD" w14:textId="77777777" w:rsidR="002E1390" w:rsidRDefault="00000000">
      <w:pPr>
        <w:spacing w:after="80" w:line="360" w:lineRule="auto"/>
        <w:ind w:firstLine="567"/>
        <w:jc w:val="both"/>
      </w:pPr>
      <w:r>
        <w:rPr>
          <w:b/>
        </w:rPr>
        <w:t xml:space="preserve">- Tạo và quản lý thẻ công việc: </w:t>
      </w:r>
      <w:r>
        <w:t>Quản lý phòng ban tạo thẻ công việc (Work Item) và giao cho nhân viên. Mỗi thẻ bao gồm tiêu đề, mô tả chi tiết, ngày đến hạn, mức độ ưu tiên (Critical/High/Normal/Low) và người được giao.</w:t>
      </w:r>
    </w:p>
    <w:p w14:paraId="3BDFB5E1" w14:textId="77777777" w:rsidR="002E1390" w:rsidRDefault="00000000">
      <w:pPr>
        <w:spacing w:after="80" w:line="360" w:lineRule="auto"/>
        <w:ind w:firstLine="567"/>
        <w:jc w:val="both"/>
      </w:pPr>
      <w:r>
        <w:rPr>
          <w:b/>
        </w:rPr>
        <w:t xml:space="preserve">- Kéo thả thẻ giữa các cột: </w:t>
      </w:r>
      <w:r>
        <w:t>Người dùng kéo và thả thẻ công việc sang cột khác để cập nhật trạng thái. Hệ thống tự động đồng bộ trạng thái mới xuống cơ sở dữ liệu qua AJAX mà không cần tải lại trang.</w:t>
      </w:r>
    </w:p>
    <w:p w14:paraId="105150B5" w14:textId="77777777" w:rsidR="002E1390" w:rsidRDefault="00000000">
      <w:pPr>
        <w:spacing w:after="80" w:line="360" w:lineRule="auto"/>
        <w:ind w:firstLine="567"/>
        <w:jc w:val="both"/>
      </w:pPr>
      <w:r>
        <w:rPr>
          <w:b/>
        </w:rPr>
        <w:t xml:space="preserve">- Bình luận và trao đổi trên thẻ: </w:t>
      </w:r>
      <w:r>
        <w:t>Các thành viên có thể gửi bình luận trực tiếp trên từng thẻ công việc để trao đổi thông tin, đính kèm ghi chú hoặc báo cáo tiến độ. Bình luận được hiển thị theo dòng thời gian (timeline).</w:t>
      </w:r>
    </w:p>
    <w:p w14:paraId="1A91ECAC" w14:textId="77777777" w:rsidR="002E1390" w:rsidRDefault="00000000">
      <w:pPr>
        <w:pStyle w:val="Heading3"/>
        <w:spacing w:before="120" w:after="80" w:line="276" w:lineRule="auto"/>
        <w:jc w:val="left"/>
      </w:pPr>
      <w:r>
        <w:rPr>
          <w:rFonts w:ascii="Times New Roman" w:hAnsi="Times New Roman"/>
          <w:b/>
          <w:i/>
          <w:color w:val="000000"/>
          <w:sz w:val="26"/>
        </w:rPr>
        <w:t>4.3.4. Nhóm chức năng Quản lý Hiệu suất (OKR &amp; KPI)</w:t>
      </w:r>
    </w:p>
    <w:p w14:paraId="6B314FCF" w14:textId="77777777" w:rsidR="002E1390" w:rsidRDefault="00000000">
      <w:pPr>
        <w:spacing w:after="80" w:line="360" w:lineRule="auto"/>
        <w:ind w:firstLine="567"/>
        <w:jc w:val="both"/>
      </w:pPr>
      <w:r>
        <w:rPr>
          <w:b/>
        </w:rPr>
        <w:t xml:space="preserve">- Thiết lập mục tiêu OKR: </w:t>
      </w:r>
      <w:r>
        <w:t>Ban giám đốc thiết lập các Mục tiêu chiến lược (Objectives) cấp công ty theo năm hoặc quý. Mỗi mục tiêu được phân rã thành các Kết quả then chốt (Key Results) đo lường được với chỉ tiêu số cụ thể và thời hạn hoàn thành rõ ràng.</w:t>
      </w:r>
    </w:p>
    <w:p w14:paraId="5DCFA36C" w14:textId="77777777" w:rsidR="002E1390" w:rsidRDefault="00000000">
      <w:pPr>
        <w:spacing w:after="80" w:line="360" w:lineRule="auto"/>
        <w:ind w:firstLine="567"/>
        <w:jc w:val="both"/>
      </w:pPr>
      <w:r>
        <w:rPr>
          <w:b/>
        </w:rPr>
        <w:t xml:space="preserve">- Giao và theo dõi chỉ tiêu KPI cá nhân: </w:t>
      </w:r>
      <w:r>
        <w:t>Quản lý phòng ban giao các chỉ tiêu KPI cụ thể (ví dụ: doanh số tháng, tỉ lệ hoàn thành đúng hạn, số yêu cầu xử lý) xuống từng nhân viên. Nhân viên thực hiện check-in tiến độ định kỳ. Hệ thống tính toán tự động tỉ lệ phần trăm hoàn thành.</w:t>
      </w:r>
    </w:p>
    <w:p w14:paraId="01BD3D61" w14:textId="77777777" w:rsidR="002E1390" w:rsidRDefault="00000000">
      <w:pPr>
        <w:spacing w:after="80" w:line="360" w:lineRule="auto"/>
        <w:ind w:firstLine="567"/>
        <w:jc w:val="both"/>
      </w:pPr>
      <w:r>
        <w:rPr>
          <w:b/>
        </w:rPr>
        <w:t xml:space="preserve">- Đánh giá hiệu suất định kỳ: </w:t>
      </w:r>
      <w:r>
        <w:t>Hệ thống tạo các đợt đánh giá (Review Cycle) theo quý hoặc năm. Nhân viên tự đánh giá kết quả KPI cá nhân, quản lý phòng ban đối chiếu và đưa ra đánh giá cuối cùng kèm theo nhận xét chi tiết.</w:t>
      </w:r>
    </w:p>
    <w:p w14:paraId="53E86F3B" w14:textId="77777777" w:rsidR="002E1390" w:rsidRDefault="00000000">
      <w:pPr>
        <w:spacing w:after="80" w:line="360" w:lineRule="auto"/>
        <w:ind w:firstLine="567"/>
        <w:jc w:val="both"/>
      </w:pPr>
      <w:r>
        <w:rPr>
          <w:b/>
        </w:rPr>
        <w:lastRenderedPageBreak/>
        <w:t xml:space="preserve">- Dashboard KPI trực quan: </w:t>
      </w:r>
      <w:r>
        <w:t>Hiển thị tiến độ OKR và KPI dưới dạng thanh tiến trình, biểu đồ vòng tròn và màu sắc trạng thái (Xanh – Đạt, Vàng – Gần đạt, Đỏ – Chưa đạt) giúp Ban giám đốc và quản lý nắm bắt nhanh hiệu suất toàn tổ chức.</w:t>
      </w:r>
    </w:p>
    <w:p w14:paraId="16FFFEBC" w14:textId="77777777" w:rsidR="002E1390" w:rsidRDefault="00000000">
      <w:pPr>
        <w:pStyle w:val="Heading3"/>
        <w:spacing w:before="120" w:after="80" w:line="276" w:lineRule="auto"/>
        <w:jc w:val="left"/>
      </w:pPr>
      <w:r>
        <w:rPr>
          <w:rFonts w:ascii="Times New Roman" w:hAnsi="Times New Roman"/>
          <w:b/>
          <w:i/>
          <w:color w:val="000000"/>
          <w:sz w:val="26"/>
        </w:rPr>
        <w:t>4.3.5. Nhóm chức năng Quản lý Vận hành và Quy trình nội bộ</w:t>
      </w:r>
    </w:p>
    <w:p w14:paraId="75DC23AC" w14:textId="77777777" w:rsidR="002E1390" w:rsidRDefault="00000000">
      <w:pPr>
        <w:spacing w:after="80" w:line="360" w:lineRule="auto"/>
        <w:ind w:firstLine="567"/>
        <w:jc w:val="both"/>
      </w:pPr>
      <w:r>
        <w:rPr>
          <w:b/>
        </w:rPr>
        <w:t xml:space="preserve">- Tạo và xử lý yêu cầu vận hành: </w:t>
      </w:r>
      <w:r>
        <w:t>Nhân viên tạo các yêu cầu vận hành nội bộ (mua sắm thiết bị, sửa chữa, thuê ngoài dịch vụ). Hệ thống tự động tính toán và hiển thị đồng hồ đếm ngược SLA (thời hạn xử lý) dựa trên mức độ ưu tiên. Quản lý duyệt hoặc từ chối kèm lý do.</w:t>
      </w:r>
    </w:p>
    <w:p w14:paraId="1951723A" w14:textId="77777777" w:rsidR="002E1390" w:rsidRDefault="00000000">
      <w:pPr>
        <w:spacing w:after="80" w:line="360" w:lineRule="auto"/>
        <w:ind w:firstLine="567"/>
        <w:jc w:val="both"/>
      </w:pPr>
      <w:r>
        <w:rPr>
          <w:b/>
        </w:rPr>
        <w:t xml:space="preserve">- Theo dõi trạng thái và vòng đời yêu cầu: </w:t>
      </w:r>
      <w:r>
        <w:t>Mỗi yêu cầu vận hành có vòng đời rõ ràng từ Chờ duyệt → Đang xử lý → Tạm dừng → Hoàn thành (hoặc Từ chối). Hệ thống hỗ trợ các nút hành động nhanh Hold/Resume/Reopen để linh hoạt điều chỉnh trạng thái xử lý.</w:t>
      </w:r>
    </w:p>
    <w:p w14:paraId="6497CE8B" w14:textId="77777777" w:rsidR="002E1390" w:rsidRDefault="00000000">
      <w:pPr>
        <w:spacing w:after="80" w:line="360" w:lineRule="auto"/>
        <w:ind w:firstLine="567"/>
        <w:jc w:val="both"/>
      </w:pPr>
      <w:r>
        <w:rPr>
          <w:b/>
        </w:rPr>
        <w:t xml:space="preserve">- Thống kê và báo cáo SLA: </w:t>
      </w:r>
      <w:r>
        <w:t>Dashboard thống kê vận hành cung cấp các chỉ số: tỉ lệ hoàn thành (Completion Rate), thời gian xử lý trung bình (Avg Processing Days), tỉ lệ tuân thủ SLA (SLA Compliance Rate) cùng biểu đồ xu hướng yêu cầu theo tuần.</w:t>
      </w:r>
    </w:p>
    <w:p w14:paraId="2EDBA288" w14:textId="77777777" w:rsidR="002E1390" w:rsidRDefault="00000000">
      <w:pPr>
        <w:spacing w:after="80" w:line="360" w:lineRule="auto"/>
        <w:ind w:firstLine="567"/>
        <w:jc w:val="both"/>
      </w:pPr>
      <w:r>
        <w:rPr>
          <w:b/>
        </w:rPr>
        <w:t xml:space="preserve">- Quản lý lịch trình bảo trì thiết bị: </w:t>
      </w:r>
      <w:r>
        <w:t>Lập lịch bảo trì định kỳ cho từng thiết bị/máy móc. Hệ thống gửi cảnh báo trước khi đến hạn bảo trì và ghi nhận toàn bộ lịch sử sự cố, sửa chữa của từng thiết bị theo dòng thời gian.</w:t>
      </w:r>
    </w:p>
    <w:p w14:paraId="3AF714CC" w14:textId="77777777" w:rsidR="002E1390" w:rsidRDefault="00000000">
      <w:pPr>
        <w:pStyle w:val="Heading3"/>
        <w:spacing w:before="120" w:after="80" w:line="276" w:lineRule="auto"/>
        <w:jc w:val="left"/>
      </w:pPr>
      <w:r>
        <w:rPr>
          <w:rFonts w:ascii="Times New Roman" w:hAnsi="Times New Roman"/>
          <w:b/>
          <w:i/>
          <w:color w:val="000000"/>
          <w:sz w:val="26"/>
        </w:rPr>
        <w:t>4.3.6. Nhóm chức năng Kinh doanh, CRM và Kho vận</w:t>
      </w:r>
    </w:p>
    <w:p w14:paraId="33E5A456" w14:textId="77777777" w:rsidR="002E1390" w:rsidRDefault="00000000">
      <w:pPr>
        <w:spacing w:after="80" w:line="360" w:lineRule="auto"/>
        <w:ind w:firstLine="567"/>
        <w:jc w:val="both"/>
      </w:pPr>
      <w:r>
        <w:rPr>
          <w:b/>
        </w:rPr>
        <w:t xml:space="preserve">- Quản lý khách hàng và nhà cung cấp (CRM): </w:t>
      </w:r>
      <w:r>
        <w:t>Lưu trữ đầy đủ hồ sơ khách hàng và nhà cung cấp bao gồm thông tin liên hệ, lịch sử giao dịch, phân loại đối tác và trạng thái hoạt động. Hỗ trợ tìm kiếm và lọc nhanh theo nhiều tiêu chí.</w:t>
      </w:r>
    </w:p>
    <w:p w14:paraId="0BDE4300" w14:textId="77777777" w:rsidR="002E1390" w:rsidRDefault="00000000">
      <w:pPr>
        <w:spacing w:after="80" w:line="360" w:lineRule="auto"/>
        <w:ind w:firstLine="567"/>
        <w:jc w:val="both"/>
      </w:pPr>
      <w:r>
        <w:rPr>
          <w:b/>
        </w:rPr>
        <w:t xml:space="preserve">- Quản lý cơ hội kinh doanh (Sales Pipeline): </w:t>
      </w:r>
      <w:r>
        <w:t>Theo dõi các cơ hội bán hàng từ giai đoạn Tiếp cận → Đàm phán → Chốt hợp đồng. Ghi nhận doanh số dự kiến và xác suất chốt deal để dự báo doanh thu.</w:t>
      </w:r>
    </w:p>
    <w:p w14:paraId="68BCFC9D" w14:textId="77777777" w:rsidR="002E1390" w:rsidRDefault="00000000">
      <w:pPr>
        <w:spacing w:after="80" w:line="360" w:lineRule="auto"/>
        <w:ind w:firstLine="567"/>
        <w:jc w:val="both"/>
      </w:pPr>
      <w:r>
        <w:rPr>
          <w:b/>
        </w:rPr>
        <w:t xml:space="preserve">- Quản lý kho vật tư và xuất nhập kho: </w:t>
      </w:r>
      <w:r>
        <w:t>Quản lý danh mục vật tư, theo dõi số lượng tồn kho theo thời gian thực. Tạo phiếu nhập kho (khi mua hàng) và phiếu xuất kho (khi sử dụng vật tư). Cảnh báo khi tồn kho xuống dưới mức tối thiểu quy định.</w:t>
      </w:r>
    </w:p>
    <w:p w14:paraId="3533F3EB" w14:textId="77777777" w:rsidR="002E1390" w:rsidRDefault="00000000">
      <w:pPr>
        <w:spacing w:after="80" w:line="360" w:lineRule="auto"/>
        <w:ind w:firstLine="567"/>
        <w:jc w:val="both"/>
      </w:pPr>
      <w:r>
        <w:rPr>
          <w:b/>
        </w:rPr>
        <w:lastRenderedPageBreak/>
        <w:t xml:space="preserve">- Quản lý sổ quỹ thu chi: </w:t>
      </w:r>
      <w:r>
        <w:t>Ghi nhận các khoản thu và chi nội bộ theo từng danh mục (chi phí vận hành, lương thưởng, mua sắm thiết bị). Tổng hợp báo cáo dòng tiền (cash flow) theo tháng và quý phục vụ Ban giám đốc ra quyết định tài chính.</w:t>
      </w:r>
    </w:p>
    <w:p w14:paraId="252152E4" w14:textId="77777777" w:rsidR="002E1390" w:rsidRDefault="00000000">
      <w:pPr>
        <w:pStyle w:val="Heading3"/>
        <w:spacing w:before="120" w:after="80" w:line="276" w:lineRule="auto"/>
        <w:jc w:val="left"/>
      </w:pPr>
      <w:r>
        <w:rPr>
          <w:rFonts w:ascii="Times New Roman" w:hAnsi="Times New Roman"/>
          <w:b/>
          <w:i/>
          <w:color w:val="000000"/>
          <w:sz w:val="26"/>
        </w:rPr>
        <w:t>4.3.7. Nhóm chức năng Trí tuệ nhân tạo (AI) và Báo cáo thông minh</w:t>
      </w:r>
    </w:p>
    <w:p w14:paraId="0A75CA7A" w14:textId="77777777" w:rsidR="002E1390" w:rsidRDefault="00000000">
      <w:pPr>
        <w:spacing w:after="80" w:line="360" w:lineRule="auto"/>
        <w:ind w:firstLine="567"/>
        <w:jc w:val="both"/>
      </w:pPr>
      <w:r>
        <w:rPr>
          <w:b/>
        </w:rPr>
        <w:t xml:space="preserve">- Trợ lý ảo AI Copilot: </w:t>
      </w:r>
      <w:r>
        <w:t>Tích hợp trợ lý ảo thông minh cho phép người dùng đặt câu hỏi bằng ngôn ngữ tự nhiên tiếng Việt để truy vấn dữ liệu hệ thống (ví dụ: "Doanh thu tháng này là bao nhiêu?", "Nhân viên nào chưa hoàn thành KPI quý 1?"). Hệ thống phân tích yêu cầu, truy vấn cơ sở dữ liệu và trả về kết quả trực quan.</w:t>
      </w:r>
    </w:p>
    <w:p w14:paraId="63E54F09" w14:textId="77777777" w:rsidR="002E1390" w:rsidRDefault="00000000">
      <w:pPr>
        <w:spacing w:after="80" w:line="360" w:lineRule="auto"/>
        <w:ind w:firstLine="567"/>
        <w:jc w:val="both"/>
      </w:pPr>
      <w:r>
        <w:rPr>
          <w:b/>
        </w:rPr>
        <w:t xml:space="preserve">- Phân tích và dự báo SLA bằng AI: </w:t>
      </w:r>
      <w:r>
        <w:t>Hệ thống học từ lịch sử xử lý yêu cầu để dự báo thời gian hoàn thành (SLA) cho các yêu cầu mới dựa trên loại yêu cầu, mức độ ưu tiên và khối lượng công việc hiện tại của phòng ban tiếp nhận.</w:t>
      </w:r>
    </w:p>
    <w:p w14:paraId="6F15E642" w14:textId="77777777" w:rsidR="002E1390" w:rsidRDefault="00000000">
      <w:pPr>
        <w:spacing w:after="80" w:line="360" w:lineRule="auto"/>
        <w:ind w:firstLine="567"/>
        <w:jc w:val="both"/>
      </w:pPr>
      <w:r>
        <w:rPr>
          <w:b/>
        </w:rPr>
        <w:t xml:space="preserve">- Phát hiện bất thường và cảnh báo: </w:t>
      </w:r>
      <w:r>
        <w:t>Tự động phân tích dữ liệu vận hành để phát hiện các xu hướng bất thường: chi tiêu vượt ngân sách định mức, tỉ lệ vi phạm SLA tăng đột biến, thiết bị có chỉ số cảm biến nằm ngoài ngưỡng cho phép. Gửi cảnh báo tức thì lên dashboard của Ban giám đốc.</w:t>
      </w:r>
    </w:p>
    <w:p w14:paraId="362F5196" w14:textId="77777777" w:rsidR="002E1390" w:rsidRDefault="00000000">
      <w:pPr>
        <w:spacing w:after="80" w:line="360" w:lineRule="auto"/>
        <w:ind w:firstLine="567"/>
        <w:jc w:val="both"/>
      </w:pPr>
      <w:r>
        <w:rPr>
          <w:b/>
        </w:rPr>
        <w:t xml:space="preserve">- Báo cáo và xuất dữ liệu: </w:t>
      </w:r>
      <w:r>
        <w:t>Hệ thống cung cấp các mẫu báo cáo được thiết kế sẵn cho từng phân hệ (báo cáo nhân sự, báo cáo doanh số, báo cáo vận hành). Hỗ trợ lọc dữ liệu theo khoảng thời gian, phòng ban và trạng thái; xuất ra định dạng file để chia sẻ với Ban giám đốc.</w:t>
      </w:r>
    </w:p>
    <w:p w14:paraId="5059B8A4" w14:textId="77777777" w:rsidR="002E1390" w:rsidRDefault="00000000">
      <w:pPr>
        <w:spacing w:before="240" w:after="160" w:line="360" w:lineRule="auto"/>
        <w:ind w:firstLine="567"/>
        <w:jc w:val="both"/>
      </w:pPr>
      <w:r>
        <w:t>Bảng dưới đây tổng hợp danh sách các yêu cầu chức năng chính của hệ thống OmniBizAI, phân loại theo nhóm chức năng, mức độ ưu tiên triển khai và vai trò người dùng liên quan:</w:t>
      </w:r>
    </w:p>
    <w:p w14:paraId="1D0D3A8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3.2</w:t>
      </w:r>
      <w:r>
        <w:rPr>
          <w:rFonts w:ascii="Times New Roman" w:hAnsi="Times New Roman"/>
          <w:sz w:val="26"/>
          <w:b/>
          <w:color w:val="000000"/>
        </w:rPr>
        <w:fldChar w:fldCharType="end"/>
      </w:r>
      <w:r>
        <w:rPr>
          <w:rFonts w:ascii="Times New Roman" w:hAnsi="Times New Roman"/>
          <w:b/>
          <w:color w:val="000000"/>
          <w:sz w:val="26"/>
        </w:rPr>
        <w:t>: Danh sách yêu cầu chức năng hệ thống OmniBizAI</w:t>
      </w:r>
    </w:p>
    <w:tbl>
      <w:tblPr>
        <w:tblStyle w:val="TableGrid"/>
        <w:tblW w:w="0" w:type="auto"/>
        <w:jc w:val="center"/>
        <w:tblLook w:val="04A0" w:firstRow="1" w:lastRow="0" w:firstColumn="1" w:lastColumn="0" w:noHBand="0" w:noVBand="1"/>
      </w:tblPr>
      <w:tblGrid>
        <w:gridCol w:w="619"/>
        <w:gridCol w:w="2154"/>
        <w:gridCol w:w="2835"/>
        <w:gridCol w:w="1304"/>
        <w:gridCol w:w="2098"/>
      </w:tblGrid>
      <w:tr w:rsidR="002E1390" w14:paraId="685BE94C" w14:textId="77777777">
        <w:trPr>
          <w:jc w:val="center"/>
        </w:trPr>
        <w:tc>
          <w:tcPr>
            <w:tcW w:w="397" w:type="dxa"/>
            <w:shd w:val="clear" w:color="auto" w:fill="F2F2F2"/>
            <w:tcMar>
              <w:top w:w="80" w:type="dxa"/>
              <w:left w:w="120" w:type="dxa"/>
              <w:bottom w:w="80" w:type="dxa"/>
              <w:right w:w="120" w:type="dxa"/>
            </w:tcMar>
          </w:tcPr>
          <w:p w14:paraId="1F8C1E4C" w14:textId="77777777" w:rsidR="002E1390" w:rsidRDefault="00000000">
            <w:pPr>
              <w:jc w:val="center"/>
            </w:pPr>
            <w:r>
              <w:rPr>
                <w:b/>
                <w:sz w:val="20"/>
              </w:rPr>
              <w:t>STT</w:t>
            </w:r>
          </w:p>
        </w:tc>
        <w:tc>
          <w:tcPr>
            <w:tcW w:w="2154" w:type="dxa"/>
            <w:shd w:val="clear" w:color="auto" w:fill="F2F2F2"/>
            <w:tcMar>
              <w:top w:w="80" w:type="dxa"/>
              <w:left w:w="120" w:type="dxa"/>
              <w:bottom w:w="80" w:type="dxa"/>
              <w:right w:w="120" w:type="dxa"/>
            </w:tcMar>
          </w:tcPr>
          <w:p w14:paraId="5D7312BD" w14:textId="77777777" w:rsidR="002E1390" w:rsidRDefault="00000000">
            <w:pPr>
              <w:jc w:val="center"/>
            </w:pPr>
            <w:r>
              <w:rPr>
                <w:b/>
                <w:sz w:val="20"/>
              </w:rPr>
              <w:t>Nhóm chức năng</w:t>
            </w:r>
          </w:p>
        </w:tc>
        <w:tc>
          <w:tcPr>
            <w:tcW w:w="2835" w:type="dxa"/>
            <w:shd w:val="clear" w:color="auto" w:fill="F2F2F2"/>
            <w:tcMar>
              <w:top w:w="80" w:type="dxa"/>
              <w:left w:w="120" w:type="dxa"/>
              <w:bottom w:w="80" w:type="dxa"/>
              <w:right w:w="120" w:type="dxa"/>
            </w:tcMar>
          </w:tcPr>
          <w:p w14:paraId="22A2C14A" w14:textId="77777777" w:rsidR="002E1390" w:rsidRDefault="00000000">
            <w:pPr>
              <w:jc w:val="center"/>
            </w:pPr>
            <w:r>
              <w:rPr>
                <w:b/>
                <w:sz w:val="20"/>
              </w:rPr>
              <w:t>Tên yêu cầu</w:t>
            </w:r>
          </w:p>
        </w:tc>
        <w:tc>
          <w:tcPr>
            <w:tcW w:w="1304" w:type="dxa"/>
            <w:shd w:val="clear" w:color="auto" w:fill="F2F2F2"/>
            <w:tcMar>
              <w:top w:w="80" w:type="dxa"/>
              <w:left w:w="120" w:type="dxa"/>
              <w:bottom w:w="80" w:type="dxa"/>
              <w:right w:w="120" w:type="dxa"/>
            </w:tcMar>
          </w:tcPr>
          <w:p w14:paraId="58DE0B8C" w14:textId="77777777" w:rsidR="002E1390" w:rsidRDefault="00000000">
            <w:pPr>
              <w:jc w:val="center"/>
            </w:pPr>
            <w:r>
              <w:rPr>
                <w:b/>
                <w:sz w:val="20"/>
              </w:rPr>
              <w:t>Ưu tiên</w:t>
            </w:r>
          </w:p>
        </w:tc>
        <w:tc>
          <w:tcPr>
            <w:tcW w:w="2098" w:type="dxa"/>
            <w:shd w:val="clear" w:color="auto" w:fill="F2F2F2"/>
            <w:tcMar>
              <w:top w:w="80" w:type="dxa"/>
              <w:left w:w="120" w:type="dxa"/>
              <w:bottom w:w="80" w:type="dxa"/>
              <w:right w:w="120" w:type="dxa"/>
            </w:tcMar>
          </w:tcPr>
          <w:p w14:paraId="596DE7A1" w14:textId="77777777" w:rsidR="002E1390" w:rsidRDefault="00000000">
            <w:pPr>
              <w:jc w:val="center"/>
            </w:pPr>
            <w:r>
              <w:rPr>
                <w:b/>
                <w:sz w:val="20"/>
              </w:rPr>
              <w:t>Vai trò liên quan</w:t>
            </w:r>
          </w:p>
        </w:tc>
      </w:tr>
      <w:tr w:rsidR="002E1390" w14:paraId="171075A3" w14:textId="77777777">
        <w:trPr>
          <w:jc w:val="center"/>
        </w:trPr>
        <w:tc>
          <w:tcPr>
            <w:tcW w:w="397" w:type="dxa"/>
            <w:tcMar>
              <w:top w:w="80" w:type="dxa"/>
              <w:left w:w="120" w:type="dxa"/>
              <w:bottom w:w="80" w:type="dxa"/>
              <w:right w:w="120" w:type="dxa"/>
            </w:tcMar>
          </w:tcPr>
          <w:p w14:paraId="2911F256" w14:textId="77777777" w:rsidR="002E1390" w:rsidRDefault="00000000">
            <w:pPr>
              <w:jc w:val="center"/>
            </w:pPr>
            <w:r>
              <w:rPr>
                <w:sz w:val="20"/>
              </w:rPr>
              <w:t>1</w:t>
            </w:r>
          </w:p>
        </w:tc>
        <w:tc>
          <w:tcPr>
            <w:tcW w:w="2154" w:type="dxa"/>
            <w:tcMar>
              <w:top w:w="80" w:type="dxa"/>
              <w:left w:w="120" w:type="dxa"/>
              <w:bottom w:w="80" w:type="dxa"/>
              <w:right w:w="120" w:type="dxa"/>
            </w:tcMar>
          </w:tcPr>
          <w:p w14:paraId="308A8C09" w14:textId="77777777" w:rsidR="002E1390" w:rsidRDefault="00000000">
            <w:r>
              <w:rPr>
                <w:b/>
                <w:sz w:val="20"/>
              </w:rPr>
              <w:t>Tài khoản &amp; Phân quyền</w:t>
            </w:r>
          </w:p>
        </w:tc>
        <w:tc>
          <w:tcPr>
            <w:tcW w:w="2835" w:type="dxa"/>
            <w:tcMar>
              <w:top w:w="80" w:type="dxa"/>
              <w:left w:w="120" w:type="dxa"/>
              <w:bottom w:w="80" w:type="dxa"/>
              <w:right w:w="120" w:type="dxa"/>
            </w:tcMar>
          </w:tcPr>
          <w:p w14:paraId="4E2AF0FD" w14:textId="77777777" w:rsidR="002E1390" w:rsidRDefault="00000000">
            <w:r>
              <w:rPr>
                <w:sz w:val="20"/>
              </w:rPr>
              <w:t>Đăng nhập / Đăng xuất bảo mật</w:t>
            </w:r>
          </w:p>
        </w:tc>
        <w:tc>
          <w:tcPr>
            <w:tcW w:w="1304" w:type="dxa"/>
            <w:tcMar>
              <w:top w:w="80" w:type="dxa"/>
              <w:left w:w="120" w:type="dxa"/>
              <w:bottom w:w="80" w:type="dxa"/>
              <w:right w:w="120" w:type="dxa"/>
            </w:tcMar>
          </w:tcPr>
          <w:p w14:paraId="606BEAD5" w14:textId="77777777" w:rsidR="002E1390" w:rsidRDefault="00000000">
            <w:pPr>
              <w:jc w:val="center"/>
            </w:pPr>
            <w:r>
              <w:rPr>
                <w:b/>
                <w:sz w:val="20"/>
              </w:rPr>
              <w:t>Cao</w:t>
            </w:r>
          </w:p>
        </w:tc>
        <w:tc>
          <w:tcPr>
            <w:tcW w:w="2098" w:type="dxa"/>
            <w:tcMar>
              <w:top w:w="80" w:type="dxa"/>
              <w:left w:w="120" w:type="dxa"/>
              <w:bottom w:w="80" w:type="dxa"/>
              <w:right w:w="120" w:type="dxa"/>
            </w:tcMar>
          </w:tcPr>
          <w:p w14:paraId="271CCDD0" w14:textId="77777777" w:rsidR="002E1390" w:rsidRDefault="00000000">
            <w:r>
              <w:rPr>
                <w:sz w:val="20"/>
              </w:rPr>
              <w:t>Tất cả</w:t>
            </w:r>
          </w:p>
        </w:tc>
      </w:tr>
      <w:tr w:rsidR="002E1390" w14:paraId="522A3E3B" w14:textId="77777777">
        <w:trPr>
          <w:jc w:val="center"/>
        </w:trPr>
        <w:tc>
          <w:tcPr>
            <w:tcW w:w="397" w:type="dxa"/>
            <w:tcMar>
              <w:top w:w="80" w:type="dxa"/>
              <w:left w:w="120" w:type="dxa"/>
              <w:bottom w:w="80" w:type="dxa"/>
              <w:right w:w="120" w:type="dxa"/>
            </w:tcMar>
          </w:tcPr>
          <w:p w14:paraId="6D7DB638" w14:textId="77777777" w:rsidR="002E1390" w:rsidRDefault="00000000">
            <w:pPr>
              <w:jc w:val="center"/>
            </w:pPr>
            <w:r>
              <w:rPr>
                <w:sz w:val="20"/>
              </w:rPr>
              <w:t>2</w:t>
            </w:r>
          </w:p>
        </w:tc>
        <w:tc>
          <w:tcPr>
            <w:tcW w:w="2154" w:type="dxa"/>
            <w:tcMar>
              <w:top w:w="80" w:type="dxa"/>
              <w:left w:w="120" w:type="dxa"/>
              <w:bottom w:w="80" w:type="dxa"/>
              <w:right w:w="120" w:type="dxa"/>
            </w:tcMar>
          </w:tcPr>
          <w:p w14:paraId="0AC4718A" w14:textId="77777777" w:rsidR="002E1390" w:rsidRDefault="00000000">
            <w:r>
              <w:rPr>
                <w:b/>
                <w:sz w:val="20"/>
              </w:rPr>
              <w:t>Tài khoản &amp; Phân quyền</w:t>
            </w:r>
          </w:p>
        </w:tc>
        <w:tc>
          <w:tcPr>
            <w:tcW w:w="2835" w:type="dxa"/>
            <w:tcMar>
              <w:top w:w="80" w:type="dxa"/>
              <w:left w:w="120" w:type="dxa"/>
              <w:bottom w:w="80" w:type="dxa"/>
              <w:right w:w="120" w:type="dxa"/>
            </w:tcMar>
          </w:tcPr>
          <w:p w14:paraId="2D4483E4" w14:textId="77777777" w:rsidR="002E1390" w:rsidRDefault="00000000">
            <w:r>
              <w:rPr>
                <w:sz w:val="20"/>
              </w:rPr>
              <w:t>Tạo/chỉnh sửa/vô hiệu hóa tài khoản</w:t>
            </w:r>
          </w:p>
        </w:tc>
        <w:tc>
          <w:tcPr>
            <w:tcW w:w="1304" w:type="dxa"/>
            <w:tcMar>
              <w:top w:w="80" w:type="dxa"/>
              <w:left w:w="120" w:type="dxa"/>
              <w:bottom w:w="80" w:type="dxa"/>
              <w:right w:w="120" w:type="dxa"/>
            </w:tcMar>
          </w:tcPr>
          <w:p w14:paraId="3884839E" w14:textId="77777777" w:rsidR="002E1390" w:rsidRDefault="00000000">
            <w:pPr>
              <w:jc w:val="center"/>
            </w:pPr>
            <w:r>
              <w:rPr>
                <w:b/>
                <w:sz w:val="20"/>
              </w:rPr>
              <w:t>Cao</w:t>
            </w:r>
          </w:p>
        </w:tc>
        <w:tc>
          <w:tcPr>
            <w:tcW w:w="2098" w:type="dxa"/>
            <w:tcMar>
              <w:top w:w="80" w:type="dxa"/>
              <w:left w:w="120" w:type="dxa"/>
              <w:bottom w:w="80" w:type="dxa"/>
              <w:right w:w="120" w:type="dxa"/>
            </w:tcMar>
          </w:tcPr>
          <w:p w14:paraId="4EBA0A4E" w14:textId="77777777" w:rsidR="002E1390" w:rsidRDefault="00000000">
            <w:r>
              <w:rPr>
                <w:sz w:val="20"/>
              </w:rPr>
              <w:t>SystemAdmin</w:t>
            </w:r>
          </w:p>
        </w:tc>
      </w:tr>
      <w:tr w:rsidR="002E1390" w14:paraId="23BFCDDE" w14:textId="77777777">
        <w:trPr>
          <w:jc w:val="center"/>
        </w:trPr>
        <w:tc>
          <w:tcPr>
            <w:tcW w:w="397" w:type="dxa"/>
            <w:tcMar>
              <w:top w:w="80" w:type="dxa"/>
              <w:left w:w="120" w:type="dxa"/>
              <w:bottom w:w="80" w:type="dxa"/>
              <w:right w:w="120" w:type="dxa"/>
            </w:tcMar>
          </w:tcPr>
          <w:p w14:paraId="39A24CDA" w14:textId="77777777" w:rsidR="002E1390" w:rsidRDefault="00000000">
            <w:pPr>
              <w:jc w:val="center"/>
            </w:pPr>
            <w:r>
              <w:rPr>
                <w:sz w:val="20"/>
              </w:rPr>
              <w:t>3</w:t>
            </w:r>
          </w:p>
        </w:tc>
        <w:tc>
          <w:tcPr>
            <w:tcW w:w="2154" w:type="dxa"/>
            <w:tcMar>
              <w:top w:w="80" w:type="dxa"/>
              <w:left w:w="120" w:type="dxa"/>
              <w:bottom w:w="80" w:type="dxa"/>
              <w:right w:w="120" w:type="dxa"/>
            </w:tcMar>
          </w:tcPr>
          <w:p w14:paraId="226B24DC" w14:textId="77777777" w:rsidR="002E1390" w:rsidRDefault="00000000">
            <w:r>
              <w:rPr>
                <w:b/>
                <w:sz w:val="20"/>
              </w:rPr>
              <w:t>Tài khoản &amp; Phân quyền</w:t>
            </w:r>
          </w:p>
        </w:tc>
        <w:tc>
          <w:tcPr>
            <w:tcW w:w="2835" w:type="dxa"/>
            <w:tcMar>
              <w:top w:w="80" w:type="dxa"/>
              <w:left w:w="120" w:type="dxa"/>
              <w:bottom w:w="80" w:type="dxa"/>
              <w:right w:w="120" w:type="dxa"/>
            </w:tcMar>
          </w:tcPr>
          <w:p w14:paraId="0371C15A" w14:textId="77777777" w:rsidR="002E1390" w:rsidRDefault="00000000">
            <w:r>
              <w:rPr>
                <w:sz w:val="20"/>
              </w:rPr>
              <w:t>Phân quyền RBAC theo vai trò</w:t>
            </w:r>
          </w:p>
        </w:tc>
        <w:tc>
          <w:tcPr>
            <w:tcW w:w="1304" w:type="dxa"/>
            <w:tcMar>
              <w:top w:w="80" w:type="dxa"/>
              <w:left w:w="120" w:type="dxa"/>
              <w:bottom w:w="80" w:type="dxa"/>
              <w:right w:w="120" w:type="dxa"/>
            </w:tcMar>
          </w:tcPr>
          <w:p w14:paraId="3E133A5D" w14:textId="77777777" w:rsidR="002E1390" w:rsidRDefault="00000000">
            <w:pPr>
              <w:jc w:val="center"/>
            </w:pPr>
            <w:r>
              <w:rPr>
                <w:b/>
                <w:sz w:val="20"/>
              </w:rPr>
              <w:t>Cao</w:t>
            </w:r>
          </w:p>
        </w:tc>
        <w:tc>
          <w:tcPr>
            <w:tcW w:w="2098" w:type="dxa"/>
            <w:tcMar>
              <w:top w:w="80" w:type="dxa"/>
              <w:left w:w="120" w:type="dxa"/>
              <w:bottom w:w="80" w:type="dxa"/>
              <w:right w:w="120" w:type="dxa"/>
            </w:tcMar>
          </w:tcPr>
          <w:p w14:paraId="02B2E31F" w14:textId="77777777" w:rsidR="002E1390" w:rsidRDefault="00000000">
            <w:r>
              <w:rPr>
                <w:sz w:val="20"/>
              </w:rPr>
              <w:t>SystemAdmin</w:t>
            </w:r>
          </w:p>
        </w:tc>
      </w:tr>
      <w:tr w:rsidR="002E1390" w14:paraId="55F137E7" w14:textId="77777777">
        <w:trPr>
          <w:jc w:val="center"/>
        </w:trPr>
        <w:tc>
          <w:tcPr>
            <w:tcW w:w="397" w:type="dxa"/>
            <w:tcMar>
              <w:top w:w="80" w:type="dxa"/>
              <w:left w:w="120" w:type="dxa"/>
              <w:bottom w:w="80" w:type="dxa"/>
              <w:right w:w="120" w:type="dxa"/>
            </w:tcMar>
          </w:tcPr>
          <w:p w14:paraId="10497A92" w14:textId="77777777" w:rsidR="002E1390" w:rsidRDefault="00000000">
            <w:pPr>
              <w:jc w:val="center"/>
            </w:pPr>
            <w:r>
              <w:rPr>
                <w:sz w:val="20"/>
              </w:rPr>
              <w:t>4</w:t>
            </w:r>
          </w:p>
        </w:tc>
        <w:tc>
          <w:tcPr>
            <w:tcW w:w="2154" w:type="dxa"/>
            <w:tcMar>
              <w:top w:w="80" w:type="dxa"/>
              <w:left w:w="120" w:type="dxa"/>
              <w:bottom w:w="80" w:type="dxa"/>
              <w:right w:w="120" w:type="dxa"/>
            </w:tcMar>
          </w:tcPr>
          <w:p w14:paraId="6DEFF101" w14:textId="77777777" w:rsidR="002E1390" w:rsidRDefault="00000000">
            <w:r>
              <w:rPr>
                <w:b/>
                <w:sz w:val="20"/>
              </w:rPr>
              <w:t>Tài khoản &amp; Phân quyền</w:t>
            </w:r>
          </w:p>
        </w:tc>
        <w:tc>
          <w:tcPr>
            <w:tcW w:w="2835" w:type="dxa"/>
            <w:tcMar>
              <w:top w:w="80" w:type="dxa"/>
              <w:left w:w="120" w:type="dxa"/>
              <w:bottom w:w="80" w:type="dxa"/>
              <w:right w:w="120" w:type="dxa"/>
            </w:tcMar>
          </w:tcPr>
          <w:p w14:paraId="28FD9585" w14:textId="77777777" w:rsidR="002E1390" w:rsidRDefault="00000000">
            <w:r>
              <w:rPr>
                <w:sz w:val="20"/>
              </w:rPr>
              <w:t>Cô lập dữ liệu đa thuê bao</w:t>
            </w:r>
          </w:p>
        </w:tc>
        <w:tc>
          <w:tcPr>
            <w:tcW w:w="1304" w:type="dxa"/>
            <w:tcMar>
              <w:top w:w="80" w:type="dxa"/>
              <w:left w:w="120" w:type="dxa"/>
              <w:bottom w:w="80" w:type="dxa"/>
              <w:right w:w="120" w:type="dxa"/>
            </w:tcMar>
          </w:tcPr>
          <w:p w14:paraId="235DE75C" w14:textId="77777777" w:rsidR="002E1390" w:rsidRDefault="00000000">
            <w:pPr>
              <w:jc w:val="center"/>
            </w:pPr>
            <w:r>
              <w:rPr>
                <w:b/>
                <w:sz w:val="20"/>
              </w:rPr>
              <w:t>Cao</w:t>
            </w:r>
          </w:p>
        </w:tc>
        <w:tc>
          <w:tcPr>
            <w:tcW w:w="2098" w:type="dxa"/>
            <w:tcMar>
              <w:top w:w="80" w:type="dxa"/>
              <w:left w:w="120" w:type="dxa"/>
              <w:bottom w:w="80" w:type="dxa"/>
              <w:right w:w="120" w:type="dxa"/>
            </w:tcMar>
          </w:tcPr>
          <w:p w14:paraId="6481784E" w14:textId="77777777" w:rsidR="002E1390" w:rsidRDefault="00000000">
            <w:r>
              <w:rPr>
                <w:sz w:val="20"/>
              </w:rPr>
              <w:t>SystemAdmin</w:t>
            </w:r>
          </w:p>
        </w:tc>
      </w:tr>
      <w:tr w:rsidR="002E1390" w14:paraId="07069B70" w14:textId="77777777">
        <w:trPr>
          <w:jc w:val="center"/>
        </w:trPr>
        <w:tc>
          <w:tcPr>
            <w:tcW w:w="397" w:type="dxa"/>
            <w:tcMar>
              <w:top w:w="80" w:type="dxa"/>
              <w:left w:w="120" w:type="dxa"/>
              <w:bottom w:w="80" w:type="dxa"/>
              <w:right w:w="120" w:type="dxa"/>
            </w:tcMar>
          </w:tcPr>
          <w:p w14:paraId="21FA8484" w14:textId="77777777" w:rsidR="002E1390" w:rsidRDefault="00000000">
            <w:pPr>
              <w:jc w:val="center"/>
            </w:pPr>
            <w:r>
              <w:rPr>
                <w:sz w:val="20"/>
              </w:rPr>
              <w:t>5</w:t>
            </w:r>
          </w:p>
        </w:tc>
        <w:tc>
          <w:tcPr>
            <w:tcW w:w="2154" w:type="dxa"/>
            <w:tcMar>
              <w:top w:w="80" w:type="dxa"/>
              <w:left w:w="120" w:type="dxa"/>
              <w:bottom w:w="80" w:type="dxa"/>
              <w:right w:w="120" w:type="dxa"/>
            </w:tcMar>
          </w:tcPr>
          <w:p w14:paraId="22BA8F80" w14:textId="77777777" w:rsidR="002E1390" w:rsidRDefault="00000000">
            <w:r>
              <w:rPr>
                <w:b/>
                <w:sz w:val="20"/>
              </w:rPr>
              <w:t>Nhân sự</w:t>
            </w:r>
          </w:p>
        </w:tc>
        <w:tc>
          <w:tcPr>
            <w:tcW w:w="2835" w:type="dxa"/>
            <w:tcMar>
              <w:top w:w="80" w:type="dxa"/>
              <w:left w:w="120" w:type="dxa"/>
              <w:bottom w:w="80" w:type="dxa"/>
              <w:right w:w="120" w:type="dxa"/>
            </w:tcMar>
          </w:tcPr>
          <w:p w14:paraId="6A1FE947" w14:textId="77777777" w:rsidR="002E1390" w:rsidRDefault="00000000">
            <w:r>
              <w:rPr>
                <w:sz w:val="20"/>
              </w:rPr>
              <w:t xml:space="preserve">Quản lý phòng ban &amp; cơ cấu tổ </w:t>
            </w:r>
            <w:r>
              <w:rPr>
                <w:sz w:val="20"/>
              </w:rPr>
              <w:lastRenderedPageBreak/>
              <w:t>chức</w:t>
            </w:r>
          </w:p>
        </w:tc>
        <w:tc>
          <w:tcPr>
            <w:tcW w:w="1304" w:type="dxa"/>
            <w:tcMar>
              <w:top w:w="80" w:type="dxa"/>
              <w:left w:w="120" w:type="dxa"/>
              <w:bottom w:w="80" w:type="dxa"/>
              <w:right w:w="120" w:type="dxa"/>
            </w:tcMar>
          </w:tcPr>
          <w:p w14:paraId="65454971" w14:textId="77777777" w:rsidR="002E1390" w:rsidRDefault="00000000">
            <w:pPr>
              <w:jc w:val="center"/>
            </w:pPr>
            <w:r>
              <w:rPr>
                <w:b/>
                <w:sz w:val="20"/>
              </w:rPr>
              <w:lastRenderedPageBreak/>
              <w:t>Cao</w:t>
            </w:r>
          </w:p>
        </w:tc>
        <w:tc>
          <w:tcPr>
            <w:tcW w:w="2098" w:type="dxa"/>
            <w:tcMar>
              <w:top w:w="80" w:type="dxa"/>
              <w:left w:w="120" w:type="dxa"/>
              <w:bottom w:w="80" w:type="dxa"/>
              <w:right w:w="120" w:type="dxa"/>
            </w:tcMar>
          </w:tcPr>
          <w:p w14:paraId="2E1F6F89" w14:textId="77777777" w:rsidR="002E1390" w:rsidRDefault="00000000">
            <w:r>
              <w:rPr>
                <w:sz w:val="20"/>
              </w:rPr>
              <w:t xml:space="preserve">SystemAdmin, </w:t>
            </w:r>
            <w:r>
              <w:rPr>
                <w:sz w:val="20"/>
              </w:rPr>
              <w:lastRenderedPageBreak/>
              <w:t>Manager</w:t>
            </w:r>
          </w:p>
        </w:tc>
      </w:tr>
      <w:tr w:rsidR="002E1390" w14:paraId="68093795" w14:textId="77777777">
        <w:trPr>
          <w:jc w:val="center"/>
        </w:trPr>
        <w:tc>
          <w:tcPr>
            <w:tcW w:w="397" w:type="dxa"/>
            <w:tcMar>
              <w:top w:w="80" w:type="dxa"/>
              <w:left w:w="120" w:type="dxa"/>
              <w:bottom w:w="80" w:type="dxa"/>
              <w:right w:w="120" w:type="dxa"/>
            </w:tcMar>
          </w:tcPr>
          <w:p w14:paraId="2385C1CD" w14:textId="77777777" w:rsidR="002E1390" w:rsidRDefault="00000000">
            <w:pPr>
              <w:jc w:val="center"/>
            </w:pPr>
            <w:r>
              <w:rPr>
                <w:sz w:val="20"/>
              </w:rPr>
              <w:lastRenderedPageBreak/>
              <w:t>6</w:t>
            </w:r>
          </w:p>
        </w:tc>
        <w:tc>
          <w:tcPr>
            <w:tcW w:w="2154" w:type="dxa"/>
            <w:tcMar>
              <w:top w:w="80" w:type="dxa"/>
              <w:left w:w="120" w:type="dxa"/>
              <w:bottom w:w="80" w:type="dxa"/>
              <w:right w:w="120" w:type="dxa"/>
            </w:tcMar>
          </w:tcPr>
          <w:p w14:paraId="5D688C18" w14:textId="77777777" w:rsidR="002E1390" w:rsidRDefault="00000000">
            <w:r>
              <w:rPr>
                <w:b/>
                <w:sz w:val="20"/>
              </w:rPr>
              <w:t>Nhân sự</w:t>
            </w:r>
          </w:p>
        </w:tc>
        <w:tc>
          <w:tcPr>
            <w:tcW w:w="2835" w:type="dxa"/>
            <w:tcMar>
              <w:top w:w="80" w:type="dxa"/>
              <w:left w:w="120" w:type="dxa"/>
              <w:bottom w:w="80" w:type="dxa"/>
              <w:right w:w="120" w:type="dxa"/>
            </w:tcMar>
          </w:tcPr>
          <w:p w14:paraId="0ED35E85" w14:textId="77777777" w:rsidR="002E1390" w:rsidRDefault="00000000">
            <w:r>
              <w:rPr>
                <w:sz w:val="20"/>
              </w:rPr>
              <w:t>Quản lý hồ sơ nhân viên</w:t>
            </w:r>
          </w:p>
        </w:tc>
        <w:tc>
          <w:tcPr>
            <w:tcW w:w="1304" w:type="dxa"/>
            <w:tcMar>
              <w:top w:w="80" w:type="dxa"/>
              <w:left w:w="120" w:type="dxa"/>
              <w:bottom w:w="80" w:type="dxa"/>
              <w:right w:w="120" w:type="dxa"/>
            </w:tcMar>
          </w:tcPr>
          <w:p w14:paraId="5DDDDA13" w14:textId="77777777" w:rsidR="002E1390" w:rsidRDefault="00000000">
            <w:pPr>
              <w:jc w:val="center"/>
            </w:pPr>
            <w:r>
              <w:rPr>
                <w:b/>
                <w:sz w:val="20"/>
              </w:rPr>
              <w:t>Cao</w:t>
            </w:r>
          </w:p>
        </w:tc>
        <w:tc>
          <w:tcPr>
            <w:tcW w:w="2098" w:type="dxa"/>
            <w:tcMar>
              <w:top w:w="80" w:type="dxa"/>
              <w:left w:w="120" w:type="dxa"/>
              <w:bottom w:w="80" w:type="dxa"/>
              <w:right w:w="120" w:type="dxa"/>
            </w:tcMar>
          </w:tcPr>
          <w:p w14:paraId="2303E8DD" w14:textId="77777777" w:rsidR="002E1390" w:rsidRDefault="00000000">
            <w:r>
              <w:rPr>
                <w:sz w:val="20"/>
              </w:rPr>
              <w:t>SystemAdmin, Manager</w:t>
            </w:r>
          </w:p>
        </w:tc>
      </w:tr>
      <w:tr w:rsidR="002E1390" w14:paraId="5A3999A2" w14:textId="77777777">
        <w:trPr>
          <w:jc w:val="center"/>
        </w:trPr>
        <w:tc>
          <w:tcPr>
            <w:tcW w:w="397" w:type="dxa"/>
            <w:tcMar>
              <w:top w:w="80" w:type="dxa"/>
              <w:left w:w="120" w:type="dxa"/>
              <w:bottom w:w="80" w:type="dxa"/>
              <w:right w:w="120" w:type="dxa"/>
            </w:tcMar>
          </w:tcPr>
          <w:p w14:paraId="44A62C0A" w14:textId="77777777" w:rsidR="002E1390" w:rsidRDefault="00000000">
            <w:pPr>
              <w:jc w:val="center"/>
            </w:pPr>
            <w:r>
              <w:rPr>
                <w:sz w:val="20"/>
              </w:rPr>
              <w:t>7</w:t>
            </w:r>
          </w:p>
        </w:tc>
        <w:tc>
          <w:tcPr>
            <w:tcW w:w="2154" w:type="dxa"/>
            <w:tcMar>
              <w:top w:w="80" w:type="dxa"/>
              <w:left w:w="120" w:type="dxa"/>
              <w:bottom w:w="80" w:type="dxa"/>
              <w:right w:w="120" w:type="dxa"/>
            </w:tcMar>
          </w:tcPr>
          <w:p w14:paraId="35F45E77" w14:textId="77777777" w:rsidR="002E1390" w:rsidRDefault="00000000">
            <w:r>
              <w:rPr>
                <w:b/>
                <w:sz w:val="20"/>
              </w:rPr>
              <w:t>Nhân sự</w:t>
            </w:r>
          </w:p>
        </w:tc>
        <w:tc>
          <w:tcPr>
            <w:tcW w:w="2835" w:type="dxa"/>
            <w:tcMar>
              <w:top w:w="80" w:type="dxa"/>
              <w:left w:w="120" w:type="dxa"/>
              <w:bottom w:w="80" w:type="dxa"/>
              <w:right w:w="120" w:type="dxa"/>
            </w:tcMar>
          </w:tcPr>
          <w:p w14:paraId="7AD8C51B" w14:textId="77777777" w:rsidR="002E1390" w:rsidRDefault="00000000">
            <w:r>
              <w:rPr>
                <w:sz w:val="20"/>
              </w:rPr>
              <w:t>Gửi &amp; duyệt đơn nghỉ phép trực tuyến</w:t>
            </w:r>
          </w:p>
        </w:tc>
        <w:tc>
          <w:tcPr>
            <w:tcW w:w="1304" w:type="dxa"/>
            <w:tcMar>
              <w:top w:w="80" w:type="dxa"/>
              <w:left w:w="120" w:type="dxa"/>
              <w:bottom w:w="80" w:type="dxa"/>
              <w:right w:w="120" w:type="dxa"/>
            </w:tcMar>
          </w:tcPr>
          <w:p w14:paraId="690EA0C1" w14:textId="77777777" w:rsidR="002E1390" w:rsidRDefault="00000000">
            <w:pPr>
              <w:jc w:val="center"/>
            </w:pPr>
            <w:r>
              <w:rPr>
                <w:b/>
                <w:sz w:val="20"/>
              </w:rPr>
              <w:t>Cao</w:t>
            </w:r>
          </w:p>
        </w:tc>
        <w:tc>
          <w:tcPr>
            <w:tcW w:w="2098" w:type="dxa"/>
            <w:tcMar>
              <w:top w:w="80" w:type="dxa"/>
              <w:left w:w="120" w:type="dxa"/>
              <w:bottom w:w="80" w:type="dxa"/>
              <w:right w:w="120" w:type="dxa"/>
            </w:tcMar>
          </w:tcPr>
          <w:p w14:paraId="713A075E" w14:textId="77777777" w:rsidR="002E1390" w:rsidRDefault="00000000">
            <w:r>
              <w:rPr>
                <w:sz w:val="20"/>
              </w:rPr>
              <w:t>Staff, Manager</w:t>
            </w:r>
          </w:p>
        </w:tc>
      </w:tr>
      <w:tr w:rsidR="002E1390" w14:paraId="49D4AFEC" w14:textId="77777777">
        <w:trPr>
          <w:jc w:val="center"/>
        </w:trPr>
        <w:tc>
          <w:tcPr>
            <w:tcW w:w="397" w:type="dxa"/>
            <w:tcMar>
              <w:top w:w="80" w:type="dxa"/>
              <w:left w:w="120" w:type="dxa"/>
              <w:bottom w:w="80" w:type="dxa"/>
              <w:right w:w="120" w:type="dxa"/>
            </w:tcMar>
          </w:tcPr>
          <w:p w14:paraId="6EC7B8AF" w14:textId="77777777" w:rsidR="002E1390" w:rsidRDefault="00000000">
            <w:pPr>
              <w:jc w:val="center"/>
            </w:pPr>
            <w:r>
              <w:rPr>
                <w:sz w:val="20"/>
              </w:rPr>
              <w:t>8</w:t>
            </w:r>
          </w:p>
        </w:tc>
        <w:tc>
          <w:tcPr>
            <w:tcW w:w="2154" w:type="dxa"/>
            <w:tcMar>
              <w:top w:w="80" w:type="dxa"/>
              <w:left w:w="120" w:type="dxa"/>
              <w:bottom w:w="80" w:type="dxa"/>
              <w:right w:w="120" w:type="dxa"/>
            </w:tcMar>
          </w:tcPr>
          <w:p w14:paraId="7F0513CC" w14:textId="77777777" w:rsidR="002E1390" w:rsidRDefault="00000000">
            <w:r>
              <w:rPr>
                <w:b/>
                <w:sz w:val="20"/>
              </w:rPr>
              <w:t>Kanban &amp; Công việc</w:t>
            </w:r>
          </w:p>
        </w:tc>
        <w:tc>
          <w:tcPr>
            <w:tcW w:w="2835" w:type="dxa"/>
            <w:tcMar>
              <w:top w:w="80" w:type="dxa"/>
              <w:left w:w="120" w:type="dxa"/>
              <w:bottom w:w="80" w:type="dxa"/>
              <w:right w:w="120" w:type="dxa"/>
            </w:tcMar>
          </w:tcPr>
          <w:p w14:paraId="00D56DA1" w14:textId="77777777" w:rsidR="002E1390" w:rsidRDefault="00000000">
            <w:r>
              <w:rPr>
                <w:sz w:val="20"/>
              </w:rPr>
              <w:t>Bảng Kanban cột động theo Tenant</w:t>
            </w:r>
          </w:p>
        </w:tc>
        <w:tc>
          <w:tcPr>
            <w:tcW w:w="1304" w:type="dxa"/>
            <w:tcMar>
              <w:top w:w="80" w:type="dxa"/>
              <w:left w:w="120" w:type="dxa"/>
              <w:bottom w:w="80" w:type="dxa"/>
              <w:right w:w="120" w:type="dxa"/>
            </w:tcMar>
          </w:tcPr>
          <w:p w14:paraId="16DB57FD" w14:textId="77777777" w:rsidR="002E1390" w:rsidRDefault="00000000">
            <w:pPr>
              <w:jc w:val="center"/>
            </w:pPr>
            <w:r>
              <w:rPr>
                <w:b/>
                <w:sz w:val="20"/>
              </w:rPr>
              <w:t>Cao</w:t>
            </w:r>
          </w:p>
        </w:tc>
        <w:tc>
          <w:tcPr>
            <w:tcW w:w="2098" w:type="dxa"/>
            <w:tcMar>
              <w:top w:w="80" w:type="dxa"/>
              <w:left w:w="120" w:type="dxa"/>
              <w:bottom w:w="80" w:type="dxa"/>
              <w:right w:w="120" w:type="dxa"/>
            </w:tcMar>
          </w:tcPr>
          <w:p w14:paraId="77CB359D" w14:textId="77777777" w:rsidR="002E1390" w:rsidRDefault="00000000">
            <w:r>
              <w:rPr>
                <w:sz w:val="20"/>
              </w:rPr>
              <w:t>Manager, Staff</w:t>
            </w:r>
          </w:p>
        </w:tc>
      </w:tr>
      <w:tr w:rsidR="002E1390" w14:paraId="50C8F871" w14:textId="77777777">
        <w:trPr>
          <w:jc w:val="center"/>
        </w:trPr>
        <w:tc>
          <w:tcPr>
            <w:tcW w:w="397" w:type="dxa"/>
            <w:tcMar>
              <w:top w:w="80" w:type="dxa"/>
              <w:left w:w="120" w:type="dxa"/>
              <w:bottom w:w="80" w:type="dxa"/>
              <w:right w:w="120" w:type="dxa"/>
            </w:tcMar>
          </w:tcPr>
          <w:p w14:paraId="7F6DD7E8" w14:textId="77777777" w:rsidR="002E1390" w:rsidRDefault="00000000">
            <w:pPr>
              <w:jc w:val="center"/>
            </w:pPr>
            <w:r>
              <w:rPr>
                <w:sz w:val="20"/>
              </w:rPr>
              <w:t>9</w:t>
            </w:r>
          </w:p>
        </w:tc>
        <w:tc>
          <w:tcPr>
            <w:tcW w:w="2154" w:type="dxa"/>
            <w:tcMar>
              <w:top w:w="80" w:type="dxa"/>
              <w:left w:w="120" w:type="dxa"/>
              <w:bottom w:w="80" w:type="dxa"/>
              <w:right w:w="120" w:type="dxa"/>
            </w:tcMar>
          </w:tcPr>
          <w:p w14:paraId="3400E40E" w14:textId="77777777" w:rsidR="002E1390" w:rsidRDefault="00000000">
            <w:r>
              <w:rPr>
                <w:b/>
                <w:sz w:val="20"/>
              </w:rPr>
              <w:t>Kanban &amp; Công việc</w:t>
            </w:r>
          </w:p>
        </w:tc>
        <w:tc>
          <w:tcPr>
            <w:tcW w:w="2835" w:type="dxa"/>
            <w:tcMar>
              <w:top w:w="80" w:type="dxa"/>
              <w:left w:w="120" w:type="dxa"/>
              <w:bottom w:w="80" w:type="dxa"/>
              <w:right w:w="120" w:type="dxa"/>
            </w:tcMar>
          </w:tcPr>
          <w:p w14:paraId="2139C1D5" w14:textId="77777777" w:rsidR="002E1390" w:rsidRDefault="00000000">
            <w:r>
              <w:rPr>
                <w:sz w:val="20"/>
              </w:rPr>
              <w:t>Tạo, giao và theo dõi thẻ công việc</w:t>
            </w:r>
          </w:p>
        </w:tc>
        <w:tc>
          <w:tcPr>
            <w:tcW w:w="1304" w:type="dxa"/>
            <w:tcMar>
              <w:top w:w="80" w:type="dxa"/>
              <w:left w:w="120" w:type="dxa"/>
              <w:bottom w:w="80" w:type="dxa"/>
              <w:right w:w="120" w:type="dxa"/>
            </w:tcMar>
          </w:tcPr>
          <w:p w14:paraId="3FCDCC90" w14:textId="77777777" w:rsidR="002E1390" w:rsidRDefault="00000000">
            <w:pPr>
              <w:jc w:val="center"/>
            </w:pPr>
            <w:r>
              <w:rPr>
                <w:b/>
                <w:sz w:val="20"/>
              </w:rPr>
              <w:t>Cao</w:t>
            </w:r>
          </w:p>
        </w:tc>
        <w:tc>
          <w:tcPr>
            <w:tcW w:w="2098" w:type="dxa"/>
            <w:tcMar>
              <w:top w:w="80" w:type="dxa"/>
              <w:left w:w="120" w:type="dxa"/>
              <w:bottom w:w="80" w:type="dxa"/>
              <w:right w:w="120" w:type="dxa"/>
            </w:tcMar>
          </w:tcPr>
          <w:p w14:paraId="552D9564" w14:textId="77777777" w:rsidR="002E1390" w:rsidRDefault="00000000">
            <w:r>
              <w:rPr>
                <w:sz w:val="20"/>
              </w:rPr>
              <w:t>Manager, Staff</w:t>
            </w:r>
          </w:p>
        </w:tc>
      </w:tr>
      <w:tr w:rsidR="002E1390" w14:paraId="31FDDE12" w14:textId="77777777">
        <w:trPr>
          <w:jc w:val="center"/>
        </w:trPr>
        <w:tc>
          <w:tcPr>
            <w:tcW w:w="397" w:type="dxa"/>
            <w:tcMar>
              <w:top w:w="80" w:type="dxa"/>
              <w:left w:w="120" w:type="dxa"/>
              <w:bottom w:w="80" w:type="dxa"/>
              <w:right w:w="120" w:type="dxa"/>
            </w:tcMar>
          </w:tcPr>
          <w:p w14:paraId="48EFDC18" w14:textId="77777777" w:rsidR="002E1390" w:rsidRDefault="00000000">
            <w:pPr>
              <w:jc w:val="center"/>
            </w:pPr>
            <w:r>
              <w:rPr>
                <w:sz w:val="20"/>
              </w:rPr>
              <w:t>10</w:t>
            </w:r>
          </w:p>
        </w:tc>
        <w:tc>
          <w:tcPr>
            <w:tcW w:w="2154" w:type="dxa"/>
            <w:tcMar>
              <w:top w:w="80" w:type="dxa"/>
              <w:left w:w="120" w:type="dxa"/>
              <w:bottom w:w="80" w:type="dxa"/>
              <w:right w:w="120" w:type="dxa"/>
            </w:tcMar>
          </w:tcPr>
          <w:p w14:paraId="34DB64C7" w14:textId="77777777" w:rsidR="002E1390" w:rsidRDefault="00000000">
            <w:r>
              <w:rPr>
                <w:b/>
                <w:sz w:val="20"/>
              </w:rPr>
              <w:t>Kanban &amp; Công việc</w:t>
            </w:r>
          </w:p>
        </w:tc>
        <w:tc>
          <w:tcPr>
            <w:tcW w:w="2835" w:type="dxa"/>
            <w:tcMar>
              <w:top w:w="80" w:type="dxa"/>
              <w:left w:w="120" w:type="dxa"/>
              <w:bottom w:w="80" w:type="dxa"/>
              <w:right w:w="120" w:type="dxa"/>
            </w:tcMar>
          </w:tcPr>
          <w:p w14:paraId="5FB5FAE3" w14:textId="77777777" w:rsidR="002E1390" w:rsidRDefault="00000000">
            <w:r>
              <w:rPr>
                <w:sz w:val="20"/>
              </w:rPr>
              <w:t>Kéo thả thẻ cập nhật trạng thái AJAX</w:t>
            </w:r>
          </w:p>
        </w:tc>
        <w:tc>
          <w:tcPr>
            <w:tcW w:w="1304" w:type="dxa"/>
            <w:tcMar>
              <w:top w:w="80" w:type="dxa"/>
              <w:left w:w="120" w:type="dxa"/>
              <w:bottom w:w="80" w:type="dxa"/>
              <w:right w:w="120" w:type="dxa"/>
            </w:tcMar>
          </w:tcPr>
          <w:p w14:paraId="6366B313" w14:textId="77777777" w:rsidR="002E1390" w:rsidRDefault="00000000">
            <w:pPr>
              <w:jc w:val="center"/>
            </w:pPr>
            <w:r>
              <w:rPr>
                <w:sz w:val="20"/>
              </w:rPr>
              <w:t>Trung bình</w:t>
            </w:r>
          </w:p>
        </w:tc>
        <w:tc>
          <w:tcPr>
            <w:tcW w:w="2098" w:type="dxa"/>
            <w:tcMar>
              <w:top w:w="80" w:type="dxa"/>
              <w:left w:w="120" w:type="dxa"/>
              <w:bottom w:w="80" w:type="dxa"/>
              <w:right w:w="120" w:type="dxa"/>
            </w:tcMar>
          </w:tcPr>
          <w:p w14:paraId="75F0CD38" w14:textId="77777777" w:rsidR="002E1390" w:rsidRDefault="00000000">
            <w:r>
              <w:rPr>
                <w:sz w:val="20"/>
              </w:rPr>
              <w:t>Manager, Staff</w:t>
            </w:r>
          </w:p>
        </w:tc>
      </w:tr>
      <w:tr w:rsidR="002E1390" w14:paraId="7051D237" w14:textId="77777777">
        <w:trPr>
          <w:jc w:val="center"/>
        </w:trPr>
        <w:tc>
          <w:tcPr>
            <w:tcW w:w="397" w:type="dxa"/>
            <w:tcMar>
              <w:top w:w="80" w:type="dxa"/>
              <w:left w:w="120" w:type="dxa"/>
              <w:bottom w:w="80" w:type="dxa"/>
              <w:right w:w="120" w:type="dxa"/>
            </w:tcMar>
          </w:tcPr>
          <w:p w14:paraId="733D34C6" w14:textId="77777777" w:rsidR="002E1390" w:rsidRDefault="00000000">
            <w:pPr>
              <w:jc w:val="center"/>
            </w:pPr>
            <w:r>
              <w:rPr>
                <w:sz w:val="20"/>
              </w:rPr>
              <w:t>11</w:t>
            </w:r>
          </w:p>
        </w:tc>
        <w:tc>
          <w:tcPr>
            <w:tcW w:w="2154" w:type="dxa"/>
            <w:tcMar>
              <w:top w:w="80" w:type="dxa"/>
              <w:left w:w="120" w:type="dxa"/>
              <w:bottom w:w="80" w:type="dxa"/>
              <w:right w:w="120" w:type="dxa"/>
            </w:tcMar>
          </w:tcPr>
          <w:p w14:paraId="0E1E80C6" w14:textId="77777777" w:rsidR="002E1390" w:rsidRDefault="00000000">
            <w:r>
              <w:rPr>
                <w:b/>
                <w:sz w:val="20"/>
              </w:rPr>
              <w:t>OKR &amp; KPI</w:t>
            </w:r>
          </w:p>
        </w:tc>
        <w:tc>
          <w:tcPr>
            <w:tcW w:w="2835" w:type="dxa"/>
            <w:tcMar>
              <w:top w:w="80" w:type="dxa"/>
              <w:left w:w="120" w:type="dxa"/>
              <w:bottom w:w="80" w:type="dxa"/>
              <w:right w:w="120" w:type="dxa"/>
            </w:tcMar>
          </w:tcPr>
          <w:p w14:paraId="433EF4AF" w14:textId="77777777" w:rsidR="002E1390" w:rsidRDefault="00000000">
            <w:r>
              <w:rPr>
                <w:sz w:val="20"/>
              </w:rPr>
              <w:t>Thiết lập mục tiêu OKR chiến lược</w:t>
            </w:r>
          </w:p>
        </w:tc>
        <w:tc>
          <w:tcPr>
            <w:tcW w:w="1304" w:type="dxa"/>
            <w:tcMar>
              <w:top w:w="80" w:type="dxa"/>
              <w:left w:w="120" w:type="dxa"/>
              <w:bottom w:w="80" w:type="dxa"/>
              <w:right w:w="120" w:type="dxa"/>
            </w:tcMar>
          </w:tcPr>
          <w:p w14:paraId="613DC5B9" w14:textId="77777777" w:rsidR="002E1390" w:rsidRDefault="00000000">
            <w:pPr>
              <w:jc w:val="center"/>
            </w:pPr>
            <w:r>
              <w:rPr>
                <w:b/>
                <w:sz w:val="20"/>
              </w:rPr>
              <w:t>Cao</w:t>
            </w:r>
          </w:p>
        </w:tc>
        <w:tc>
          <w:tcPr>
            <w:tcW w:w="2098" w:type="dxa"/>
            <w:tcMar>
              <w:top w:w="80" w:type="dxa"/>
              <w:left w:w="120" w:type="dxa"/>
              <w:bottom w:w="80" w:type="dxa"/>
              <w:right w:w="120" w:type="dxa"/>
            </w:tcMar>
          </w:tcPr>
          <w:p w14:paraId="19D7367B" w14:textId="77777777" w:rsidR="002E1390" w:rsidRDefault="00000000">
            <w:r>
              <w:rPr>
                <w:sz w:val="20"/>
              </w:rPr>
              <w:t>Executive, Manager</w:t>
            </w:r>
          </w:p>
        </w:tc>
      </w:tr>
      <w:tr w:rsidR="002E1390" w14:paraId="7666D8D7" w14:textId="77777777">
        <w:trPr>
          <w:jc w:val="center"/>
        </w:trPr>
        <w:tc>
          <w:tcPr>
            <w:tcW w:w="397" w:type="dxa"/>
            <w:tcMar>
              <w:top w:w="80" w:type="dxa"/>
              <w:left w:w="120" w:type="dxa"/>
              <w:bottom w:w="80" w:type="dxa"/>
              <w:right w:w="120" w:type="dxa"/>
            </w:tcMar>
          </w:tcPr>
          <w:p w14:paraId="0DFA7767" w14:textId="77777777" w:rsidR="002E1390" w:rsidRDefault="00000000">
            <w:pPr>
              <w:jc w:val="center"/>
            </w:pPr>
            <w:r>
              <w:rPr>
                <w:sz w:val="20"/>
              </w:rPr>
              <w:t>12</w:t>
            </w:r>
          </w:p>
        </w:tc>
        <w:tc>
          <w:tcPr>
            <w:tcW w:w="2154" w:type="dxa"/>
            <w:tcMar>
              <w:top w:w="80" w:type="dxa"/>
              <w:left w:w="120" w:type="dxa"/>
              <w:bottom w:w="80" w:type="dxa"/>
              <w:right w:w="120" w:type="dxa"/>
            </w:tcMar>
          </w:tcPr>
          <w:p w14:paraId="5CC361CA" w14:textId="77777777" w:rsidR="002E1390" w:rsidRDefault="00000000">
            <w:r>
              <w:rPr>
                <w:b/>
                <w:sz w:val="20"/>
              </w:rPr>
              <w:t>OKR &amp; KPI</w:t>
            </w:r>
          </w:p>
        </w:tc>
        <w:tc>
          <w:tcPr>
            <w:tcW w:w="2835" w:type="dxa"/>
            <w:tcMar>
              <w:top w:w="80" w:type="dxa"/>
              <w:left w:w="120" w:type="dxa"/>
              <w:bottom w:w="80" w:type="dxa"/>
              <w:right w:w="120" w:type="dxa"/>
            </w:tcMar>
          </w:tcPr>
          <w:p w14:paraId="4E8B6523" w14:textId="77777777" w:rsidR="002E1390" w:rsidRDefault="00000000">
            <w:r>
              <w:rPr>
                <w:sz w:val="20"/>
              </w:rPr>
              <w:t>Giao và check-in KPI cá nhân</w:t>
            </w:r>
          </w:p>
        </w:tc>
        <w:tc>
          <w:tcPr>
            <w:tcW w:w="1304" w:type="dxa"/>
            <w:tcMar>
              <w:top w:w="80" w:type="dxa"/>
              <w:left w:w="120" w:type="dxa"/>
              <w:bottom w:w="80" w:type="dxa"/>
              <w:right w:w="120" w:type="dxa"/>
            </w:tcMar>
          </w:tcPr>
          <w:p w14:paraId="54B3D8FD" w14:textId="77777777" w:rsidR="002E1390" w:rsidRDefault="00000000">
            <w:pPr>
              <w:jc w:val="center"/>
            </w:pPr>
            <w:r>
              <w:rPr>
                <w:b/>
                <w:sz w:val="20"/>
              </w:rPr>
              <w:t>Cao</w:t>
            </w:r>
          </w:p>
        </w:tc>
        <w:tc>
          <w:tcPr>
            <w:tcW w:w="2098" w:type="dxa"/>
            <w:tcMar>
              <w:top w:w="80" w:type="dxa"/>
              <w:left w:w="120" w:type="dxa"/>
              <w:bottom w:w="80" w:type="dxa"/>
              <w:right w:w="120" w:type="dxa"/>
            </w:tcMar>
          </w:tcPr>
          <w:p w14:paraId="1298439F" w14:textId="77777777" w:rsidR="002E1390" w:rsidRDefault="00000000">
            <w:r>
              <w:rPr>
                <w:sz w:val="20"/>
              </w:rPr>
              <w:t>Manager, Staff</w:t>
            </w:r>
          </w:p>
        </w:tc>
      </w:tr>
      <w:tr w:rsidR="002E1390" w14:paraId="518CEFD2" w14:textId="77777777">
        <w:trPr>
          <w:jc w:val="center"/>
        </w:trPr>
        <w:tc>
          <w:tcPr>
            <w:tcW w:w="397" w:type="dxa"/>
            <w:tcMar>
              <w:top w:w="80" w:type="dxa"/>
              <w:left w:w="120" w:type="dxa"/>
              <w:bottom w:w="80" w:type="dxa"/>
              <w:right w:w="120" w:type="dxa"/>
            </w:tcMar>
          </w:tcPr>
          <w:p w14:paraId="6299A524" w14:textId="77777777" w:rsidR="002E1390" w:rsidRDefault="00000000">
            <w:pPr>
              <w:jc w:val="center"/>
            </w:pPr>
            <w:r>
              <w:rPr>
                <w:sz w:val="20"/>
              </w:rPr>
              <w:t>13</w:t>
            </w:r>
          </w:p>
        </w:tc>
        <w:tc>
          <w:tcPr>
            <w:tcW w:w="2154" w:type="dxa"/>
            <w:tcMar>
              <w:top w:w="80" w:type="dxa"/>
              <w:left w:w="120" w:type="dxa"/>
              <w:bottom w:w="80" w:type="dxa"/>
              <w:right w:w="120" w:type="dxa"/>
            </w:tcMar>
          </w:tcPr>
          <w:p w14:paraId="3B614BCB" w14:textId="77777777" w:rsidR="002E1390" w:rsidRDefault="00000000">
            <w:r>
              <w:rPr>
                <w:b/>
                <w:sz w:val="20"/>
              </w:rPr>
              <w:t>OKR &amp; KPI</w:t>
            </w:r>
          </w:p>
        </w:tc>
        <w:tc>
          <w:tcPr>
            <w:tcW w:w="2835" w:type="dxa"/>
            <w:tcMar>
              <w:top w:w="80" w:type="dxa"/>
              <w:left w:w="120" w:type="dxa"/>
              <w:bottom w:w="80" w:type="dxa"/>
              <w:right w:w="120" w:type="dxa"/>
            </w:tcMar>
          </w:tcPr>
          <w:p w14:paraId="1EA56BF0" w14:textId="77777777" w:rsidR="002E1390" w:rsidRDefault="00000000">
            <w:r>
              <w:rPr>
                <w:sz w:val="20"/>
              </w:rPr>
              <w:t>Đánh giá hiệu suất định kỳ</w:t>
            </w:r>
          </w:p>
        </w:tc>
        <w:tc>
          <w:tcPr>
            <w:tcW w:w="1304" w:type="dxa"/>
            <w:tcMar>
              <w:top w:w="80" w:type="dxa"/>
              <w:left w:w="120" w:type="dxa"/>
              <w:bottom w:w="80" w:type="dxa"/>
              <w:right w:w="120" w:type="dxa"/>
            </w:tcMar>
          </w:tcPr>
          <w:p w14:paraId="4B2A8AB6" w14:textId="77777777" w:rsidR="002E1390" w:rsidRDefault="00000000">
            <w:pPr>
              <w:jc w:val="center"/>
            </w:pPr>
            <w:r>
              <w:rPr>
                <w:sz w:val="20"/>
              </w:rPr>
              <w:t>Trung bình</w:t>
            </w:r>
          </w:p>
        </w:tc>
        <w:tc>
          <w:tcPr>
            <w:tcW w:w="2098" w:type="dxa"/>
            <w:tcMar>
              <w:top w:w="80" w:type="dxa"/>
              <w:left w:w="120" w:type="dxa"/>
              <w:bottom w:w="80" w:type="dxa"/>
              <w:right w:w="120" w:type="dxa"/>
            </w:tcMar>
          </w:tcPr>
          <w:p w14:paraId="3A184E9F" w14:textId="77777777" w:rsidR="002E1390" w:rsidRDefault="00000000">
            <w:r>
              <w:rPr>
                <w:sz w:val="20"/>
              </w:rPr>
              <w:t>Manager</w:t>
            </w:r>
          </w:p>
        </w:tc>
      </w:tr>
      <w:tr w:rsidR="002E1390" w14:paraId="5F215982" w14:textId="77777777">
        <w:trPr>
          <w:jc w:val="center"/>
        </w:trPr>
        <w:tc>
          <w:tcPr>
            <w:tcW w:w="397" w:type="dxa"/>
            <w:tcMar>
              <w:top w:w="80" w:type="dxa"/>
              <w:left w:w="120" w:type="dxa"/>
              <w:bottom w:w="80" w:type="dxa"/>
              <w:right w:w="120" w:type="dxa"/>
            </w:tcMar>
          </w:tcPr>
          <w:p w14:paraId="26D91EC3" w14:textId="77777777" w:rsidR="002E1390" w:rsidRDefault="00000000">
            <w:pPr>
              <w:jc w:val="center"/>
            </w:pPr>
            <w:r>
              <w:rPr>
                <w:sz w:val="20"/>
              </w:rPr>
              <w:t>14</w:t>
            </w:r>
          </w:p>
        </w:tc>
        <w:tc>
          <w:tcPr>
            <w:tcW w:w="2154" w:type="dxa"/>
            <w:tcMar>
              <w:top w:w="80" w:type="dxa"/>
              <w:left w:w="120" w:type="dxa"/>
              <w:bottom w:w="80" w:type="dxa"/>
              <w:right w:w="120" w:type="dxa"/>
            </w:tcMar>
          </w:tcPr>
          <w:p w14:paraId="727DDFA6" w14:textId="77777777" w:rsidR="002E1390" w:rsidRDefault="00000000">
            <w:r>
              <w:rPr>
                <w:b/>
                <w:sz w:val="20"/>
              </w:rPr>
              <w:t>Vận hành &amp; SLA</w:t>
            </w:r>
          </w:p>
        </w:tc>
        <w:tc>
          <w:tcPr>
            <w:tcW w:w="2835" w:type="dxa"/>
            <w:tcMar>
              <w:top w:w="80" w:type="dxa"/>
              <w:left w:w="120" w:type="dxa"/>
              <w:bottom w:w="80" w:type="dxa"/>
              <w:right w:w="120" w:type="dxa"/>
            </w:tcMar>
          </w:tcPr>
          <w:p w14:paraId="61F9E813" w14:textId="77777777" w:rsidR="002E1390" w:rsidRDefault="00000000">
            <w:r>
              <w:rPr>
                <w:sz w:val="20"/>
              </w:rPr>
              <w:t>Tạo và xử lý yêu cầu vận hành</w:t>
            </w:r>
          </w:p>
        </w:tc>
        <w:tc>
          <w:tcPr>
            <w:tcW w:w="1304" w:type="dxa"/>
            <w:tcMar>
              <w:top w:w="80" w:type="dxa"/>
              <w:left w:w="120" w:type="dxa"/>
              <w:bottom w:w="80" w:type="dxa"/>
              <w:right w:w="120" w:type="dxa"/>
            </w:tcMar>
          </w:tcPr>
          <w:p w14:paraId="4B491C02" w14:textId="77777777" w:rsidR="002E1390" w:rsidRDefault="00000000">
            <w:pPr>
              <w:jc w:val="center"/>
            </w:pPr>
            <w:r>
              <w:rPr>
                <w:b/>
                <w:sz w:val="20"/>
              </w:rPr>
              <w:t>Cao</w:t>
            </w:r>
          </w:p>
        </w:tc>
        <w:tc>
          <w:tcPr>
            <w:tcW w:w="2098" w:type="dxa"/>
            <w:tcMar>
              <w:top w:w="80" w:type="dxa"/>
              <w:left w:w="120" w:type="dxa"/>
              <w:bottom w:w="80" w:type="dxa"/>
              <w:right w:w="120" w:type="dxa"/>
            </w:tcMar>
          </w:tcPr>
          <w:p w14:paraId="4EC46346" w14:textId="77777777" w:rsidR="002E1390" w:rsidRDefault="00000000">
            <w:r>
              <w:rPr>
                <w:sz w:val="20"/>
              </w:rPr>
              <w:t>Staff, Manager</w:t>
            </w:r>
          </w:p>
        </w:tc>
      </w:tr>
      <w:tr w:rsidR="002E1390" w14:paraId="263A2816" w14:textId="77777777">
        <w:trPr>
          <w:jc w:val="center"/>
        </w:trPr>
        <w:tc>
          <w:tcPr>
            <w:tcW w:w="397" w:type="dxa"/>
            <w:tcMar>
              <w:top w:w="80" w:type="dxa"/>
              <w:left w:w="120" w:type="dxa"/>
              <w:bottom w:w="80" w:type="dxa"/>
              <w:right w:w="120" w:type="dxa"/>
            </w:tcMar>
          </w:tcPr>
          <w:p w14:paraId="1D73AB58" w14:textId="77777777" w:rsidR="002E1390" w:rsidRDefault="00000000">
            <w:pPr>
              <w:jc w:val="center"/>
            </w:pPr>
            <w:r>
              <w:rPr>
                <w:sz w:val="20"/>
              </w:rPr>
              <w:t>15</w:t>
            </w:r>
          </w:p>
        </w:tc>
        <w:tc>
          <w:tcPr>
            <w:tcW w:w="2154" w:type="dxa"/>
            <w:tcMar>
              <w:top w:w="80" w:type="dxa"/>
              <w:left w:w="120" w:type="dxa"/>
              <w:bottom w:w="80" w:type="dxa"/>
              <w:right w:w="120" w:type="dxa"/>
            </w:tcMar>
          </w:tcPr>
          <w:p w14:paraId="7980FDA5" w14:textId="77777777" w:rsidR="002E1390" w:rsidRDefault="00000000">
            <w:r>
              <w:rPr>
                <w:b/>
                <w:sz w:val="20"/>
              </w:rPr>
              <w:t>Vận hành &amp; SLA</w:t>
            </w:r>
          </w:p>
        </w:tc>
        <w:tc>
          <w:tcPr>
            <w:tcW w:w="2835" w:type="dxa"/>
            <w:tcMar>
              <w:top w:w="80" w:type="dxa"/>
              <w:left w:w="120" w:type="dxa"/>
              <w:bottom w:w="80" w:type="dxa"/>
              <w:right w:w="120" w:type="dxa"/>
            </w:tcMar>
          </w:tcPr>
          <w:p w14:paraId="648FA95C" w14:textId="77777777" w:rsidR="002E1390" w:rsidRDefault="00000000">
            <w:r>
              <w:rPr>
                <w:sz w:val="20"/>
              </w:rPr>
              <w:t>Theo dõi đồng hồ đếm ngược SLA</w:t>
            </w:r>
          </w:p>
        </w:tc>
        <w:tc>
          <w:tcPr>
            <w:tcW w:w="1304" w:type="dxa"/>
            <w:tcMar>
              <w:top w:w="80" w:type="dxa"/>
              <w:left w:w="120" w:type="dxa"/>
              <w:bottom w:w="80" w:type="dxa"/>
              <w:right w:w="120" w:type="dxa"/>
            </w:tcMar>
          </w:tcPr>
          <w:p w14:paraId="76612987" w14:textId="77777777" w:rsidR="002E1390" w:rsidRDefault="00000000">
            <w:pPr>
              <w:jc w:val="center"/>
            </w:pPr>
            <w:r>
              <w:rPr>
                <w:b/>
                <w:sz w:val="20"/>
              </w:rPr>
              <w:t>Cao</w:t>
            </w:r>
          </w:p>
        </w:tc>
        <w:tc>
          <w:tcPr>
            <w:tcW w:w="2098" w:type="dxa"/>
            <w:tcMar>
              <w:top w:w="80" w:type="dxa"/>
              <w:left w:w="120" w:type="dxa"/>
              <w:bottom w:w="80" w:type="dxa"/>
              <w:right w:w="120" w:type="dxa"/>
            </w:tcMar>
          </w:tcPr>
          <w:p w14:paraId="08830A98" w14:textId="77777777" w:rsidR="002E1390" w:rsidRDefault="00000000">
            <w:r>
              <w:rPr>
                <w:sz w:val="20"/>
              </w:rPr>
              <w:t>Tất cả</w:t>
            </w:r>
          </w:p>
        </w:tc>
      </w:tr>
      <w:tr w:rsidR="002E1390" w14:paraId="739F6CF9" w14:textId="77777777">
        <w:trPr>
          <w:jc w:val="center"/>
        </w:trPr>
        <w:tc>
          <w:tcPr>
            <w:tcW w:w="397" w:type="dxa"/>
            <w:tcMar>
              <w:top w:w="80" w:type="dxa"/>
              <w:left w:w="120" w:type="dxa"/>
              <w:bottom w:w="80" w:type="dxa"/>
              <w:right w:w="120" w:type="dxa"/>
            </w:tcMar>
          </w:tcPr>
          <w:p w14:paraId="202096AE" w14:textId="77777777" w:rsidR="002E1390" w:rsidRDefault="00000000">
            <w:pPr>
              <w:jc w:val="center"/>
            </w:pPr>
            <w:r>
              <w:rPr>
                <w:sz w:val="20"/>
              </w:rPr>
              <w:t>16</w:t>
            </w:r>
          </w:p>
        </w:tc>
        <w:tc>
          <w:tcPr>
            <w:tcW w:w="2154" w:type="dxa"/>
            <w:tcMar>
              <w:top w:w="80" w:type="dxa"/>
              <w:left w:w="120" w:type="dxa"/>
              <w:bottom w:w="80" w:type="dxa"/>
              <w:right w:w="120" w:type="dxa"/>
            </w:tcMar>
          </w:tcPr>
          <w:p w14:paraId="1D415E04" w14:textId="77777777" w:rsidR="002E1390" w:rsidRDefault="00000000">
            <w:r>
              <w:rPr>
                <w:b/>
                <w:sz w:val="20"/>
              </w:rPr>
              <w:t>Vận hành &amp; SLA</w:t>
            </w:r>
          </w:p>
        </w:tc>
        <w:tc>
          <w:tcPr>
            <w:tcW w:w="2835" w:type="dxa"/>
            <w:tcMar>
              <w:top w:w="80" w:type="dxa"/>
              <w:left w:w="120" w:type="dxa"/>
              <w:bottom w:w="80" w:type="dxa"/>
              <w:right w:w="120" w:type="dxa"/>
            </w:tcMar>
          </w:tcPr>
          <w:p w14:paraId="6FC079E5" w14:textId="77777777" w:rsidR="002E1390" w:rsidRDefault="00000000">
            <w:r>
              <w:rPr>
                <w:sz w:val="20"/>
              </w:rPr>
              <w:t>Quản lý lịch trình bảo trì thiết bị</w:t>
            </w:r>
          </w:p>
        </w:tc>
        <w:tc>
          <w:tcPr>
            <w:tcW w:w="1304" w:type="dxa"/>
            <w:tcMar>
              <w:top w:w="80" w:type="dxa"/>
              <w:left w:w="120" w:type="dxa"/>
              <w:bottom w:w="80" w:type="dxa"/>
              <w:right w:w="120" w:type="dxa"/>
            </w:tcMar>
          </w:tcPr>
          <w:p w14:paraId="46113A1B" w14:textId="77777777" w:rsidR="002E1390" w:rsidRDefault="00000000">
            <w:pPr>
              <w:jc w:val="center"/>
            </w:pPr>
            <w:r>
              <w:rPr>
                <w:sz w:val="20"/>
              </w:rPr>
              <w:t>Trung bình</w:t>
            </w:r>
          </w:p>
        </w:tc>
        <w:tc>
          <w:tcPr>
            <w:tcW w:w="2098" w:type="dxa"/>
            <w:tcMar>
              <w:top w:w="80" w:type="dxa"/>
              <w:left w:w="120" w:type="dxa"/>
              <w:bottom w:w="80" w:type="dxa"/>
              <w:right w:w="120" w:type="dxa"/>
            </w:tcMar>
          </w:tcPr>
          <w:p w14:paraId="1DEEF7A6" w14:textId="77777777" w:rsidR="002E1390" w:rsidRDefault="00000000">
            <w:r>
              <w:rPr>
                <w:sz w:val="20"/>
              </w:rPr>
              <w:t>Manager, Staff</w:t>
            </w:r>
          </w:p>
        </w:tc>
      </w:tr>
      <w:tr w:rsidR="002E1390" w14:paraId="000A07C5" w14:textId="77777777">
        <w:trPr>
          <w:jc w:val="center"/>
        </w:trPr>
        <w:tc>
          <w:tcPr>
            <w:tcW w:w="397" w:type="dxa"/>
            <w:tcMar>
              <w:top w:w="80" w:type="dxa"/>
              <w:left w:w="120" w:type="dxa"/>
              <w:bottom w:w="80" w:type="dxa"/>
              <w:right w:w="120" w:type="dxa"/>
            </w:tcMar>
          </w:tcPr>
          <w:p w14:paraId="46248C36" w14:textId="77777777" w:rsidR="002E1390" w:rsidRDefault="00000000">
            <w:pPr>
              <w:jc w:val="center"/>
            </w:pPr>
            <w:r>
              <w:rPr>
                <w:sz w:val="20"/>
              </w:rPr>
              <w:t>17</w:t>
            </w:r>
          </w:p>
        </w:tc>
        <w:tc>
          <w:tcPr>
            <w:tcW w:w="2154" w:type="dxa"/>
            <w:tcMar>
              <w:top w:w="80" w:type="dxa"/>
              <w:left w:w="120" w:type="dxa"/>
              <w:bottom w:w="80" w:type="dxa"/>
              <w:right w:w="120" w:type="dxa"/>
            </w:tcMar>
          </w:tcPr>
          <w:p w14:paraId="0323C1EC" w14:textId="77777777" w:rsidR="002E1390" w:rsidRDefault="00000000">
            <w:r>
              <w:rPr>
                <w:b/>
                <w:sz w:val="20"/>
              </w:rPr>
              <w:t>CRM &amp; Kho vận</w:t>
            </w:r>
          </w:p>
        </w:tc>
        <w:tc>
          <w:tcPr>
            <w:tcW w:w="2835" w:type="dxa"/>
            <w:tcMar>
              <w:top w:w="80" w:type="dxa"/>
              <w:left w:w="120" w:type="dxa"/>
              <w:bottom w:w="80" w:type="dxa"/>
              <w:right w:w="120" w:type="dxa"/>
            </w:tcMar>
          </w:tcPr>
          <w:p w14:paraId="0DD32718" w14:textId="77777777" w:rsidR="002E1390" w:rsidRDefault="00000000">
            <w:r>
              <w:rPr>
                <w:sz w:val="20"/>
              </w:rPr>
              <w:t>Quản lý khách hàng, nhà cung cấp</w:t>
            </w:r>
          </w:p>
        </w:tc>
        <w:tc>
          <w:tcPr>
            <w:tcW w:w="1304" w:type="dxa"/>
            <w:tcMar>
              <w:top w:w="80" w:type="dxa"/>
              <w:left w:w="120" w:type="dxa"/>
              <w:bottom w:w="80" w:type="dxa"/>
              <w:right w:w="120" w:type="dxa"/>
            </w:tcMar>
          </w:tcPr>
          <w:p w14:paraId="788F8B93" w14:textId="77777777" w:rsidR="002E1390" w:rsidRDefault="00000000">
            <w:pPr>
              <w:jc w:val="center"/>
            </w:pPr>
            <w:r>
              <w:rPr>
                <w:b/>
                <w:sz w:val="20"/>
              </w:rPr>
              <w:t>Cao</w:t>
            </w:r>
          </w:p>
        </w:tc>
        <w:tc>
          <w:tcPr>
            <w:tcW w:w="2098" w:type="dxa"/>
            <w:tcMar>
              <w:top w:w="80" w:type="dxa"/>
              <w:left w:w="120" w:type="dxa"/>
              <w:bottom w:w="80" w:type="dxa"/>
              <w:right w:w="120" w:type="dxa"/>
            </w:tcMar>
          </w:tcPr>
          <w:p w14:paraId="35EA7EAA" w14:textId="77777777" w:rsidR="002E1390" w:rsidRDefault="00000000">
            <w:r>
              <w:rPr>
                <w:sz w:val="20"/>
              </w:rPr>
              <w:t>Manager, Staff</w:t>
            </w:r>
          </w:p>
        </w:tc>
      </w:tr>
      <w:tr w:rsidR="002E1390" w14:paraId="05121834" w14:textId="77777777">
        <w:trPr>
          <w:jc w:val="center"/>
        </w:trPr>
        <w:tc>
          <w:tcPr>
            <w:tcW w:w="397" w:type="dxa"/>
            <w:tcMar>
              <w:top w:w="80" w:type="dxa"/>
              <w:left w:w="120" w:type="dxa"/>
              <w:bottom w:w="80" w:type="dxa"/>
              <w:right w:w="120" w:type="dxa"/>
            </w:tcMar>
          </w:tcPr>
          <w:p w14:paraId="1BD8B309" w14:textId="77777777" w:rsidR="002E1390" w:rsidRDefault="00000000">
            <w:pPr>
              <w:jc w:val="center"/>
            </w:pPr>
            <w:r>
              <w:rPr>
                <w:sz w:val="20"/>
              </w:rPr>
              <w:t>18</w:t>
            </w:r>
          </w:p>
        </w:tc>
        <w:tc>
          <w:tcPr>
            <w:tcW w:w="2154" w:type="dxa"/>
            <w:tcMar>
              <w:top w:w="80" w:type="dxa"/>
              <w:left w:w="120" w:type="dxa"/>
              <w:bottom w:w="80" w:type="dxa"/>
              <w:right w:w="120" w:type="dxa"/>
            </w:tcMar>
          </w:tcPr>
          <w:p w14:paraId="63592906" w14:textId="77777777" w:rsidR="002E1390" w:rsidRDefault="00000000">
            <w:r>
              <w:rPr>
                <w:b/>
                <w:sz w:val="20"/>
              </w:rPr>
              <w:t>CRM &amp; Kho vận</w:t>
            </w:r>
          </w:p>
        </w:tc>
        <w:tc>
          <w:tcPr>
            <w:tcW w:w="2835" w:type="dxa"/>
            <w:tcMar>
              <w:top w:w="80" w:type="dxa"/>
              <w:left w:w="120" w:type="dxa"/>
              <w:bottom w:w="80" w:type="dxa"/>
              <w:right w:w="120" w:type="dxa"/>
            </w:tcMar>
          </w:tcPr>
          <w:p w14:paraId="6E87C0F7" w14:textId="77777777" w:rsidR="002E1390" w:rsidRDefault="00000000">
            <w:r>
              <w:rPr>
                <w:sz w:val="20"/>
              </w:rPr>
              <w:t>Quản lý kho vật tư, xuất nhập kho</w:t>
            </w:r>
          </w:p>
        </w:tc>
        <w:tc>
          <w:tcPr>
            <w:tcW w:w="1304" w:type="dxa"/>
            <w:tcMar>
              <w:top w:w="80" w:type="dxa"/>
              <w:left w:w="120" w:type="dxa"/>
              <w:bottom w:w="80" w:type="dxa"/>
              <w:right w:w="120" w:type="dxa"/>
            </w:tcMar>
          </w:tcPr>
          <w:p w14:paraId="6902B23F" w14:textId="77777777" w:rsidR="002E1390" w:rsidRDefault="00000000">
            <w:pPr>
              <w:jc w:val="center"/>
            </w:pPr>
            <w:r>
              <w:rPr>
                <w:b/>
                <w:sz w:val="20"/>
              </w:rPr>
              <w:t>Cao</w:t>
            </w:r>
          </w:p>
        </w:tc>
        <w:tc>
          <w:tcPr>
            <w:tcW w:w="2098" w:type="dxa"/>
            <w:tcMar>
              <w:top w:w="80" w:type="dxa"/>
              <w:left w:w="120" w:type="dxa"/>
              <w:bottom w:w="80" w:type="dxa"/>
              <w:right w:w="120" w:type="dxa"/>
            </w:tcMar>
          </w:tcPr>
          <w:p w14:paraId="277D1818" w14:textId="77777777" w:rsidR="002E1390" w:rsidRDefault="00000000">
            <w:r>
              <w:rPr>
                <w:sz w:val="20"/>
              </w:rPr>
              <w:t>Manager, Staff</w:t>
            </w:r>
          </w:p>
        </w:tc>
      </w:tr>
      <w:tr w:rsidR="002E1390" w14:paraId="329C7A5F" w14:textId="77777777">
        <w:trPr>
          <w:jc w:val="center"/>
        </w:trPr>
        <w:tc>
          <w:tcPr>
            <w:tcW w:w="397" w:type="dxa"/>
            <w:tcMar>
              <w:top w:w="80" w:type="dxa"/>
              <w:left w:w="120" w:type="dxa"/>
              <w:bottom w:w="80" w:type="dxa"/>
              <w:right w:w="120" w:type="dxa"/>
            </w:tcMar>
          </w:tcPr>
          <w:p w14:paraId="2237414F" w14:textId="77777777" w:rsidR="002E1390" w:rsidRDefault="00000000">
            <w:pPr>
              <w:jc w:val="center"/>
            </w:pPr>
            <w:r>
              <w:rPr>
                <w:sz w:val="20"/>
              </w:rPr>
              <w:t>19</w:t>
            </w:r>
          </w:p>
        </w:tc>
        <w:tc>
          <w:tcPr>
            <w:tcW w:w="2154" w:type="dxa"/>
            <w:tcMar>
              <w:top w:w="80" w:type="dxa"/>
              <w:left w:w="120" w:type="dxa"/>
              <w:bottom w:w="80" w:type="dxa"/>
              <w:right w:w="120" w:type="dxa"/>
            </w:tcMar>
          </w:tcPr>
          <w:p w14:paraId="3CD132F0" w14:textId="77777777" w:rsidR="002E1390" w:rsidRDefault="00000000">
            <w:r>
              <w:rPr>
                <w:b/>
                <w:sz w:val="20"/>
              </w:rPr>
              <w:t>CRM &amp; Kho vận</w:t>
            </w:r>
          </w:p>
        </w:tc>
        <w:tc>
          <w:tcPr>
            <w:tcW w:w="2835" w:type="dxa"/>
            <w:tcMar>
              <w:top w:w="80" w:type="dxa"/>
              <w:left w:w="120" w:type="dxa"/>
              <w:bottom w:w="80" w:type="dxa"/>
              <w:right w:w="120" w:type="dxa"/>
            </w:tcMar>
          </w:tcPr>
          <w:p w14:paraId="409C06B7" w14:textId="77777777" w:rsidR="002E1390" w:rsidRDefault="00000000">
            <w:r>
              <w:rPr>
                <w:sz w:val="20"/>
              </w:rPr>
              <w:t>Sổ quỹ thu chi và báo cáo dòng tiền</w:t>
            </w:r>
          </w:p>
        </w:tc>
        <w:tc>
          <w:tcPr>
            <w:tcW w:w="1304" w:type="dxa"/>
            <w:tcMar>
              <w:top w:w="80" w:type="dxa"/>
              <w:left w:w="120" w:type="dxa"/>
              <w:bottom w:w="80" w:type="dxa"/>
              <w:right w:w="120" w:type="dxa"/>
            </w:tcMar>
          </w:tcPr>
          <w:p w14:paraId="3CBA790A" w14:textId="77777777" w:rsidR="002E1390" w:rsidRDefault="00000000">
            <w:pPr>
              <w:jc w:val="center"/>
            </w:pPr>
            <w:r>
              <w:rPr>
                <w:sz w:val="20"/>
              </w:rPr>
              <w:t>Trung bình</w:t>
            </w:r>
          </w:p>
        </w:tc>
        <w:tc>
          <w:tcPr>
            <w:tcW w:w="2098" w:type="dxa"/>
            <w:tcMar>
              <w:top w:w="80" w:type="dxa"/>
              <w:left w:w="120" w:type="dxa"/>
              <w:bottom w:w="80" w:type="dxa"/>
              <w:right w:w="120" w:type="dxa"/>
            </w:tcMar>
          </w:tcPr>
          <w:p w14:paraId="58C25750" w14:textId="77777777" w:rsidR="002E1390" w:rsidRDefault="00000000">
            <w:r>
              <w:rPr>
                <w:sz w:val="20"/>
              </w:rPr>
              <w:t>Executive, Manager</w:t>
            </w:r>
          </w:p>
        </w:tc>
      </w:tr>
      <w:tr w:rsidR="002E1390" w14:paraId="4ED1A942" w14:textId="77777777">
        <w:trPr>
          <w:jc w:val="center"/>
        </w:trPr>
        <w:tc>
          <w:tcPr>
            <w:tcW w:w="397" w:type="dxa"/>
            <w:tcMar>
              <w:top w:w="80" w:type="dxa"/>
              <w:left w:w="120" w:type="dxa"/>
              <w:bottom w:w="80" w:type="dxa"/>
              <w:right w:w="120" w:type="dxa"/>
            </w:tcMar>
          </w:tcPr>
          <w:p w14:paraId="380F4DFA" w14:textId="77777777" w:rsidR="002E1390" w:rsidRDefault="00000000">
            <w:pPr>
              <w:jc w:val="center"/>
            </w:pPr>
            <w:r>
              <w:rPr>
                <w:sz w:val="20"/>
              </w:rPr>
              <w:t>20</w:t>
            </w:r>
          </w:p>
        </w:tc>
        <w:tc>
          <w:tcPr>
            <w:tcW w:w="2154" w:type="dxa"/>
            <w:tcMar>
              <w:top w:w="80" w:type="dxa"/>
              <w:left w:w="120" w:type="dxa"/>
              <w:bottom w:w="80" w:type="dxa"/>
              <w:right w:w="120" w:type="dxa"/>
            </w:tcMar>
          </w:tcPr>
          <w:p w14:paraId="3E2F43E4" w14:textId="77777777" w:rsidR="002E1390" w:rsidRDefault="00000000">
            <w:r>
              <w:rPr>
                <w:b/>
                <w:sz w:val="20"/>
              </w:rPr>
              <w:t>AI &amp; Báo cáo</w:t>
            </w:r>
          </w:p>
        </w:tc>
        <w:tc>
          <w:tcPr>
            <w:tcW w:w="2835" w:type="dxa"/>
            <w:tcMar>
              <w:top w:w="80" w:type="dxa"/>
              <w:left w:w="120" w:type="dxa"/>
              <w:bottom w:w="80" w:type="dxa"/>
              <w:right w:w="120" w:type="dxa"/>
            </w:tcMar>
          </w:tcPr>
          <w:p w14:paraId="364C5406" w14:textId="77777777" w:rsidR="002E1390" w:rsidRDefault="00000000">
            <w:r>
              <w:rPr>
                <w:sz w:val="20"/>
              </w:rPr>
              <w:t>Trợ lý ảo AI Copilot ngôn ngữ tự nhiên</w:t>
            </w:r>
          </w:p>
        </w:tc>
        <w:tc>
          <w:tcPr>
            <w:tcW w:w="1304" w:type="dxa"/>
            <w:tcMar>
              <w:top w:w="80" w:type="dxa"/>
              <w:left w:w="120" w:type="dxa"/>
              <w:bottom w:w="80" w:type="dxa"/>
              <w:right w:w="120" w:type="dxa"/>
            </w:tcMar>
          </w:tcPr>
          <w:p w14:paraId="29404DFC" w14:textId="77777777" w:rsidR="002E1390" w:rsidRDefault="00000000">
            <w:pPr>
              <w:jc w:val="center"/>
            </w:pPr>
            <w:r>
              <w:rPr>
                <w:sz w:val="20"/>
              </w:rPr>
              <w:t>Trung bình</w:t>
            </w:r>
          </w:p>
        </w:tc>
        <w:tc>
          <w:tcPr>
            <w:tcW w:w="2098" w:type="dxa"/>
            <w:tcMar>
              <w:top w:w="80" w:type="dxa"/>
              <w:left w:w="120" w:type="dxa"/>
              <w:bottom w:w="80" w:type="dxa"/>
              <w:right w:w="120" w:type="dxa"/>
            </w:tcMar>
          </w:tcPr>
          <w:p w14:paraId="22FC944A" w14:textId="77777777" w:rsidR="002E1390" w:rsidRDefault="00000000">
            <w:r>
              <w:rPr>
                <w:sz w:val="20"/>
              </w:rPr>
              <w:t>Tất cả</w:t>
            </w:r>
          </w:p>
        </w:tc>
      </w:tr>
      <w:tr w:rsidR="002E1390" w14:paraId="01DA26AF" w14:textId="77777777">
        <w:trPr>
          <w:jc w:val="center"/>
        </w:trPr>
        <w:tc>
          <w:tcPr>
            <w:tcW w:w="397" w:type="dxa"/>
            <w:tcMar>
              <w:top w:w="80" w:type="dxa"/>
              <w:left w:w="120" w:type="dxa"/>
              <w:bottom w:w="80" w:type="dxa"/>
              <w:right w:w="120" w:type="dxa"/>
            </w:tcMar>
          </w:tcPr>
          <w:p w14:paraId="5C5722AA" w14:textId="77777777" w:rsidR="002E1390" w:rsidRDefault="00000000">
            <w:pPr>
              <w:jc w:val="center"/>
            </w:pPr>
            <w:r>
              <w:rPr>
                <w:sz w:val="20"/>
              </w:rPr>
              <w:t>21</w:t>
            </w:r>
          </w:p>
        </w:tc>
        <w:tc>
          <w:tcPr>
            <w:tcW w:w="2154" w:type="dxa"/>
            <w:tcMar>
              <w:top w:w="80" w:type="dxa"/>
              <w:left w:w="120" w:type="dxa"/>
              <w:bottom w:w="80" w:type="dxa"/>
              <w:right w:w="120" w:type="dxa"/>
            </w:tcMar>
          </w:tcPr>
          <w:p w14:paraId="15D9BDDC" w14:textId="77777777" w:rsidR="002E1390" w:rsidRDefault="00000000">
            <w:r>
              <w:rPr>
                <w:b/>
                <w:sz w:val="20"/>
              </w:rPr>
              <w:t>AI &amp; Báo cáo</w:t>
            </w:r>
          </w:p>
        </w:tc>
        <w:tc>
          <w:tcPr>
            <w:tcW w:w="2835" w:type="dxa"/>
            <w:tcMar>
              <w:top w:w="80" w:type="dxa"/>
              <w:left w:w="120" w:type="dxa"/>
              <w:bottom w:w="80" w:type="dxa"/>
              <w:right w:w="120" w:type="dxa"/>
            </w:tcMar>
          </w:tcPr>
          <w:p w14:paraId="5D555C30" w14:textId="77777777" w:rsidR="002E1390" w:rsidRDefault="00000000">
            <w:r>
              <w:rPr>
                <w:sz w:val="20"/>
              </w:rPr>
              <w:t>Dự báo SLA và phát hiện bất thường</w:t>
            </w:r>
          </w:p>
        </w:tc>
        <w:tc>
          <w:tcPr>
            <w:tcW w:w="1304" w:type="dxa"/>
            <w:tcMar>
              <w:top w:w="80" w:type="dxa"/>
              <w:left w:w="120" w:type="dxa"/>
              <w:bottom w:w="80" w:type="dxa"/>
              <w:right w:w="120" w:type="dxa"/>
            </w:tcMar>
          </w:tcPr>
          <w:p w14:paraId="2EBE9147" w14:textId="77777777" w:rsidR="002E1390" w:rsidRDefault="00000000">
            <w:pPr>
              <w:jc w:val="center"/>
            </w:pPr>
            <w:r>
              <w:rPr>
                <w:sz w:val="20"/>
              </w:rPr>
              <w:t>Trung bình</w:t>
            </w:r>
          </w:p>
        </w:tc>
        <w:tc>
          <w:tcPr>
            <w:tcW w:w="2098" w:type="dxa"/>
            <w:tcMar>
              <w:top w:w="80" w:type="dxa"/>
              <w:left w:w="120" w:type="dxa"/>
              <w:bottom w:w="80" w:type="dxa"/>
              <w:right w:w="120" w:type="dxa"/>
            </w:tcMar>
          </w:tcPr>
          <w:p w14:paraId="5FD82396" w14:textId="77777777" w:rsidR="002E1390" w:rsidRDefault="00000000">
            <w:r>
              <w:rPr>
                <w:sz w:val="20"/>
              </w:rPr>
              <w:t>Executive</w:t>
            </w:r>
          </w:p>
        </w:tc>
      </w:tr>
      <w:tr w:rsidR="002E1390" w14:paraId="13965A2D" w14:textId="77777777">
        <w:trPr>
          <w:jc w:val="center"/>
        </w:trPr>
        <w:tc>
          <w:tcPr>
            <w:tcW w:w="397" w:type="dxa"/>
            <w:tcMar>
              <w:top w:w="80" w:type="dxa"/>
              <w:left w:w="120" w:type="dxa"/>
              <w:bottom w:w="80" w:type="dxa"/>
              <w:right w:w="120" w:type="dxa"/>
            </w:tcMar>
          </w:tcPr>
          <w:p w14:paraId="290ABE59" w14:textId="77777777" w:rsidR="002E1390" w:rsidRDefault="00000000">
            <w:pPr>
              <w:jc w:val="center"/>
            </w:pPr>
            <w:r>
              <w:rPr>
                <w:sz w:val="20"/>
              </w:rPr>
              <w:t>22</w:t>
            </w:r>
          </w:p>
        </w:tc>
        <w:tc>
          <w:tcPr>
            <w:tcW w:w="2154" w:type="dxa"/>
            <w:tcMar>
              <w:top w:w="80" w:type="dxa"/>
              <w:left w:w="120" w:type="dxa"/>
              <w:bottom w:w="80" w:type="dxa"/>
              <w:right w:w="120" w:type="dxa"/>
            </w:tcMar>
          </w:tcPr>
          <w:p w14:paraId="1C352DB6" w14:textId="77777777" w:rsidR="002E1390" w:rsidRDefault="00000000">
            <w:r>
              <w:rPr>
                <w:b/>
                <w:sz w:val="20"/>
              </w:rPr>
              <w:t>AI &amp; Báo cáo</w:t>
            </w:r>
          </w:p>
        </w:tc>
        <w:tc>
          <w:tcPr>
            <w:tcW w:w="2835" w:type="dxa"/>
            <w:tcMar>
              <w:top w:w="80" w:type="dxa"/>
              <w:left w:w="120" w:type="dxa"/>
              <w:bottom w:w="80" w:type="dxa"/>
              <w:right w:w="120" w:type="dxa"/>
            </w:tcMar>
          </w:tcPr>
          <w:p w14:paraId="3F274D46" w14:textId="77777777" w:rsidR="002E1390" w:rsidRDefault="00000000">
            <w:r>
              <w:rPr>
                <w:sz w:val="20"/>
              </w:rPr>
              <w:t>Dashboard &amp; báo cáo thời gian thực</w:t>
            </w:r>
          </w:p>
        </w:tc>
        <w:tc>
          <w:tcPr>
            <w:tcW w:w="1304" w:type="dxa"/>
            <w:tcMar>
              <w:top w:w="80" w:type="dxa"/>
              <w:left w:w="120" w:type="dxa"/>
              <w:bottom w:w="80" w:type="dxa"/>
              <w:right w:w="120" w:type="dxa"/>
            </w:tcMar>
          </w:tcPr>
          <w:p w14:paraId="61CC4C12" w14:textId="77777777" w:rsidR="002E1390" w:rsidRDefault="00000000">
            <w:pPr>
              <w:jc w:val="center"/>
            </w:pPr>
            <w:r>
              <w:rPr>
                <w:b/>
                <w:sz w:val="20"/>
              </w:rPr>
              <w:t>Cao</w:t>
            </w:r>
          </w:p>
        </w:tc>
        <w:tc>
          <w:tcPr>
            <w:tcW w:w="2098" w:type="dxa"/>
            <w:tcMar>
              <w:top w:w="80" w:type="dxa"/>
              <w:left w:w="120" w:type="dxa"/>
              <w:bottom w:w="80" w:type="dxa"/>
              <w:right w:w="120" w:type="dxa"/>
            </w:tcMar>
          </w:tcPr>
          <w:p w14:paraId="758F3FFA" w14:textId="77777777" w:rsidR="002E1390" w:rsidRDefault="00000000">
            <w:r>
              <w:rPr>
                <w:sz w:val="20"/>
              </w:rPr>
              <w:t>Executive, Manager</w:t>
            </w:r>
          </w:p>
        </w:tc>
      </w:tr>
    </w:tbl>
    <w:p w14:paraId="0A0E29AC" w14:textId="77777777" w:rsidR="002E1390" w:rsidRDefault="00000000">
      <w:pPr>
        <w:pStyle w:val="Heading2"/>
        <w:spacing w:before="240" w:after="160" w:line="276" w:lineRule="auto"/>
        <w:jc w:val="left"/>
      </w:pPr>
      <w:r>
        <w:rPr>
          <w:rFonts w:ascii="Times New Roman" w:hAnsi="Times New Roman"/>
          <w:b/>
          <w:color w:val="000000"/>
          <w:sz w:val="26"/>
        </w:rPr>
        <w:t>4.4. Yêu cầu phi chức năng</w:t>
      </w:r>
    </w:p>
    <w:p w14:paraId="5C615D3C" w14:textId="77777777" w:rsidR="002E1390" w:rsidRDefault="00000000">
      <w:pPr>
        <w:spacing w:after="160" w:line="360" w:lineRule="auto"/>
        <w:ind w:firstLine="567"/>
        <w:jc w:val="both"/>
      </w:pPr>
      <w:r>
        <w:t>Bên cạnh các yêu cầu chức năng đã đặc tả ở mục 4.3, hệ thống OmniBizAI còn phải đáp ứng một tập hợp các yêu cầu phi chức năng (Non-functional Requirements) quan trọng không kém. Các yêu cầu này không mô tả hệ thống làm gì, mà mô tả hệ thống hoạt động tốt như thế nào — xác định các tiêu chí chất lượng vận hành, bảo mật, khả năng mở rộng và trải nghiệm người dùng mà hệ thống phải đạt được. Đây là nền tảng quan trọng để đánh giá sự thành công thực sự của sản phẩm phần mềm trong môi trường doanh nghiệp thực tế.</w:t>
      </w:r>
    </w:p>
    <w:p w14:paraId="1E42B804" w14:textId="77777777" w:rsidR="002E1390" w:rsidRDefault="00000000">
      <w:pPr>
        <w:pStyle w:val="Heading3"/>
        <w:spacing w:before="120" w:after="80" w:line="276" w:lineRule="auto"/>
        <w:jc w:val="left"/>
      </w:pPr>
      <w:r>
        <w:rPr>
          <w:rFonts w:ascii="Times New Roman" w:hAnsi="Times New Roman"/>
          <w:b/>
          <w:i/>
          <w:color w:val="000000"/>
          <w:sz w:val="26"/>
        </w:rPr>
        <w:t>4.4.1. Hiệu năng (Performance)</w:t>
      </w:r>
    </w:p>
    <w:p w14:paraId="009A368B" w14:textId="77777777" w:rsidR="002E1390" w:rsidRDefault="00000000">
      <w:pPr>
        <w:spacing w:after="120" w:line="360" w:lineRule="auto"/>
        <w:ind w:firstLine="567"/>
        <w:jc w:val="both"/>
      </w:pPr>
      <w:r>
        <w:t>Hệ thống phải đảm bảo tốc độ phản hồi nhanh để mang lại trải nghiệm làm việc mượt mà, liên tục cho người dùng trong giờ cao điểm. Cụ thể, thời gian phản hồi trung bình của các trang web thông thường (danh sách, dashboard) không được vượt quá 2 giây khi có dưới 50 người dùng đồng thời. Các thao tác AJAX bất đồng bộ (kéo thả Kanban, gửi bình luận, tìm kiếm tức thì) phải hoàn thành trong vòng 500 mili-giây. Để đạt được điều này, hệ thống áp dụng các kỹ thuật tối ưu hóa truy vấn LINQ bằng Eager Loading có chọn lọc (chỉ nạp các navigation property thực sự cần thiết cho màn hình hiện tại), thiết lập chỉ mục (Index) hợp lý trên các cột thường xuyên được lọc và sắp xếp trong SQL Server, cùng với việc phân trang (Pagination) dữ liệu để giới hạn số lượng bản ghi trả về trong mỗi lần truy vấn.</w:t>
      </w:r>
    </w:p>
    <w:p w14:paraId="372B11BE" w14:textId="77777777" w:rsidR="002E1390" w:rsidRDefault="00000000">
      <w:pPr>
        <w:pStyle w:val="Heading3"/>
        <w:spacing w:before="120" w:after="80" w:line="276" w:lineRule="auto"/>
        <w:jc w:val="left"/>
      </w:pPr>
      <w:r>
        <w:rPr>
          <w:rFonts w:ascii="Times New Roman" w:hAnsi="Times New Roman"/>
          <w:b/>
          <w:i/>
          <w:color w:val="000000"/>
          <w:sz w:val="26"/>
        </w:rPr>
        <w:t>4.4.2. Bảo mật thông tin (Security)</w:t>
      </w:r>
    </w:p>
    <w:p w14:paraId="0A54760D" w14:textId="77777777" w:rsidR="002E1390" w:rsidRDefault="00000000">
      <w:pPr>
        <w:spacing w:after="120" w:line="360" w:lineRule="auto"/>
        <w:ind w:firstLine="567"/>
        <w:jc w:val="both"/>
      </w:pPr>
      <w:r>
        <w:t>Bảo mật thông tin doanh nghiệp là yêu cầu phi chức năng quan trọng nhất đối với một hệ thống quản trị doanh nghiệp. OmniBizAI được thiết kế với nhiều tầng bảo vệ. Mật khẩu người dùng được băm bằng thuật toán PBKDF2 với hệ số lặp cao và salt ngẫu nhiên riêng biệt cho từng tài khoản, đảm bảo an toàn ngay cả khi cơ sở dữ liệu bị truy cập trái phép. Toàn bộ giao tiếp giữa trình duyệt và máy chủ được mã hóa bằng giao thức HTTPS/TLS. Hệ thống có biện pháp chống các tấn công web phổ biến: ngăn chặn Cross-Site Request Forgery (CSRF) qua Anti-Forgery Token được nhúng tự động vào mọi form POST; ngăn chặn SQL Injection bằng cách sử dụng LINQ Parameterized Queries thay vì nối chuỗi SQL trực tiếp; và ngăn chặn Cross-Site Scripting (XSS) nhờ cơ chế HTML Encode tự động của Razor Engine. Phiên đăng nhập (Session) có thời gian hết hạn tự động và được ký số bằng khóa bí mật phía máy chủ để ngăn chặn giả mạo cookie.</w:t>
      </w:r>
    </w:p>
    <w:p w14:paraId="65418F5C" w14:textId="77777777" w:rsidR="002E1390" w:rsidRDefault="00000000">
      <w:pPr>
        <w:pStyle w:val="Heading3"/>
        <w:spacing w:before="120" w:after="80" w:line="276" w:lineRule="auto"/>
        <w:jc w:val="left"/>
      </w:pPr>
      <w:r>
        <w:rPr>
          <w:rFonts w:ascii="Times New Roman" w:hAnsi="Times New Roman"/>
          <w:b/>
          <w:i/>
          <w:color w:val="000000"/>
          <w:sz w:val="26"/>
        </w:rPr>
        <w:t>4.4.3. Tính khả dụng và độ tin cậy (Availability &amp; Reliability)</w:t>
      </w:r>
    </w:p>
    <w:p w14:paraId="1F25B6EF" w14:textId="77777777" w:rsidR="002E1390" w:rsidRDefault="00000000">
      <w:pPr>
        <w:spacing w:after="120" w:line="360" w:lineRule="auto"/>
        <w:ind w:firstLine="567"/>
        <w:jc w:val="both"/>
      </w:pPr>
      <w:r>
        <w:t xml:space="preserve">Hệ thống phải hoạt động ổn định, liên tục trong giờ hành chính và các giờ cao điểm công việc của doanh nghiệp. Mục tiêu độ khả dụng tối thiểu đạt 99% thời gian hoạt động trong tháng (tương đương không quá 7 giờ ngừng hoạt động không có kế hoạch mỗi tháng). Các giao dịch dữ liệu quan trọng (tạo yêu cầu vận hành, phê duyệt nghỉ phép, cập nhật KPI) phải được bảo vệ bằng cơ chế Transaction của SQL Server, đảm bảo tính nguyên tử (Atomicity) — tức là hoặc toàn bộ thao tác thành công, hoặc </w:t>
      </w:r>
      <w:r>
        <w:lastRenderedPageBreak/>
        <w:t>toàn bộ bị hủy bỏ để tránh tình trạng dữ liệu bị ghi dở một nửa. Cơ sở dữ liệu SQL Server được cấu hình sao lưu tự động định kỳ hàng ngày để đảm bảo khả năng phục hồi dữ liệu (Disaster Recovery) khi gặp sự cố phần cứng.</w:t>
      </w:r>
    </w:p>
    <w:p w14:paraId="04E7A1A1" w14:textId="77777777" w:rsidR="002E1390" w:rsidRDefault="00000000">
      <w:pPr>
        <w:pStyle w:val="Heading3"/>
        <w:spacing w:before="120" w:after="80" w:line="276" w:lineRule="auto"/>
        <w:jc w:val="left"/>
      </w:pPr>
      <w:r>
        <w:rPr>
          <w:rFonts w:ascii="Times New Roman" w:hAnsi="Times New Roman"/>
          <w:b/>
          <w:i/>
          <w:color w:val="000000"/>
          <w:sz w:val="26"/>
        </w:rPr>
        <w:t>4.4.4. Khả năng mở rộng (Scalability &amp; Maintainability)</w:t>
      </w:r>
    </w:p>
    <w:p w14:paraId="453056CF" w14:textId="77777777" w:rsidR="002E1390" w:rsidRDefault="00000000">
      <w:pPr>
        <w:spacing w:after="120" w:line="360" w:lineRule="auto"/>
        <w:ind w:firstLine="567"/>
        <w:jc w:val="both"/>
      </w:pPr>
      <w:r>
        <w:t>Kiến trúc 3 lớp kết hợp Dependency Injection của ASP.NET Core đảm bảo hệ thống dễ dàng mở rộng thêm chức năng mới mà không phá vỡ các phần đã hoạt động ổn định. Thiết kế Multi-Tenant cho phép onboard thêm nhiều doanh nghiệp mới vào cùng một hạ tầng triển khai mà không cần can thiệp vào mã nguồn. Mã nguồn tuân thủ nguyên tắc SOLID và được tổ chức theo chuẩn Convention over Configuration của ASP.NET Core, giúp lập trình viên mới có thể nhanh chóng tiếp cận và đóng góp vào dự án. Hệ thống Migration của EF Core ghi lại lịch sử thay đổi cấu trúc cơ sở dữ liệu dưới dạng mã nguồn C#, giúp việc triển khai lên môi trường mới hoặc nâng cấp phiên bản diễn ra an toàn và có thể kiểm soát hoàn toàn.</w:t>
      </w:r>
    </w:p>
    <w:p w14:paraId="6A7F1B50" w14:textId="77777777" w:rsidR="002E1390" w:rsidRDefault="00000000">
      <w:pPr>
        <w:pStyle w:val="Heading3"/>
        <w:spacing w:before="120" w:after="80" w:line="276" w:lineRule="auto"/>
        <w:jc w:val="left"/>
      </w:pPr>
      <w:r>
        <w:rPr>
          <w:rFonts w:ascii="Times New Roman" w:hAnsi="Times New Roman"/>
          <w:b/>
          <w:i/>
          <w:color w:val="000000"/>
          <w:sz w:val="26"/>
        </w:rPr>
        <w:t>4.4.5. Tính dễ sử dụng (Usability)</w:t>
      </w:r>
    </w:p>
    <w:p w14:paraId="2947BD48" w14:textId="77777777" w:rsidR="002E1390" w:rsidRDefault="00000000">
      <w:pPr>
        <w:spacing w:after="120" w:line="360" w:lineRule="auto"/>
        <w:ind w:firstLine="567"/>
        <w:jc w:val="both"/>
      </w:pPr>
      <w:r>
        <w:t>Giao diện người dùng được thiết kế trực quan, thân thiện, phù hợp với đối tượng sử dụng đa dạng từ Ban giám đốc ít tiếp xúc với công nghệ đến nhân viên tác nghiệp hàng ngày. Nguyên tắc thiết kế nhất quán được áp dụng xuyên suốt: màu sắc, font chữ, biểu tượng và vị trí các nút hành động giống nhau trên tất cả các trang để giảm thời gian học cách sử dụng. Giao diện hỗ trợ Responsive Design, tương thích tốt trên nhiều độ phân giải màn hình từ máy tính để bàn (Desktop), laptop cho đến máy tính bảng (Tablet), đáp ứng nhu cầu làm việc di động của các nhà quản lý. Các thông báo phản hồi (Toast Notification, Alert) được hiển thị rõ ràng sau mỗi thao tác thành công hoặc thất bại, giúp người dùng luôn biết kết quả của hành động vừa thực hiện.</w:t>
      </w:r>
    </w:p>
    <w:p w14:paraId="4035383E" w14:textId="77777777" w:rsidR="002E1390" w:rsidRDefault="00000000">
      <w:pPr>
        <w:pStyle w:val="Heading3"/>
        <w:spacing w:before="120" w:after="80" w:line="276" w:lineRule="auto"/>
        <w:jc w:val="left"/>
      </w:pPr>
      <w:r>
        <w:rPr>
          <w:rFonts w:ascii="Times New Roman" w:hAnsi="Times New Roman"/>
          <w:b/>
          <w:i/>
          <w:color w:val="000000"/>
          <w:sz w:val="26"/>
        </w:rPr>
        <w:t>4.4.6. Khả năng kiểm thử và bảo trì (Testability &amp; Maintainability)</w:t>
      </w:r>
    </w:p>
    <w:p w14:paraId="54BB6822" w14:textId="77777777" w:rsidR="002E1390" w:rsidRDefault="00000000">
      <w:pPr>
        <w:spacing w:line="360" w:lineRule="auto"/>
        <w:ind w:firstLine="567"/>
        <w:jc w:val="both"/>
      </w:pPr>
      <w:r>
        <w:t>Toàn bộ lớp nghiệp vụ (Services) được thiết kế giao tiếp qua Interface và đăng ký vào container Dependency Injection của ASP.NET Core. Nhờ đó, khi viết kiểm thử đơn vị (Unit Test), lập trình viên có thể dễ dàng thay thế (Mock) các dependency thực tế (như DbContext, dịch vụ AI bên ngoài) bằng các đối tượng giả lập để kiểm tra riêng logic nghiệp vụ mà không cần kết nối database thật. Mã nguồn được quản lý bằng Git với quy trình Code Review trước khi merge vào nhánh chính, đảm bảo chất lượng mã nguồn được kiểm soát chặt chẽ theo thời gian.</w:t>
      </w:r>
    </w:p>
    <w:p w14:paraId="3496B060" w14:textId="77777777" w:rsidR="002E1390" w:rsidRDefault="00000000">
      <w:pPr>
        <w:spacing w:after="160" w:line="360" w:lineRule="auto"/>
        <w:ind w:firstLine="567"/>
        <w:jc w:val="both"/>
      </w:pPr>
      <w:r>
        <w:lastRenderedPageBreak/>
        <w:t>Bảng dưới đây tổng hợp toàn bộ các yêu cầu phi chức năng của hệ thống OmniBizAI, kèm theo tiêu chí đo lường cụ thể và giải pháp kỹ thuật được áp dụng:</w:t>
      </w:r>
    </w:p>
    <w:p w14:paraId="13F92C6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3.3</w:t>
      </w:r>
      <w:r>
        <w:rPr>
          <w:rFonts w:ascii="Times New Roman" w:hAnsi="Times New Roman"/>
          <w:sz w:val="26"/>
          <w:b/>
          <w:color w:val="000000"/>
        </w:rPr>
        <w:fldChar w:fldCharType="end"/>
      </w:r>
      <w:r>
        <w:rPr>
          <w:rFonts w:ascii="Times New Roman" w:hAnsi="Times New Roman"/>
          <w:b/>
          <w:color w:val="000000"/>
          <w:sz w:val="26"/>
        </w:rPr>
        <w:t>: Bảng tổng hợp yêu cầu phi chức năng hệ thống OmniBizAI</w:t>
      </w:r>
    </w:p>
    <w:tbl>
      <w:tblPr>
        <w:tblStyle w:val="TableGrid"/>
        <w:tblW w:w="0" w:type="auto"/>
        <w:jc w:val="center"/>
        <w:tblLook w:val="04A0" w:firstRow="1" w:lastRow="0" w:firstColumn="1" w:lastColumn="0" w:noHBand="0" w:noVBand="1"/>
      </w:tblPr>
      <w:tblGrid>
        <w:gridCol w:w="656"/>
        <w:gridCol w:w="1984"/>
        <w:gridCol w:w="2721"/>
        <w:gridCol w:w="3685"/>
      </w:tblGrid>
      <w:tr w:rsidR="002E1390" w14:paraId="11A9B2CD" w14:textId="77777777">
        <w:trPr>
          <w:jc w:val="center"/>
        </w:trPr>
        <w:tc>
          <w:tcPr>
            <w:tcW w:w="397" w:type="dxa"/>
            <w:shd w:val="clear" w:color="auto" w:fill="F2F2F2"/>
            <w:tcMar>
              <w:top w:w="90" w:type="dxa"/>
              <w:left w:w="120" w:type="dxa"/>
              <w:bottom w:w="90" w:type="dxa"/>
              <w:right w:w="120" w:type="dxa"/>
            </w:tcMar>
          </w:tcPr>
          <w:p w14:paraId="5929BAAB" w14:textId="77777777" w:rsidR="002E1390" w:rsidRDefault="00000000">
            <w:pPr>
              <w:jc w:val="center"/>
            </w:pPr>
            <w:r>
              <w:rPr>
                <w:b/>
                <w:sz w:val="22"/>
              </w:rPr>
              <w:t>STT</w:t>
            </w:r>
          </w:p>
        </w:tc>
        <w:tc>
          <w:tcPr>
            <w:tcW w:w="1984" w:type="dxa"/>
            <w:shd w:val="clear" w:color="auto" w:fill="F2F2F2"/>
            <w:tcMar>
              <w:top w:w="90" w:type="dxa"/>
              <w:left w:w="120" w:type="dxa"/>
              <w:bottom w:w="90" w:type="dxa"/>
              <w:right w:w="120" w:type="dxa"/>
            </w:tcMar>
          </w:tcPr>
          <w:p w14:paraId="30EB1BFF" w14:textId="77777777" w:rsidR="002E1390" w:rsidRDefault="00000000">
            <w:pPr>
              <w:jc w:val="center"/>
            </w:pPr>
            <w:r>
              <w:rPr>
                <w:b/>
                <w:sz w:val="22"/>
              </w:rPr>
              <w:t>Tiêu chí chất lượng</w:t>
            </w:r>
          </w:p>
        </w:tc>
        <w:tc>
          <w:tcPr>
            <w:tcW w:w="2721" w:type="dxa"/>
            <w:shd w:val="clear" w:color="auto" w:fill="F2F2F2"/>
            <w:tcMar>
              <w:top w:w="90" w:type="dxa"/>
              <w:left w:w="120" w:type="dxa"/>
              <w:bottom w:w="90" w:type="dxa"/>
              <w:right w:w="120" w:type="dxa"/>
            </w:tcMar>
          </w:tcPr>
          <w:p w14:paraId="469DD25D" w14:textId="77777777" w:rsidR="002E1390" w:rsidRDefault="00000000">
            <w:pPr>
              <w:jc w:val="center"/>
            </w:pPr>
            <w:r>
              <w:rPr>
                <w:b/>
                <w:sz w:val="22"/>
              </w:rPr>
              <w:t>Chỉ tiêu đo lường</w:t>
            </w:r>
          </w:p>
        </w:tc>
        <w:tc>
          <w:tcPr>
            <w:tcW w:w="3685" w:type="dxa"/>
            <w:shd w:val="clear" w:color="auto" w:fill="F2F2F2"/>
            <w:tcMar>
              <w:top w:w="90" w:type="dxa"/>
              <w:left w:w="120" w:type="dxa"/>
              <w:bottom w:w="90" w:type="dxa"/>
              <w:right w:w="120" w:type="dxa"/>
            </w:tcMar>
          </w:tcPr>
          <w:p w14:paraId="2F9C13A0" w14:textId="77777777" w:rsidR="002E1390" w:rsidRDefault="00000000">
            <w:pPr>
              <w:jc w:val="center"/>
            </w:pPr>
            <w:r>
              <w:rPr>
                <w:b/>
                <w:sz w:val="22"/>
              </w:rPr>
              <w:t>Giải pháp kỹ thuật trong OmniBizAI</w:t>
            </w:r>
          </w:p>
        </w:tc>
      </w:tr>
      <w:tr w:rsidR="002E1390" w14:paraId="5422F2DF" w14:textId="77777777">
        <w:trPr>
          <w:jc w:val="center"/>
        </w:trPr>
        <w:tc>
          <w:tcPr>
            <w:tcW w:w="397" w:type="dxa"/>
            <w:tcMar>
              <w:top w:w="90" w:type="dxa"/>
              <w:left w:w="120" w:type="dxa"/>
              <w:bottom w:w="90" w:type="dxa"/>
              <w:right w:w="120" w:type="dxa"/>
            </w:tcMar>
          </w:tcPr>
          <w:p w14:paraId="363D1580" w14:textId="77777777" w:rsidR="002E1390" w:rsidRDefault="00000000">
            <w:pPr>
              <w:jc w:val="center"/>
            </w:pPr>
            <w:r>
              <w:rPr>
                <w:sz w:val="22"/>
              </w:rPr>
              <w:t>1</w:t>
            </w:r>
          </w:p>
        </w:tc>
        <w:tc>
          <w:tcPr>
            <w:tcW w:w="1984" w:type="dxa"/>
            <w:tcMar>
              <w:top w:w="90" w:type="dxa"/>
              <w:left w:w="120" w:type="dxa"/>
              <w:bottom w:w="90" w:type="dxa"/>
              <w:right w:w="120" w:type="dxa"/>
            </w:tcMar>
          </w:tcPr>
          <w:p w14:paraId="606E9DB9" w14:textId="77777777" w:rsidR="002E1390" w:rsidRDefault="00000000">
            <w:r>
              <w:rPr>
                <w:b/>
                <w:sz w:val="22"/>
              </w:rPr>
              <w:t>Hiệu năng</w:t>
            </w:r>
          </w:p>
        </w:tc>
        <w:tc>
          <w:tcPr>
            <w:tcW w:w="2721" w:type="dxa"/>
            <w:tcMar>
              <w:top w:w="90" w:type="dxa"/>
              <w:left w:w="120" w:type="dxa"/>
              <w:bottom w:w="90" w:type="dxa"/>
              <w:right w:w="120" w:type="dxa"/>
            </w:tcMar>
          </w:tcPr>
          <w:p w14:paraId="0EA5B453" w14:textId="77777777" w:rsidR="002E1390" w:rsidRDefault="00000000">
            <w:r>
              <w:rPr>
                <w:sz w:val="20"/>
              </w:rPr>
              <w:t>Trang thông thường ≤ 2 giây; AJAX ≤ 500ms với 50 người dùng đồng thời</w:t>
            </w:r>
          </w:p>
        </w:tc>
        <w:tc>
          <w:tcPr>
            <w:tcW w:w="3685" w:type="dxa"/>
            <w:tcMar>
              <w:top w:w="90" w:type="dxa"/>
              <w:left w:w="120" w:type="dxa"/>
              <w:bottom w:w="90" w:type="dxa"/>
              <w:right w:w="120" w:type="dxa"/>
            </w:tcMar>
          </w:tcPr>
          <w:p w14:paraId="0603A022" w14:textId="77777777" w:rsidR="002E1390" w:rsidRDefault="00000000">
            <w:r>
              <w:rPr>
                <w:sz w:val="20"/>
              </w:rPr>
              <w:t>Eager Loading có chọn lọc, Index SQL Server, Pagination, AJAX bất đồng bộ</w:t>
            </w:r>
          </w:p>
        </w:tc>
      </w:tr>
      <w:tr w:rsidR="002E1390" w14:paraId="1A84897A" w14:textId="77777777">
        <w:trPr>
          <w:jc w:val="center"/>
        </w:trPr>
        <w:tc>
          <w:tcPr>
            <w:tcW w:w="397" w:type="dxa"/>
            <w:tcMar>
              <w:top w:w="90" w:type="dxa"/>
              <w:left w:w="120" w:type="dxa"/>
              <w:bottom w:w="90" w:type="dxa"/>
              <w:right w:w="120" w:type="dxa"/>
            </w:tcMar>
          </w:tcPr>
          <w:p w14:paraId="5BCC2988" w14:textId="77777777" w:rsidR="002E1390" w:rsidRDefault="00000000">
            <w:pPr>
              <w:jc w:val="center"/>
            </w:pPr>
            <w:r>
              <w:rPr>
                <w:sz w:val="22"/>
              </w:rPr>
              <w:t>2</w:t>
            </w:r>
          </w:p>
        </w:tc>
        <w:tc>
          <w:tcPr>
            <w:tcW w:w="1984" w:type="dxa"/>
            <w:tcMar>
              <w:top w:w="90" w:type="dxa"/>
              <w:left w:w="120" w:type="dxa"/>
              <w:bottom w:w="90" w:type="dxa"/>
              <w:right w:w="120" w:type="dxa"/>
            </w:tcMar>
          </w:tcPr>
          <w:p w14:paraId="42621C0D" w14:textId="77777777" w:rsidR="002E1390" w:rsidRDefault="00000000">
            <w:r>
              <w:rPr>
                <w:b/>
                <w:sz w:val="22"/>
              </w:rPr>
              <w:t>Bảo mật</w:t>
            </w:r>
          </w:p>
        </w:tc>
        <w:tc>
          <w:tcPr>
            <w:tcW w:w="2721" w:type="dxa"/>
            <w:tcMar>
              <w:top w:w="90" w:type="dxa"/>
              <w:left w:w="120" w:type="dxa"/>
              <w:bottom w:w="90" w:type="dxa"/>
              <w:right w:w="120" w:type="dxa"/>
            </w:tcMar>
          </w:tcPr>
          <w:p w14:paraId="48DAE9CD" w14:textId="77777777" w:rsidR="002E1390" w:rsidRDefault="00000000">
            <w:r>
              <w:rPr>
                <w:sz w:val="20"/>
              </w:rPr>
              <w:t>Không có lỗ hổng OWASP Top 10; mật khẩu không lưu dạng plain-text</w:t>
            </w:r>
          </w:p>
        </w:tc>
        <w:tc>
          <w:tcPr>
            <w:tcW w:w="3685" w:type="dxa"/>
            <w:tcMar>
              <w:top w:w="90" w:type="dxa"/>
              <w:left w:w="120" w:type="dxa"/>
              <w:bottom w:w="90" w:type="dxa"/>
              <w:right w:w="120" w:type="dxa"/>
            </w:tcMar>
          </w:tcPr>
          <w:p w14:paraId="11483777" w14:textId="77777777" w:rsidR="002E1390" w:rsidRDefault="00000000">
            <w:r>
              <w:rPr>
                <w:sz w:val="20"/>
              </w:rPr>
              <w:t>PBKDF2 + Salt, HTTPS/TLS, Anti-CSRF Token, LINQ Parameterized Query, Razor HTML Encode</w:t>
            </w:r>
          </w:p>
        </w:tc>
      </w:tr>
      <w:tr w:rsidR="002E1390" w14:paraId="7B8DCF3C" w14:textId="77777777">
        <w:trPr>
          <w:jc w:val="center"/>
        </w:trPr>
        <w:tc>
          <w:tcPr>
            <w:tcW w:w="397" w:type="dxa"/>
            <w:tcMar>
              <w:top w:w="90" w:type="dxa"/>
              <w:left w:w="120" w:type="dxa"/>
              <w:bottom w:w="90" w:type="dxa"/>
              <w:right w:w="120" w:type="dxa"/>
            </w:tcMar>
          </w:tcPr>
          <w:p w14:paraId="699ADE77" w14:textId="77777777" w:rsidR="002E1390" w:rsidRDefault="00000000">
            <w:pPr>
              <w:jc w:val="center"/>
            </w:pPr>
            <w:r>
              <w:rPr>
                <w:sz w:val="22"/>
              </w:rPr>
              <w:t>3</w:t>
            </w:r>
          </w:p>
        </w:tc>
        <w:tc>
          <w:tcPr>
            <w:tcW w:w="1984" w:type="dxa"/>
            <w:tcMar>
              <w:top w:w="90" w:type="dxa"/>
              <w:left w:w="120" w:type="dxa"/>
              <w:bottom w:w="90" w:type="dxa"/>
              <w:right w:w="120" w:type="dxa"/>
            </w:tcMar>
          </w:tcPr>
          <w:p w14:paraId="75557091" w14:textId="77777777" w:rsidR="002E1390" w:rsidRDefault="00000000">
            <w:r>
              <w:rPr>
                <w:b/>
                <w:sz w:val="22"/>
              </w:rPr>
              <w:t>Khả dụng</w:t>
            </w:r>
          </w:p>
        </w:tc>
        <w:tc>
          <w:tcPr>
            <w:tcW w:w="2721" w:type="dxa"/>
            <w:tcMar>
              <w:top w:w="90" w:type="dxa"/>
              <w:left w:w="120" w:type="dxa"/>
              <w:bottom w:w="90" w:type="dxa"/>
              <w:right w:w="120" w:type="dxa"/>
            </w:tcMar>
          </w:tcPr>
          <w:p w14:paraId="69CC55BF" w14:textId="77777777" w:rsidR="002E1390" w:rsidRDefault="00000000">
            <w:r>
              <w:rPr>
                <w:sz w:val="20"/>
              </w:rPr>
              <w:t>Uptime ≥ 99% / tháng; giao dịch dữ liệu đảm bảo tính nguyên tử</w:t>
            </w:r>
          </w:p>
        </w:tc>
        <w:tc>
          <w:tcPr>
            <w:tcW w:w="3685" w:type="dxa"/>
            <w:tcMar>
              <w:top w:w="90" w:type="dxa"/>
              <w:left w:w="120" w:type="dxa"/>
              <w:bottom w:w="90" w:type="dxa"/>
              <w:right w:w="120" w:type="dxa"/>
            </w:tcMar>
          </w:tcPr>
          <w:p w14:paraId="5F026FF4" w14:textId="77777777" w:rsidR="002E1390" w:rsidRDefault="00000000">
            <w:r>
              <w:rPr>
                <w:sz w:val="20"/>
              </w:rPr>
              <w:t>SQL Server Transaction, sao lưu CSDL tự động hàng ngày, cơ chế phục hồi sự cố</w:t>
            </w:r>
          </w:p>
        </w:tc>
      </w:tr>
      <w:tr w:rsidR="002E1390" w14:paraId="654CF4FA" w14:textId="77777777">
        <w:trPr>
          <w:jc w:val="center"/>
        </w:trPr>
        <w:tc>
          <w:tcPr>
            <w:tcW w:w="397" w:type="dxa"/>
            <w:tcMar>
              <w:top w:w="90" w:type="dxa"/>
              <w:left w:w="120" w:type="dxa"/>
              <w:bottom w:w="90" w:type="dxa"/>
              <w:right w:w="120" w:type="dxa"/>
            </w:tcMar>
          </w:tcPr>
          <w:p w14:paraId="0A542AB5" w14:textId="77777777" w:rsidR="002E1390" w:rsidRDefault="00000000">
            <w:pPr>
              <w:jc w:val="center"/>
            </w:pPr>
            <w:r>
              <w:rPr>
                <w:sz w:val="22"/>
              </w:rPr>
              <w:t>4</w:t>
            </w:r>
          </w:p>
        </w:tc>
        <w:tc>
          <w:tcPr>
            <w:tcW w:w="1984" w:type="dxa"/>
            <w:tcMar>
              <w:top w:w="90" w:type="dxa"/>
              <w:left w:w="120" w:type="dxa"/>
              <w:bottom w:w="90" w:type="dxa"/>
              <w:right w:w="120" w:type="dxa"/>
            </w:tcMar>
          </w:tcPr>
          <w:p w14:paraId="59F7299C" w14:textId="77777777" w:rsidR="002E1390" w:rsidRDefault="00000000">
            <w:r>
              <w:rPr>
                <w:b/>
                <w:sz w:val="22"/>
              </w:rPr>
              <w:t>Khả năng mở rộng</w:t>
            </w:r>
          </w:p>
        </w:tc>
        <w:tc>
          <w:tcPr>
            <w:tcW w:w="2721" w:type="dxa"/>
            <w:tcMar>
              <w:top w:w="90" w:type="dxa"/>
              <w:left w:w="120" w:type="dxa"/>
              <w:bottom w:w="90" w:type="dxa"/>
              <w:right w:w="120" w:type="dxa"/>
            </w:tcMar>
          </w:tcPr>
          <w:p w14:paraId="7A0426ED" w14:textId="77777777" w:rsidR="002E1390" w:rsidRDefault="00000000">
            <w:r>
              <w:rPr>
                <w:sz w:val="20"/>
              </w:rPr>
              <w:t>Thêm Tenant mới không cần sửa mã nguồn; thêm module mới không ảnh hưởng module cũ</w:t>
            </w:r>
          </w:p>
        </w:tc>
        <w:tc>
          <w:tcPr>
            <w:tcW w:w="3685" w:type="dxa"/>
            <w:tcMar>
              <w:top w:w="90" w:type="dxa"/>
              <w:left w:w="120" w:type="dxa"/>
              <w:bottom w:w="90" w:type="dxa"/>
              <w:right w:w="120" w:type="dxa"/>
            </w:tcMar>
          </w:tcPr>
          <w:p w14:paraId="0C564976" w14:textId="77777777" w:rsidR="002E1390" w:rsidRDefault="00000000">
            <w:r>
              <w:rPr>
                <w:sz w:val="20"/>
              </w:rPr>
              <w:t>Kiến trúc Multi-Tenant, Dependency Injection, nguyên tắc SOLID, EF Core Migration</w:t>
            </w:r>
          </w:p>
        </w:tc>
      </w:tr>
      <w:tr w:rsidR="002E1390" w14:paraId="2DF65272" w14:textId="77777777">
        <w:trPr>
          <w:jc w:val="center"/>
        </w:trPr>
        <w:tc>
          <w:tcPr>
            <w:tcW w:w="397" w:type="dxa"/>
            <w:tcMar>
              <w:top w:w="90" w:type="dxa"/>
              <w:left w:w="120" w:type="dxa"/>
              <w:bottom w:w="90" w:type="dxa"/>
              <w:right w:w="120" w:type="dxa"/>
            </w:tcMar>
          </w:tcPr>
          <w:p w14:paraId="545F151A" w14:textId="77777777" w:rsidR="002E1390" w:rsidRDefault="00000000">
            <w:pPr>
              <w:jc w:val="center"/>
            </w:pPr>
            <w:r>
              <w:rPr>
                <w:sz w:val="22"/>
              </w:rPr>
              <w:t>5</w:t>
            </w:r>
          </w:p>
        </w:tc>
        <w:tc>
          <w:tcPr>
            <w:tcW w:w="1984" w:type="dxa"/>
            <w:tcMar>
              <w:top w:w="90" w:type="dxa"/>
              <w:left w:w="120" w:type="dxa"/>
              <w:bottom w:w="90" w:type="dxa"/>
              <w:right w:w="120" w:type="dxa"/>
            </w:tcMar>
          </w:tcPr>
          <w:p w14:paraId="5EB97111" w14:textId="77777777" w:rsidR="002E1390" w:rsidRDefault="00000000">
            <w:r>
              <w:rPr>
                <w:b/>
                <w:sz w:val="22"/>
              </w:rPr>
              <w:t>Tính dễ sử dụng</w:t>
            </w:r>
          </w:p>
        </w:tc>
        <w:tc>
          <w:tcPr>
            <w:tcW w:w="2721" w:type="dxa"/>
            <w:tcMar>
              <w:top w:w="90" w:type="dxa"/>
              <w:left w:w="120" w:type="dxa"/>
              <w:bottom w:w="90" w:type="dxa"/>
              <w:right w:w="120" w:type="dxa"/>
            </w:tcMar>
          </w:tcPr>
          <w:p w14:paraId="0B33853A" w14:textId="77777777" w:rsidR="002E1390" w:rsidRDefault="00000000">
            <w:r>
              <w:rPr>
                <w:sz w:val="20"/>
              </w:rPr>
              <w:t>Người dùng mới có thể thực hiện tác vụ cơ bản sau ≤ 30 phút làm quen</w:t>
            </w:r>
          </w:p>
        </w:tc>
        <w:tc>
          <w:tcPr>
            <w:tcW w:w="3685" w:type="dxa"/>
            <w:tcMar>
              <w:top w:w="90" w:type="dxa"/>
              <w:left w:w="120" w:type="dxa"/>
              <w:bottom w:w="90" w:type="dxa"/>
              <w:right w:w="120" w:type="dxa"/>
            </w:tcMar>
          </w:tcPr>
          <w:p w14:paraId="528AB2B3" w14:textId="77777777" w:rsidR="002E1390" w:rsidRDefault="00000000">
            <w:r>
              <w:rPr>
                <w:sz w:val="20"/>
              </w:rPr>
              <w:t>Giao diện Responsive, thiết kế nhất quán, Toast Notification, màu sắc trạng thái trực quan</w:t>
            </w:r>
          </w:p>
        </w:tc>
      </w:tr>
      <w:tr w:rsidR="002E1390" w14:paraId="0B87FD0D" w14:textId="77777777">
        <w:trPr>
          <w:jc w:val="center"/>
        </w:trPr>
        <w:tc>
          <w:tcPr>
            <w:tcW w:w="397" w:type="dxa"/>
            <w:tcMar>
              <w:top w:w="90" w:type="dxa"/>
              <w:left w:w="120" w:type="dxa"/>
              <w:bottom w:w="90" w:type="dxa"/>
              <w:right w:w="120" w:type="dxa"/>
            </w:tcMar>
          </w:tcPr>
          <w:p w14:paraId="5DC5BBF3" w14:textId="77777777" w:rsidR="002E1390" w:rsidRDefault="00000000">
            <w:pPr>
              <w:jc w:val="center"/>
            </w:pPr>
            <w:r>
              <w:rPr>
                <w:sz w:val="22"/>
              </w:rPr>
              <w:t>6</w:t>
            </w:r>
          </w:p>
        </w:tc>
        <w:tc>
          <w:tcPr>
            <w:tcW w:w="1984" w:type="dxa"/>
            <w:tcMar>
              <w:top w:w="90" w:type="dxa"/>
              <w:left w:w="120" w:type="dxa"/>
              <w:bottom w:w="90" w:type="dxa"/>
              <w:right w:w="120" w:type="dxa"/>
            </w:tcMar>
          </w:tcPr>
          <w:p w14:paraId="05C83FA2" w14:textId="77777777" w:rsidR="002E1390" w:rsidRDefault="00000000">
            <w:r>
              <w:rPr>
                <w:b/>
                <w:sz w:val="22"/>
              </w:rPr>
              <w:t>Khả năng kiểm thử</w:t>
            </w:r>
          </w:p>
        </w:tc>
        <w:tc>
          <w:tcPr>
            <w:tcW w:w="2721" w:type="dxa"/>
            <w:tcMar>
              <w:top w:w="90" w:type="dxa"/>
              <w:left w:w="120" w:type="dxa"/>
              <w:bottom w:w="90" w:type="dxa"/>
              <w:right w:w="120" w:type="dxa"/>
            </w:tcMar>
          </w:tcPr>
          <w:p w14:paraId="6E3DE1F8" w14:textId="77777777" w:rsidR="002E1390" w:rsidRDefault="00000000">
            <w:r>
              <w:rPr>
                <w:sz w:val="20"/>
              </w:rPr>
              <w:t>Logic nghiệp vụ có thể Unit Test độc lập mà không cần kết nối CSDL thật</w:t>
            </w:r>
          </w:p>
        </w:tc>
        <w:tc>
          <w:tcPr>
            <w:tcW w:w="3685" w:type="dxa"/>
            <w:tcMar>
              <w:top w:w="90" w:type="dxa"/>
              <w:left w:w="120" w:type="dxa"/>
              <w:bottom w:w="90" w:type="dxa"/>
              <w:right w:w="120" w:type="dxa"/>
            </w:tcMar>
          </w:tcPr>
          <w:p w14:paraId="5712E92B" w14:textId="77777777" w:rsidR="002E1390" w:rsidRDefault="00000000">
            <w:r>
              <w:rPr>
                <w:sz w:val="20"/>
              </w:rPr>
              <w:t>Tất cả Services giao tiếp qua Interface, Dependency Injection, Git + Code Review</w:t>
            </w:r>
          </w:p>
        </w:tc>
      </w:tr>
    </w:tbl>
    <w:p w14:paraId="7B039ACF" w14:textId="77777777" w:rsidR="002E1390" w:rsidRDefault="00000000">
      <w:pPr>
        <w:spacing w:before="200" w:after="120" w:line="360" w:lineRule="auto"/>
        <w:ind w:firstLine="567"/>
        <w:jc w:val="both"/>
      </w:pPr>
      <w:r>
        <w:t>Toàn bộ các yêu cầu phi chức năng trên được xem xét và tích hợp ngay từ giai đoạn thiết kế kiến trúc hệ thống, không phải bổ sung sau khi đã hoàn thiện chức năng. Cách tiếp cận "Security by Design" và "Performance by Design" này giúp OmniBizAI không chỉ hoạt động đúng theo nghiệp vụ mà còn vận hành bền vững, an toàn và sẵn sàng phục vụ doanh nghiệp trong dài hạn.</w:t>
      </w:r>
    </w:p>
    <w:p w14:paraId="5456F527" w14:textId="77777777" w:rsidR="002E1390" w:rsidRDefault="00000000">
      <w:pPr>
        <w:pStyle w:val="Heading2"/>
        <w:spacing w:before="240" w:after="160" w:line="276" w:lineRule="auto"/>
        <w:jc w:val="left"/>
      </w:pPr>
      <w:r>
        <w:rPr>
          <w:rFonts w:ascii="Times New Roman" w:hAnsi="Times New Roman"/>
          <w:b/>
          <w:color w:val="000000"/>
          <w:sz w:val="26"/>
        </w:rPr>
        <w:t>4.5. Danh sách Actor</w:t>
      </w:r>
    </w:p>
    <w:p w14:paraId="2707C00C" w14:textId="77777777" w:rsidR="002E1390" w:rsidRDefault="00000000">
      <w:pPr>
        <w:spacing w:after="160" w:line="360" w:lineRule="auto"/>
        <w:ind w:firstLine="567"/>
        <w:jc w:val="both"/>
      </w:pPr>
      <w:r>
        <w:t>Để làm rõ các đối tượng tương tác trực tiếp với hệ thống OmniBizAI, danh sách các tác nhân (Actors) đã được phân tích và xác định cụ thể. Mỗi tác nhân đại diện cho một vai trò người dùng trong hệ thống hoặc một hệ thống bên ngoài có trao đổi thông tin với OmniBizAI. Việc phân định rõ ràng quyền hạn và phạm vi hoạt động của từng tác nhân là cơ sở quan trọng để xây dựng cơ chế phân quyền (Role-Based Access Control) và thiết kế các luồng giao diện nghiệp vụ phù hợp.</w:t>
      </w:r>
    </w:p>
    <w:p w14:paraId="6F5F4EE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3.4</w:t>
      </w:r>
      <w:r>
        <w:rPr>
          <w:rFonts w:ascii="Times New Roman" w:hAnsi="Times New Roman"/>
          <w:sz w:val="26"/>
          <w:b/>
          <w:color w:val="000000"/>
        </w:rPr>
        <w:fldChar w:fldCharType="end"/>
      </w:r>
      <w:r>
        <w:rPr>
          <w:rFonts w:ascii="Times New Roman" w:hAnsi="Times New Roman"/>
          <w:b/>
          <w:color w:val="000000"/>
          <w:sz w:val="26"/>
        </w:rPr>
        <w:t>: Danh sách các tác nhân (Actors) trong hệ thống OmniBizAI</w:t>
      </w:r>
    </w:p>
    <w:tbl>
      <w:tblPr>
        <w:tblStyle w:val="TableGrid"/>
        <w:tblW w:w="0" w:type="auto"/>
        <w:jc w:val="center"/>
        <w:tblLook w:val="04A0" w:firstRow="1" w:lastRow="0" w:firstColumn="1" w:lastColumn="0" w:noHBand="0" w:noVBand="1"/>
      </w:tblPr>
      <w:tblGrid>
        <w:gridCol w:w="656"/>
        <w:gridCol w:w="2268"/>
        <w:gridCol w:w="6123"/>
      </w:tblGrid>
      <w:tr w:rsidR="002E1390" w14:paraId="7816099D" w14:textId="77777777">
        <w:trPr>
          <w:jc w:val="center"/>
        </w:trPr>
        <w:tc>
          <w:tcPr>
            <w:tcW w:w="397" w:type="dxa"/>
            <w:shd w:val="clear" w:color="auto" w:fill="F2F2F2"/>
            <w:tcMar>
              <w:top w:w="90" w:type="dxa"/>
              <w:left w:w="120" w:type="dxa"/>
              <w:bottom w:w="90" w:type="dxa"/>
              <w:right w:w="120" w:type="dxa"/>
            </w:tcMar>
          </w:tcPr>
          <w:p w14:paraId="36628C6C" w14:textId="77777777" w:rsidR="002E1390" w:rsidRDefault="00000000">
            <w:pPr>
              <w:jc w:val="center"/>
            </w:pPr>
            <w:r>
              <w:rPr>
                <w:b/>
                <w:sz w:val="22"/>
              </w:rPr>
              <w:lastRenderedPageBreak/>
              <w:t>STT</w:t>
            </w:r>
          </w:p>
        </w:tc>
        <w:tc>
          <w:tcPr>
            <w:tcW w:w="2268" w:type="dxa"/>
            <w:shd w:val="clear" w:color="auto" w:fill="F2F2F2"/>
            <w:tcMar>
              <w:top w:w="90" w:type="dxa"/>
              <w:left w:w="120" w:type="dxa"/>
              <w:bottom w:w="90" w:type="dxa"/>
              <w:right w:w="120" w:type="dxa"/>
            </w:tcMar>
          </w:tcPr>
          <w:p w14:paraId="7DB1CDFE" w14:textId="77777777" w:rsidR="002E1390" w:rsidRDefault="00000000">
            <w:pPr>
              <w:jc w:val="center"/>
            </w:pPr>
            <w:r>
              <w:rPr>
                <w:b/>
                <w:sz w:val="22"/>
              </w:rPr>
              <w:t>Tác nhân (Actor)</w:t>
            </w:r>
          </w:p>
        </w:tc>
        <w:tc>
          <w:tcPr>
            <w:tcW w:w="6123" w:type="dxa"/>
            <w:shd w:val="clear" w:color="auto" w:fill="F2F2F2"/>
            <w:tcMar>
              <w:top w:w="90" w:type="dxa"/>
              <w:left w:w="120" w:type="dxa"/>
              <w:bottom w:w="90" w:type="dxa"/>
              <w:right w:w="120" w:type="dxa"/>
            </w:tcMar>
          </w:tcPr>
          <w:p w14:paraId="29388369" w14:textId="77777777" w:rsidR="002E1390" w:rsidRDefault="00000000">
            <w:pPr>
              <w:jc w:val="center"/>
            </w:pPr>
            <w:r>
              <w:rPr>
                <w:b/>
                <w:sz w:val="22"/>
              </w:rPr>
              <w:t>Mô tả vai trò và quyền hạn trong hệ thống</w:t>
            </w:r>
          </w:p>
        </w:tc>
      </w:tr>
      <w:tr w:rsidR="002E1390" w14:paraId="7808358C" w14:textId="77777777">
        <w:trPr>
          <w:jc w:val="center"/>
        </w:trPr>
        <w:tc>
          <w:tcPr>
            <w:tcW w:w="397" w:type="dxa"/>
            <w:tcMar>
              <w:top w:w="90" w:type="dxa"/>
              <w:left w:w="120" w:type="dxa"/>
              <w:bottom w:w="90" w:type="dxa"/>
              <w:right w:w="120" w:type="dxa"/>
            </w:tcMar>
          </w:tcPr>
          <w:p w14:paraId="007BCE44" w14:textId="77777777" w:rsidR="002E1390" w:rsidRDefault="00000000">
            <w:pPr>
              <w:jc w:val="center"/>
            </w:pPr>
            <w:r>
              <w:rPr>
                <w:sz w:val="22"/>
              </w:rPr>
              <w:t>1</w:t>
            </w:r>
          </w:p>
        </w:tc>
        <w:tc>
          <w:tcPr>
            <w:tcW w:w="2268" w:type="dxa"/>
            <w:tcMar>
              <w:top w:w="90" w:type="dxa"/>
              <w:left w:w="120" w:type="dxa"/>
              <w:bottom w:w="90" w:type="dxa"/>
              <w:right w:w="120" w:type="dxa"/>
            </w:tcMar>
          </w:tcPr>
          <w:p w14:paraId="28A4AE7E" w14:textId="77777777" w:rsidR="002E1390" w:rsidRDefault="00000000">
            <w:r>
              <w:rPr>
                <w:b/>
                <w:sz w:val="22"/>
              </w:rPr>
              <w:t>Admin (SystemAdmin)</w:t>
            </w:r>
          </w:p>
        </w:tc>
        <w:tc>
          <w:tcPr>
            <w:tcW w:w="6123" w:type="dxa"/>
            <w:tcMar>
              <w:top w:w="90" w:type="dxa"/>
              <w:left w:w="120" w:type="dxa"/>
              <w:bottom w:w="90" w:type="dxa"/>
              <w:right w:w="120" w:type="dxa"/>
            </w:tcMar>
          </w:tcPr>
          <w:p w14:paraId="50C6DC8F" w14:textId="77777777" w:rsidR="002E1390" w:rsidRDefault="00000000">
            <w:pPr>
              <w:jc w:val="both"/>
            </w:pPr>
            <w:r>
              <w:rPr>
                <w:sz w:val="20"/>
              </w:rPr>
              <w:t>Quản trị viên toàn bộ hệ thống. Có quyền quản lý danh sách doanh nghiệp (Tenants), khởi tạo tài khoản quản lý ban đầu cho doanh nghiệp, giám sát trạng thái hệ thống, cấu hình tham số bảo mật và khôi phục dữ liệu khi cần thiết.</w:t>
            </w:r>
          </w:p>
        </w:tc>
      </w:tr>
      <w:tr w:rsidR="002E1390" w14:paraId="1789A9C2" w14:textId="77777777">
        <w:trPr>
          <w:jc w:val="center"/>
        </w:trPr>
        <w:tc>
          <w:tcPr>
            <w:tcW w:w="397" w:type="dxa"/>
            <w:tcMar>
              <w:top w:w="90" w:type="dxa"/>
              <w:left w:w="120" w:type="dxa"/>
              <w:bottom w:w="90" w:type="dxa"/>
              <w:right w:w="120" w:type="dxa"/>
            </w:tcMar>
          </w:tcPr>
          <w:p w14:paraId="6DFB2B0D" w14:textId="77777777" w:rsidR="002E1390" w:rsidRDefault="00000000">
            <w:pPr>
              <w:jc w:val="center"/>
            </w:pPr>
            <w:r>
              <w:rPr>
                <w:sz w:val="22"/>
              </w:rPr>
              <w:t>2</w:t>
            </w:r>
          </w:p>
        </w:tc>
        <w:tc>
          <w:tcPr>
            <w:tcW w:w="2268" w:type="dxa"/>
            <w:tcMar>
              <w:top w:w="90" w:type="dxa"/>
              <w:left w:w="120" w:type="dxa"/>
              <w:bottom w:w="90" w:type="dxa"/>
              <w:right w:w="120" w:type="dxa"/>
            </w:tcMar>
          </w:tcPr>
          <w:p w14:paraId="57AF80D7" w14:textId="77777777" w:rsidR="002E1390" w:rsidRDefault="00000000">
            <w:r>
              <w:rPr>
                <w:b/>
                <w:sz w:val="22"/>
              </w:rPr>
              <w:t>Manager (Trưởng phòng/Bộ phận)</w:t>
            </w:r>
          </w:p>
        </w:tc>
        <w:tc>
          <w:tcPr>
            <w:tcW w:w="6123" w:type="dxa"/>
            <w:tcMar>
              <w:top w:w="90" w:type="dxa"/>
              <w:left w:w="120" w:type="dxa"/>
              <w:bottom w:w="90" w:type="dxa"/>
              <w:right w:w="120" w:type="dxa"/>
            </w:tcMar>
          </w:tcPr>
          <w:p w14:paraId="02EEA056" w14:textId="77777777" w:rsidR="002E1390" w:rsidRDefault="00000000">
            <w:pPr>
              <w:jc w:val="both"/>
            </w:pPr>
            <w:r>
              <w:rPr>
                <w:sz w:val="20"/>
              </w:rPr>
              <w:t>Quản lý dữ liệu thuộc phạm vi phòng ban/bộ phận trực thuộc. Lập kế hoạch công việc, giao việc cho nhân viên trên bảng Kanban, quản lý và duyệt ngân sách thu chi nội bộ, thiết lập chỉ tiêu KPI cho nhân viên, phê duyệt yêu cầu nghỉ phép và yêu cầu bảo trì thiết bị.</w:t>
            </w:r>
          </w:p>
        </w:tc>
      </w:tr>
      <w:tr w:rsidR="002E1390" w14:paraId="7705F483" w14:textId="77777777">
        <w:trPr>
          <w:jc w:val="center"/>
        </w:trPr>
        <w:tc>
          <w:tcPr>
            <w:tcW w:w="397" w:type="dxa"/>
            <w:tcMar>
              <w:top w:w="90" w:type="dxa"/>
              <w:left w:w="120" w:type="dxa"/>
              <w:bottom w:w="90" w:type="dxa"/>
              <w:right w:w="120" w:type="dxa"/>
            </w:tcMar>
          </w:tcPr>
          <w:p w14:paraId="174238E5" w14:textId="77777777" w:rsidR="002E1390" w:rsidRDefault="00000000">
            <w:pPr>
              <w:jc w:val="center"/>
            </w:pPr>
            <w:r>
              <w:rPr>
                <w:sz w:val="22"/>
              </w:rPr>
              <w:t>3</w:t>
            </w:r>
          </w:p>
        </w:tc>
        <w:tc>
          <w:tcPr>
            <w:tcW w:w="2268" w:type="dxa"/>
            <w:tcMar>
              <w:top w:w="90" w:type="dxa"/>
              <w:left w:w="120" w:type="dxa"/>
              <w:bottom w:w="90" w:type="dxa"/>
              <w:right w:w="120" w:type="dxa"/>
            </w:tcMar>
          </w:tcPr>
          <w:p w14:paraId="628D6342" w14:textId="77777777" w:rsidR="002E1390" w:rsidRDefault="00000000">
            <w:r>
              <w:rPr>
                <w:b/>
                <w:sz w:val="22"/>
              </w:rPr>
              <w:t>Employee (Staff / Nhân viên)</w:t>
            </w:r>
          </w:p>
        </w:tc>
        <w:tc>
          <w:tcPr>
            <w:tcW w:w="6123" w:type="dxa"/>
            <w:tcMar>
              <w:top w:w="90" w:type="dxa"/>
              <w:left w:w="120" w:type="dxa"/>
              <w:bottom w:w="90" w:type="dxa"/>
              <w:right w:w="120" w:type="dxa"/>
            </w:tcMar>
          </w:tcPr>
          <w:p w14:paraId="6525D269" w14:textId="77777777" w:rsidR="002E1390" w:rsidRDefault="00000000">
            <w:pPr>
              <w:jc w:val="both"/>
            </w:pPr>
            <w:r>
              <w:rPr>
                <w:sz w:val="20"/>
              </w:rPr>
              <w:t>Thực hiện các nghiệp vụ được phân quyền trong bộ phận. Cập nhật tiến độ công việc trên thẻ Kanban, thực hiện check-in kết quả KPI cá nhân, gửi yêu cầu nghỉ phép trực tuyến, tạo yêu cầu vận hành (vật tư, thiết bị) và báo cáo sự cố kỹ thuật.</w:t>
            </w:r>
          </w:p>
        </w:tc>
      </w:tr>
      <w:tr w:rsidR="002E1390" w14:paraId="5EE51289" w14:textId="77777777">
        <w:trPr>
          <w:jc w:val="center"/>
        </w:trPr>
        <w:tc>
          <w:tcPr>
            <w:tcW w:w="397" w:type="dxa"/>
            <w:tcMar>
              <w:top w:w="90" w:type="dxa"/>
              <w:left w:w="120" w:type="dxa"/>
              <w:bottom w:w="90" w:type="dxa"/>
              <w:right w:w="120" w:type="dxa"/>
            </w:tcMar>
          </w:tcPr>
          <w:p w14:paraId="3A8234C9" w14:textId="77777777" w:rsidR="002E1390" w:rsidRDefault="00000000">
            <w:pPr>
              <w:jc w:val="center"/>
            </w:pPr>
            <w:r>
              <w:rPr>
                <w:sz w:val="22"/>
              </w:rPr>
              <w:t>4</w:t>
            </w:r>
          </w:p>
        </w:tc>
        <w:tc>
          <w:tcPr>
            <w:tcW w:w="2268" w:type="dxa"/>
            <w:tcMar>
              <w:top w:w="90" w:type="dxa"/>
              <w:left w:w="120" w:type="dxa"/>
              <w:bottom w:w="90" w:type="dxa"/>
              <w:right w:w="120" w:type="dxa"/>
            </w:tcMar>
          </w:tcPr>
          <w:p w14:paraId="302FCBC7" w14:textId="77777777" w:rsidR="002E1390" w:rsidRDefault="00000000">
            <w:r>
              <w:rPr>
                <w:b/>
                <w:sz w:val="22"/>
              </w:rPr>
              <w:t>Director (Executive / Ban giám đốc)</w:t>
            </w:r>
          </w:p>
        </w:tc>
        <w:tc>
          <w:tcPr>
            <w:tcW w:w="6123" w:type="dxa"/>
            <w:tcMar>
              <w:top w:w="90" w:type="dxa"/>
              <w:left w:w="120" w:type="dxa"/>
              <w:bottom w:w="90" w:type="dxa"/>
              <w:right w:w="120" w:type="dxa"/>
            </w:tcMar>
          </w:tcPr>
          <w:p w14:paraId="34A95315" w14:textId="77777777" w:rsidR="002E1390" w:rsidRDefault="00000000">
            <w:pPr>
              <w:jc w:val="both"/>
            </w:pPr>
            <w:r>
              <w:rPr>
                <w:sz w:val="20"/>
              </w:rPr>
              <w:t>Xem toàn bộ báo cáo, thống kê hiệu suất hoạt động, doanh thu, dòng tiền của doanh nghiệp theo thời gian thực. Thiết lập mục tiêu chiến lược OKR cấp công ty, tương tác với trợ lý ảo AI Copilot để truy vấn thông tin ra quyết định và nhận các cảnh báo bất thường từ AI.</w:t>
            </w:r>
          </w:p>
        </w:tc>
      </w:tr>
      <w:tr w:rsidR="002E1390" w14:paraId="33C336AA" w14:textId="77777777">
        <w:trPr>
          <w:jc w:val="center"/>
        </w:trPr>
        <w:tc>
          <w:tcPr>
            <w:tcW w:w="397" w:type="dxa"/>
            <w:tcMar>
              <w:top w:w="90" w:type="dxa"/>
              <w:left w:w="120" w:type="dxa"/>
              <w:bottom w:w="90" w:type="dxa"/>
              <w:right w:w="120" w:type="dxa"/>
            </w:tcMar>
          </w:tcPr>
          <w:p w14:paraId="1504FDAB" w14:textId="77777777" w:rsidR="002E1390" w:rsidRDefault="00000000">
            <w:pPr>
              <w:jc w:val="center"/>
            </w:pPr>
            <w:r>
              <w:rPr>
                <w:sz w:val="22"/>
              </w:rPr>
              <w:t>5</w:t>
            </w:r>
          </w:p>
        </w:tc>
        <w:tc>
          <w:tcPr>
            <w:tcW w:w="2268" w:type="dxa"/>
            <w:tcMar>
              <w:top w:w="90" w:type="dxa"/>
              <w:left w:w="120" w:type="dxa"/>
              <w:bottom w:w="90" w:type="dxa"/>
              <w:right w:w="120" w:type="dxa"/>
            </w:tcMar>
          </w:tcPr>
          <w:p w14:paraId="7B84522C" w14:textId="77777777" w:rsidR="002E1390" w:rsidRDefault="00000000">
            <w:r>
              <w:rPr>
                <w:b/>
                <w:sz w:val="22"/>
              </w:rPr>
              <w:t>Customer (Khách hàng)</w:t>
            </w:r>
          </w:p>
        </w:tc>
        <w:tc>
          <w:tcPr>
            <w:tcW w:w="6123" w:type="dxa"/>
            <w:tcMar>
              <w:top w:w="90" w:type="dxa"/>
              <w:left w:w="120" w:type="dxa"/>
              <w:bottom w:w="90" w:type="dxa"/>
              <w:right w:w="120" w:type="dxa"/>
            </w:tcMar>
          </w:tcPr>
          <w:p w14:paraId="1E516603" w14:textId="77777777" w:rsidR="002E1390" w:rsidRDefault="00000000">
            <w:pPr>
              <w:jc w:val="both"/>
            </w:pPr>
            <w:r>
              <w:rPr>
                <w:sz w:val="20"/>
              </w:rPr>
              <w:t>Tác nhân bên ngoài hệ thống. Theo dõi thông tin cá nhân, lịch sử giao dịch và tiến độ thực hiện đơn hàng/yêu cầu dịch vụ thông qua cổng thông tin dành riêng cho khách hàng (nếu được doanh nghiệp cấu hình mở quyền truy cập).</w:t>
            </w:r>
          </w:p>
        </w:tc>
      </w:tr>
    </w:tbl>
    <w:p w14:paraId="6314ECBA" w14:textId="77777777" w:rsidR="002E1390" w:rsidRDefault="00000000">
      <w:pPr>
        <w:pStyle w:val="Heading2"/>
        <w:spacing w:before="240" w:after="160" w:line="276" w:lineRule="auto"/>
        <w:jc w:val="left"/>
      </w:pPr>
      <w:r>
        <w:rPr>
          <w:rFonts w:ascii="Times New Roman" w:hAnsi="Times New Roman"/>
          <w:b/>
          <w:color w:val="000000"/>
          <w:sz w:val="26"/>
        </w:rPr>
        <w:t>4.6. Use Case tổng quát</w:t>
      </w:r>
    </w:p>
    <w:p w14:paraId="34CA74A9" w14:textId="77777777" w:rsidR="002E1390" w:rsidRDefault="00000000">
      <w:pPr>
        <w:spacing w:after="160" w:line="360" w:lineRule="auto"/>
        <w:ind w:firstLine="567"/>
        <w:jc w:val="both"/>
      </w:pPr>
      <w:r>
        <w:t>Sơ đồ Use Case tổng quát cung cấp một cái nhìn toàn cảnh về các chức năng của hệ thống OmniBizAI và cách các tác nhân (Actors) tương tác với các chức năng đó. Hệ thống được tổ chức thành các phân hệ nghiệp vụ chính bao gồm: Quản lý Hệ thống &amp; Phân quyền, Nhân sự &amp; Nghỉ phép, Công việc &amp; Kanban, Đo lường Hiệu suất (OKR &amp; KPI), Vận hành &amp; SLA, Nghiệp vụ bổ trợ (CRM, Kho vận, Tài chính), và Trí tuệ nhân tạo (AI). Sự phân rã này giúp đảm bảo luồng nghiệp vụ chặt chẽ, tối ưu hóa trải nghiệm người dùng và thực thi đúng cơ chế bảo mật đa cấp.</w:t>
      </w:r>
    </w:p>
    <w:p w14:paraId="55EA501C" w14:textId="77777777" w:rsidR="002E1390" w:rsidRDefault="00000000">
      <w:pPr>
        <w:spacing w:before="280" w:after="120"/>
        <w:jc w:val="center"/>
      </w:pPr>
      <w:r>
        <w:rPr>
          <w:noProof/>
        </w:rPr>
        <w:lastRenderedPageBreak/>
        <w:drawing>
          <wp:inline distT="0" distB="0" distL="0" distR="0" wp14:anchorId="5D70AC77" wp14:editId="46953D0D">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029200" cy="5029200"/>
                    </a:xfrm>
                    <a:prstGeom prst="rect">
                      <a:avLst/>
                    </a:prstGeom>
                  </pic:spPr>
                </pic:pic>
              </a:graphicData>
            </a:graphic>
          </wp:inline>
        </w:drawing>
      </w:r>
    </w:p>
    <w:p w14:paraId="19101E6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3.1</w:t>
      </w:r>
      <w:r>
        <w:rPr>
          <w:rFonts w:ascii="Times New Roman" w:hAnsi="Times New Roman"/>
          <w:sz w:val="26"/>
          <w:b/>
          <w:color w:val="000000"/>
        </w:rPr>
        <w:fldChar w:fldCharType="end"/>
      </w:r>
      <w:r>
        <w:rPr>
          <w:rFonts w:ascii="Times New Roman" w:hAnsi="Times New Roman"/>
          <w:b/>
          <w:color w:val="000000"/>
          <w:sz w:val="26"/>
        </w:rPr>
        <w:t>: Sơ đồ Use Case tổng quát hệ thống OmniBizAI</w:t>
      </w:r>
    </w:p>
    <w:p w14:paraId="1A6B6CA0" w14:textId="77777777" w:rsidR="002E1390" w:rsidRDefault="00000000">
      <w:pPr>
        <w:spacing w:after="160" w:line="360" w:lineRule="auto"/>
        <w:ind w:firstLine="567"/>
        <w:jc w:val="both"/>
      </w:pPr>
      <w:r>
        <w:t>Bảng dưới đây đặc tả chi tiết danh sách các Use Case chính của hệ thống, phân loại theo tác nhân thực hiện và phân hệ chức năng tương ứng để phục vụ cho quá trình phân tích thiết kế chi tiết tiếp theo:</w:t>
      </w:r>
    </w:p>
    <w:p w14:paraId="2632FEB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3.5</w:t>
      </w:r>
      <w:r>
        <w:rPr>
          <w:rFonts w:ascii="Times New Roman" w:hAnsi="Times New Roman"/>
          <w:sz w:val="26"/>
          <w:b/>
          <w:color w:val="000000"/>
        </w:rPr>
        <w:fldChar w:fldCharType="end"/>
      </w:r>
      <w:r>
        <w:rPr>
          <w:rFonts w:ascii="Times New Roman" w:hAnsi="Times New Roman"/>
          <w:b/>
          <w:color w:val="000000"/>
          <w:sz w:val="26"/>
        </w:rPr>
        <w:t>: Mô tả danh sách các Use Case chính theo tác nhân</w:t>
      </w:r>
    </w:p>
    <w:tbl>
      <w:tblPr>
        <w:tblStyle w:val="TableGrid"/>
        <w:tblW w:w="0" w:type="auto"/>
        <w:jc w:val="center"/>
        <w:tblLook w:val="04A0" w:firstRow="1" w:lastRow="0" w:firstColumn="1" w:lastColumn="0" w:noHBand="0" w:noVBand="1"/>
      </w:tblPr>
      <w:tblGrid>
        <w:gridCol w:w="656"/>
        <w:gridCol w:w="1814"/>
        <w:gridCol w:w="2154"/>
        <w:gridCol w:w="4422"/>
      </w:tblGrid>
      <w:tr w:rsidR="002E1390" w14:paraId="3F5D0431" w14:textId="77777777">
        <w:trPr>
          <w:jc w:val="center"/>
        </w:trPr>
        <w:tc>
          <w:tcPr>
            <w:tcW w:w="397" w:type="dxa"/>
            <w:shd w:val="clear" w:color="auto" w:fill="F2F2F2"/>
            <w:tcMar>
              <w:top w:w="90" w:type="dxa"/>
              <w:left w:w="120" w:type="dxa"/>
              <w:bottom w:w="90" w:type="dxa"/>
              <w:right w:w="120" w:type="dxa"/>
            </w:tcMar>
          </w:tcPr>
          <w:p w14:paraId="0D632627" w14:textId="77777777" w:rsidR="002E1390" w:rsidRDefault="00000000">
            <w:pPr>
              <w:jc w:val="center"/>
            </w:pPr>
            <w:r>
              <w:rPr>
                <w:b/>
                <w:sz w:val="22"/>
              </w:rPr>
              <w:t>STT</w:t>
            </w:r>
          </w:p>
        </w:tc>
        <w:tc>
          <w:tcPr>
            <w:tcW w:w="1814" w:type="dxa"/>
            <w:shd w:val="clear" w:color="auto" w:fill="F2F2F2"/>
            <w:tcMar>
              <w:top w:w="90" w:type="dxa"/>
              <w:left w:w="120" w:type="dxa"/>
              <w:bottom w:w="90" w:type="dxa"/>
              <w:right w:w="120" w:type="dxa"/>
            </w:tcMar>
          </w:tcPr>
          <w:p w14:paraId="2FBB4DF5" w14:textId="77777777" w:rsidR="002E1390" w:rsidRDefault="00000000">
            <w:pPr>
              <w:jc w:val="center"/>
            </w:pPr>
            <w:r>
              <w:rPr>
                <w:b/>
                <w:sz w:val="22"/>
              </w:rPr>
              <w:t>Tác nhân (Actor)</w:t>
            </w:r>
          </w:p>
        </w:tc>
        <w:tc>
          <w:tcPr>
            <w:tcW w:w="2154" w:type="dxa"/>
            <w:shd w:val="clear" w:color="auto" w:fill="F2F2F2"/>
            <w:tcMar>
              <w:top w:w="90" w:type="dxa"/>
              <w:left w:w="120" w:type="dxa"/>
              <w:bottom w:w="90" w:type="dxa"/>
              <w:right w:w="120" w:type="dxa"/>
            </w:tcMar>
          </w:tcPr>
          <w:p w14:paraId="3FAA74CA" w14:textId="77777777" w:rsidR="002E1390" w:rsidRDefault="00000000">
            <w:pPr>
              <w:jc w:val="center"/>
            </w:pPr>
            <w:r>
              <w:rPr>
                <w:b/>
                <w:sz w:val="22"/>
              </w:rPr>
              <w:t>Phân hệ chức năng</w:t>
            </w:r>
          </w:p>
        </w:tc>
        <w:tc>
          <w:tcPr>
            <w:tcW w:w="4422" w:type="dxa"/>
            <w:shd w:val="clear" w:color="auto" w:fill="F2F2F2"/>
            <w:tcMar>
              <w:top w:w="90" w:type="dxa"/>
              <w:left w:w="120" w:type="dxa"/>
              <w:bottom w:w="90" w:type="dxa"/>
              <w:right w:w="120" w:type="dxa"/>
            </w:tcMar>
          </w:tcPr>
          <w:p w14:paraId="094F397C" w14:textId="77777777" w:rsidR="002E1390" w:rsidRDefault="00000000">
            <w:pPr>
              <w:jc w:val="center"/>
            </w:pPr>
            <w:r>
              <w:rPr>
                <w:b/>
                <w:sz w:val="22"/>
              </w:rPr>
              <w:t>Danh sách Use Case tương ứng</w:t>
            </w:r>
          </w:p>
        </w:tc>
      </w:tr>
      <w:tr w:rsidR="002E1390" w14:paraId="2FCF2884" w14:textId="77777777">
        <w:trPr>
          <w:jc w:val="center"/>
        </w:trPr>
        <w:tc>
          <w:tcPr>
            <w:tcW w:w="397" w:type="dxa"/>
            <w:tcMar>
              <w:top w:w="90" w:type="dxa"/>
              <w:left w:w="120" w:type="dxa"/>
              <w:bottom w:w="90" w:type="dxa"/>
              <w:right w:w="120" w:type="dxa"/>
            </w:tcMar>
          </w:tcPr>
          <w:p w14:paraId="6E76A3D7" w14:textId="77777777" w:rsidR="002E1390" w:rsidRDefault="00000000">
            <w:pPr>
              <w:jc w:val="center"/>
            </w:pPr>
            <w:r>
              <w:rPr>
                <w:sz w:val="22"/>
              </w:rPr>
              <w:t>1</w:t>
            </w:r>
          </w:p>
        </w:tc>
        <w:tc>
          <w:tcPr>
            <w:tcW w:w="1814" w:type="dxa"/>
            <w:tcMar>
              <w:top w:w="90" w:type="dxa"/>
              <w:left w:w="120" w:type="dxa"/>
              <w:bottom w:w="90" w:type="dxa"/>
              <w:right w:w="120" w:type="dxa"/>
            </w:tcMar>
          </w:tcPr>
          <w:p w14:paraId="5878595A" w14:textId="77777777" w:rsidR="002E1390" w:rsidRDefault="00000000">
            <w:pPr>
              <w:jc w:val="center"/>
            </w:pPr>
            <w:r>
              <w:rPr>
                <w:b/>
                <w:sz w:val="22"/>
              </w:rPr>
              <w:t>Admin</w:t>
            </w:r>
            <w:r>
              <w:rPr>
                <w:b/>
                <w:sz w:val="22"/>
              </w:rPr>
              <w:br/>
              <w:t>(SystemAdmin)</w:t>
            </w:r>
          </w:p>
        </w:tc>
        <w:tc>
          <w:tcPr>
            <w:tcW w:w="2154" w:type="dxa"/>
            <w:tcMar>
              <w:top w:w="90" w:type="dxa"/>
              <w:left w:w="120" w:type="dxa"/>
              <w:bottom w:w="90" w:type="dxa"/>
              <w:right w:w="120" w:type="dxa"/>
            </w:tcMar>
          </w:tcPr>
          <w:p w14:paraId="1C08C16A" w14:textId="77777777" w:rsidR="002E1390" w:rsidRDefault="00000000">
            <w:r>
              <w:rPr>
                <w:b/>
                <w:sz w:val="21"/>
              </w:rPr>
              <w:t>Quản trị hệ thống &amp; Phân quyền</w:t>
            </w:r>
          </w:p>
        </w:tc>
        <w:tc>
          <w:tcPr>
            <w:tcW w:w="4422" w:type="dxa"/>
            <w:tcMar>
              <w:top w:w="90" w:type="dxa"/>
              <w:left w:w="120" w:type="dxa"/>
              <w:bottom w:w="90" w:type="dxa"/>
              <w:right w:w="120" w:type="dxa"/>
            </w:tcMar>
          </w:tcPr>
          <w:p w14:paraId="16F0D2AE" w14:textId="77777777" w:rsidR="002E1390" w:rsidRDefault="00000000">
            <w:r>
              <w:rPr>
                <w:sz w:val="20"/>
              </w:rPr>
              <w:t>- Đăng nhập / Đăng xuất hệ thống</w:t>
            </w:r>
            <w:r>
              <w:rPr>
                <w:sz w:val="20"/>
              </w:rPr>
              <w:br/>
              <w:t>- Quản lý tài khoản người dùng (Thêm/Sửa/Khóa)</w:t>
            </w:r>
            <w:r>
              <w:rPr>
                <w:sz w:val="20"/>
              </w:rPr>
              <w:br/>
              <w:t>- Cấu hình phân quyền vai trò (RBAC)</w:t>
            </w:r>
            <w:r>
              <w:rPr>
                <w:sz w:val="20"/>
              </w:rPr>
              <w:br/>
              <w:t>- Quản lý danh sách doanh nghiệp (Tenants)</w:t>
            </w:r>
            <w:r>
              <w:rPr>
                <w:sz w:val="20"/>
              </w:rPr>
              <w:br/>
              <w:t>- Giám sát hệ thống &amp; xem lịch sử thao tác (Audit Logs)</w:t>
            </w:r>
            <w:r>
              <w:rPr>
                <w:sz w:val="20"/>
              </w:rPr>
              <w:br/>
              <w:t>- Sao lưu và khôi phục cơ sở dữ liệu</w:t>
            </w:r>
          </w:p>
        </w:tc>
      </w:tr>
      <w:tr w:rsidR="002E1390" w14:paraId="26F6C431" w14:textId="77777777">
        <w:trPr>
          <w:jc w:val="center"/>
        </w:trPr>
        <w:tc>
          <w:tcPr>
            <w:tcW w:w="397" w:type="dxa"/>
            <w:tcMar>
              <w:top w:w="90" w:type="dxa"/>
              <w:left w:w="120" w:type="dxa"/>
              <w:bottom w:w="90" w:type="dxa"/>
              <w:right w:w="120" w:type="dxa"/>
            </w:tcMar>
          </w:tcPr>
          <w:p w14:paraId="3952187C" w14:textId="77777777" w:rsidR="002E1390" w:rsidRDefault="00000000">
            <w:pPr>
              <w:jc w:val="center"/>
            </w:pPr>
            <w:r>
              <w:rPr>
                <w:sz w:val="22"/>
              </w:rPr>
              <w:t>2</w:t>
            </w:r>
          </w:p>
        </w:tc>
        <w:tc>
          <w:tcPr>
            <w:tcW w:w="1814" w:type="dxa"/>
            <w:tcMar>
              <w:top w:w="90" w:type="dxa"/>
              <w:left w:w="120" w:type="dxa"/>
              <w:bottom w:w="90" w:type="dxa"/>
              <w:right w:w="120" w:type="dxa"/>
            </w:tcMar>
          </w:tcPr>
          <w:p w14:paraId="1D82204B" w14:textId="77777777" w:rsidR="002E1390" w:rsidRDefault="00000000">
            <w:pPr>
              <w:jc w:val="center"/>
            </w:pPr>
            <w:r>
              <w:rPr>
                <w:b/>
                <w:sz w:val="22"/>
              </w:rPr>
              <w:t>Director</w:t>
            </w:r>
            <w:r>
              <w:rPr>
                <w:b/>
                <w:sz w:val="22"/>
              </w:rPr>
              <w:br/>
              <w:t>(Executive / Ban giám đốc)</w:t>
            </w:r>
          </w:p>
        </w:tc>
        <w:tc>
          <w:tcPr>
            <w:tcW w:w="2154" w:type="dxa"/>
            <w:tcMar>
              <w:top w:w="90" w:type="dxa"/>
              <w:left w:w="120" w:type="dxa"/>
              <w:bottom w:w="90" w:type="dxa"/>
              <w:right w:w="120" w:type="dxa"/>
            </w:tcMar>
          </w:tcPr>
          <w:p w14:paraId="241DAF85" w14:textId="77777777" w:rsidR="002E1390" w:rsidRDefault="00000000">
            <w:r>
              <w:rPr>
                <w:b/>
                <w:sz w:val="21"/>
              </w:rPr>
              <w:t>Quản trị chiến lược &amp; AI</w:t>
            </w:r>
          </w:p>
        </w:tc>
        <w:tc>
          <w:tcPr>
            <w:tcW w:w="4422" w:type="dxa"/>
            <w:tcMar>
              <w:top w:w="90" w:type="dxa"/>
              <w:left w:w="120" w:type="dxa"/>
              <w:bottom w:w="90" w:type="dxa"/>
              <w:right w:w="120" w:type="dxa"/>
            </w:tcMar>
          </w:tcPr>
          <w:p w14:paraId="21E345BA" w14:textId="77777777" w:rsidR="002E1390" w:rsidRDefault="00000000">
            <w:r>
              <w:rPr>
                <w:sz w:val="20"/>
              </w:rPr>
              <w:t>- Đăng nhập / Đăng xuất hệ thống</w:t>
            </w:r>
            <w:r>
              <w:rPr>
                <w:sz w:val="20"/>
              </w:rPr>
              <w:br/>
              <w:t>- Xem dashboard tài chính, OKR toàn doanh nghiệp thời gian thực</w:t>
            </w:r>
            <w:r>
              <w:rPr>
                <w:sz w:val="20"/>
              </w:rPr>
              <w:br/>
              <w:t>- Thiết lập Mục tiêu chiến lược (OKR) cấp công ty</w:t>
            </w:r>
            <w:r>
              <w:rPr>
                <w:sz w:val="20"/>
              </w:rPr>
              <w:br/>
              <w:t xml:space="preserve">- Sử dụng trợ lý ảo AI Copilot truy vấn dữ liệu kinh </w:t>
            </w:r>
            <w:r>
              <w:rPr>
                <w:sz w:val="20"/>
              </w:rPr>
              <w:lastRenderedPageBreak/>
              <w:t>doanh</w:t>
            </w:r>
            <w:r>
              <w:rPr>
                <w:sz w:val="20"/>
              </w:rPr>
              <w:br/>
              <w:t>- Nhận cảnh báo bất thường từ AI (Vượt ngân sách, SLA giảm)</w:t>
            </w:r>
            <w:r>
              <w:rPr>
                <w:sz w:val="20"/>
              </w:rPr>
              <w:br/>
              <w:t>- Xem và xuất các báo cáo doanh thu, dòng tiền</w:t>
            </w:r>
          </w:p>
        </w:tc>
      </w:tr>
      <w:tr w:rsidR="002E1390" w14:paraId="6FB3A2D8" w14:textId="77777777">
        <w:trPr>
          <w:jc w:val="center"/>
        </w:trPr>
        <w:tc>
          <w:tcPr>
            <w:tcW w:w="397" w:type="dxa"/>
            <w:tcMar>
              <w:top w:w="90" w:type="dxa"/>
              <w:left w:w="120" w:type="dxa"/>
              <w:bottom w:w="90" w:type="dxa"/>
              <w:right w:w="120" w:type="dxa"/>
            </w:tcMar>
          </w:tcPr>
          <w:p w14:paraId="63D15A8C" w14:textId="77777777" w:rsidR="002E1390" w:rsidRDefault="00000000">
            <w:pPr>
              <w:jc w:val="center"/>
            </w:pPr>
            <w:r>
              <w:rPr>
                <w:sz w:val="22"/>
              </w:rPr>
              <w:lastRenderedPageBreak/>
              <w:t>3</w:t>
            </w:r>
          </w:p>
        </w:tc>
        <w:tc>
          <w:tcPr>
            <w:tcW w:w="1814" w:type="dxa"/>
            <w:tcMar>
              <w:top w:w="90" w:type="dxa"/>
              <w:left w:w="120" w:type="dxa"/>
              <w:bottom w:w="90" w:type="dxa"/>
              <w:right w:w="120" w:type="dxa"/>
            </w:tcMar>
          </w:tcPr>
          <w:p w14:paraId="718BA963" w14:textId="77777777" w:rsidR="002E1390" w:rsidRDefault="00000000">
            <w:pPr>
              <w:jc w:val="center"/>
            </w:pPr>
            <w:r>
              <w:rPr>
                <w:b/>
                <w:sz w:val="22"/>
              </w:rPr>
              <w:t>Manager</w:t>
            </w:r>
            <w:r>
              <w:rPr>
                <w:b/>
                <w:sz w:val="22"/>
              </w:rPr>
              <w:br/>
              <w:t>(Trưởng bộ phận)</w:t>
            </w:r>
          </w:p>
        </w:tc>
        <w:tc>
          <w:tcPr>
            <w:tcW w:w="2154" w:type="dxa"/>
            <w:tcMar>
              <w:top w:w="90" w:type="dxa"/>
              <w:left w:w="120" w:type="dxa"/>
              <w:bottom w:w="90" w:type="dxa"/>
              <w:right w:w="120" w:type="dxa"/>
            </w:tcMar>
          </w:tcPr>
          <w:p w14:paraId="15EE36D3" w14:textId="77777777" w:rsidR="002E1390" w:rsidRDefault="00000000">
            <w:r>
              <w:rPr>
                <w:b/>
                <w:sz w:val="21"/>
              </w:rPr>
              <w:t>Quản lý phòng ban &amp; Nghiệp vụ</w:t>
            </w:r>
          </w:p>
        </w:tc>
        <w:tc>
          <w:tcPr>
            <w:tcW w:w="4422" w:type="dxa"/>
            <w:tcMar>
              <w:top w:w="90" w:type="dxa"/>
              <w:left w:w="120" w:type="dxa"/>
              <w:bottom w:w="90" w:type="dxa"/>
              <w:right w:w="120" w:type="dxa"/>
            </w:tcMar>
          </w:tcPr>
          <w:p w14:paraId="6EB9F9DE" w14:textId="77777777" w:rsidR="002E1390" w:rsidRDefault="00000000">
            <w:r>
              <w:rPr>
                <w:sz w:val="20"/>
              </w:rPr>
              <w:t>- Đăng nhập / Đăng xuất hệ thống</w:t>
            </w:r>
            <w:r>
              <w:rPr>
                <w:sz w:val="20"/>
              </w:rPr>
              <w:br/>
              <w:t>- Quản lý cơ cấu tổ chức &amp; hồ sơ nhân viên trong bộ phận</w:t>
            </w:r>
            <w:r>
              <w:rPr>
                <w:sz w:val="20"/>
              </w:rPr>
              <w:br/>
              <w:t>- Xem xét và phê duyệt/từ chối đơn xin nghỉ phép của nhân viên</w:t>
            </w:r>
            <w:r>
              <w:rPr>
                <w:sz w:val="20"/>
              </w:rPr>
              <w:br/>
              <w:t>- Tạo và giao thẻ công việc trên bảng Kanban động</w:t>
            </w:r>
            <w:r>
              <w:rPr>
                <w:sz w:val="20"/>
              </w:rPr>
              <w:br/>
              <w:t>- Thiết lập chỉ tiêu hiệu suất (KPI) cho nhân viên</w:t>
            </w:r>
            <w:r>
              <w:rPr>
                <w:sz w:val="20"/>
              </w:rPr>
              <w:br/>
              <w:t>- Đánh giá hiệu suất nhân viên định kỳ</w:t>
            </w:r>
            <w:r>
              <w:rPr>
                <w:sz w:val="20"/>
              </w:rPr>
              <w:br/>
              <w:t>- Phê duyệt các yêu cầu vận hành &amp; lập lịch bảo trì thiết bị</w:t>
            </w:r>
            <w:r>
              <w:rPr>
                <w:sz w:val="20"/>
              </w:rPr>
              <w:br/>
              <w:t>- Xem báo cáo tiến độ công việc, năng suất phòng ban</w:t>
            </w:r>
          </w:p>
        </w:tc>
      </w:tr>
      <w:tr w:rsidR="002E1390" w14:paraId="20112FC1" w14:textId="77777777">
        <w:trPr>
          <w:jc w:val="center"/>
        </w:trPr>
        <w:tc>
          <w:tcPr>
            <w:tcW w:w="397" w:type="dxa"/>
            <w:tcMar>
              <w:top w:w="90" w:type="dxa"/>
              <w:left w:w="120" w:type="dxa"/>
              <w:bottom w:w="90" w:type="dxa"/>
              <w:right w:w="120" w:type="dxa"/>
            </w:tcMar>
          </w:tcPr>
          <w:p w14:paraId="597B3992" w14:textId="77777777" w:rsidR="002E1390" w:rsidRDefault="00000000">
            <w:pPr>
              <w:jc w:val="center"/>
            </w:pPr>
            <w:r>
              <w:rPr>
                <w:sz w:val="22"/>
              </w:rPr>
              <w:t>4</w:t>
            </w:r>
          </w:p>
        </w:tc>
        <w:tc>
          <w:tcPr>
            <w:tcW w:w="1814" w:type="dxa"/>
            <w:tcMar>
              <w:top w:w="90" w:type="dxa"/>
              <w:left w:w="120" w:type="dxa"/>
              <w:bottom w:w="90" w:type="dxa"/>
              <w:right w:w="120" w:type="dxa"/>
            </w:tcMar>
          </w:tcPr>
          <w:p w14:paraId="675C6EAD" w14:textId="77777777" w:rsidR="002E1390" w:rsidRDefault="00000000">
            <w:pPr>
              <w:jc w:val="center"/>
            </w:pPr>
            <w:r>
              <w:rPr>
                <w:b/>
                <w:sz w:val="22"/>
              </w:rPr>
              <w:t>Employee</w:t>
            </w:r>
            <w:r>
              <w:rPr>
                <w:b/>
                <w:sz w:val="22"/>
              </w:rPr>
              <w:br/>
              <w:t>(Staff / Nhân viên)</w:t>
            </w:r>
          </w:p>
        </w:tc>
        <w:tc>
          <w:tcPr>
            <w:tcW w:w="2154" w:type="dxa"/>
            <w:tcMar>
              <w:top w:w="90" w:type="dxa"/>
              <w:left w:w="120" w:type="dxa"/>
              <w:bottom w:w="90" w:type="dxa"/>
              <w:right w:w="120" w:type="dxa"/>
            </w:tcMar>
          </w:tcPr>
          <w:p w14:paraId="600EDE7A" w14:textId="77777777" w:rsidR="002E1390" w:rsidRDefault="00000000">
            <w:r>
              <w:rPr>
                <w:b/>
                <w:sz w:val="21"/>
              </w:rPr>
              <w:t>Thực thi tác vụ &amp; Nghiệp vụ phụ trợ</w:t>
            </w:r>
          </w:p>
        </w:tc>
        <w:tc>
          <w:tcPr>
            <w:tcW w:w="4422" w:type="dxa"/>
            <w:tcMar>
              <w:top w:w="90" w:type="dxa"/>
              <w:left w:w="120" w:type="dxa"/>
              <w:bottom w:w="90" w:type="dxa"/>
              <w:right w:w="120" w:type="dxa"/>
            </w:tcMar>
          </w:tcPr>
          <w:p w14:paraId="3579E349" w14:textId="77777777" w:rsidR="002E1390" w:rsidRDefault="00000000">
            <w:r>
              <w:rPr>
                <w:sz w:val="20"/>
              </w:rPr>
              <w:t>- Đăng nhập / Đăng xuất hệ thống</w:t>
            </w:r>
            <w:r>
              <w:rPr>
                <w:sz w:val="20"/>
              </w:rPr>
              <w:br/>
              <w:t>- Quản lý thông tin cá nhân &amp; theo dõi số ngày phép còn lại</w:t>
            </w:r>
            <w:r>
              <w:rPr>
                <w:sz w:val="20"/>
              </w:rPr>
              <w:br/>
              <w:t>- Gửi đơn xin nghỉ phép trực tuyến</w:t>
            </w:r>
            <w:r>
              <w:rPr>
                <w:sz w:val="20"/>
              </w:rPr>
              <w:br/>
              <w:t>- Cập nhật trạng thái công việc (kéo thả Kanban, gửi bình luận)</w:t>
            </w:r>
            <w:r>
              <w:rPr>
                <w:sz w:val="20"/>
              </w:rPr>
              <w:br/>
              <w:t>- Thực hiện check-in tiến độ chỉ tiêu KPI cá nhân</w:t>
            </w:r>
            <w:r>
              <w:rPr>
                <w:sz w:val="20"/>
              </w:rPr>
              <w:br/>
              <w:t>- Gửi yêu cầu vận hành (vật tư) &amp; báo cáo sự cố thiết bị</w:t>
            </w:r>
            <w:r>
              <w:rPr>
                <w:sz w:val="20"/>
              </w:rPr>
              <w:br/>
              <w:t>- Quản lý khách hàng, nhà cung cấp &amp; tạo phiếu xuất nhập kho</w:t>
            </w:r>
            <w:r>
              <w:rPr>
                <w:sz w:val="20"/>
              </w:rPr>
              <w:br/>
              <w:t>- Sử dụng trợ lý ảo AI Copilot hỗ trợ tra cứu công việc cá nhân</w:t>
            </w:r>
          </w:p>
        </w:tc>
      </w:tr>
      <w:tr w:rsidR="002E1390" w14:paraId="0BFD9C2B" w14:textId="77777777">
        <w:trPr>
          <w:jc w:val="center"/>
        </w:trPr>
        <w:tc>
          <w:tcPr>
            <w:tcW w:w="397" w:type="dxa"/>
            <w:tcMar>
              <w:top w:w="90" w:type="dxa"/>
              <w:left w:w="120" w:type="dxa"/>
              <w:bottom w:w="90" w:type="dxa"/>
              <w:right w:w="120" w:type="dxa"/>
            </w:tcMar>
          </w:tcPr>
          <w:p w14:paraId="4E61B67C" w14:textId="77777777" w:rsidR="002E1390" w:rsidRDefault="00000000">
            <w:pPr>
              <w:jc w:val="center"/>
            </w:pPr>
            <w:r>
              <w:rPr>
                <w:sz w:val="22"/>
              </w:rPr>
              <w:t>5</w:t>
            </w:r>
          </w:p>
        </w:tc>
        <w:tc>
          <w:tcPr>
            <w:tcW w:w="1814" w:type="dxa"/>
            <w:tcMar>
              <w:top w:w="90" w:type="dxa"/>
              <w:left w:w="120" w:type="dxa"/>
              <w:bottom w:w="90" w:type="dxa"/>
              <w:right w:w="120" w:type="dxa"/>
            </w:tcMar>
          </w:tcPr>
          <w:p w14:paraId="15A295CE" w14:textId="77777777" w:rsidR="002E1390" w:rsidRDefault="00000000">
            <w:pPr>
              <w:jc w:val="center"/>
            </w:pPr>
            <w:r>
              <w:rPr>
                <w:b/>
                <w:sz w:val="22"/>
              </w:rPr>
              <w:t>Customer</w:t>
            </w:r>
            <w:r>
              <w:rPr>
                <w:b/>
                <w:sz w:val="22"/>
              </w:rPr>
              <w:br/>
              <w:t>(Khách hàng)</w:t>
            </w:r>
          </w:p>
        </w:tc>
        <w:tc>
          <w:tcPr>
            <w:tcW w:w="2154" w:type="dxa"/>
            <w:tcMar>
              <w:top w:w="90" w:type="dxa"/>
              <w:left w:w="120" w:type="dxa"/>
              <w:bottom w:w="90" w:type="dxa"/>
              <w:right w:w="120" w:type="dxa"/>
            </w:tcMar>
          </w:tcPr>
          <w:p w14:paraId="1959C2C0" w14:textId="77777777" w:rsidR="002E1390" w:rsidRDefault="00000000">
            <w:r>
              <w:rPr>
                <w:b/>
                <w:sz w:val="21"/>
              </w:rPr>
              <w:t>Cổng thông tin Khách hàng (CRM)</w:t>
            </w:r>
          </w:p>
        </w:tc>
        <w:tc>
          <w:tcPr>
            <w:tcW w:w="4422" w:type="dxa"/>
            <w:tcMar>
              <w:top w:w="90" w:type="dxa"/>
              <w:left w:w="120" w:type="dxa"/>
              <w:bottom w:w="90" w:type="dxa"/>
              <w:right w:w="120" w:type="dxa"/>
            </w:tcMar>
          </w:tcPr>
          <w:p w14:paraId="2390FB18" w14:textId="77777777" w:rsidR="002E1390" w:rsidRDefault="00000000">
            <w:r>
              <w:rPr>
                <w:sz w:val="20"/>
              </w:rPr>
              <w:t>- Đăng nhập / Đăng xuất (Cổng thông tin dành riêng)</w:t>
            </w:r>
            <w:r>
              <w:rPr>
                <w:sz w:val="20"/>
              </w:rPr>
              <w:br/>
              <w:t>- Tra cứu và cập nhật thông tin hồ sơ cá nhân</w:t>
            </w:r>
            <w:r>
              <w:rPr>
                <w:sz w:val="20"/>
              </w:rPr>
              <w:br/>
              <w:t>- Theo dõi lịch sử giao dịch &amp; tiến độ thực hiện đơn hàng</w:t>
            </w:r>
            <w:r>
              <w:rPr>
                <w:sz w:val="20"/>
              </w:rPr>
              <w:br/>
              <w:t>- Gửi các yêu cầu hỗ trợ, phản hồi hoặc khiếu nại dịch vụ</w:t>
            </w:r>
          </w:p>
        </w:tc>
      </w:tr>
    </w:tbl>
    <w:p w14:paraId="1B5CC5EF" w14:textId="77777777" w:rsidR="002E1390" w:rsidRDefault="00000000">
      <w:r>
        <w:br w:type="page"/>
      </w:r>
    </w:p>
    <w:p w14:paraId="51223106" w14:textId="77777777" w:rsidR="002E1390" w:rsidRDefault="00000000">
      <w:pPr>
        <w:pStyle w:val="Heading1"/>
        <w:spacing w:before="480" w:after="360" w:line="276" w:lineRule="auto"/>
        <w:jc w:val="center"/>
      </w:pPr>
      <w:r>
        <w:rPr>
          <w:rFonts w:ascii="Times New Roman" w:hAnsi="Times New Roman"/>
          <w:b/>
          <w:color w:val="000000"/>
          <w:sz w:val="28"/>
        </w:rPr>
        <w:t>CHƯƠNG 4: PHÂN TÍCH VÀ THIẾT KẾ HỆ THỐNG</w:t>
      </w:r>
    </w:p>
    <w:p w14:paraId="27BF8CCC" w14:textId="77777777" w:rsidR="002E1390" w:rsidRDefault="00000000">
      <w:pPr>
        <w:pStyle w:val="Heading2"/>
        <w:spacing w:before="240" w:after="160" w:line="276" w:lineRule="auto"/>
        <w:jc w:val="left"/>
      </w:pPr>
      <w:r>
        <w:rPr>
          <w:rFonts w:ascii="Times New Roman" w:hAnsi="Times New Roman"/>
          <w:b/>
          <w:color w:val="000000"/>
          <w:sz w:val="26"/>
        </w:rPr>
        <w:t>5.1. Sơ đồ Use Case</w:t>
      </w:r>
    </w:p>
    <w:p w14:paraId="7A892ADF" w14:textId="77777777" w:rsidR="002E1390" w:rsidRDefault="00000000">
      <w:pPr>
        <w:spacing w:after="120" w:line="360" w:lineRule="auto"/>
        <w:ind w:firstLine="567"/>
        <w:jc w:val="both"/>
      </w:pPr>
      <w:r>
        <w:t>Phân tích hệ thống qua sơ đồ Use Case là bước quan trọng đầu tiên trong pha thiết kế kỹ thuật. Thông qua các sơ đồ Use Case, chúng ta biểu diễn trực quan mối quan hệ giữa các tác nhân (Actors) và các chức năng cụ thể mà hệ thống OmniBizAI cung cấp. Việc phân rã Use Case được thực hiện theo cấu trúc từ tổng quát đến chi tiết cho từng phân hệ nghiệp vụ chính, nhằm xác định rõ ràng biên giới hệ thống, luồng tương tác và phân quyền sử dụng chức năng giữa các nhóm đối tượng người dùng.</w:t>
      </w:r>
    </w:p>
    <w:p w14:paraId="7B3EB920" w14:textId="77777777" w:rsidR="002E1390" w:rsidRDefault="00000000">
      <w:pPr>
        <w:pStyle w:val="Heading3"/>
        <w:spacing w:before="120" w:after="80" w:line="276" w:lineRule="auto"/>
        <w:jc w:val="left"/>
      </w:pPr>
      <w:r>
        <w:rPr>
          <w:rFonts w:ascii="Times New Roman" w:hAnsi="Times New Roman"/>
          <w:b/>
          <w:i/>
          <w:color w:val="000000"/>
          <w:sz w:val="26"/>
        </w:rPr>
        <w:t>5.1.1. Sơ đồ Use Case tổng quát</w:t>
      </w:r>
    </w:p>
    <w:p w14:paraId="3050F43E" w14:textId="77777777" w:rsidR="002E1390" w:rsidRDefault="00000000">
      <w:pPr>
        <w:spacing w:after="120" w:line="360" w:lineRule="auto"/>
        <w:ind w:firstLine="567"/>
        <w:jc w:val="both"/>
      </w:pPr>
      <w:r>
        <w:t>Sơ đồ Use Case tổng quát bao quát toàn bộ ranh giới chức năng của hệ thống OmniBizAI, chỉ ra sự tương tác của cả 5 tác nhân chính (Admin, Director, Manager, Employee, Customer) với các phân hệ dịch vụ cốt lõi. Sơ đồ này cung cấp bức tranh toàn cảnh về luồng nghiệp vụ khép kín của một doanh nghiệp vừa và nhỏ, từ khâu quản trị tài khoản, vận hành công việc phòng ban đến phân tích báo cáo cấp cao bằng AI:</w:t>
      </w:r>
    </w:p>
    <w:p w14:paraId="2CB6AC7E" w14:textId="77777777" w:rsidR="002E1390" w:rsidRDefault="00000000">
      <w:pPr>
        <w:spacing w:before="200" w:after="80"/>
        <w:jc w:val="center"/>
      </w:pPr>
      <w:r>
        <w:rPr>
          <w:noProof/>
        </w:rPr>
        <w:lastRenderedPageBreak/>
        <w:drawing>
          <wp:inline distT="0" distB="0" distL="0" distR="0" wp14:anchorId="6654042C" wp14:editId="4030EDC4">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029200" cy="5029200"/>
                    </a:xfrm>
                    <a:prstGeom prst="rect">
                      <a:avLst/>
                    </a:prstGeom>
                  </pic:spPr>
                </pic:pic>
              </a:graphicData>
            </a:graphic>
          </wp:inline>
        </w:drawing>
      </w:r>
    </w:p>
    <w:p w14:paraId="77041990"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w:t>
      </w:r>
      <w:r>
        <w:rPr>
          <w:rFonts w:ascii="Times New Roman" w:hAnsi="Times New Roman"/>
          <w:sz w:val="26"/>
          <w:b/>
          <w:color w:val="000000"/>
        </w:rPr>
        <w:fldChar w:fldCharType="end"/>
      </w:r>
      <w:r>
        <w:rPr>
          <w:rFonts w:ascii="Times New Roman" w:hAnsi="Times New Roman"/>
          <w:b/>
          <w:color w:val="000000"/>
          <w:sz w:val="26"/>
        </w:rPr>
        <w:t>: Sơ đồ Use Case tổng quát của hệ thống OmniBizAI</w:t>
      </w:r>
    </w:p>
    <w:p w14:paraId="7355A790" w14:textId="77777777" w:rsidR="002E1390" w:rsidRDefault="00000000">
      <w:pPr>
        <w:pStyle w:val="Heading3"/>
        <w:spacing w:before="120" w:after="80" w:line="276" w:lineRule="auto"/>
        <w:jc w:val="left"/>
      </w:pPr>
      <w:r>
        <w:rPr>
          <w:rFonts w:ascii="Times New Roman" w:hAnsi="Times New Roman"/>
          <w:b/>
          <w:i/>
          <w:color w:val="000000"/>
          <w:sz w:val="26"/>
        </w:rPr>
        <w:t>5.1.2. Sơ đồ Use Case quản lý tài khoản</w:t>
      </w:r>
    </w:p>
    <w:p w14:paraId="380A4210" w14:textId="77777777" w:rsidR="002E1390" w:rsidRDefault="00000000">
      <w:pPr>
        <w:spacing w:after="120" w:line="360" w:lineRule="auto"/>
        <w:ind w:firstLine="567"/>
        <w:jc w:val="both"/>
      </w:pPr>
      <w:r>
        <w:t>Phân hệ quản lý tài khoản tập trung vào các tính năng xác thực (Authentication), phân quyền (Authorization) và quản trị người dùng. Tác nhân Admin đóng vai trò trung tâm trong việc khởi tạo doanh nghiệp (Tenant), quản lý danh sách tài khoản, gán vai trò bảo mật (RBAC) và kiểm tra lịch sử truy cập (Audit Logs). Trong khi đó, người dùng thông thường (General User) thực hiện đăng nhập và cập nhật hồ sơ cá nhân an toàn dưới sự kiểm soát chặt chẽ của Middleware:</w:t>
      </w:r>
    </w:p>
    <w:p w14:paraId="7C95384D" w14:textId="77777777" w:rsidR="002E1390" w:rsidRDefault="00000000">
      <w:pPr>
        <w:spacing w:before="200" w:after="80"/>
        <w:jc w:val="center"/>
      </w:pPr>
      <w:r>
        <w:rPr>
          <w:noProof/>
        </w:rPr>
        <w:lastRenderedPageBreak/>
        <w:drawing>
          <wp:inline distT="0" distB="0" distL="0" distR="0" wp14:anchorId="301E539E" wp14:editId="167A9EF4">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account.png"/>
                    <pic:cNvPicPr/>
                  </pic:nvPicPr>
                  <pic:blipFill>
                    <a:blip r:embed="rId9"/>
                    <a:stretch>
                      <a:fillRect/>
                    </a:stretch>
                  </pic:blipFill>
                  <pic:spPr>
                    <a:xfrm>
                      <a:off x="0" y="0"/>
                      <a:ext cx="5029200" cy="5029200"/>
                    </a:xfrm>
                    <a:prstGeom prst="rect">
                      <a:avLst/>
                    </a:prstGeom>
                  </pic:spPr>
                </pic:pic>
              </a:graphicData>
            </a:graphic>
          </wp:inline>
        </w:drawing>
      </w:r>
    </w:p>
    <w:p w14:paraId="039DCFAC"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w:t>
      </w:r>
      <w:r>
        <w:rPr>
          <w:rFonts w:ascii="Times New Roman" w:hAnsi="Times New Roman"/>
          <w:sz w:val="26"/>
          <w:b/>
          <w:color w:val="000000"/>
        </w:rPr>
        <w:fldChar w:fldCharType="end"/>
      </w:r>
      <w:r>
        <w:rPr>
          <w:rFonts w:ascii="Times New Roman" w:hAnsi="Times New Roman"/>
          <w:b/>
          <w:color w:val="000000"/>
          <w:sz w:val="26"/>
        </w:rPr>
        <w:t>: Sơ đồ Use Case quản lý tài khoản và phân quyền hệ thống</w:t>
      </w:r>
    </w:p>
    <w:p w14:paraId="5834A9F6" w14:textId="77777777" w:rsidR="002E1390" w:rsidRDefault="00000000">
      <w:pPr>
        <w:pStyle w:val="Heading3"/>
        <w:spacing w:before="120" w:after="80" w:line="276" w:lineRule="auto"/>
        <w:jc w:val="left"/>
      </w:pPr>
      <w:r>
        <w:rPr>
          <w:rFonts w:ascii="Times New Roman" w:hAnsi="Times New Roman"/>
          <w:b/>
          <w:i/>
          <w:color w:val="000000"/>
          <w:sz w:val="26"/>
        </w:rPr>
        <w:t>5.1.3. Sơ đồ Use Case quản lý nghiệp vụ chính</w:t>
      </w:r>
    </w:p>
    <w:p w14:paraId="77693036" w14:textId="77777777" w:rsidR="002E1390" w:rsidRDefault="00000000">
      <w:pPr>
        <w:spacing w:after="120" w:line="360" w:lineRule="auto"/>
        <w:ind w:firstLine="567"/>
        <w:jc w:val="both"/>
      </w:pPr>
      <w:r>
        <w:t>Phân hệ nghiệp vụ chính mô tả sự phối hợp hàng ngày giữa Trưởng bộ phận (Manager) và Nhân viên (Employee). Manager chịu trách nhiệm lập kế hoạch công việc trên bảng Kanban, phê duyệt các đơn xin nghỉ phép, thiết lập chỉ tiêu hiệu suất KPI và phê duyệt các đề xuất mua sắm/bảo trì. Employee là người thực thi tác vụ trên thẻ công việc, thực hiện check-in tiến độ hiệu suất, nộp đơn nghỉ phép trực tuyến, gửi yêu cầu bảo trì thiết bị và thực hiện các giao dịch phụ trợ liên quan đến khách hàng (CRM) và vật tư nhà kho:</w:t>
      </w:r>
    </w:p>
    <w:p w14:paraId="196B6C66" w14:textId="77777777" w:rsidR="002E1390" w:rsidRDefault="00000000">
      <w:pPr>
        <w:spacing w:before="200" w:after="80"/>
        <w:jc w:val="center"/>
      </w:pPr>
      <w:r>
        <w:rPr>
          <w:noProof/>
        </w:rPr>
        <w:lastRenderedPageBreak/>
        <w:drawing>
          <wp:inline distT="0" distB="0" distL="0" distR="0" wp14:anchorId="7930C636" wp14:editId="5F310212">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business.png"/>
                    <pic:cNvPicPr/>
                  </pic:nvPicPr>
                  <pic:blipFill>
                    <a:blip r:embed="rId10"/>
                    <a:stretch>
                      <a:fillRect/>
                    </a:stretch>
                  </pic:blipFill>
                  <pic:spPr>
                    <a:xfrm>
                      <a:off x="0" y="0"/>
                      <a:ext cx="5029200" cy="5029200"/>
                    </a:xfrm>
                    <a:prstGeom prst="rect">
                      <a:avLst/>
                    </a:prstGeom>
                  </pic:spPr>
                </pic:pic>
              </a:graphicData>
            </a:graphic>
          </wp:inline>
        </w:drawing>
      </w:r>
    </w:p>
    <w:p w14:paraId="492A445E"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4.3</w:t>
      </w:r>
      <w:r>
        <w:rPr>
          <w:rFonts w:ascii="Times New Roman" w:hAnsi="Times New Roman"/>
          <w:sz w:val="26"/>
          <w:b/>
          <w:color w:val="000000"/>
        </w:rPr>
        <w:fldChar w:fldCharType="end"/>
      </w:r>
      <w:r>
        <w:rPr>
          <w:rFonts w:ascii="Times New Roman" w:hAnsi="Times New Roman"/>
          <w:b/>
          <w:color w:val="000000"/>
          <w:sz w:val="26"/>
        </w:rPr>
        <w:t>: Sơ đồ Use Case các nghiệp vụ vận hành cốt lõi phòng ban</w:t>
      </w:r>
    </w:p>
    <w:p w14:paraId="758DB6A4" w14:textId="77777777" w:rsidR="002E1390" w:rsidRDefault="00000000">
      <w:pPr>
        <w:pStyle w:val="Heading3"/>
        <w:spacing w:before="120" w:after="80" w:line="276" w:lineRule="auto"/>
        <w:jc w:val="left"/>
      </w:pPr>
      <w:r>
        <w:rPr>
          <w:rFonts w:ascii="Times New Roman" w:hAnsi="Times New Roman"/>
          <w:b/>
          <w:i/>
          <w:color w:val="000000"/>
          <w:sz w:val="26"/>
        </w:rPr>
        <w:t>5.1.4. Sơ đồ Use Case báo cáo thống kê</w:t>
      </w:r>
    </w:p>
    <w:p w14:paraId="58A4B261" w14:textId="77777777" w:rsidR="002E1390" w:rsidRDefault="00000000">
      <w:pPr>
        <w:spacing w:after="120" w:line="360" w:lineRule="auto"/>
        <w:ind w:firstLine="567"/>
        <w:jc w:val="both"/>
      </w:pPr>
      <w:r>
        <w:t>Phân hệ báo cáo thống kê phục vụ trực tiếp cho quá trình giám sát và đưa ra quyết định của Ban giám đốc (Director) và Trưởng bộ phận (Manager). Tác nhân Director xem bức tranh tài chính toàn diện và OKR qua Dashboard thời gian thực, nhận các cảnh báo bất thường tự động được phát hiện bởi hệ thống AI và sử dụng trợ lý ảo AI Copilot bằng ngôn ngữ tự nhiên. Manager tham gia vào việc xuất các báo cáo chuyên môn của phòng ban mình và hỗ trợ phân tích hiệu suất nhân viên:</w:t>
      </w:r>
    </w:p>
    <w:p w14:paraId="415C165E" w14:textId="77777777" w:rsidR="002E1390" w:rsidRDefault="00000000">
      <w:pPr>
        <w:spacing w:before="200" w:after="80"/>
        <w:jc w:val="center"/>
      </w:pPr>
      <w:r>
        <w:rPr>
          <w:noProof/>
        </w:rPr>
        <w:lastRenderedPageBreak/>
        <w:drawing>
          <wp:inline distT="0" distB="0" distL="0" distR="0" wp14:anchorId="76296180" wp14:editId="2C8E5A18">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report.png"/>
                    <pic:cNvPicPr/>
                  </pic:nvPicPr>
                  <pic:blipFill>
                    <a:blip r:embed="rId11"/>
                    <a:stretch>
                      <a:fillRect/>
                    </a:stretch>
                  </pic:blipFill>
                  <pic:spPr>
                    <a:xfrm>
                      <a:off x="0" y="0"/>
                      <a:ext cx="5029200" cy="5029200"/>
                    </a:xfrm>
                    <a:prstGeom prst="rect">
                      <a:avLst/>
                    </a:prstGeom>
                  </pic:spPr>
                </pic:pic>
              </a:graphicData>
            </a:graphic>
          </wp:inline>
        </w:drawing>
      </w:r>
    </w:p>
    <w:p w14:paraId="04D2F9E8"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4.4</w:t>
      </w:r>
      <w:r>
        <w:rPr>
          <w:rFonts w:ascii="Times New Roman" w:hAnsi="Times New Roman"/>
          <w:sz w:val="26"/>
          <w:b/>
          <w:color w:val="000000"/>
        </w:rPr>
        <w:fldChar w:fldCharType="end"/>
      </w:r>
      <w:r>
        <w:rPr>
          <w:rFonts w:ascii="Times New Roman" w:hAnsi="Times New Roman"/>
          <w:b/>
          <w:color w:val="000000"/>
          <w:sz w:val="26"/>
        </w:rPr>
        <w:t>: Sơ đồ Use Case phân hệ báo cáo thống kê và trí tuệ nhân tạo (AI)</w:t>
      </w:r>
    </w:p>
    <w:p w14:paraId="2CC9E005" w14:textId="77777777" w:rsidR="002E1390" w:rsidRDefault="00000000">
      <w:pPr>
        <w:pStyle w:val="Heading2"/>
        <w:spacing w:before="240" w:after="160" w:line="276" w:lineRule="auto"/>
        <w:jc w:val="left"/>
      </w:pPr>
      <w:r>
        <w:rPr>
          <w:rFonts w:ascii="Times New Roman" w:hAnsi="Times New Roman"/>
          <w:b/>
          <w:color w:val="000000"/>
          <w:sz w:val="26"/>
        </w:rPr>
        <w:t>5.2. Đặc tả Use Case</w:t>
      </w:r>
    </w:p>
    <w:p w14:paraId="57A3F622" w14:textId="77777777" w:rsidR="002E1390" w:rsidRDefault="00000000">
      <w:pPr>
        <w:spacing w:after="160" w:line="360" w:lineRule="auto"/>
        <w:ind w:firstLine="567"/>
        <w:jc w:val="both"/>
      </w:pPr>
      <w:r>
        <w:t>Để làm rõ luồng xử lý chi tiết và các ràng buộc nghiệp vụ trong quá trình vận hành hệ thống, dưới đây là đặc tả chi tiết (Use Case Specification) cho 4 Use Case quan trọng và tiêu biểu nhất đại diện cho các phân hệ cốt lõi của OmniBizAI bao gồm: Đăng nhập hệ thống (Xác thực &amp; Bảo mật), Quản lý công việc trên bảng Kanban (Kanban &amp; Cộng tác), Gửi và phê duyệt yêu cầu nghỉ phép trực tuyến (Nhân sự &amp; Quy trình), và Truy vấn thông tin kinh doanh qua Trợ lý ảo AI Copilot (Trí tuệ nhân tạo).</w:t>
      </w:r>
    </w:p>
    <w:p w14:paraId="482659C8" w14:textId="77777777" w:rsidR="002E1390" w:rsidRDefault="00000000">
      <w:pPr>
        <w:spacing w:before="280" w:after="120"/>
      </w:pPr>
      <w:r>
        <w:rPr>
          <w:b/>
          <w:i/>
          <w:sz w:val="24"/>
        </w:rPr>
        <w:t>Bảng 4.4.1: Đặc tả Use Case Đăng nhập hệ thống</w:t>
      </w:r>
    </w:p>
    <w:tbl>
      <w:tblPr>
        <w:tblStyle w:val="TableGrid"/>
        <w:tblW w:w="0" w:type="auto"/>
        <w:jc w:val="center"/>
        <w:tblLook w:val="04A0" w:firstRow="1" w:lastRow="0" w:firstColumn="1" w:lastColumn="0" w:noHBand="0" w:noVBand="1"/>
      </w:tblPr>
      <w:tblGrid>
        <w:gridCol w:w="1814"/>
        <w:gridCol w:w="6690"/>
      </w:tblGrid>
      <w:tr w:rsidR="002E1390" w14:paraId="381E2E84" w14:textId="77777777">
        <w:trPr>
          <w:jc w:val="center"/>
        </w:trPr>
        <w:tc>
          <w:tcPr>
            <w:tcW w:w="1814" w:type="dxa"/>
            <w:shd w:val="clear" w:color="auto" w:fill="F2F2F2"/>
            <w:tcMar>
              <w:top w:w="90" w:type="dxa"/>
              <w:left w:w="120" w:type="dxa"/>
              <w:bottom w:w="90" w:type="dxa"/>
              <w:right w:w="120" w:type="dxa"/>
            </w:tcMar>
          </w:tcPr>
          <w:p w14:paraId="024F28EC" w14:textId="77777777" w:rsidR="002E1390" w:rsidRDefault="00000000">
            <w:pPr>
              <w:jc w:val="center"/>
            </w:pPr>
            <w:r>
              <w:rPr>
                <w:b/>
                <w:sz w:val="22"/>
              </w:rPr>
              <w:t>Thành phần</w:t>
            </w:r>
          </w:p>
        </w:tc>
        <w:tc>
          <w:tcPr>
            <w:tcW w:w="6690" w:type="dxa"/>
            <w:shd w:val="clear" w:color="auto" w:fill="F2F2F2"/>
            <w:tcMar>
              <w:top w:w="90" w:type="dxa"/>
              <w:left w:w="120" w:type="dxa"/>
              <w:bottom w:w="90" w:type="dxa"/>
              <w:right w:w="120" w:type="dxa"/>
            </w:tcMar>
          </w:tcPr>
          <w:p w14:paraId="31E1A25A" w14:textId="77777777" w:rsidR="002E1390" w:rsidRDefault="00000000">
            <w:pPr>
              <w:jc w:val="center"/>
            </w:pPr>
            <w:r>
              <w:rPr>
                <w:b/>
                <w:sz w:val="22"/>
              </w:rPr>
              <w:t>Nội dung đặc tả chi tiết</w:t>
            </w:r>
          </w:p>
        </w:tc>
      </w:tr>
      <w:tr w:rsidR="002E1390" w14:paraId="56FEBD4F" w14:textId="77777777">
        <w:trPr>
          <w:jc w:val="center"/>
        </w:trPr>
        <w:tc>
          <w:tcPr>
            <w:tcW w:w="1814" w:type="dxa"/>
            <w:tcMar>
              <w:top w:w="90" w:type="dxa"/>
              <w:left w:w="120" w:type="dxa"/>
              <w:bottom w:w="90" w:type="dxa"/>
              <w:right w:w="120" w:type="dxa"/>
            </w:tcMar>
          </w:tcPr>
          <w:p w14:paraId="78EB43EF" w14:textId="77777777" w:rsidR="002E1390" w:rsidRDefault="00000000">
            <w:pPr>
              <w:jc w:val="center"/>
            </w:pPr>
            <w:r>
              <w:rPr>
                <w:b/>
                <w:sz w:val="22"/>
              </w:rPr>
              <w:t>Tên Use Case</w:t>
            </w:r>
          </w:p>
        </w:tc>
        <w:tc>
          <w:tcPr>
            <w:tcW w:w="6690" w:type="dxa"/>
            <w:tcMar>
              <w:top w:w="90" w:type="dxa"/>
              <w:left w:w="120" w:type="dxa"/>
              <w:bottom w:w="90" w:type="dxa"/>
              <w:right w:w="120" w:type="dxa"/>
            </w:tcMar>
          </w:tcPr>
          <w:p w14:paraId="749A1AB0" w14:textId="77777777" w:rsidR="002E1390" w:rsidRDefault="00000000">
            <w:pPr>
              <w:jc w:val="both"/>
            </w:pPr>
            <w:r>
              <w:rPr>
                <w:sz w:val="21"/>
              </w:rPr>
              <w:t>Đăng nhập hệ thống (Authenticate System)</w:t>
            </w:r>
          </w:p>
        </w:tc>
      </w:tr>
      <w:tr w:rsidR="002E1390" w14:paraId="5A66C7D3" w14:textId="77777777">
        <w:trPr>
          <w:jc w:val="center"/>
        </w:trPr>
        <w:tc>
          <w:tcPr>
            <w:tcW w:w="1814" w:type="dxa"/>
            <w:tcMar>
              <w:top w:w="90" w:type="dxa"/>
              <w:left w:w="120" w:type="dxa"/>
              <w:bottom w:w="90" w:type="dxa"/>
              <w:right w:w="120" w:type="dxa"/>
            </w:tcMar>
          </w:tcPr>
          <w:p w14:paraId="05B164C8" w14:textId="77777777" w:rsidR="002E1390" w:rsidRDefault="00000000">
            <w:pPr>
              <w:jc w:val="center"/>
            </w:pPr>
            <w:r>
              <w:rPr>
                <w:b/>
                <w:sz w:val="22"/>
              </w:rPr>
              <w:t>Actor</w:t>
            </w:r>
          </w:p>
        </w:tc>
        <w:tc>
          <w:tcPr>
            <w:tcW w:w="6690" w:type="dxa"/>
            <w:tcMar>
              <w:top w:w="90" w:type="dxa"/>
              <w:left w:w="120" w:type="dxa"/>
              <w:bottom w:w="90" w:type="dxa"/>
              <w:right w:w="120" w:type="dxa"/>
            </w:tcMar>
          </w:tcPr>
          <w:p w14:paraId="01740169" w14:textId="77777777" w:rsidR="002E1390" w:rsidRDefault="00000000">
            <w:pPr>
              <w:jc w:val="both"/>
            </w:pPr>
            <w:r>
              <w:rPr>
                <w:sz w:val="21"/>
              </w:rPr>
              <w:t>Tất cả người dùng (Admin, Director, Manager, Employee, Customer)</w:t>
            </w:r>
          </w:p>
        </w:tc>
      </w:tr>
      <w:tr w:rsidR="002E1390" w14:paraId="33BC31F1" w14:textId="77777777">
        <w:trPr>
          <w:jc w:val="center"/>
        </w:trPr>
        <w:tc>
          <w:tcPr>
            <w:tcW w:w="1814" w:type="dxa"/>
            <w:tcMar>
              <w:top w:w="90" w:type="dxa"/>
              <w:left w:w="120" w:type="dxa"/>
              <w:bottom w:w="90" w:type="dxa"/>
              <w:right w:w="120" w:type="dxa"/>
            </w:tcMar>
          </w:tcPr>
          <w:p w14:paraId="340CC9B6" w14:textId="77777777" w:rsidR="002E1390" w:rsidRDefault="00000000">
            <w:pPr>
              <w:jc w:val="center"/>
            </w:pPr>
            <w:r>
              <w:rPr>
                <w:b/>
                <w:sz w:val="22"/>
              </w:rPr>
              <w:t>Mục tiêu</w:t>
            </w:r>
          </w:p>
        </w:tc>
        <w:tc>
          <w:tcPr>
            <w:tcW w:w="6690" w:type="dxa"/>
            <w:tcMar>
              <w:top w:w="90" w:type="dxa"/>
              <w:left w:w="120" w:type="dxa"/>
              <w:bottom w:w="90" w:type="dxa"/>
              <w:right w:w="120" w:type="dxa"/>
            </w:tcMar>
          </w:tcPr>
          <w:p w14:paraId="69A32B2C" w14:textId="77777777" w:rsidR="002E1390" w:rsidRDefault="00000000">
            <w:pPr>
              <w:jc w:val="both"/>
            </w:pPr>
            <w:r>
              <w:rPr>
                <w:sz w:val="21"/>
              </w:rPr>
              <w:t xml:space="preserve">Xác thực danh tính người dùng, cấp phiên làm việc an toàn và điều hướng </w:t>
            </w:r>
            <w:r>
              <w:rPr>
                <w:sz w:val="21"/>
              </w:rPr>
              <w:lastRenderedPageBreak/>
              <w:t>giao diện phù hợp với vai trò được phân quyền.</w:t>
            </w:r>
          </w:p>
        </w:tc>
      </w:tr>
      <w:tr w:rsidR="002E1390" w14:paraId="39A9E158" w14:textId="77777777">
        <w:trPr>
          <w:jc w:val="center"/>
        </w:trPr>
        <w:tc>
          <w:tcPr>
            <w:tcW w:w="1814" w:type="dxa"/>
            <w:tcMar>
              <w:top w:w="90" w:type="dxa"/>
              <w:left w:w="120" w:type="dxa"/>
              <w:bottom w:w="90" w:type="dxa"/>
              <w:right w:w="120" w:type="dxa"/>
            </w:tcMar>
          </w:tcPr>
          <w:p w14:paraId="55D4C729" w14:textId="77777777" w:rsidR="002E1390" w:rsidRDefault="00000000">
            <w:pPr>
              <w:jc w:val="center"/>
            </w:pPr>
            <w:r>
              <w:rPr>
                <w:b/>
                <w:sz w:val="22"/>
              </w:rPr>
              <w:lastRenderedPageBreak/>
              <w:t>Tiền điều kiện</w:t>
            </w:r>
          </w:p>
        </w:tc>
        <w:tc>
          <w:tcPr>
            <w:tcW w:w="6690" w:type="dxa"/>
            <w:tcMar>
              <w:top w:w="90" w:type="dxa"/>
              <w:left w:w="120" w:type="dxa"/>
              <w:bottom w:w="90" w:type="dxa"/>
              <w:right w:w="120" w:type="dxa"/>
            </w:tcMar>
          </w:tcPr>
          <w:p w14:paraId="5EE95D37" w14:textId="77777777" w:rsidR="002E1390" w:rsidRDefault="00000000">
            <w:pPr>
              <w:jc w:val="both"/>
            </w:pPr>
            <w:r>
              <w:rPr>
                <w:sz w:val="21"/>
              </w:rPr>
              <w:t>Tài khoản của người dùng đã được kích hoạt thành công trên hệ thống và gắn với một Tenant (Doanh nghiệp) cụ thể.</w:t>
            </w:r>
          </w:p>
        </w:tc>
      </w:tr>
      <w:tr w:rsidR="002E1390" w14:paraId="6A4EE11E" w14:textId="77777777">
        <w:trPr>
          <w:jc w:val="center"/>
        </w:trPr>
        <w:tc>
          <w:tcPr>
            <w:tcW w:w="1814" w:type="dxa"/>
            <w:tcMar>
              <w:top w:w="90" w:type="dxa"/>
              <w:left w:w="120" w:type="dxa"/>
              <w:bottom w:w="90" w:type="dxa"/>
              <w:right w:w="120" w:type="dxa"/>
            </w:tcMar>
          </w:tcPr>
          <w:p w14:paraId="4536C90E" w14:textId="77777777" w:rsidR="002E1390" w:rsidRDefault="00000000">
            <w:pPr>
              <w:jc w:val="center"/>
            </w:pPr>
            <w:r>
              <w:rPr>
                <w:b/>
                <w:sz w:val="22"/>
              </w:rPr>
              <w:t>Luồng chính</w:t>
            </w:r>
          </w:p>
        </w:tc>
        <w:tc>
          <w:tcPr>
            <w:tcW w:w="6690" w:type="dxa"/>
            <w:tcMar>
              <w:top w:w="90" w:type="dxa"/>
              <w:left w:w="120" w:type="dxa"/>
              <w:bottom w:w="90" w:type="dxa"/>
              <w:right w:w="120" w:type="dxa"/>
            </w:tcMar>
          </w:tcPr>
          <w:p w14:paraId="61CC00FD" w14:textId="77777777" w:rsidR="002E1390" w:rsidRDefault="00000000">
            <w:pPr>
              <w:jc w:val="both"/>
            </w:pPr>
            <w:r>
              <w:rPr>
                <w:sz w:val="21"/>
              </w:rPr>
              <w:t>1. Người dùng truy cập vào trang đăng nhập của hệ thống OmniBizAI.</w:t>
            </w:r>
            <w:r>
              <w:rPr>
                <w:sz w:val="21"/>
              </w:rPr>
              <w:br/>
              <w:t>2. Người dùng nhập địa chỉ Email, Mật khẩu và nhấn nút 'Đăng nhập'.</w:t>
            </w:r>
            <w:r>
              <w:rPr>
                <w:sz w:val="21"/>
              </w:rPr>
              <w:br/>
              <w:t>3. Hệ thống tiếp nhận thông tin, thực hiện giải mã và đối chiếu mật khẩu băm bảo mật (thuật toán PBKDF2).</w:t>
            </w:r>
            <w:r>
              <w:rPr>
                <w:sz w:val="21"/>
              </w:rPr>
              <w:br/>
              <w:t>4. Hệ thống xác nhận thông tin hợp lệ, nhận diện Tenant ID và phân quyền vai trò (Role) của tài khoản.</w:t>
            </w:r>
            <w:r>
              <w:rPr>
                <w:sz w:val="21"/>
              </w:rPr>
              <w:br/>
              <w:t>5. Hệ thống khởi tạo phiên làm việc bảo mật (HTTPS Session/Cookie) và điều hướng người dùng đến trang Dashboard tương ứng.</w:t>
            </w:r>
          </w:p>
        </w:tc>
      </w:tr>
      <w:tr w:rsidR="002E1390" w14:paraId="56BFDDE9" w14:textId="77777777">
        <w:trPr>
          <w:jc w:val="center"/>
        </w:trPr>
        <w:tc>
          <w:tcPr>
            <w:tcW w:w="1814" w:type="dxa"/>
            <w:tcMar>
              <w:top w:w="90" w:type="dxa"/>
              <w:left w:w="120" w:type="dxa"/>
              <w:bottom w:w="90" w:type="dxa"/>
              <w:right w:w="120" w:type="dxa"/>
            </w:tcMar>
          </w:tcPr>
          <w:p w14:paraId="6F1F3BB9" w14:textId="77777777" w:rsidR="002E1390" w:rsidRDefault="00000000">
            <w:pPr>
              <w:jc w:val="center"/>
            </w:pPr>
            <w:r>
              <w:rPr>
                <w:b/>
                <w:sz w:val="22"/>
              </w:rPr>
              <w:t>Luồng thay thế</w:t>
            </w:r>
          </w:p>
        </w:tc>
        <w:tc>
          <w:tcPr>
            <w:tcW w:w="6690" w:type="dxa"/>
            <w:tcMar>
              <w:top w:w="90" w:type="dxa"/>
              <w:left w:w="120" w:type="dxa"/>
              <w:bottom w:w="90" w:type="dxa"/>
              <w:right w:w="120" w:type="dxa"/>
            </w:tcMar>
          </w:tcPr>
          <w:p w14:paraId="1C4323C4" w14:textId="77777777" w:rsidR="002E1390" w:rsidRDefault="00000000">
            <w:pPr>
              <w:jc w:val="both"/>
            </w:pPr>
            <w:r>
              <w:rPr>
                <w:sz w:val="21"/>
              </w:rPr>
              <w:t>- Luồng 3a (Thông tin không chính xác): Nếu email hoặc mật khẩu không khớp, hệ thống hiển thị thông báo lỗi 'Email hoặc mật khẩu không chính xác' và giữ nguyên trang đăng nhập.</w:t>
            </w:r>
            <w:r>
              <w:rPr>
                <w:sz w:val="21"/>
              </w:rPr>
              <w:br/>
              <w:t>- Luồng 4a (Tài khoản bị khóa): Nếu tài khoản ở trạng thái 'Bị vô hiệu hóa', hệ thống thông báo 'Tài khoản của bạn tạm thời đã bị khóa. Vui lòng liên hệ Admin doanh nghiệp.'</w:t>
            </w:r>
          </w:p>
        </w:tc>
      </w:tr>
      <w:tr w:rsidR="002E1390" w14:paraId="3A62B2BF" w14:textId="77777777">
        <w:trPr>
          <w:jc w:val="center"/>
        </w:trPr>
        <w:tc>
          <w:tcPr>
            <w:tcW w:w="1814" w:type="dxa"/>
            <w:tcMar>
              <w:top w:w="90" w:type="dxa"/>
              <w:left w:w="120" w:type="dxa"/>
              <w:bottom w:w="90" w:type="dxa"/>
              <w:right w:w="120" w:type="dxa"/>
            </w:tcMar>
          </w:tcPr>
          <w:p w14:paraId="19B106F8" w14:textId="77777777" w:rsidR="002E1390" w:rsidRDefault="00000000">
            <w:pPr>
              <w:jc w:val="center"/>
            </w:pPr>
            <w:r>
              <w:rPr>
                <w:b/>
                <w:sz w:val="22"/>
              </w:rPr>
              <w:t>Hậu điều kiện</w:t>
            </w:r>
          </w:p>
        </w:tc>
        <w:tc>
          <w:tcPr>
            <w:tcW w:w="6690" w:type="dxa"/>
            <w:tcMar>
              <w:top w:w="90" w:type="dxa"/>
              <w:left w:w="120" w:type="dxa"/>
              <w:bottom w:w="90" w:type="dxa"/>
              <w:right w:w="120" w:type="dxa"/>
            </w:tcMar>
          </w:tcPr>
          <w:p w14:paraId="37650AF9" w14:textId="77777777" w:rsidR="002E1390" w:rsidRDefault="00000000">
            <w:pPr>
              <w:jc w:val="both"/>
            </w:pPr>
            <w:r>
              <w:rPr>
                <w:sz w:val="21"/>
              </w:rPr>
              <w:t>Người dùng đăng nhập thành công vào hệ thống, phiên làm việc được duy trì và menu chức năng hiển thị đúng theo phân quyền.</w:t>
            </w:r>
          </w:p>
        </w:tc>
      </w:tr>
    </w:tbl>
    <w:p w14:paraId="77701D61" w14:textId="77777777" w:rsidR="002E1390" w:rsidRDefault="00000000">
      <w:pPr>
        <w:spacing w:before="280" w:after="120"/>
      </w:pPr>
      <w:r>
        <w:rPr>
          <w:b/>
          <w:i/>
          <w:sz w:val="24"/>
        </w:rPr>
        <w:t>Bảng 4.4.2: Đặc tả Use Case Quản lý công việc trên bảng Kanban</w:t>
      </w:r>
    </w:p>
    <w:tbl>
      <w:tblPr>
        <w:tblStyle w:val="TableGrid"/>
        <w:tblW w:w="0" w:type="auto"/>
        <w:jc w:val="center"/>
        <w:tblLook w:val="04A0" w:firstRow="1" w:lastRow="0" w:firstColumn="1" w:lastColumn="0" w:noHBand="0" w:noVBand="1"/>
      </w:tblPr>
      <w:tblGrid>
        <w:gridCol w:w="1814"/>
        <w:gridCol w:w="6690"/>
      </w:tblGrid>
      <w:tr w:rsidR="002E1390" w14:paraId="0670CBEC" w14:textId="77777777">
        <w:trPr>
          <w:jc w:val="center"/>
        </w:trPr>
        <w:tc>
          <w:tcPr>
            <w:tcW w:w="1814" w:type="dxa"/>
            <w:shd w:val="clear" w:color="auto" w:fill="F2F2F2"/>
            <w:tcMar>
              <w:top w:w="90" w:type="dxa"/>
              <w:left w:w="120" w:type="dxa"/>
              <w:bottom w:w="90" w:type="dxa"/>
              <w:right w:w="120" w:type="dxa"/>
            </w:tcMar>
          </w:tcPr>
          <w:p w14:paraId="232403D5" w14:textId="77777777" w:rsidR="002E1390" w:rsidRDefault="00000000">
            <w:pPr>
              <w:jc w:val="center"/>
            </w:pPr>
            <w:r>
              <w:rPr>
                <w:b/>
                <w:sz w:val="22"/>
              </w:rPr>
              <w:t>Thành phần</w:t>
            </w:r>
          </w:p>
        </w:tc>
        <w:tc>
          <w:tcPr>
            <w:tcW w:w="6690" w:type="dxa"/>
            <w:shd w:val="clear" w:color="auto" w:fill="F2F2F2"/>
            <w:tcMar>
              <w:top w:w="90" w:type="dxa"/>
              <w:left w:w="120" w:type="dxa"/>
              <w:bottom w:w="90" w:type="dxa"/>
              <w:right w:w="120" w:type="dxa"/>
            </w:tcMar>
          </w:tcPr>
          <w:p w14:paraId="37B3C3F1" w14:textId="77777777" w:rsidR="002E1390" w:rsidRDefault="00000000">
            <w:pPr>
              <w:jc w:val="center"/>
            </w:pPr>
            <w:r>
              <w:rPr>
                <w:b/>
                <w:sz w:val="22"/>
              </w:rPr>
              <w:t>Nội dung đặc tả chi tiết</w:t>
            </w:r>
          </w:p>
        </w:tc>
      </w:tr>
      <w:tr w:rsidR="002E1390" w14:paraId="77350CDC" w14:textId="77777777">
        <w:trPr>
          <w:jc w:val="center"/>
        </w:trPr>
        <w:tc>
          <w:tcPr>
            <w:tcW w:w="1814" w:type="dxa"/>
            <w:tcMar>
              <w:top w:w="90" w:type="dxa"/>
              <w:left w:w="120" w:type="dxa"/>
              <w:bottom w:w="90" w:type="dxa"/>
              <w:right w:w="120" w:type="dxa"/>
            </w:tcMar>
          </w:tcPr>
          <w:p w14:paraId="304BC845" w14:textId="77777777" w:rsidR="002E1390" w:rsidRDefault="00000000">
            <w:pPr>
              <w:jc w:val="center"/>
            </w:pPr>
            <w:r>
              <w:rPr>
                <w:b/>
                <w:sz w:val="22"/>
              </w:rPr>
              <w:t>Tên Use Case</w:t>
            </w:r>
          </w:p>
        </w:tc>
        <w:tc>
          <w:tcPr>
            <w:tcW w:w="6690" w:type="dxa"/>
            <w:tcMar>
              <w:top w:w="90" w:type="dxa"/>
              <w:left w:w="120" w:type="dxa"/>
              <w:bottom w:w="90" w:type="dxa"/>
              <w:right w:w="120" w:type="dxa"/>
            </w:tcMar>
          </w:tcPr>
          <w:p w14:paraId="664EC6FF" w14:textId="77777777" w:rsidR="002E1390" w:rsidRDefault="00000000">
            <w:pPr>
              <w:jc w:val="both"/>
            </w:pPr>
            <w:r>
              <w:rPr>
                <w:sz w:val="21"/>
              </w:rPr>
              <w:t>Quản lý công việc trên bảng Kanban (Manage Kanban Tasks)</w:t>
            </w:r>
          </w:p>
        </w:tc>
      </w:tr>
      <w:tr w:rsidR="002E1390" w14:paraId="00D56AA9" w14:textId="77777777">
        <w:trPr>
          <w:jc w:val="center"/>
        </w:trPr>
        <w:tc>
          <w:tcPr>
            <w:tcW w:w="1814" w:type="dxa"/>
            <w:tcMar>
              <w:top w:w="90" w:type="dxa"/>
              <w:left w:w="120" w:type="dxa"/>
              <w:bottom w:w="90" w:type="dxa"/>
              <w:right w:w="120" w:type="dxa"/>
            </w:tcMar>
          </w:tcPr>
          <w:p w14:paraId="493B4729" w14:textId="77777777" w:rsidR="002E1390" w:rsidRDefault="00000000">
            <w:pPr>
              <w:jc w:val="center"/>
            </w:pPr>
            <w:r>
              <w:rPr>
                <w:b/>
                <w:sz w:val="22"/>
              </w:rPr>
              <w:t>Actor</w:t>
            </w:r>
          </w:p>
        </w:tc>
        <w:tc>
          <w:tcPr>
            <w:tcW w:w="6690" w:type="dxa"/>
            <w:tcMar>
              <w:top w:w="90" w:type="dxa"/>
              <w:left w:w="120" w:type="dxa"/>
              <w:bottom w:w="90" w:type="dxa"/>
              <w:right w:w="120" w:type="dxa"/>
            </w:tcMar>
          </w:tcPr>
          <w:p w14:paraId="0225D7D3" w14:textId="77777777" w:rsidR="002E1390" w:rsidRDefault="00000000">
            <w:pPr>
              <w:jc w:val="both"/>
            </w:pPr>
            <w:r>
              <w:rPr>
                <w:sz w:val="21"/>
              </w:rPr>
              <w:t>Manager (Trưởng phòng), Employee (Nhân viên)</w:t>
            </w:r>
          </w:p>
        </w:tc>
      </w:tr>
      <w:tr w:rsidR="002E1390" w14:paraId="2C690D5D" w14:textId="77777777">
        <w:trPr>
          <w:jc w:val="center"/>
        </w:trPr>
        <w:tc>
          <w:tcPr>
            <w:tcW w:w="1814" w:type="dxa"/>
            <w:tcMar>
              <w:top w:w="90" w:type="dxa"/>
              <w:left w:w="120" w:type="dxa"/>
              <w:bottom w:w="90" w:type="dxa"/>
              <w:right w:w="120" w:type="dxa"/>
            </w:tcMar>
          </w:tcPr>
          <w:p w14:paraId="166980EF" w14:textId="77777777" w:rsidR="002E1390" w:rsidRDefault="00000000">
            <w:pPr>
              <w:jc w:val="center"/>
            </w:pPr>
            <w:r>
              <w:rPr>
                <w:b/>
                <w:sz w:val="22"/>
              </w:rPr>
              <w:t>Mục tiêu</w:t>
            </w:r>
          </w:p>
        </w:tc>
        <w:tc>
          <w:tcPr>
            <w:tcW w:w="6690" w:type="dxa"/>
            <w:tcMar>
              <w:top w:w="90" w:type="dxa"/>
              <w:left w:w="120" w:type="dxa"/>
              <w:bottom w:w="90" w:type="dxa"/>
              <w:right w:w="120" w:type="dxa"/>
            </w:tcMar>
          </w:tcPr>
          <w:p w14:paraId="68840963" w14:textId="77777777" w:rsidR="002E1390" w:rsidRDefault="00000000">
            <w:pPr>
              <w:jc w:val="both"/>
            </w:pPr>
            <w:r>
              <w:rPr>
                <w:sz w:val="21"/>
              </w:rPr>
              <w:t>Cho phép tạo thẻ công việc, phân công nhân sự và kéo thả thay đổi trạng thái thẻ theo luồng quy trình trực quan thời gian thực.</w:t>
            </w:r>
          </w:p>
        </w:tc>
      </w:tr>
      <w:tr w:rsidR="002E1390" w14:paraId="55CA3C8D" w14:textId="77777777">
        <w:trPr>
          <w:jc w:val="center"/>
        </w:trPr>
        <w:tc>
          <w:tcPr>
            <w:tcW w:w="1814" w:type="dxa"/>
            <w:tcMar>
              <w:top w:w="90" w:type="dxa"/>
              <w:left w:w="120" w:type="dxa"/>
              <w:bottom w:w="90" w:type="dxa"/>
              <w:right w:w="120" w:type="dxa"/>
            </w:tcMar>
          </w:tcPr>
          <w:p w14:paraId="55327224" w14:textId="77777777" w:rsidR="002E1390" w:rsidRDefault="00000000">
            <w:pPr>
              <w:jc w:val="center"/>
            </w:pPr>
            <w:r>
              <w:rPr>
                <w:b/>
                <w:sz w:val="22"/>
              </w:rPr>
              <w:t>Tiền điều kiện</w:t>
            </w:r>
          </w:p>
        </w:tc>
        <w:tc>
          <w:tcPr>
            <w:tcW w:w="6690" w:type="dxa"/>
            <w:tcMar>
              <w:top w:w="90" w:type="dxa"/>
              <w:left w:w="120" w:type="dxa"/>
              <w:bottom w:w="90" w:type="dxa"/>
              <w:right w:w="120" w:type="dxa"/>
            </w:tcMar>
          </w:tcPr>
          <w:p w14:paraId="0B51A241" w14:textId="77777777" w:rsidR="002E1390" w:rsidRDefault="00000000">
            <w:pPr>
              <w:jc w:val="both"/>
            </w:pPr>
            <w:r>
              <w:rPr>
                <w:sz w:val="21"/>
              </w:rPr>
              <w:t>Người dùng đã đăng nhập thành công và có quyền truy cập vào bảng Kanban của phòng ban/dự án tương ứng.</w:t>
            </w:r>
          </w:p>
        </w:tc>
      </w:tr>
      <w:tr w:rsidR="002E1390" w14:paraId="05EAE3B7" w14:textId="77777777">
        <w:trPr>
          <w:jc w:val="center"/>
        </w:trPr>
        <w:tc>
          <w:tcPr>
            <w:tcW w:w="1814" w:type="dxa"/>
            <w:tcMar>
              <w:top w:w="90" w:type="dxa"/>
              <w:left w:w="120" w:type="dxa"/>
              <w:bottom w:w="90" w:type="dxa"/>
              <w:right w:w="120" w:type="dxa"/>
            </w:tcMar>
          </w:tcPr>
          <w:p w14:paraId="4A81DC1E" w14:textId="77777777" w:rsidR="002E1390" w:rsidRDefault="00000000">
            <w:pPr>
              <w:jc w:val="center"/>
            </w:pPr>
            <w:r>
              <w:rPr>
                <w:b/>
                <w:sz w:val="22"/>
              </w:rPr>
              <w:t>Luồng chính</w:t>
            </w:r>
          </w:p>
        </w:tc>
        <w:tc>
          <w:tcPr>
            <w:tcW w:w="6690" w:type="dxa"/>
            <w:tcMar>
              <w:top w:w="90" w:type="dxa"/>
              <w:left w:w="120" w:type="dxa"/>
              <w:bottom w:w="90" w:type="dxa"/>
              <w:right w:w="120" w:type="dxa"/>
            </w:tcMar>
          </w:tcPr>
          <w:p w14:paraId="72E63E24" w14:textId="77777777" w:rsidR="002E1390" w:rsidRDefault="00000000">
            <w:pPr>
              <w:jc w:val="both"/>
            </w:pPr>
            <w:r>
              <w:rPr>
                <w:sz w:val="21"/>
              </w:rPr>
              <w:t>1. Manager nhấn nút 'Thêm thẻ công việc' trên bảng Kanban của Tenant.</w:t>
            </w:r>
            <w:r>
              <w:rPr>
                <w:sz w:val="21"/>
              </w:rPr>
              <w:br/>
              <w:t>2. Manager nhập thông tin thẻ (Tiêu đề, Mô tả, Hạn hoàn thành, Độ ưu tiên) và chọn Employee thực hiện, sau đó nhấn 'Lưu'.</w:t>
            </w:r>
            <w:r>
              <w:rPr>
                <w:sz w:val="21"/>
              </w:rPr>
              <w:br/>
              <w:t>3. Hệ thống khởi tạo thẻ ở trạng thái mặc định đầu tiên ('Cần thực hiện' - To Do) và gửi thông báo trực tuyến cho Employee.</w:t>
            </w:r>
            <w:r>
              <w:rPr>
                <w:sz w:val="21"/>
              </w:rPr>
              <w:br/>
              <w:t>4. Employee kéo thả thẻ công việc sang các cột trạng thái tiếp theo ('Đang thực hiện', 'Đang đánh giá', 'Đã hoàn thành') khi tiến độ thay đổi.</w:t>
            </w:r>
            <w:r>
              <w:rPr>
                <w:sz w:val="21"/>
              </w:rPr>
              <w:br/>
              <w:t>5. Hệ thống tự động lưu trữ trạng thái mới xuống cơ sở dữ liệu qua AJAX và cập nhật bảng Kanban thời gian thực cho toàn bộ thành viên.</w:t>
            </w:r>
            <w:r>
              <w:rPr>
                <w:sz w:val="21"/>
              </w:rPr>
              <w:br/>
              <w:t>6. Cả Manager và Employee có thể mở chi tiết thẻ để viết bình luận trao đổi thông tin.</w:t>
            </w:r>
          </w:p>
        </w:tc>
      </w:tr>
      <w:tr w:rsidR="002E1390" w14:paraId="575D434F" w14:textId="77777777">
        <w:trPr>
          <w:jc w:val="center"/>
        </w:trPr>
        <w:tc>
          <w:tcPr>
            <w:tcW w:w="1814" w:type="dxa"/>
            <w:tcMar>
              <w:top w:w="90" w:type="dxa"/>
              <w:left w:w="120" w:type="dxa"/>
              <w:bottom w:w="90" w:type="dxa"/>
              <w:right w:w="120" w:type="dxa"/>
            </w:tcMar>
          </w:tcPr>
          <w:p w14:paraId="1F2EA80B" w14:textId="77777777" w:rsidR="002E1390" w:rsidRDefault="00000000">
            <w:pPr>
              <w:jc w:val="center"/>
            </w:pPr>
            <w:r>
              <w:rPr>
                <w:b/>
                <w:sz w:val="22"/>
              </w:rPr>
              <w:t>Luồng thay thế</w:t>
            </w:r>
          </w:p>
        </w:tc>
        <w:tc>
          <w:tcPr>
            <w:tcW w:w="6690" w:type="dxa"/>
            <w:tcMar>
              <w:top w:w="90" w:type="dxa"/>
              <w:left w:w="120" w:type="dxa"/>
              <w:bottom w:w="90" w:type="dxa"/>
              <w:right w:w="120" w:type="dxa"/>
            </w:tcMar>
          </w:tcPr>
          <w:p w14:paraId="5BF16930" w14:textId="77777777" w:rsidR="002E1390" w:rsidRDefault="00000000">
            <w:pPr>
              <w:jc w:val="both"/>
            </w:pPr>
            <w:r>
              <w:rPr>
                <w:sz w:val="21"/>
              </w:rPr>
              <w:t>- Luồng 5a (Lỗi kết nối mạng): Nếu mất kết nối trong quá trình kéo thả, hệ thống hiển thị thông báo 'Lỗi kết nối máy chủ. Thao tác bị hủy bỏ', tự động đưa thẻ công việc trở lại vị trí cột trạng thái ban đầu.</w:t>
            </w:r>
          </w:p>
        </w:tc>
      </w:tr>
      <w:tr w:rsidR="002E1390" w14:paraId="3CF3387D" w14:textId="77777777">
        <w:trPr>
          <w:jc w:val="center"/>
        </w:trPr>
        <w:tc>
          <w:tcPr>
            <w:tcW w:w="1814" w:type="dxa"/>
            <w:tcMar>
              <w:top w:w="90" w:type="dxa"/>
              <w:left w:w="120" w:type="dxa"/>
              <w:bottom w:w="90" w:type="dxa"/>
              <w:right w:w="120" w:type="dxa"/>
            </w:tcMar>
          </w:tcPr>
          <w:p w14:paraId="2FEC049E" w14:textId="77777777" w:rsidR="002E1390" w:rsidRDefault="00000000">
            <w:pPr>
              <w:jc w:val="center"/>
            </w:pPr>
            <w:r>
              <w:rPr>
                <w:b/>
                <w:sz w:val="22"/>
              </w:rPr>
              <w:t>Hậu điều kiện</w:t>
            </w:r>
          </w:p>
        </w:tc>
        <w:tc>
          <w:tcPr>
            <w:tcW w:w="6690" w:type="dxa"/>
            <w:tcMar>
              <w:top w:w="90" w:type="dxa"/>
              <w:left w:w="120" w:type="dxa"/>
              <w:bottom w:w="90" w:type="dxa"/>
              <w:right w:w="120" w:type="dxa"/>
            </w:tcMar>
          </w:tcPr>
          <w:p w14:paraId="0C79EFDA" w14:textId="77777777" w:rsidR="002E1390" w:rsidRDefault="00000000">
            <w:pPr>
              <w:jc w:val="both"/>
            </w:pPr>
            <w:r>
              <w:rPr>
                <w:sz w:val="21"/>
              </w:rPr>
              <w:t>Trạng thái công việc được cập nhật chính xác trên bảng Kanban, lịch sử thay đổi và bình luận được lưu vết đầy đủ.</w:t>
            </w:r>
          </w:p>
        </w:tc>
      </w:tr>
    </w:tbl>
    <w:p w14:paraId="59CAF963" w14:textId="77777777" w:rsidR="002E1390" w:rsidRDefault="00000000">
      <w:pPr>
        <w:spacing w:before="280" w:after="120"/>
      </w:pPr>
      <w:r>
        <w:rPr>
          <w:b/>
          <w:i/>
          <w:sz w:val="24"/>
        </w:rPr>
        <w:t>Bảng 4.4.3: Đặc tả Use Case Gửi và phê duyệt yêu cầu nghỉ phép trực tuyến</w:t>
      </w:r>
    </w:p>
    <w:tbl>
      <w:tblPr>
        <w:tblStyle w:val="TableGrid"/>
        <w:tblW w:w="0" w:type="auto"/>
        <w:jc w:val="center"/>
        <w:tblLook w:val="04A0" w:firstRow="1" w:lastRow="0" w:firstColumn="1" w:lastColumn="0" w:noHBand="0" w:noVBand="1"/>
      </w:tblPr>
      <w:tblGrid>
        <w:gridCol w:w="1814"/>
        <w:gridCol w:w="6690"/>
      </w:tblGrid>
      <w:tr w:rsidR="002E1390" w14:paraId="42889EB3" w14:textId="77777777">
        <w:trPr>
          <w:jc w:val="center"/>
        </w:trPr>
        <w:tc>
          <w:tcPr>
            <w:tcW w:w="1814" w:type="dxa"/>
            <w:shd w:val="clear" w:color="auto" w:fill="F2F2F2"/>
            <w:tcMar>
              <w:top w:w="90" w:type="dxa"/>
              <w:left w:w="120" w:type="dxa"/>
              <w:bottom w:w="90" w:type="dxa"/>
              <w:right w:w="120" w:type="dxa"/>
            </w:tcMar>
          </w:tcPr>
          <w:p w14:paraId="5ACE2CF8" w14:textId="77777777" w:rsidR="002E1390" w:rsidRDefault="00000000">
            <w:pPr>
              <w:jc w:val="center"/>
            </w:pPr>
            <w:r>
              <w:rPr>
                <w:b/>
                <w:sz w:val="22"/>
              </w:rPr>
              <w:t>Thành phần</w:t>
            </w:r>
          </w:p>
        </w:tc>
        <w:tc>
          <w:tcPr>
            <w:tcW w:w="6690" w:type="dxa"/>
            <w:shd w:val="clear" w:color="auto" w:fill="F2F2F2"/>
            <w:tcMar>
              <w:top w:w="90" w:type="dxa"/>
              <w:left w:w="120" w:type="dxa"/>
              <w:bottom w:w="90" w:type="dxa"/>
              <w:right w:w="120" w:type="dxa"/>
            </w:tcMar>
          </w:tcPr>
          <w:p w14:paraId="32A0166A" w14:textId="77777777" w:rsidR="002E1390" w:rsidRDefault="00000000">
            <w:pPr>
              <w:jc w:val="center"/>
            </w:pPr>
            <w:r>
              <w:rPr>
                <w:b/>
                <w:sz w:val="22"/>
              </w:rPr>
              <w:t>Nội dung đặc tả chi tiết</w:t>
            </w:r>
          </w:p>
        </w:tc>
      </w:tr>
      <w:tr w:rsidR="002E1390" w14:paraId="76C9CC84" w14:textId="77777777">
        <w:trPr>
          <w:jc w:val="center"/>
        </w:trPr>
        <w:tc>
          <w:tcPr>
            <w:tcW w:w="1814" w:type="dxa"/>
            <w:tcMar>
              <w:top w:w="90" w:type="dxa"/>
              <w:left w:w="120" w:type="dxa"/>
              <w:bottom w:w="90" w:type="dxa"/>
              <w:right w:w="120" w:type="dxa"/>
            </w:tcMar>
          </w:tcPr>
          <w:p w14:paraId="0E3D09BA" w14:textId="77777777" w:rsidR="002E1390" w:rsidRDefault="00000000">
            <w:pPr>
              <w:jc w:val="center"/>
            </w:pPr>
            <w:r>
              <w:rPr>
                <w:b/>
                <w:sz w:val="22"/>
              </w:rPr>
              <w:lastRenderedPageBreak/>
              <w:t>Tên Use Case</w:t>
            </w:r>
          </w:p>
        </w:tc>
        <w:tc>
          <w:tcPr>
            <w:tcW w:w="6690" w:type="dxa"/>
            <w:tcMar>
              <w:top w:w="90" w:type="dxa"/>
              <w:left w:w="120" w:type="dxa"/>
              <w:bottom w:w="90" w:type="dxa"/>
              <w:right w:w="120" w:type="dxa"/>
            </w:tcMar>
          </w:tcPr>
          <w:p w14:paraId="56AAF019" w14:textId="77777777" w:rsidR="002E1390" w:rsidRDefault="00000000">
            <w:pPr>
              <w:jc w:val="both"/>
            </w:pPr>
            <w:r>
              <w:rPr>
                <w:sz w:val="21"/>
              </w:rPr>
              <w:t>Gửi và phê duyệt yêu cầu nghỉ phép trực tuyến (Request &amp; Approve Leave)</w:t>
            </w:r>
          </w:p>
        </w:tc>
      </w:tr>
      <w:tr w:rsidR="002E1390" w14:paraId="15EF51B0" w14:textId="77777777">
        <w:trPr>
          <w:jc w:val="center"/>
        </w:trPr>
        <w:tc>
          <w:tcPr>
            <w:tcW w:w="1814" w:type="dxa"/>
            <w:tcMar>
              <w:top w:w="90" w:type="dxa"/>
              <w:left w:w="120" w:type="dxa"/>
              <w:bottom w:w="90" w:type="dxa"/>
              <w:right w:w="120" w:type="dxa"/>
            </w:tcMar>
          </w:tcPr>
          <w:p w14:paraId="36B7D133" w14:textId="77777777" w:rsidR="002E1390" w:rsidRDefault="00000000">
            <w:pPr>
              <w:jc w:val="center"/>
            </w:pPr>
            <w:r>
              <w:rPr>
                <w:b/>
                <w:sz w:val="22"/>
              </w:rPr>
              <w:t>Actor</w:t>
            </w:r>
          </w:p>
        </w:tc>
        <w:tc>
          <w:tcPr>
            <w:tcW w:w="6690" w:type="dxa"/>
            <w:tcMar>
              <w:top w:w="90" w:type="dxa"/>
              <w:left w:w="120" w:type="dxa"/>
              <w:bottom w:w="90" w:type="dxa"/>
              <w:right w:w="120" w:type="dxa"/>
            </w:tcMar>
          </w:tcPr>
          <w:p w14:paraId="44E16513" w14:textId="77777777" w:rsidR="002E1390" w:rsidRDefault="00000000">
            <w:pPr>
              <w:jc w:val="both"/>
            </w:pPr>
            <w:r>
              <w:rPr>
                <w:sz w:val="21"/>
              </w:rPr>
              <w:t>Employee (Nhân viên - Người gửi), Manager (Trưởng phòng - Người duyệt)</w:t>
            </w:r>
          </w:p>
        </w:tc>
      </w:tr>
      <w:tr w:rsidR="002E1390" w14:paraId="4C891D72" w14:textId="77777777">
        <w:trPr>
          <w:jc w:val="center"/>
        </w:trPr>
        <w:tc>
          <w:tcPr>
            <w:tcW w:w="1814" w:type="dxa"/>
            <w:tcMar>
              <w:top w:w="90" w:type="dxa"/>
              <w:left w:w="120" w:type="dxa"/>
              <w:bottom w:w="90" w:type="dxa"/>
              <w:right w:w="120" w:type="dxa"/>
            </w:tcMar>
          </w:tcPr>
          <w:p w14:paraId="191D80DE" w14:textId="77777777" w:rsidR="002E1390" w:rsidRDefault="00000000">
            <w:pPr>
              <w:jc w:val="center"/>
            </w:pPr>
            <w:r>
              <w:rPr>
                <w:b/>
                <w:sz w:val="22"/>
              </w:rPr>
              <w:t>Mục tiêu</w:t>
            </w:r>
          </w:p>
        </w:tc>
        <w:tc>
          <w:tcPr>
            <w:tcW w:w="6690" w:type="dxa"/>
            <w:tcMar>
              <w:top w:w="90" w:type="dxa"/>
              <w:left w:w="120" w:type="dxa"/>
              <w:bottom w:w="90" w:type="dxa"/>
              <w:right w:w="120" w:type="dxa"/>
            </w:tcMar>
          </w:tcPr>
          <w:p w14:paraId="1BE57368" w14:textId="77777777" w:rsidR="002E1390" w:rsidRDefault="00000000">
            <w:pPr>
              <w:jc w:val="both"/>
            </w:pPr>
            <w:r>
              <w:rPr>
                <w:sz w:val="21"/>
              </w:rPr>
              <w:t>Số hóa luồng đăng ký nghỉ phép, tự động kiểm tra số ngày phép khả dụng và cập nhật bảng chấm công của nhân sự.</w:t>
            </w:r>
          </w:p>
        </w:tc>
      </w:tr>
      <w:tr w:rsidR="002E1390" w14:paraId="2C6B4094" w14:textId="77777777">
        <w:trPr>
          <w:jc w:val="center"/>
        </w:trPr>
        <w:tc>
          <w:tcPr>
            <w:tcW w:w="1814" w:type="dxa"/>
            <w:tcMar>
              <w:top w:w="90" w:type="dxa"/>
              <w:left w:w="120" w:type="dxa"/>
              <w:bottom w:w="90" w:type="dxa"/>
              <w:right w:w="120" w:type="dxa"/>
            </w:tcMar>
          </w:tcPr>
          <w:p w14:paraId="433B6EE3" w14:textId="77777777" w:rsidR="002E1390" w:rsidRDefault="00000000">
            <w:pPr>
              <w:jc w:val="center"/>
            </w:pPr>
            <w:r>
              <w:rPr>
                <w:b/>
                <w:sz w:val="22"/>
              </w:rPr>
              <w:t>Tiền điều kiện</w:t>
            </w:r>
          </w:p>
        </w:tc>
        <w:tc>
          <w:tcPr>
            <w:tcW w:w="6690" w:type="dxa"/>
            <w:tcMar>
              <w:top w:w="90" w:type="dxa"/>
              <w:left w:w="120" w:type="dxa"/>
              <w:bottom w:w="90" w:type="dxa"/>
              <w:right w:w="120" w:type="dxa"/>
            </w:tcMar>
          </w:tcPr>
          <w:p w14:paraId="5A19D773" w14:textId="77777777" w:rsidR="002E1390" w:rsidRDefault="00000000">
            <w:pPr>
              <w:jc w:val="both"/>
            </w:pPr>
            <w:r>
              <w:rPr>
                <w:sz w:val="21"/>
              </w:rPr>
              <w:t>Người dùng đã đăng nhập. Employee vẫn còn số ngày nghỉ phép năm khả dụng lớn hơn 0.</w:t>
            </w:r>
          </w:p>
        </w:tc>
      </w:tr>
      <w:tr w:rsidR="002E1390" w14:paraId="2AF959E0" w14:textId="77777777">
        <w:trPr>
          <w:jc w:val="center"/>
        </w:trPr>
        <w:tc>
          <w:tcPr>
            <w:tcW w:w="1814" w:type="dxa"/>
            <w:tcMar>
              <w:top w:w="90" w:type="dxa"/>
              <w:left w:w="120" w:type="dxa"/>
              <w:bottom w:w="90" w:type="dxa"/>
              <w:right w:w="120" w:type="dxa"/>
            </w:tcMar>
          </w:tcPr>
          <w:p w14:paraId="29993387" w14:textId="77777777" w:rsidR="002E1390" w:rsidRDefault="00000000">
            <w:pPr>
              <w:jc w:val="center"/>
            </w:pPr>
            <w:r>
              <w:rPr>
                <w:b/>
                <w:sz w:val="22"/>
              </w:rPr>
              <w:t>Luồng chính</w:t>
            </w:r>
          </w:p>
        </w:tc>
        <w:tc>
          <w:tcPr>
            <w:tcW w:w="6690" w:type="dxa"/>
            <w:tcMar>
              <w:top w:w="90" w:type="dxa"/>
              <w:left w:w="120" w:type="dxa"/>
              <w:bottom w:w="90" w:type="dxa"/>
              <w:right w:w="120" w:type="dxa"/>
            </w:tcMar>
          </w:tcPr>
          <w:p w14:paraId="755A79A3" w14:textId="77777777" w:rsidR="002E1390" w:rsidRDefault="00000000">
            <w:pPr>
              <w:jc w:val="both"/>
            </w:pPr>
            <w:r>
              <w:rPr>
                <w:sz w:val="21"/>
              </w:rPr>
              <w:t>1. Employee chọn chức năng 'Đăng ký nghỉ phép', chọn loại nghỉ phép (phép năm, nghỉ ốm, việc riêng), khoảng thời gian và nhập lý do.</w:t>
            </w:r>
            <w:r>
              <w:rPr>
                <w:sz w:val="21"/>
              </w:rPr>
              <w:br/>
              <w:t>2. Hệ thống kiểm tra số ngày nghỉ còn lại, hiển thị thông báo số ngày sẽ nghỉ và số ngày phép khả dụng còn lại sau khi trừ.</w:t>
            </w:r>
            <w:r>
              <w:rPr>
                <w:sz w:val="21"/>
              </w:rPr>
              <w:br/>
              <w:t>3. Employee nhấn 'Gửi đơn'. Hệ thống chuyển trạng thái đơn sang 'Chờ duyệt' và gửi thông báo khẩn đến cho Manager.</w:t>
            </w:r>
            <w:r>
              <w:rPr>
                <w:sz w:val="21"/>
              </w:rPr>
              <w:br/>
              <w:t>4. Manager truy cập phân hệ phê duyệt, xem xét lý do xin nghỉ phép của nhân viên và nhấn nút 'Phê duyệt' (hoặc 'Từ chối').</w:t>
            </w:r>
            <w:r>
              <w:rPr>
                <w:sz w:val="21"/>
              </w:rPr>
              <w:br/>
              <w:t>5. Hệ thống gửi thông báo kết quả phê duyệt cho Employee. Nếu đơn phép năm được duyệt, hệ thống tự động trừ số ngày phép còn lại trong hồ sơ nhân sự.</w:t>
            </w:r>
          </w:p>
        </w:tc>
      </w:tr>
      <w:tr w:rsidR="002E1390" w14:paraId="1A6B7278" w14:textId="77777777">
        <w:trPr>
          <w:jc w:val="center"/>
        </w:trPr>
        <w:tc>
          <w:tcPr>
            <w:tcW w:w="1814" w:type="dxa"/>
            <w:tcMar>
              <w:top w:w="90" w:type="dxa"/>
              <w:left w:w="120" w:type="dxa"/>
              <w:bottom w:w="90" w:type="dxa"/>
              <w:right w:w="120" w:type="dxa"/>
            </w:tcMar>
          </w:tcPr>
          <w:p w14:paraId="3AF9C35D" w14:textId="77777777" w:rsidR="002E1390" w:rsidRDefault="00000000">
            <w:pPr>
              <w:jc w:val="center"/>
            </w:pPr>
            <w:r>
              <w:rPr>
                <w:b/>
                <w:sz w:val="22"/>
              </w:rPr>
              <w:t>Luồng thay thế</w:t>
            </w:r>
          </w:p>
        </w:tc>
        <w:tc>
          <w:tcPr>
            <w:tcW w:w="6690" w:type="dxa"/>
            <w:tcMar>
              <w:top w:w="90" w:type="dxa"/>
              <w:left w:w="120" w:type="dxa"/>
              <w:bottom w:w="90" w:type="dxa"/>
              <w:right w:w="120" w:type="dxa"/>
            </w:tcMar>
          </w:tcPr>
          <w:p w14:paraId="1AC88A39" w14:textId="77777777" w:rsidR="002E1390" w:rsidRDefault="00000000">
            <w:pPr>
              <w:jc w:val="both"/>
            </w:pPr>
            <w:r>
              <w:rPr>
                <w:sz w:val="21"/>
              </w:rPr>
              <w:t>- Luồng 2a (Số ngày xin nghỉ vượt quá ngày phép năm khả dụng): Hệ thống đưa ra cảnh báo lỗi 'Số ngày nghỉ phép vượt quá ngày phép năm còn lại của bạn.' và không cho phép gửi đơn (Employee phải chuyển sang đăng ký nghỉ không lương).</w:t>
            </w:r>
          </w:p>
        </w:tc>
      </w:tr>
      <w:tr w:rsidR="002E1390" w14:paraId="5CE445FE" w14:textId="77777777">
        <w:trPr>
          <w:jc w:val="center"/>
        </w:trPr>
        <w:tc>
          <w:tcPr>
            <w:tcW w:w="1814" w:type="dxa"/>
            <w:tcMar>
              <w:top w:w="90" w:type="dxa"/>
              <w:left w:w="120" w:type="dxa"/>
              <w:bottom w:w="90" w:type="dxa"/>
              <w:right w:w="120" w:type="dxa"/>
            </w:tcMar>
          </w:tcPr>
          <w:p w14:paraId="27131D31" w14:textId="77777777" w:rsidR="002E1390" w:rsidRDefault="00000000">
            <w:pPr>
              <w:jc w:val="center"/>
            </w:pPr>
            <w:r>
              <w:rPr>
                <w:b/>
                <w:sz w:val="22"/>
              </w:rPr>
              <w:t>Hậu điều kiện</w:t>
            </w:r>
          </w:p>
        </w:tc>
        <w:tc>
          <w:tcPr>
            <w:tcW w:w="6690" w:type="dxa"/>
            <w:tcMar>
              <w:top w:w="90" w:type="dxa"/>
              <w:left w:w="120" w:type="dxa"/>
              <w:bottom w:w="90" w:type="dxa"/>
              <w:right w:w="120" w:type="dxa"/>
            </w:tcMar>
          </w:tcPr>
          <w:p w14:paraId="2353B21A" w14:textId="77777777" w:rsidR="002E1390" w:rsidRDefault="00000000">
            <w:pPr>
              <w:jc w:val="both"/>
            </w:pPr>
            <w:r>
              <w:rPr>
                <w:sz w:val="21"/>
              </w:rPr>
              <w:t>Trạng thái đơn xin nghỉ phép được cập nhật chính xác, số ngày phép năm của nhân sự được tự động khấu trừ, lịch sử phê duyệt được lưu vết.</w:t>
            </w:r>
          </w:p>
        </w:tc>
      </w:tr>
    </w:tbl>
    <w:p w14:paraId="3C5E041B" w14:textId="77777777" w:rsidR="002E1390" w:rsidRDefault="00000000">
      <w:pPr>
        <w:spacing w:before="280" w:after="120"/>
      </w:pPr>
      <w:r>
        <w:rPr>
          <w:b/>
          <w:i/>
          <w:sz w:val="24"/>
        </w:rPr>
        <w:t>Bảng 4.4.4: Đặc tả Use Case Truy vấn thông tin kinh doanh qua Trợ lý ảo AI Copilot</w:t>
      </w:r>
    </w:p>
    <w:tbl>
      <w:tblPr>
        <w:tblStyle w:val="TableGrid"/>
        <w:tblW w:w="0" w:type="auto"/>
        <w:jc w:val="center"/>
        <w:tblLook w:val="04A0" w:firstRow="1" w:lastRow="0" w:firstColumn="1" w:lastColumn="0" w:noHBand="0" w:noVBand="1"/>
      </w:tblPr>
      <w:tblGrid>
        <w:gridCol w:w="1814"/>
        <w:gridCol w:w="6690"/>
      </w:tblGrid>
      <w:tr w:rsidR="002E1390" w14:paraId="50DE6393" w14:textId="77777777">
        <w:trPr>
          <w:jc w:val="center"/>
        </w:trPr>
        <w:tc>
          <w:tcPr>
            <w:tcW w:w="1814" w:type="dxa"/>
            <w:shd w:val="clear" w:color="auto" w:fill="F2F2F2"/>
            <w:tcMar>
              <w:top w:w="90" w:type="dxa"/>
              <w:left w:w="120" w:type="dxa"/>
              <w:bottom w:w="90" w:type="dxa"/>
              <w:right w:w="120" w:type="dxa"/>
            </w:tcMar>
          </w:tcPr>
          <w:p w14:paraId="7DD049AF" w14:textId="77777777" w:rsidR="002E1390" w:rsidRDefault="00000000">
            <w:pPr>
              <w:jc w:val="center"/>
            </w:pPr>
            <w:r>
              <w:rPr>
                <w:b/>
                <w:sz w:val="22"/>
              </w:rPr>
              <w:t>Thành phần</w:t>
            </w:r>
          </w:p>
        </w:tc>
        <w:tc>
          <w:tcPr>
            <w:tcW w:w="6690" w:type="dxa"/>
            <w:shd w:val="clear" w:color="auto" w:fill="F2F2F2"/>
            <w:tcMar>
              <w:top w:w="90" w:type="dxa"/>
              <w:left w:w="120" w:type="dxa"/>
              <w:bottom w:w="90" w:type="dxa"/>
              <w:right w:w="120" w:type="dxa"/>
            </w:tcMar>
          </w:tcPr>
          <w:p w14:paraId="3AA7C286" w14:textId="77777777" w:rsidR="002E1390" w:rsidRDefault="00000000">
            <w:pPr>
              <w:jc w:val="center"/>
            </w:pPr>
            <w:r>
              <w:rPr>
                <w:b/>
                <w:sz w:val="22"/>
              </w:rPr>
              <w:t>Nội dung đặc tả chi tiết</w:t>
            </w:r>
          </w:p>
        </w:tc>
      </w:tr>
      <w:tr w:rsidR="002E1390" w14:paraId="341F80E4" w14:textId="77777777">
        <w:trPr>
          <w:jc w:val="center"/>
        </w:trPr>
        <w:tc>
          <w:tcPr>
            <w:tcW w:w="1814" w:type="dxa"/>
            <w:tcMar>
              <w:top w:w="90" w:type="dxa"/>
              <w:left w:w="120" w:type="dxa"/>
              <w:bottom w:w="90" w:type="dxa"/>
              <w:right w:w="120" w:type="dxa"/>
            </w:tcMar>
          </w:tcPr>
          <w:p w14:paraId="7E9ED085" w14:textId="77777777" w:rsidR="002E1390" w:rsidRDefault="00000000">
            <w:pPr>
              <w:jc w:val="center"/>
            </w:pPr>
            <w:r>
              <w:rPr>
                <w:b/>
                <w:sz w:val="22"/>
              </w:rPr>
              <w:t>Tên Use Case</w:t>
            </w:r>
          </w:p>
        </w:tc>
        <w:tc>
          <w:tcPr>
            <w:tcW w:w="6690" w:type="dxa"/>
            <w:tcMar>
              <w:top w:w="90" w:type="dxa"/>
              <w:left w:w="120" w:type="dxa"/>
              <w:bottom w:w="90" w:type="dxa"/>
              <w:right w:w="120" w:type="dxa"/>
            </w:tcMar>
          </w:tcPr>
          <w:p w14:paraId="2DB28184" w14:textId="77777777" w:rsidR="002E1390" w:rsidRDefault="00000000">
            <w:pPr>
              <w:jc w:val="both"/>
            </w:pPr>
            <w:r>
              <w:rPr>
                <w:sz w:val="21"/>
              </w:rPr>
              <w:t>Truy vấn thông tin kinh doanh qua Trợ lý ảo AI Copilot (Query AI Copilot)</w:t>
            </w:r>
          </w:p>
        </w:tc>
      </w:tr>
      <w:tr w:rsidR="002E1390" w14:paraId="5783133E" w14:textId="77777777">
        <w:trPr>
          <w:jc w:val="center"/>
        </w:trPr>
        <w:tc>
          <w:tcPr>
            <w:tcW w:w="1814" w:type="dxa"/>
            <w:tcMar>
              <w:top w:w="90" w:type="dxa"/>
              <w:left w:w="120" w:type="dxa"/>
              <w:bottom w:w="90" w:type="dxa"/>
              <w:right w:w="120" w:type="dxa"/>
            </w:tcMar>
          </w:tcPr>
          <w:p w14:paraId="37A07FCC" w14:textId="77777777" w:rsidR="002E1390" w:rsidRDefault="00000000">
            <w:pPr>
              <w:jc w:val="center"/>
            </w:pPr>
            <w:r>
              <w:rPr>
                <w:b/>
                <w:sz w:val="22"/>
              </w:rPr>
              <w:t>Actor</w:t>
            </w:r>
          </w:p>
        </w:tc>
        <w:tc>
          <w:tcPr>
            <w:tcW w:w="6690" w:type="dxa"/>
            <w:tcMar>
              <w:top w:w="90" w:type="dxa"/>
              <w:left w:w="120" w:type="dxa"/>
              <w:bottom w:w="90" w:type="dxa"/>
              <w:right w:w="120" w:type="dxa"/>
            </w:tcMar>
          </w:tcPr>
          <w:p w14:paraId="23538E34" w14:textId="77777777" w:rsidR="002E1390" w:rsidRDefault="00000000">
            <w:pPr>
              <w:jc w:val="both"/>
            </w:pPr>
            <w:r>
              <w:rPr>
                <w:sz w:val="21"/>
              </w:rPr>
              <w:t>Director (Ban giám đốc), Manager (Trưởng bộ phận), Employee (Nhân viên)</w:t>
            </w:r>
          </w:p>
        </w:tc>
      </w:tr>
      <w:tr w:rsidR="002E1390" w14:paraId="73A75E64" w14:textId="77777777">
        <w:trPr>
          <w:jc w:val="center"/>
        </w:trPr>
        <w:tc>
          <w:tcPr>
            <w:tcW w:w="1814" w:type="dxa"/>
            <w:tcMar>
              <w:top w:w="90" w:type="dxa"/>
              <w:left w:w="120" w:type="dxa"/>
              <w:bottom w:w="90" w:type="dxa"/>
              <w:right w:w="120" w:type="dxa"/>
            </w:tcMar>
          </w:tcPr>
          <w:p w14:paraId="5A860DC2" w14:textId="77777777" w:rsidR="002E1390" w:rsidRDefault="00000000">
            <w:pPr>
              <w:jc w:val="center"/>
            </w:pPr>
            <w:r>
              <w:rPr>
                <w:b/>
                <w:sz w:val="22"/>
              </w:rPr>
              <w:t>Mục tiêu</w:t>
            </w:r>
          </w:p>
        </w:tc>
        <w:tc>
          <w:tcPr>
            <w:tcW w:w="6690" w:type="dxa"/>
            <w:tcMar>
              <w:top w:w="90" w:type="dxa"/>
              <w:left w:w="120" w:type="dxa"/>
              <w:bottom w:w="90" w:type="dxa"/>
              <w:right w:w="120" w:type="dxa"/>
            </w:tcMar>
          </w:tcPr>
          <w:p w14:paraId="63CABC51" w14:textId="77777777" w:rsidR="002E1390" w:rsidRDefault="00000000">
            <w:pPr>
              <w:jc w:val="both"/>
            </w:pPr>
            <w:r>
              <w:rPr>
                <w:sz w:val="21"/>
              </w:rPr>
              <w:t>Cho phép người dùng đặt câu hỏi bằng ngôn ngữ tự nhiên để truy vấn, thống kê và phân tích thông tin hoạt động kinh doanh nhanh chóng.</w:t>
            </w:r>
          </w:p>
        </w:tc>
      </w:tr>
      <w:tr w:rsidR="002E1390" w14:paraId="7ECB232E" w14:textId="77777777">
        <w:trPr>
          <w:jc w:val="center"/>
        </w:trPr>
        <w:tc>
          <w:tcPr>
            <w:tcW w:w="1814" w:type="dxa"/>
            <w:tcMar>
              <w:top w:w="90" w:type="dxa"/>
              <w:left w:w="120" w:type="dxa"/>
              <w:bottom w:w="90" w:type="dxa"/>
              <w:right w:w="120" w:type="dxa"/>
            </w:tcMar>
          </w:tcPr>
          <w:p w14:paraId="76DD22E7" w14:textId="77777777" w:rsidR="002E1390" w:rsidRDefault="00000000">
            <w:pPr>
              <w:jc w:val="center"/>
            </w:pPr>
            <w:r>
              <w:rPr>
                <w:b/>
                <w:sz w:val="22"/>
              </w:rPr>
              <w:t>Tiền điều kiện</w:t>
            </w:r>
          </w:p>
        </w:tc>
        <w:tc>
          <w:tcPr>
            <w:tcW w:w="6690" w:type="dxa"/>
            <w:tcMar>
              <w:top w:w="90" w:type="dxa"/>
              <w:left w:w="120" w:type="dxa"/>
              <w:bottom w:w="90" w:type="dxa"/>
              <w:right w:w="120" w:type="dxa"/>
            </w:tcMar>
          </w:tcPr>
          <w:p w14:paraId="1C90EC6F" w14:textId="77777777" w:rsidR="002E1390" w:rsidRDefault="00000000">
            <w:pPr>
              <w:jc w:val="both"/>
            </w:pPr>
            <w:r>
              <w:rPr>
                <w:sz w:val="21"/>
              </w:rPr>
              <w:t>Người dùng đã đăng nhập hệ thống. Trợ lý AI đã được thiết lập kết nối an toàn với cơ sở dữ liệu của Tenant.</w:t>
            </w:r>
          </w:p>
        </w:tc>
      </w:tr>
      <w:tr w:rsidR="002E1390" w14:paraId="3B322B63" w14:textId="77777777">
        <w:trPr>
          <w:jc w:val="center"/>
        </w:trPr>
        <w:tc>
          <w:tcPr>
            <w:tcW w:w="1814" w:type="dxa"/>
            <w:tcMar>
              <w:top w:w="90" w:type="dxa"/>
              <w:left w:w="120" w:type="dxa"/>
              <w:bottom w:w="90" w:type="dxa"/>
              <w:right w:w="120" w:type="dxa"/>
            </w:tcMar>
          </w:tcPr>
          <w:p w14:paraId="52119924" w14:textId="77777777" w:rsidR="002E1390" w:rsidRDefault="00000000">
            <w:pPr>
              <w:jc w:val="center"/>
            </w:pPr>
            <w:r>
              <w:rPr>
                <w:b/>
                <w:sz w:val="22"/>
              </w:rPr>
              <w:t>Luồng chính</w:t>
            </w:r>
          </w:p>
        </w:tc>
        <w:tc>
          <w:tcPr>
            <w:tcW w:w="6690" w:type="dxa"/>
            <w:tcMar>
              <w:top w:w="90" w:type="dxa"/>
              <w:left w:w="120" w:type="dxa"/>
              <w:bottom w:w="90" w:type="dxa"/>
              <w:right w:w="120" w:type="dxa"/>
            </w:tcMar>
          </w:tcPr>
          <w:p w14:paraId="082CD69E" w14:textId="77777777" w:rsidR="002E1390" w:rsidRDefault="00000000">
            <w:pPr>
              <w:jc w:val="both"/>
            </w:pPr>
            <w:r>
              <w:rPr>
                <w:sz w:val="21"/>
              </w:rPr>
              <w:t>1. Người dùng mở cửa sổ hội thoại với Trợ lý ảo AI Copilot trên Dashboard.</w:t>
            </w:r>
            <w:r>
              <w:rPr>
                <w:sz w:val="21"/>
              </w:rPr>
              <w:br/>
              <w:t>2. Người dùng nhập câu hỏi bằng ngôn ngữ tự nhiên tiếng Việt (Ví dụ: 'Liệt kê các nhân viên chưa hoàn thành KPI tháng này') và gửi đi.</w:t>
            </w:r>
            <w:r>
              <w:rPr>
                <w:sz w:val="21"/>
              </w:rPr>
              <w:br/>
              <w:t>3. Hệ thống tiếp nhận câu hỏi, sử dụng mô hình trí tuệ nhân tạo phân tích cấu trúc ngôn ngữ tự nhiên để xác định ý định truy vấn.</w:t>
            </w:r>
            <w:r>
              <w:rPr>
                <w:sz w:val="21"/>
              </w:rPr>
              <w:br/>
              <w:t>4. AI tự động biên dịch câu hỏi thành câu lệnh SQL an toàn (Parameterized Query) và thực thi truy vấn trên cơ sở dữ liệu cô lập của Tenant hiện tại.</w:t>
            </w:r>
            <w:r>
              <w:rPr>
                <w:sz w:val="21"/>
              </w:rPr>
              <w:br/>
              <w:t>5. Hệ thống nhận kết quả thô, gửi lại mô hình AI để tổng hợp và biên soạn câu trả lời dễ hiểu, có thể kèm theo biểu đồ thống kê trực quan.</w:t>
            </w:r>
          </w:p>
        </w:tc>
      </w:tr>
      <w:tr w:rsidR="002E1390" w14:paraId="3FAF27D6" w14:textId="77777777">
        <w:trPr>
          <w:jc w:val="center"/>
        </w:trPr>
        <w:tc>
          <w:tcPr>
            <w:tcW w:w="1814" w:type="dxa"/>
            <w:tcMar>
              <w:top w:w="90" w:type="dxa"/>
              <w:left w:w="120" w:type="dxa"/>
              <w:bottom w:w="90" w:type="dxa"/>
              <w:right w:w="120" w:type="dxa"/>
            </w:tcMar>
          </w:tcPr>
          <w:p w14:paraId="0EB75374" w14:textId="77777777" w:rsidR="002E1390" w:rsidRDefault="00000000">
            <w:pPr>
              <w:jc w:val="center"/>
            </w:pPr>
            <w:r>
              <w:rPr>
                <w:b/>
                <w:sz w:val="22"/>
              </w:rPr>
              <w:t>Luồng thay thế</w:t>
            </w:r>
          </w:p>
        </w:tc>
        <w:tc>
          <w:tcPr>
            <w:tcW w:w="6690" w:type="dxa"/>
            <w:tcMar>
              <w:top w:w="90" w:type="dxa"/>
              <w:left w:w="120" w:type="dxa"/>
              <w:bottom w:w="90" w:type="dxa"/>
              <w:right w:w="120" w:type="dxa"/>
            </w:tcMar>
          </w:tcPr>
          <w:p w14:paraId="2A093E7E" w14:textId="77777777" w:rsidR="002E1390" w:rsidRDefault="00000000">
            <w:pPr>
              <w:jc w:val="both"/>
            </w:pPr>
            <w:r>
              <w:rPr>
                <w:sz w:val="21"/>
              </w:rPr>
              <w:t>- Luồng 3a (Câu hỏi ngoài phạm vi nghiệp vụ): Nếu câu hỏi nằm ngoài phạm vi dữ liệu hệ thống, AI trả lời lịch sự 'Tôi xin lỗi, câu hỏi này nằm ngoài phạm vi hỗ trợ thông tin hoạt động của OmniBizAI.'</w:t>
            </w:r>
            <w:r>
              <w:rPr>
                <w:sz w:val="21"/>
              </w:rPr>
              <w:br/>
              <w:t xml:space="preserve">- Luồng 4a (Từ chối truy cập): Nếu câu hỏi liên quan đến dữ liệu vượt quá quyền hạn của người dùng (ví dụ: Nhân viên hỏi lương của Giám đốc), hệ thống tự động phát hiện và chặn truy vấn, thông báo 'Bạn không có quyền </w:t>
            </w:r>
            <w:r>
              <w:rPr>
                <w:sz w:val="21"/>
              </w:rPr>
              <w:lastRenderedPageBreak/>
              <w:t>truy cập thông tin nhạy cảm này.'</w:t>
            </w:r>
          </w:p>
        </w:tc>
      </w:tr>
      <w:tr w:rsidR="002E1390" w14:paraId="01B765EB" w14:textId="77777777">
        <w:trPr>
          <w:jc w:val="center"/>
        </w:trPr>
        <w:tc>
          <w:tcPr>
            <w:tcW w:w="1814" w:type="dxa"/>
            <w:tcMar>
              <w:top w:w="90" w:type="dxa"/>
              <w:left w:w="120" w:type="dxa"/>
              <w:bottom w:w="90" w:type="dxa"/>
              <w:right w:w="120" w:type="dxa"/>
            </w:tcMar>
          </w:tcPr>
          <w:p w14:paraId="3D982232" w14:textId="77777777" w:rsidR="002E1390" w:rsidRDefault="00000000">
            <w:pPr>
              <w:jc w:val="center"/>
            </w:pPr>
            <w:r>
              <w:rPr>
                <w:b/>
                <w:sz w:val="22"/>
              </w:rPr>
              <w:lastRenderedPageBreak/>
              <w:t>Hậu điều kiện</w:t>
            </w:r>
          </w:p>
        </w:tc>
        <w:tc>
          <w:tcPr>
            <w:tcW w:w="6690" w:type="dxa"/>
            <w:tcMar>
              <w:top w:w="90" w:type="dxa"/>
              <w:left w:w="120" w:type="dxa"/>
              <w:bottom w:w="90" w:type="dxa"/>
              <w:right w:w="120" w:type="dxa"/>
            </w:tcMar>
          </w:tcPr>
          <w:p w14:paraId="1064AFC2" w14:textId="77777777" w:rsidR="002E1390" w:rsidRDefault="00000000">
            <w:pPr>
              <w:jc w:val="both"/>
            </w:pPr>
            <w:r>
              <w:rPr>
                <w:sz w:val="21"/>
              </w:rPr>
              <w:t>Người dùng nhận được câu trả lời chính xác, trực quan. Nhật ký câu hỏi và câu trả lời được lưu lại để cải tiến mô hình AI.</w:t>
            </w:r>
          </w:p>
        </w:tc>
      </w:tr>
    </w:tbl>
    <w:p w14:paraId="73CDA3F0" w14:textId="77777777" w:rsidR="002E1390" w:rsidRDefault="00000000">
      <w:pPr>
        <w:pStyle w:val="Heading2"/>
        <w:spacing w:before="240" w:after="160" w:line="276" w:lineRule="auto"/>
        <w:jc w:val="left"/>
      </w:pPr>
      <w:r>
        <w:rPr>
          <w:rFonts w:ascii="Times New Roman" w:hAnsi="Times New Roman"/>
          <w:b/>
          <w:color w:val="000000"/>
          <w:sz w:val="26"/>
        </w:rPr>
        <w:t>5.3. Sơ đồ Activity</w:t>
      </w:r>
    </w:p>
    <w:p w14:paraId="3317178A" w14:textId="77777777" w:rsidR="002E1390" w:rsidRDefault="00000000">
      <w:pPr>
        <w:spacing w:after="120" w:line="360" w:lineRule="auto"/>
        <w:ind w:firstLine="567"/>
        <w:jc w:val="both"/>
      </w:pPr>
      <w:r>
        <w:t>Sơ đồ Activity (Sơ đồ hoạt động) đóng vai trò vô cùng quan trọng trong việc mô tả luồng kiểm soát và trình tự thực hiện của các quy trình nghiệp vụ phức tạp trong hệ thống OmniBizAI. Khác với sơ đồ Use Case tập trung vào khía cạnh chức năng và tác nhân tương tác từ góc nhìn tĩnh, sơ đồ Activity thể hiện góc nhìn động, làm rõ cách thức dữ liệu và các luồng kiểm soát chuyển dịch từ hoạt động này sang hoạt động khác, đi qua các điều kiện rẽ nhánh nghiệp vụ và sự phối hợp chặt chẽ giữa các bên liên quan dưới dạng các làn bơi (Swimlanes) trực quan.</w:t>
      </w:r>
    </w:p>
    <w:p w14:paraId="17EEE286" w14:textId="77777777" w:rsidR="002E1390" w:rsidRDefault="00000000">
      <w:pPr>
        <w:spacing w:after="240" w:line="360" w:lineRule="auto"/>
        <w:ind w:firstLine="567"/>
        <w:jc w:val="both"/>
      </w:pPr>
      <w:r>
        <w:t>Đối với một hệ thống quản trị tích hợp thông minh đa khách thuê như OmniBizAI, các luồng nghiệp vụ liên phòng ban và các tác vụ tự động hóa cần được quy chuẩn hóa tối đa nhằm tối ưu hóa hiệu năng, giảm thiểu thời gian trễ (SLA) và hạn chế tối đa các sai sót nghiệp vụ. Dưới đây là sơ đồ hoạt động chi tiết cho 3 quy trình nghiệp vụ cốt lõi, tiêu biểu nhất của hệ thống: Quy trình đăng ký và phê duyệt nghỉ phép trực tuyến (đại diện phân hệ Quản lý Nhân sự), Quy trình quản lý và thực hiện công việc trên bảng Kanban (đại diện phân hệ Quản lý Công việc &amp; Cộng tác), và Quy trình truy vấn dữ liệu kinh doanh qua Trợ lý ảo AI Copilot (đại diện phân hệ Trí tuệ nhân tạo và Báo cáo thông minh).</w:t>
      </w:r>
    </w:p>
    <w:p w14:paraId="4274FCE8" w14:textId="77777777" w:rsidR="002E1390" w:rsidRDefault="00000000">
      <w:pPr>
        <w:pStyle w:val="Heading3"/>
        <w:spacing w:before="120" w:after="80" w:line="276" w:lineRule="auto"/>
        <w:jc w:val="left"/>
      </w:pPr>
      <w:r>
        <w:rPr>
          <w:rFonts w:ascii="Times New Roman" w:hAnsi="Times New Roman"/>
          <w:b/>
          <w:i/>
          <w:color w:val="000000"/>
          <w:sz w:val="26"/>
        </w:rPr>
        <w:t>5.3.1. Quy trình xin nghỉ phép và phê duyệt trực tuyến</w:t>
      </w:r>
    </w:p>
    <w:p w14:paraId="1D171C09" w14:textId="77777777" w:rsidR="002E1390" w:rsidRDefault="00000000">
      <w:pPr>
        <w:spacing w:after="120" w:line="360" w:lineRule="auto"/>
        <w:ind w:firstLine="567"/>
        <w:jc w:val="both"/>
      </w:pPr>
      <w:r>
        <w:t>Quy trình đăng ký và phê duyệt nghỉ phép trực tuyến là một luồng nghiệp vụ điển hình số hóa quy trình quản trị nội bộ doanh nghiệp. Luồng hoạt động có sự phối hợp đồng bộ giữa 3 đối tượng chính: Nhân viên (Employee), Hệ thống (System), và Trưởng bộ phận (Manager). Bắt đầu từ khi nhân viên gửi yêu cầu nghỉ phép trực tuyến trên giao diện web, hệ thống tự động hóa khâu kiểm tra số lượng ngày nghỉ phép khả dụng còn lại của nhân sự trước khi chuyển tiếp đơn cho Trưởng phòng phê duyệt. Toàn bộ tiến trình phê duyệt, tự động cập nhật trừ ngày phép khả dụng và đồng bộ hóa bảng chấm công được hệ thống xử lý khép kín, minh bạch và tức thời:</w:t>
      </w:r>
    </w:p>
    <w:p w14:paraId="1A9B5140" w14:textId="77777777" w:rsidR="002E1390" w:rsidRDefault="00000000">
      <w:pPr>
        <w:spacing w:before="200" w:after="80"/>
        <w:jc w:val="center"/>
      </w:pPr>
      <w:r>
        <w:rPr>
          <w:noProof/>
        </w:rPr>
        <w:lastRenderedPageBreak/>
        <w:drawing>
          <wp:inline distT="0" distB="0" distL="0" distR="0" wp14:anchorId="6C232874" wp14:editId="1BD3CCE6">
            <wp:extent cx="4572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eave_approval.png"/>
                    <pic:cNvPicPr/>
                  </pic:nvPicPr>
                  <pic:blipFill>
                    <a:blip r:embed="rId12"/>
                    <a:stretch>
                      <a:fillRect/>
                    </a:stretch>
                  </pic:blipFill>
                  <pic:spPr>
                    <a:xfrm>
                      <a:off x="0" y="0"/>
                      <a:ext cx="4572000" cy="4572000"/>
                    </a:xfrm>
                    <a:prstGeom prst="rect">
                      <a:avLst/>
                    </a:prstGeom>
                  </pic:spPr>
                </pic:pic>
              </a:graphicData>
            </a:graphic>
          </wp:inline>
        </w:drawing>
      </w:r>
    </w:p>
    <w:p w14:paraId="5388BEC5"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4.5</w:t>
      </w:r>
      <w:r>
        <w:rPr>
          <w:rFonts w:ascii="Times New Roman" w:hAnsi="Times New Roman"/>
          <w:sz w:val="26"/>
          <w:b/>
          <w:color w:val="000000"/>
        </w:rPr>
        <w:fldChar w:fldCharType="end"/>
      </w:r>
      <w:r>
        <w:rPr>
          <w:rFonts w:ascii="Times New Roman" w:hAnsi="Times New Roman"/>
          <w:b/>
          <w:color w:val="000000"/>
          <w:sz w:val="26"/>
        </w:rPr>
        <w:t>: Sơ đồ Activity quy trình đăng ký và phê duyệt đơn nghỉ phép trực tuyến</w:t>
      </w:r>
    </w:p>
    <w:p w14:paraId="400B6016" w14:textId="77777777" w:rsidR="002E1390" w:rsidRDefault="00000000">
      <w:pPr>
        <w:pStyle w:val="Heading3"/>
        <w:spacing w:before="120" w:after="80" w:line="276" w:lineRule="auto"/>
        <w:jc w:val="left"/>
      </w:pPr>
      <w:r>
        <w:rPr>
          <w:rFonts w:ascii="Times New Roman" w:hAnsi="Times New Roman"/>
          <w:b/>
          <w:i/>
          <w:color w:val="000000"/>
          <w:sz w:val="26"/>
        </w:rPr>
        <w:t>5.3.2. Quy trình quản lý và thực hiện công việc trên bảng Kanban</w:t>
      </w:r>
    </w:p>
    <w:p w14:paraId="0F7201A3" w14:textId="77777777" w:rsidR="002E1390" w:rsidRDefault="00000000">
      <w:pPr>
        <w:spacing w:after="120" w:line="360" w:lineRule="auto"/>
        <w:ind w:firstLine="567"/>
        <w:jc w:val="both"/>
      </w:pPr>
      <w:r>
        <w:t>Bảng Kanban đóng vai trò là phân hệ trung tâm hỗ trợ cộng tác, phân công và kiểm soát tiến độ làm việc trong OmniBizAI. Quy trình quản lý và thực hiện công việc thể hiện chu kỳ sống đầy đủ của một thẻ công việc (Task Lifecycle) thông qua các trạng thái hoạt động, dưới sự tương tác trực tiếp của Trưởng phòng (Manager), Hệ thống (System), và Nhân viên (Employee). Hệ thống cung cấp cơ chế kéo thả thẻ công việc vô cùng trực quan và tự động đồng bộ hóa trạng thái mới xuống cơ sở dữ liệu thông qua các truy vấn AJAX bất đồng bộ, giúp cho toàn bộ thành viên trong phòng ban nắm bắt thông tin công việc theo thời gian thực:</w:t>
      </w:r>
    </w:p>
    <w:p w14:paraId="23B5954C" w14:textId="77777777" w:rsidR="002E1390" w:rsidRDefault="00000000">
      <w:pPr>
        <w:spacing w:before="200" w:after="80"/>
        <w:jc w:val="center"/>
      </w:pPr>
      <w:r>
        <w:rPr>
          <w:noProof/>
        </w:rPr>
        <w:lastRenderedPageBreak/>
        <w:drawing>
          <wp:inline distT="0" distB="0" distL="0" distR="0" wp14:anchorId="2768569E" wp14:editId="68CFB4AD">
            <wp:extent cx="45720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kanban_task.png"/>
                    <pic:cNvPicPr/>
                  </pic:nvPicPr>
                  <pic:blipFill>
                    <a:blip r:embed="rId13"/>
                    <a:stretch>
                      <a:fillRect/>
                    </a:stretch>
                  </pic:blipFill>
                  <pic:spPr>
                    <a:xfrm>
                      <a:off x="0" y="0"/>
                      <a:ext cx="4572000" cy="4572000"/>
                    </a:xfrm>
                    <a:prstGeom prst="rect">
                      <a:avLst/>
                    </a:prstGeom>
                  </pic:spPr>
                </pic:pic>
              </a:graphicData>
            </a:graphic>
          </wp:inline>
        </w:drawing>
      </w:r>
    </w:p>
    <w:p w14:paraId="082D383D"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4.6</w:t>
      </w:r>
      <w:r>
        <w:rPr>
          <w:rFonts w:ascii="Times New Roman" w:hAnsi="Times New Roman"/>
          <w:sz w:val="26"/>
          <w:b/>
          <w:color w:val="000000"/>
        </w:rPr>
        <w:fldChar w:fldCharType="end"/>
      </w:r>
      <w:r>
        <w:rPr>
          <w:rFonts w:ascii="Times New Roman" w:hAnsi="Times New Roman"/>
          <w:b/>
          <w:color w:val="000000"/>
          <w:sz w:val="26"/>
        </w:rPr>
        <w:t>: Sơ đồ Activity quy trình quản lý và thực hiện công việc trên bảng Kanban</w:t>
      </w:r>
    </w:p>
    <w:p w14:paraId="49D33568" w14:textId="77777777" w:rsidR="002E1390" w:rsidRDefault="00000000">
      <w:pPr>
        <w:pStyle w:val="Heading3"/>
        <w:spacing w:before="120" w:after="80" w:line="276" w:lineRule="auto"/>
        <w:jc w:val="left"/>
      </w:pPr>
      <w:r>
        <w:rPr>
          <w:rFonts w:ascii="Times New Roman" w:hAnsi="Times New Roman"/>
          <w:b/>
          <w:i/>
          <w:color w:val="000000"/>
          <w:sz w:val="26"/>
        </w:rPr>
        <w:t>5.3.3. Quy trình truy vấn dữ liệu kinh doanh qua Trợ lý ảo AI Copilot</w:t>
      </w:r>
    </w:p>
    <w:p w14:paraId="46B4A7EE" w14:textId="77777777" w:rsidR="002E1390" w:rsidRDefault="00000000">
      <w:pPr>
        <w:spacing w:after="120" w:line="360" w:lineRule="auto"/>
        <w:ind w:firstLine="567"/>
        <w:jc w:val="both"/>
      </w:pPr>
      <w:r>
        <w:t>Trợ lý ảo thông minh AI Copilot là tính năng nổi bật giúp hỗ trợ Ban giám đốc và các cấp quản lý nhanh chóng đưa ra các quyết định dựa trên số liệu thực tế. Quy trình xử lý truy vấn dữ liệu qua AI là sự kết hợp khép kín giữa Người dùng (User), Hệ thống AI (AI Service) và Cơ sở dữ liệu (Database). Quy trình bắt đầu bằng một câu hỏi ngôn ngữ tự nhiên từ người dùng. Sau đó, Hệ thống AI thực hiện phân tích NLP, xử lý kiểm tra các nguyên tắc bảo mật và cách ly dữ liệu giữa các khách thuê (Tenant Data Isolation) nghiêm ngặt trước khi tự động sinh truy vấn SQL an toàn (Parameterized Query). Kết quả thô thu được từ CSDL tiếp tục được AI tổng hợp bằng mô hình ngôn ngữ lớn LLM để biên soạn câu trả lời dễ hiểu kèm theo biểu đồ thống kê trực quan:</w:t>
      </w:r>
    </w:p>
    <w:p w14:paraId="1B9B2470" w14:textId="77777777" w:rsidR="002E1390" w:rsidRDefault="00000000">
      <w:pPr>
        <w:spacing w:before="200" w:after="80"/>
        <w:jc w:val="center"/>
      </w:pPr>
      <w:r>
        <w:rPr>
          <w:noProof/>
        </w:rPr>
        <w:lastRenderedPageBreak/>
        <w:drawing>
          <wp:inline distT="0" distB="0" distL="0" distR="0" wp14:anchorId="0353436B" wp14:editId="2C4E08EF">
            <wp:extent cx="4572000" cy="60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i_copilot.png"/>
                    <pic:cNvPicPr/>
                  </pic:nvPicPr>
                  <pic:blipFill>
                    <a:blip r:embed="rId14"/>
                    <a:stretch>
                      <a:fillRect/>
                    </a:stretch>
                  </pic:blipFill>
                  <pic:spPr>
                    <a:xfrm>
                      <a:off x="0" y="0"/>
                      <a:ext cx="4572000" cy="6096000"/>
                    </a:xfrm>
                    <a:prstGeom prst="rect">
                      <a:avLst/>
                    </a:prstGeom>
                  </pic:spPr>
                </pic:pic>
              </a:graphicData>
            </a:graphic>
          </wp:inline>
        </w:drawing>
      </w:r>
    </w:p>
    <w:p w14:paraId="29D1A166"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4.7</w:t>
      </w:r>
      <w:r>
        <w:rPr>
          <w:rFonts w:ascii="Times New Roman" w:hAnsi="Times New Roman"/>
          <w:sz w:val="26"/>
          <w:b/>
          <w:color w:val="000000"/>
        </w:rPr>
        <w:fldChar w:fldCharType="end"/>
      </w:r>
      <w:r>
        <w:rPr>
          <w:rFonts w:ascii="Times New Roman" w:hAnsi="Times New Roman"/>
          <w:b/>
          <w:color w:val="000000"/>
          <w:sz w:val="26"/>
        </w:rPr>
        <w:t>: Sơ đồ Activity quy trình truy vấn dữ liệu kinh doanh qua Trợ lý ảo AI Copilot</w:t>
      </w:r>
    </w:p>
    <w:p w14:paraId="6A298F2F" w14:textId="77777777" w:rsidR="002E1390" w:rsidRDefault="00000000">
      <w:pPr>
        <w:pStyle w:val="Heading2"/>
        <w:spacing w:before="240" w:after="160" w:line="276" w:lineRule="auto"/>
        <w:jc w:val="left"/>
      </w:pPr>
      <w:r>
        <w:rPr>
          <w:rFonts w:ascii="Times New Roman" w:hAnsi="Times New Roman"/>
          <w:b/>
          <w:color w:val="000000"/>
          <w:sz w:val="26"/>
        </w:rPr>
        <w:t>5.4. Sơ đồ Sequence</w:t>
      </w:r>
    </w:p>
    <w:p w14:paraId="5766E2B4" w14:textId="77777777" w:rsidR="002E1390" w:rsidRDefault="00000000">
      <w:pPr>
        <w:spacing w:after="160" w:line="360" w:lineRule="auto"/>
        <w:ind w:firstLine="567"/>
        <w:jc w:val="both"/>
      </w:pPr>
      <w:r>
        <w:t xml:space="preserve">Sơ đồ Sequence (Sơ đồ tuần tự) là một thành phần thiết yếu trong thiết kế kiến trúc động của hệ thống OmniBizAI. Khác với sơ đồ Use Case (góc nhìn tĩnh về mặt chức năng) hay sơ đồ Activity (luồng xử lý nghiệp vụ ở mức logic cao), sơ đồ Sequence đi sâu vào chi tiết kỹ thuật ở mức thiết kế phần mềm, mô tả trình tự tương tác theo dòng thời gian giữa các đối tượng lập trình trực quan bao gồm: Views, Controllers, Services và Database. Việc xây dựng các sơ đồ Sequence chi tiết này giúp: làm rõ ranh giới kiến trúc Multi-tier (MVC, Service Layer, Repository Layer); quy chuẩn hóa giao tiếp API giữa frontend (AJAX, SignalR) và backend; xác minh </w:t>
      </w:r>
      <w:r>
        <w:lastRenderedPageBreak/>
        <w:t>tính toàn vẹn bảo mật (Anti-CSRF, PBKDF2 Hashing, Tenant Data Isolation) trước khi dữ liệu được ghi nhận xuống SQL Server. Dưới đây là sơ đồ Sequence chi tiết biểu diễn trình tự tương tác cho 4 quy trình chức năng cốt lõi nhất của hệ thống:</w:t>
      </w:r>
    </w:p>
    <w:p w14:paraId="2113EB0F" w14:textId="77777777" w:rsidR="002E1390" w:rsidRDefault="00000000">
      <w:pPr>
        <w:pStyle w:val="Heading3"/>
        <w:spacing w:before="120" w:after="80" w:line="276" w:lineRule="auto"/>
        <w:jc w:val="left"/>
      </w:pPr>
      <w:r>
        <w:rPr>
          <w:rFonts w:ascii="Times New Roman" w:hAnsi="Times New Roman"/>
          <w:b/>
          <w:i/>
          <w:color w:val="000000"/>
          <w:sz w:val="26"/>
        </w:rPr>
        <w:t>5.4.1. Quy trình xác thực và đăng nhập</w:t>
      </w:r>
    </w:p>
    <w:p w14:paraId="142D65DC" w14:textId="77777777" w:rsidR="002E1390" w:rsidRDefault="00000000">
      <w:pPr>
        <w:spacing w:after="120" w:line="360" w:lineRule="auto"/>
        <w:ind w:firstLine="567"/>
        <w:jc w:val="both"/>
      </w:pPr>
      <w:r>
        <w:t>Quy trình xác thực và đăng nhập là tấm khiên bảo vệ đầu tiên của hệ thống OmniBizAI. Sơ đồ Sequence dưới đây đặc tả chuỗi thông điệp và tương tác giữa Người dùng (User), Giao diện đăng nhập (Login View), AccountController điều hướng, AuthService thực hiện nghiệp vụ bảo mật và SQL Server Database lưu giữ thông tin. Mật khẩu của người dùng được bảo mật nghiêm ngặt bằng cơ chế băm PBKDF2 kết hợp Salt, đảm bảo không lưu dạng plain-text dưới database. Sau khi xác thực thành công, hệ thống khởi tạo Claims-based Authentication Cookie an toàn và chuyển hướng người dùng về Dashboard của doanh nghiệp:</w:t>
      </w:r>
    </w:p>
    <w:p w14:paraId="2CA9605F" w14:textId="77777777" w:rsidR="002E1390" w:rsidRDefault="00000000">
      <w:pPr>
        <w:spacing w:before="200" w:after="80"/>
        <w:jc w:val="center"/>
      </w:pPr>
      <w:r>
        <w:rPr>
          <w:noProof/>
        </w:rPr>
        <w:drawing>
          <wp:inline distT="0" distB="0" distL="0" distR="0" wp14:anchorId="48B980FB" wp14:editId="0F960AF5">
            <wp:extent cx="4572000" cy="31172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uth.png"/>
                    <pic:cNvPicPr/>
                  </pic:nvPicPr>
                  <pic:blipFill>
                    <a:blip r:embed="rId15"/>
                    <a:stretch>
                      <a:fillRect/>
                    </a:stretch>
                  </pic:blipFill>
                  <pic:spPr>
                    <a:xfrm>
                      <a:off x="0" y="0"/>
                      <a:ext cx="4572000" cy="3117273"/>
                    </a:xfrm>
                    <a:prstGeom prst="rect">
                      <a:avLst/>
                    </a:prstGeom>
                  </pic:spPr>
                </pic:pic>
              </a:graphicData>
            </a:graphic>
          </wp:inline>
        </w:drawing>
      </w:r>
    </w:p>
    <w:p w14:paraId="78E2DFDE"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4.8</w:t>
      </w:r>
      <w:r>
        <w:rPr>
          <w:rFonts w:ascii="Times New Roman" w:hAnsi="Times New Roman"/>
          <w:sz w:val="26"/>
          <w:b/>
          <w:color w:val="000000"/>
        </w:rPr>
        <w:fldChar w:fldCharType="end"/>
      </w:r>
      <w:r>
        <w:rPr>
          <w:rFonts w:ascii="Times New Roman" w:hAnsi="Times New Roman"/>
          <w:b/>
          <w:color w:val="000000"/>
          <w:sz w:val="26"/>
        </w:rPr>
        <w:t>: Sơ đồ Sequence quy trình xác thực và đăng nhập hệ thống OmniBizAI</w:t>
      </w:r>
    </w:p>
    <w:p w14:paraId="32B3532B" w14:textId="77777777" w:rsidR="002E1390" w:rsidRDefault="00000000">
      <w:pPr>
        <w:pStyle w:val="Heading3"/>
        <w:spacing w:before="120" w:after="80" w:line="276" w:lineRule="auto"/>
        <w:jc w:val="left"/>
      </w:pPr>
      <w:r>
        <w:rPr>
          <w:rFonts w:ascii="Times New Roman" w:hAnsi="Times New Roman"/>
          <w:b/>
          <w:i/>
          <w:color w:val="000000"/>
          <w:sz w:val="26"/>
        </w:rPr>
        <w:t>5.4.2. Quy trình gửi và phê duyệt nghỉ phép trực tuyến</w:t>
      </w:r>
    </w:p>
    <w:p w14:paraId="248A547E" w14:textId="77777777" w:rsidR="002E1390" w:rsidRDefault="00000000">
      <w:pPr>
        <w:spacing w:after="120" w:line="360" w:lineRule="auto"/>
        <w:ind w:firstLine="567"/>
        <w:jc w:val="both"/>
      </w:pPr>
      <w:r>
        <w:t xml:space="preserve">Quy trình xin nghỉ phép trực tuyến thể hiện sự cộng tác chặt chẽ đa cấp giữa Nhân viên (Employee) và Trưởng phòng (Manager). Sơ đồ Sequence dưới đây biểu diễn chi tiết cách thức xử lý luồng đơn nghỉ phép. Điểm đặc biệt của quy trình là sự tích hợp cơ chế thông báo thời gian thực (Real-time Web Push) qua giao thức SignalR. Khi nhân viên gửi đơn, Trưởng phòng ngay lập tức nhận thông báo trên màn hình để </w:t>
      </w:r>
      <w:r>
        <w:lastRenderedPageBreak/>
        <w:t>xem xét phê duyệt. Sau khi duyệt đơn thành công, hệ thống tự động khấu trừ ngày phép năm của nhân sự và cập nhật bảng chấm công đồng bộ:</w:t>
      </w:r>
    </w:p>
    <w:p w14:paraId="69D81E44" w14:textId="77777777" w:rsidR="002E1390" w:rsidRDefault="00000000">
      <w:pPr>
        <w:spacing w:before="200" w:after="80"/>
        <w:jc w:val="center"/>
      </w:pPr>
      <w:r>
        <w:rPr>
          <w:noProof/>
        </w:rPr>
        <w:drawing>
          <wp:inline distT="0" distB="0" distL="0" distR="0" wp14:anchorId="0A2F1074" wp14:editId="4A96F580">
            <wp:extent cx="4572000" cy="39485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eave.png"/>
                    <pic:cNvPicPr/>
                  </pic:nvPicPr>
                  <pic:blipFill>
                    <a:blip r:embed="rId16"/>
                    <a:stretch>
                      <a:fillRect/>
                    </a:stretch>
                  </pic:blipFill>
                  <pic:spPr>
                    <a:xfrm>
                      <a:off x="0" y="0"/>
                      <a:ext cx="4572000" cy="3948545"/>
                    </a:xfrm>
                    <a:prstGeom prst="rect">
                      <a:avLst/>
                    </a:prstGeom>
                  </pic:spPr>
                </pic:pic>
              </a:graphicData>
            </a:graphic>
          </wp:inline>
        </w:drawing>
      </w:r>
    </w:p>
    <w:p w14:paraId="230E1542"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4.9</w:t>
      </w:r>
      <w:r>
        <w:rPr>
          <w:rFonts w:ascii="Times New Roman" w:hAnsi="Times New Roman"/>
          <w:sz w:val="26"/>
          <w:b/>
          <w:color w:val="000000"/>
        </w:rPr>
        <w:fldChar w:fldCharType="end"/>
      </w:r>
      <w:r>
        <w:rPr>
          <w:rFonts w:ascii="Times New Roman" w:hAnsi="Times New Roman"/>
          <w:b/>
          <w:color w:val="000000"/>
          <w:sz w:val="26"/>
        </w:rPr>
        <w:t>: Sơ đồ Sequence quy trình gửi và phê duyệt nghỉ phép trực tuyến</w:t>
      </w:r>
    </w:p>
    <w:p w14:paraId="6E5256CC" w14:textId="77777777" w:rsidR="002E1390" w:rsidRDefault="00000000">
      <w:pPr>
        <w:pStyle w:val="Heading3"/>
        <w:spacing w:before="120" w:after="80" w:line="276" w:lineRule="auto"/>
        <w:jc w:val="left"/>
      </w:pPr>
      <w:r>
        <w:rPr>
          <w:rFonts w:ascii="Times New Roman" w:hAnsi="Times New Roman"/>
          <w:b/>
          <w:i/>
          <w:color w:val="000000"/>
          <w:sz w:val="26"/>
        </w:rPr>
        <w:t>5.4.3. Quy trình kéo thả thẻ công việc trên bảng Kanban</w:t>
      </w:r>
    </w:p>
    <w:p w14:paraId="67D8B76F" w14:textId="77777777" w:rsidR="002E1390" w:rsidRDefault="00000000">
      <w:pPr>
        <w:spacing w:after="120" w:line="360" w:lineRule="auto"/>
        <w:ind w:firstLine="567"/>
        <w:jc w:val="both"/>
      </w:pPr>
      <w:r>
        <w:t>Bảng Kanban động Trello-like mang tính tương tác cực kỳ cao nhờ cơ chế Drag-and-Drop trên giao diện HTML5. Sơ đồ Sequence dưới đây mô tả luồng giao tiếp bất đồng bộ (AJAX) khi người dùng di chuyển thẻ công việc giữa các cột động. Giao diện UI sau khi kéo thả sẽ tự động tính toán lại thứ tự `SortOrder` của các thẻ, gửi payload JSON lên backend. WorkflowController tiếp nhận request và chuyển giao cho WorkKanbanService thực hiện cập nhật cơ sở dữ liệu SQL Server. Hệ thống sau đó sử dụng SignalR Hub để truyền tin tức thời, giúp các thành viên cùng phòng ban đồng bộ bảng Kanban ngay lập tức mà không cần tải lại trang:</w:t>
      </w:r>
    </w:p>
    <w:p w14:paraId="000209C0" w14:textId="77777777" w:rsidR="002E1390" w:rsidRDefault="00000000">
      <w:pPr>
        <w:spacing w:before="200" w:after="80"/>
        <w:jc w:val="center"/>
      </w:pPr>
      <w:r>
        <w:rPr>
          <w:noProof/>
        </w:rPr>
        <w:lastRenderedPageBreak/>
        <w:drawing>
          <wp:inline distT="0" distB="0" distL="0" distR="0" wp14:anchorId="1C5514A8" wp14:editId="07062CC1">
            <wp:extent cx="4572000" cy="33250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kanban.png"/>
                    <pic:cNvPicPr/>
                  </pic:nvPicPr>
                  <pic:blipFill>
                    <a:blip r:embed="rId17"/>
                    <a:stretch>
                      <a:fillRect/>
                    </a:stretch>
                  </pic:blipFill>
                  <pic:spPr>
                    <a:xfrm>
                      <a:off x="0" y="0"/>
                      <a:ext cx="4572000" cy="3325091"/>
                    </a:xfrm>
                    <a:prstGeom prst="rect">
                      <a:avLst/>
                    </a:prstGeom>
                  </pic:spPr>
                </pic:pic>
              </a:graphicData>
            </a:graphic>
          </wp:inline>
        </w:drawing>
      </w:r>
    </w:p>
    <w:p w14:paraId="693CB7DB"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4.10</w:t>
      </w:r>
      <w:r>
        <w:rPr>
          <w:rFonts w:ascii="Times New Roman" w:hAnsi="Times New Roman"/>
          <w:sz w:val="26"/>
          <w:b/>
          <w:color w:val="000000"/>
        </w:rPr>
        <w:fldChar w:fldCharType="end"/>
      </w:r>
      <w:r>
        <w:rPr>
          <w:rFonts w:ascii="Times New Roman" w:hAnsi="Times New Roman"/>
          <w:b/>
          <w:color w:val="000000"/>
          <w:sz w:val="26"/>
        </w:rPr>
        <w:t>: Sơ đồ Sequence quy trình kéo thả thẻ công việc trên bảng Kanban</w:t>
      </w:r>
    </w:p>
    <w:p w14:paraId="596633BC" w14:textId="77777777" w:rsidR="002E1390" w:rsidRDefault="00000000">
      <w:pPr>
        <w:pStyle w:val="Heading3"/>
        <w:spacing w:before="120" w:after="80" w:line="276" w:lineRule="auto"/>
        <w:jc w:val="left"/>
      </w:pPr>
      <w:r>
        <w:rPr>
          <w:rFonts w:ascii="Times New Roman" w:hAnsi="Times New Roman"/>
          <w:b/>
          <w:i/>
          <w:color w:val="000000"/>
          <w:sz w:val="26"/>
        </w:rPr>
        <w:t>5.4.4. Quy trình hội thoại và truy vấn qua Trợ lý ảo AI Copilot</w:t>
      </w:r>
    </w:p>
    <w:p w14:paraId="40DB9F92" w14:textId="77777777" w:rsidR="002E1390" w:rsidRDefault="00000000">
      <w:pPr>
        <w:spacing w:after="120" w:line="360" w:lineRule="auto"/>
        <w:ind w:firstLine="567"/>
        <w:jc w:val="both"/>
      </w:pPr>
      <w:r>
        <w:t>Trợ lý thông minh AI Copilot đại diện cho sự đột phá trong phân hệ Báo cáo hỗ trợ quyết định bằng Trí tuệ nhân tạo. Sơ đồ Sequence dưới đây biểu diễn chi tiết luồng xử lý thông tin phức tạp đi qua các mô hình ngôn ngữ lớn (LLM API) kết hợp truy vấn CSDL. Quy trình đảm bảo tính cách ly an toàn tuyệt đối (Tenant Isolation) bằng cách sinh ra các truy vấn SQL đã được tham số hóa (Parameterized SQL) và chỉ chạy trong phạm vi CSDL của khách thuê hiện tại. AI sau khi lấy được dữ liệu thô sẽ tiến hành tổng hợp ngữ cảnh, sinh câu trả lời tự nhiên dễ hiểu và thiết lập cấu hình biểu đồ trực quan (như Chart.js) để render sinh động ở giao diện Chatbox UI:</w:t>
      </w:r>
    </w:p>
    <w:p w14:paraId="44856993" w14:textId="77777777" w:rsidR="002E1390" w:rsidRDefault="00000000">
      <w:pPr>
        <w:spacing w:before="200" w:after="80"/>
        <w:jc w:val="center"/>
      </w:pPr>
      <w:r>
        <w:rPr>
          <w:noProof/>
        </w:rPr>
        <w:lastRenderedPageBreak/>
        <w:drawing>
          <wp:inline distT="0" distB="0" distL="0" distR="0" wp14:anchorId="12EF92AD" wp14:editId="0BDAB0EC">
            <wp:extent cx="4572000" cy="3740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i_copilot.png"/>
                    <pic:cNvPicPr/>
                  </pic:nvPicPr>
                  <pic:blipFill>
                    <a:blip r:embed="rId18"/>
                    <a:stretch>
                      <a:fillRect/>
                    </a:stretch>
                  </pic:blipFill>
                  <pic:spPr>
                    <a:xfrm>
                      <a:off x="0" y="0"/>
                      <a:ext cx="4572000" cy="3740727"/>
                    </a:xfrm>
                    <a:prstGeom prst="rect">
                      <a:avLst/>
                    </a:prstGeom>
                  </pic:spPr>
                </pic:pic>
              </a:graphicData>
            </a:graphic>
          </wp:inline>
        </w:drawing>
      </w:r>
    </w:p>
    <w:p w14:paraId="4D2FF575"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4.11</w:t>
      </w:r>
      <w:r>
        <w:rPr>
          <w:rFonts w:ascii="Times New Roman" w:hAnsi="Times New Roman"/>
          <w:sz w:val="26"/>
          <w:b/>
          <w:color w:val="000000"/>
        </w:rPr>
        <w:fldChar w:fldCharType="end"/>
      </w:r>
      <w:r>
        <w:rPr>
          <w:rFonts w:ascii="Times New Roman" w:hAnsi="Times New Roman"/>
          <w:b/>
          <w:color w:val="000000"/>
          <w:sz w:val="26"/>
        </w:rPr>
        <w:t>: Sơ đồ Sequence quy trình hội thoại và truy vấn qua Trợ lý ảo AI Copilot</w:t>
      </w:r>
    </w:p>
    <w:p w14:paraId="43E8672A" w14:textId="77777777" w:rsidR="002E1390" w:rsidRDefault="00000000">
      <w:pPr>
        <w:pStyle w:val="Heading2"/>
        <w:spacing w:before="240" w:after="160" w:line="276" w:lineRule="auto"/>
        <w:jc w:val="left"/>
      </w:pPr>
      <w:r>
        <w:rPr>
          <w:rFonts w:ascii="Times New Roman" w:hAnsi="Times New Roman"/>
          <w:b/>
          <w:color w:val="000000"/>
          <w:sz w:val="26"/>
        </w:rPr>
        <w:t>5.5. Sơ đồ Class</w:t>
      </w:r>
    </w:p>
    <w:p w14:paraId="45CA920C" w14:textId="77777777" w:rsidR="002E1390" w:rsidRDefault="00000000">
      <w:pPr>
        <w:spacing w:after="160" w:line="360" w:lineRule="auto"/>
        <w:ind w:firstLine="567"/>
        <w:jc w:val="both"/>
      </w:pPr>
      <w:r>
        <w:t>Sơ đồ Class (Sơ đồ lớp) đóng vai trò là xương sống cấu trúc trong việc thiết kế kiến trúc dữ liệu tĩnh cho hệ thống OmniBizAI. Với quy mô hệ thống quản lý tích hợp, OmniBizAI sở hữu hơn 100 thực thể (entities). Để đảm bảo tính khoa học, chuẩn hóa và khả thi trong thiết kế, hệ thống áp dụng triệt để nguyên lý thiết kế hướng đối tượng (OOP) kết hợp kiến trúc đa khách thuê (Multi-Tenancy). Trong đó, hai lớp cơ sở trừu tượng đóng vai trò nền tảng: BaseEntity (quản lý dấu vết kiểm toán tự động bao gồm Id, ngày tạo, người tạo, ngày cập nhật, người cập nhật, trạng thái xóa mềm) và TenantEntity (kế thừa từ BaseEntity, bổ sung TenantId và thuộc tính điều hướng Tenant để thực thi nguyên tắc cách ly dữ liệu logic giữa các khách thuê).</w:t>
      </w:r>
    </w:p>
    <w:p w14:paraId="07519D65" w14:textId="77777777" w:rsidR="002E1390" w:rsidRDefault="00000000">
      <w:pPr>
        <w:spacing w:after="160" w:line="360" w:lineRule="auto"/>
        <w:ind w:firstLine="567"/>
        <w:jc w:val="both"/>
      </w:pPr>
      <w:r>
        <w:t>Sơ đồ Class dưới đây tập trung mô hình hóa các miền nghiệp vụ cốt lõi nhất của hệ thống, bao gồm 4 phân hệ chính: Miền cơ sở (Base &amp; Audit), Miền phân quyền khách thuê (Identity &amp; RBAC), Miền quản lý quy trình công việc (Kanban &amp; Task Management), và Miền quy trình nghiệp vụ vận hành &amp; SLA (Operations &amp; SLA). Các thực thể được mô tả chi tiết với đầy đủ các thuộc tính khóa chính, khóa ngoại, các mối quan hệ kết hợp (Associations), quan hệ phụ thuộc, và bội số quan hệ (Multiplicities) chuẩn UML:</w:t>
      </w:r>
    </w:p>
    <w:p w14:paraId="610FE6A9" w14:textId="77777777" w:rsidR="002E1390" w:rsidRDefault="00000000">
      <w:pPr>
        <w:spacing w:before="200" w:after="80"/>
        <w:jc w:val="center"/>
      </w:pPr>
      <w:r>
        <w:rPr>
          <w:noProof/>
        </w:rPr>
        <w:lastRenderedPageBreak/>
        <w:drawing>
          <wp:inline distT="0" distB="0" distL="0" distR="0" wp14:anchorId="5FC1F871" wp14:editId="2F64F56C">
            <wp:extent cx="4572000" cy="36260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9"/>
                    <a:stretch>
                      <a:fillRect/>
                    </a:stretch>
                  </pic:blipFill>
                  <pic:spPr>
                    <a:xfrm>
                      <a:off x="0" y="0"/>
                      <a:ext cx="4572000" cy="3626069"/>
                    </a:xfrm>
                    <a:prstGeom prst="rect">
                      <a:avLst/>
                    </a:prstGeom>
                  </pic:spPr>
                </pic:pic>
              </a:graphicData>
            </a:graphic>
          </wp:inline>
        </w:drawing>
      </w:r>
    </w:p>
    <w:p w14:paraId="3A10B95C"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4.12</w:t>
      </w:r>
      <w:r>
        <w:rPr>
          <w:rFonts w:ascii="Times New Roman" w:hAnsi="Times New Roman"/>
          <w:sz w:val="26"/>
          <w:b/>
          <w:color w:val="000000"/>
        </w:rPr>
        <w:fldChar w:fldCharType="end"/>
      </w:r>
      <w:r>
        <w:rPr>
          <w:rFonts w:ascii="Times New Roman" w:hAnsi="Times New Roman"/>
          <w:b/>
          <w:color w:val="000000"/>
          <w:sz w:val="26"/>
        </w:rPr>
        <w:t>: Sơ đồ Class mô hình miền cốt lõi của hệ thống OmniBizAI</w:t>
      </w:r>
    </w:p>
    <w:p w14:paraId="2EA3E1B4" w14:textId="77777777" w:rsidR="002E1390" w:rsidRDefault="00000000">
      <w:pPr>
        <w:pStyle w:val="Heading3"/>
        <w:spacing w:before="120" w:after="80" w:line="276" w:lineRule="auto"/>
        <w:jc w:val="left"/>
      </w:pPr>
      <w:r>
        <w:rPr>
          <w:rFonts w:ascii="Times New Roman" w:hAnsi="Times New Roman"/>
          <w:b/>
          <w:i/>
          <w:color w:val="000000"/>
          <w:sz w:val="26"/>
        </w:rPr>
        <w:t>5.5.1. Đặc tả các Class/Entity cốt lõi</w:t>
      </w:r>
    </w:p>
    <w:p w14:paraId="601683B7" w14:textId="77777777" w:rsidR="002E1390" w:rsidRDefault="00000000">
      <w:pPr>
        <w:spacing w:after="160" w:line="360" w:lineRule="auto"/>
        <w:ind w:firstLine="567"/>
        <w:jc w:val="both"/>
      </w:pPr>
      <w:r>
        <w:t>Nhằm làm rõ thiết kế cơ sở dữ liệu vật lý kế thừa từ sơ đồ lớp tĩnh, dưới đây là bảng đặc tả chi tiết thuộc tính, kiểu dữ liệu, ràng buộc và mô tả nghiệp vụ của 6 lớp thực thể cốt lõi nhất đại diện cho các phân hệ chức năng:</w:t>
      </w:r>
    </w:p>
    <w:p w14:paraId="5AC7EEB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w:t>
      </w:r>
      <w:r>
        <w:rPr>
          <w:rFonts w:ascii="Times New Roman" w:hAnsi="Times New Roman"/>
          <w:sz w:val="26"/>
          <w:b/>
          <w:color w:val="000000"/>
        </w:rPr>
        <w:fldChar w:fldCharType="end"/>
      </w:r>
      <w:r>
        <w:rPr>
          <w:rFonts w:ascii="Times New Roman" w:hAnsi="Times New Roman"/>
          <w:b/>
          <w:color w:val="000000"/>
          <w:sz w:val="26"/>
        </w:rPr>
        <w:t>: Thuộc tính lớp thực thể Tenant (Khách thuê - Tổ chức)</w:t>
      </w:r>
    </w:p>
    <w:tbl>
      <w:tblPr>
        <w:tblStyle w:val="TableGrid"/>
        <w:tblW w:w="0" w:type="auto"/>
        <w:jc w:val="center"/>
        <w:tblLook w:val="04A0" w:firstRow="1" w:lastRow="0" w:firstColumn="1" w:lastColumn="0" w:noHBand="0" w:noVBand="1"/>
      </w:tblPr>
      <w:tblGrid>
        <w:gridCol w:w="1701"/>
        <w:gridCol w:w="1670"/>
        <w:gridCol w:w="1134"/>
        <w:gridCol w:w="4252"/>
      </w:tblGrid>
      <w:tr w:rsidR="002E1390" w14:paraId="0B54B438" w14:textId="77777777">
        <w:trPr>
          <w:jc w:val="center"/>
        </w:trPr>
        <w:tc>
          <w:tcPr>
            <w:tcW w:w="1701" w:type="dxa"/>
            <w:shd w:val="clear" w:color="auto" w:fill="F2F2F2"/>
            <w:tcMar>
              <w:top w:w="90" w:type="dxa"/>
              <w:left w:w="120" w:type="dxa"/>
              <w:bottom w:w="90" w:type="dxa"/>
              <w:right w:w="120" w:type="dxa"/>
            </w:tcMar>
          </w:tcPr>
          <w:p w14:paraId="431D4675"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5524D2E4"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00BB4D3F"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2C8F2A40" w14:textId="77777777" w:rsidR="002E1390" w:rsidRDefault="00000000">
            <w:pPr>
              <w:jc w:val="center"/>
            </w:pPr>
            <w:r>
              <w:rPr>
                <w:b/>
                <w:sz w:val="22"/>
              </w:rPr>
              <w:t>Mô tả ý nghĩa</w:t>
            </w:r>
          </w:p>
        </w:tc>
      </w:tr>
      <w:tr w:rsidR="002E1390" w14:paraId="1F387F18" w14:textId="77777777">
        <w:trPr>
          <w:jc w:val="center"/>
        </w:trPr>
        <w:tc>
          <w:tcPr>
            <w:tcW w:w="1701" w:type="dxa"/>
            <w:tcMar>
              <w:top w:w="90" w:type="dxa"/>
              <w:left w:w="120" w:type="dxa"/>
              <w:bottom w:w="90" w:type="dxa"/>
              <w:right w:w="120" w:type="dxa"/>
            </w:tcMar>
          </w:tcPr>
          <w:p w14:paraId="4B927497" w14:textId="77777777" w:rsidR="002E1390" w:rsidRDefault="00000000">
            <w:r>
              <w:rPr>
                <w:b/>
                <w:sz w:val="22"/>
              </w:rPr>
              <w:t>Id</w:t>
            </w:r>
          </w:p>
        </w:tc>
        <w:tc>
          <w:tcPr>
            <w:tcW w:w="1417" w:type="dxa"/>
            <w:tcMar>
              <w:top w:w="90" w:type="dxa"/>
              <w:left w:w="120" w:type="dxa"/>
              <w:bottom w:w="90" w:type="dxa"/>
              <w:right w:w="120" w:type="dxa"/>
            </w:tcMar>
          </w:tcPr>
          <w:p w14:paraId="4C8F9571" w14:textId="77777777" w:rsidR="002E1390" w:rsidRDefault="00000000">
            <w:pPr>
              <w:jc w:val="center"/>
            </w:pPr>
            <w:r>
              <w:rPr>
                <w:sz w:val="22"/>
              </w:rPr>
              <w:t>Guid</w:t>
            </w:r>
          </w:p>
        </w:tc>
        <w:tc>
          <w:tcPr>
            <w:tcW w:w="1134" w:type="dxa"/>
            <w:tcMar>
              <w:top w:w="90" w:type="dxa"/>
              <w:left w:w="120" w:type="dxa"/>
              <w:bottom w:w="90" w:type="dxa"/>
              <w:right w:w="120" w:type="dxa"/>
            </w:tcMar>
          </w:tcPr>
          <w:p w14:paraId="3B64E445"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28960B33" w14:textId="77777777" w:rsidR="002E1390" w:rsidRDefault="00000000">
            <w:pPr>
              <w:jc w:val="both"/>
            </w:pPr>
            <w:r>
              <w:rPr>
                <w:sz w:val="22"/>
              </w:rPr>
              <w:t>Định danh duy nhất toàn cục của khách thuê</w:t>
            </w:r>
          </w:p>
        </w:tc>
      </w:tr>
      <w:tr w:rsidR="002E1390" w14:paraId="55CD0FE0" w14:textId="77777777">
        <w:trPr>
          <w:jc w:val="center"/>
        </w:trPr>
        <w:tc>
          <w:tcPr>
            <w:tcW w:w="1701" w:type="dxa"/>
            <w:tcMar>
              <w:top w:w="90" w:type="dxa"/>
              <w:left w:w="120" w:type="dxa"/>
              <w:bottom w:w="90" w:type="dxa"/>
              <w:right w:w="120" w:type="dxa"/>
            </w:tcMar>
          </w:tcPr>
          <w:p w14:paraId="55706DD8" w14:textId="77777777" w:rsidR="002E1390" w:rsidRDefault="00000000">
            <w:r>
              <w:rPr>
                <w:b/>
                <w:sz w:val="22"/>
              </w:rPr>
              <w:t>Code</w:t>
            </w:r>
          </w:p>
        </w:tc>
        <w:tc>
          <w:tcPr>
            <w:tcW w:w="1417" w:type="dxa"/>
            <w:tcMar>
              <w:top w:w="90" w:type="dxa"/>
              <w:left w:w="120" w:type="dxa"/>
              <w:bottom w:w="90" w:type="dxa"/>
              <w:right w:w="120" w:type="dxa"/>
            </w:tcMar>
          </w:tcPr>
          <w:p w14:paraId="5532E52A" w14:textId="77777777" w:rsidR="002E1390" w:rsidRDefault="00000000">
            <w:pPr>
              <w:jc w:val="center"/>
            </w:pPr>
            <w:r>
              <w:rPr>
                <w:sz w:val="22"/>
              </w:rPr>
              <w:t>string</w:t>
            </w:r>
          </w:p>
        </w:tc>
        <w:tc>
          <w:tcPr>
            <w:tcW w:w="1134" w:type="dxa"/>
            <w:tcMar>
              <w:top w:w="90" w:type="dxa"/>
              <w:left w:w="120" w:type="dxa"/>
              <w:bottom w:w="90" w:type="dxa"/>
              <w:right w:w="120" w:type="dxa"/>
            </w:tcMar>
          </w:tcPr>
          <w:p w14:paraId="1C8E531A" w14:textId="77777777" w:rsidR="002E1390" w:rsidRDefault="00000000">
            <w:pPr>
              <w:jc w:val="center"/>
            </w:pPr>
            <w:r>
              <w:rPr>
                <w:i/>
                <w:sz w:val="22"/>
              </w:rPr>
              <w:t>Unique, Required</w:t>
            </w:r>
          </w:p>
        </w:tc>
        <w:tc>
          <w:tcPr>
            <w:tcW w:w="4252" w:type="dxa"/>
            <w:tcMar>
              <w:top w:w="90" w:type="dxa"/>
              <w:left w:w="120" w:type="dxa"/>
              <w:bottom w:w="90" w:type="dxa"/>
              <w:right w:w="120" w:type="dxa"/>
            </w:tcMar>
          </w:tcPr>
          <w:p w14:paraId="1B16D3EE" w14:textId="77777777" w:rsidR="002E1390" w:rsidRDefault="00000000">
            <w:pPr>
              <w:jc w:val="both"/>
            </w:pPr>
            <w:r>
              <w:rPr>
                <w:sz w:val="22"/>
              </w:rPr>
              <w:t>Mã khách thuê ngắn gọn dùng cho URL/Subdomain cách ly</w:t>
            </w:r>
          </w:p>
        </w:tc>
      </w:tr>
      <w:tr w:rsidR="002E1390" w14:paraId="713BEF88" w14:textId="77777777">
        <w:trPr>
          <w:jc w:val="center"/>
        </w:trPr>
        <w:tc>
          <w:tcPr>
            <w:tcW w:w="1701" w:type="dxa"/>
            <w:tcMar>
              <w:top w:w="90" w:type="dxa"/>
              <w:left w:w="120" w:type="dxa"/>
              <w:bottom w:w="90" w:type="dxa"/>
              <w:right w:w="120" w:type="dxa"/>
            </w:tcMar>
          </w:tcPr>
          <w:p w14:paraId="36E6E9FB" w14:textId="77777777" w:rsidR="002E1390" w:rsidRDefault="00000000">
            <w:r>
              <w:rPr>
                <w:b/>
                <w:sz w:val="22"/>
              </w:rPr>
              <w:t>Name</w:t>
            </w:r>
          </w:p>
        </w:tc>
        <w:tc>
          <w:tcPr>
            <w:tcW w:w="1417" w:type="dxa"/>
            <w:tcMar>
              <w:top w:w="90" w:type="dxa"/>
              <w:left w:w="120" w:type="dxa"/>
              <w:bottom w:w="90" w:type="dxa"/>
              <w:right w:w="120" w:type="dxa"/>
            </w:tcMar>
          </w:tcPr>
          <w:p w14:paraId="53AB0159" w14:textId="77777777" w:rsidR="002E1390" w:rsidRDefault="00000000">
            <w:pPr>
              <w:jc w:val="center"/>
            </w:pPr>
            <w:r>
              <w:rPr>
                <w:sz w:val="22"/>
              </w:rPr>
              <w:t>string</w:t>
            </w:r>
          </w:p>
        </w:tc>
        <w:tc>
          <w:tcPr>
            <w:tcW w:w="1134" w:type="dxa"/>
            <w:tcMar>
              <w:top w:w="90" w:type="dxa"/>
              <w:left w:w="120" w:type="dxa"/>
              <w:bottom w:w="90" w:type="dxa"/>
              <w:right w:w="120" w:type="dxa"/>
            </w:tcMar>
          </w:tcPr>
          <w:p w14:paraId="625F91E4" w14:textId="77777777" w:rsidR="002E1390" w:rsidRDefault="00000000">
            <w:pPr>
              <w:jc w:val="center"/>
            </w:pPr>
            <w:r>
              <w:rPr>
                <w:i/>
                <w:sz w:val="22"/>
              </w:rPr>
              <w:t>Required, Max 250</w:t>
            </w:r>
          </w:p>
        </w:tc>
        <w:tc>
          <w:tcPr>
            <w:tcW w:w="4252" w:type="dxa"/>
            <w:tcMar>
              <w:top w:w="90" w:type="dxa"/>
              <w:left w:w="120" w:type="dxa"/>
              <w:bottom w:w="90" w:type="dxa"/>
              <w:right w:w="120" w:type="dxa"/>
            </w:tcMar>
          </w:tcPr>
          <w:p w14:paraId="076CBA83" w14:textId="77777777" w:rsidR="002E1390" w:rsidRDefault="00000000">
            <w:pPr>
              <w:jc w:val="both"/>
            </w:pPr>
            <w:r>
              <w:rPr>
                <w:sz w:val="22"/>
              </w:rPr>
              <w:t>Tên đầy đủ của doanh nghiệp hoặc tổ chức khách thuê</w:t>
            </w:r>
          </w:p>
        </w:tc>
      </w:tr>
      <w:tr w:rsidR="002E1390" w14:paraId="067F3461" w14:textId="77777777">
        <w:trPr>
          <w:jc w:val="center"/>
        </w:trPr>
        <w:tc>
          <w:tcPr>
            <w:tcW w:w="1701" w:type="dxa"/>
            <w:tcMar>
              <w:top w:w="90" w:type="dxa"/>
              <w:left w:w="120" w:type="dxa"/>
              <w:bottom w:w="90" w:type="dxa"/>
              <w:right w:w="120" w:type="dxa"/>
            </w:tcMar>
          </w:tcPr>
          <w:p w14:paraId="23611A3C" w14:textId="77777777" w:rsidR="002E1390" w:rsidRDefault="00000000">
            <w:r>
              <w:rPr>
                <w:b/>
                <w:sz w:val="22"/>
              </w:rPr>
              <w:t>Status</w:t>
            </w:r>
          </w:p>
        </w:tc>
        <w:tc>
          <w:tcPr>
            <w:tcW w:w="1417" w:type="dxa"/>
            <w:tcMar>
              <w:top w:w="90" w:type="dxa"/>
              <w:left w:w="120" w:type="dxa"/>
              <w:bottom w:w="90" w:type="dxa"/>
              <w:right w:w="120" w:type="dxa"/>
            </w:tcMar>
          </w:tcPr>
          <w:p w14:paraId="5F3843F1" w14:textId="77777777" w:rsidR="002E1390" w:rsidRDefault="00000000">
            <w:pPr>
              <w:jc w:val="center"/>
            </w:pPr>
            <w:r>
              <w:rPr>
                <w:sz w:val="22"/>
              </w:rPr>
              <w:t>TenantStatus</w:t>
            </w:r>
          </w:p>
        </w:tc>
        <w:tc>
          <w:tcPr>
            <w:tcW w:w="1134" w:type="dxa"/>
            <w:tcMar>
              <w:top w:w="90" w:type="dxa"/>
              <w:left w:w="120" w:type="dxa"/>
              <w:bottom w:w="90" w:type="dxa"/>
              <w:right w:w="120" w:type="dxa"/>
            </w:tcMar>
          </w:tcPr>
          <w:p w14:paraId="0C934DB8" w14:textId="77777777" w:rsidR="002E1390" w:rsidRDefault="00000000">
            <w:pPr>
              <w:jc w:val="center"/>
            </w:pPr>
            <w:r>
              <w:rPr>
                <w:i/>
                <w:sz w:val="22"/>
              </w:rPr>
              <w:t>Required</w:t>
            </w:r>
          </w:p>
        </w:tc>
        <w:tc>
          <w:tcPr>
            <w:tcW w:w="4252" w:type="dxa"/>
            <w:tcMar>
              <w:top w:w="90" w:type="dxa"/>
              <w:left w:w="120" w:type="dxa"/>
              <w:bottom w:w="90" w:type="dxa"/>
              <w:right w:w="120" w:type="dxa"/>
            </w:tcMar>
          </w:tcPr>
          <w:p w14:paraId="0A19452B" w14:textId="77777777" w:rsidR="002E1390" w:rsidRDefault="00000000">
            <w:pPr>
              <w:jc w:val="both"/>
            </w:pPr>
            <w:r>
              <w:rPr>
                <w:sz w:val="22"/>
              </w:rPr>
              <w:t>Trạng thái hoạt động (Active, Suspended, Pending)</w:t>
            </w:r>
          </w:p>
        </w:tc>
      </w:tr>
      <w:tr w:rsidR="002E1390" w14:paraId="69A9634C" w14:textId="77777777">
        <w:trPr>
          <w:jc w:val="center"/>
        </w:trPr>
        <w:tc>
          <w:tcPr>
            <w:tcW w:w="1701" w:type="dxa"/>
            <w:tcMar>
              <w:top w:w="90" w:type="dxa"/>
              <w:left w:w="120" w:type="dxa"/>
              <w:bottom w:w="90" w:type="dxa"/>
              <w:right w:w="120" w:type="dxa"/>
            </w:tcMar>
          </w:tcPr>
          <w:p w14:paraId="590911BA" w14:textId="77777777" w:rsidR="002E1390" w:rsidRDefault="00000000">
            <w:r>
              <w:rPr>
                <w:b/>
                <w:sz w:val="22"/>
              </w:rPr>
              <w:t>CreatedAt</w:t>
            </w:r>
          </w:p>
        </w:tc>
        <w:tc>
          <w:tcPr>
            <w:tcW w:w="1417" w:type="dxa"/>
            <w:tcMar>
              <w:top w:w="90" w:type="dxa"/>
              <w:left w:w="120" w:type="dxa"/>
              <w:bottom w:w="90" w:type="dxa"/>
              <w:right w:w="120" w:type="dxa"/>
            </w:tcMar>
          </w:tcPr>
          <w:p w14:paraId="4BF9F804" w14:textId="77777777" w:rsidR="002E1390" w:rsidRDefault="00000000">
            <w:pPr>
              <w:jc w:val="center"/>
            </w:pPr>
            <w:r>
              <w:rPr>
                <w:sz w:val="22"/>
              </w:rPr>
              <w:t>DateTimeOffset</w:t>
            </w:r>
          </w:p>
        </w:tc>
        <w:tc>
          <w:tcPr>
            <w:tcW w:w="1134" w:type="dxa"/>
            <w:tcMar>
              <w:top w:w="90" w:type="dxa"/>
              <w:left w:w="120" w:type="dxa"/>
              <w:bottom w:w="90" w:type="dxa"/>
              <w:right w:w="120" w:type="dxa"/>
            </w:tcMar>
          </w:tcPr>
          <w:p w14:paraId="4FAC9D6D" w14:textId="77777777" w:rsidR="002E1390" w:rsidRDefault="00000000">
            <w:pPr>
              <w:jc w:val="center"/>
            </w:pPr>
            <w:r>
              <w:rPr>
                <w:i/>
                <w:sz w:val="22"/>
              </w:rPr>
              <w:t>Required</w:t>
            </w:r>
          </w:p>
        </w:tc>
        <w:tc>
          <w:tcPr>
            <w:tcW w:w="4252" w:type="dxa"/>
            <w:tcMar>
              <w:top w:w="90" w:type="dxa"/>
              <w:left w:w="120" w:type="dxa"/>
              <w:bottom w:w="90" w:type="dxa"/>
              <w:right w:w="120" w:type="dxa"/>
            </w:tcMar>
          </w:tcPr>
          <w:p w14:paraId="2C202E9F" w14:textId="77777777" w:rsidR="002E1390" w:rsidRDefault="00000000">
            <w:pPr>
              <w:jc w:val="both"/>
            </w:pPr>
            <w:r>
              <w:rPr>
                <w:sz w:val="22"/>
              </w:rPr>
              <w:t>Thời điểm tổ chức khách thuê đăng ký tài khoản</w:t>
            </w:r>
          </w:p>
        </w:tc>
      </w:tr>
    </w:tbl>
    <w:p w14:paraId="22535D23"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w:t>
      </w:r>
      <w:r>
        <w:rPr>
          <w:rFonts w:ascii="Times New Roman" w:hAnsi="Times New Roman"/>
          <w:sz w:val="26"/>
          <w:b/>
          <w:color w:val="000000"/>
        </w:rPr>
        <w:fldChar w:fldCharType="end"/>
      </w:r>
      <w:r>
        <w:rPr>
          <w:rFonts w:ascii="Times New Roman" w:hAnsi="Times New Roman"/>
          <w:b/>
          <w:color w:val="000000"/>
          <w:sz w:val="26"/>
        </w:rPr>
        <w:t>: Thuộc tính lớp thực thể AppUser (Người dùng hệ thống)</w:t>
      </w:r>
    </w:p>
    <w:tbl>
      <w:tblPr>
        <w:tblStyle w:val="TableGrid"/>
        <w:tblW w:w="0" w:type="auto"/>
        <w:jc w:val="center"/>
        <w:tblLook w:val="04A0" w:firstRow="1" w:lastRow="0" w:firstColumn="1" w:lastColumn="0" w:noHBand="0" w:noVBand="1"/>
      </w:tblPr>
      <w:tblGrid>
        <w:gridCol w:w="2111"/>
        <w:gridCol w:w="1417"/>
        <w:gridCol w:w="1134"/>
        <w:gridCol w:w="4252"/>
      </w:tblGrid>
      <w:tr w:rsidR="002E1390" w14:paraId="28FCC18A" w14:textId="77777777">
        <w:trPr>
          <w:jc w:val="center"/>
        </w:trPr>
        <w:tc>
          <w:tcPr>
            <w:tcW w:w="1701" w:type="dxa"/>
            <w:shd w:val="clear" w:color="auto" w:fill="F2F2F2"/>
            <w:tcMar>
              <w:top w:w="90" w:type="dxa"/>
              <w:left w:w="120" w:type="dxa"/>
              <w:bottom w:w="90" w:type="dxa"/>
              <w:right w:w="120" w:type="dxa"/>
            </w:tcMar>
          </w:tcPr>
          <w:p w14:paraId="7328CB39"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7F093CCB"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206E37F3"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3F653706" w14:textId="77777777" w:rsidR="002E1390" w:rsidRDefault="00000000">
            <w:pPr>
              <w:jc w:val="center"/>
            </w:pPr>
            <w:r>
              <w:rPr>
                <w:b/>
                <w:sz w:val="22"/>
              </w:rPr>
              <w:t>Mô tả ý nghĩa</w:t>
            </w:r>
          </w:p>
        </w:tc>
      </w:tr>
      <w:tr w:rsidR="002E1390" w14:paraId="65D3817E" w14:textId="77777777">
        <w:trPr>
          <w:jc w:val="center"/>
        </w:trPr>
        <w:tc>
          <w:tcPr>
            <w:tcW w:w="1701" w:type="dxa"/>
            <w:tcMar>
              <w:top w:w="90" w:type="dxa"/>
              <w:left w:w="120" w:type="dxa"/>
              <w:bottom w:w="90" w:type="dxa"/>
              <w:right w:w="120" w:type="dxa"/>
            </w:tcMar>
          </w:tcPr>
          <w:p w14:paraId="0399953E" w14:textId="77777777" w:rsidR="002E1390" w:rsidRDefault="00000000">
            <w:r>
              <w:rPr>
                <w:b/>
                <w:sz w:val="22"/>
              </w:rPr>
              <w:lastRenderedPageBreak/>
              <w:t>Id</w:t>
            </w:r>
          </w:p>
        </w:tc>
        <w:tc>
          <w:tcPr>
            <w:tcW w:w="1417" w:type="dxa"/>
            <w:tcMar>
              <w:top w:w="90" w:type="dxa"/>
              <w:left w:w="120" w:type="dxa"/>
              <w:bottom w:w="90" w:type="dxa"/>
              <w:right w:w="120" w:type="dxa"/>
            </w:tcMar>
          </w:tcPr>
          <w:p w14:paraId="35FF114A" w14:textId="77777777" w:rsidR="002E1390" w:rsidRDefault="00000000">
            <w:pPr>
              <w:jc w:val="center"/>
            </w:pPr>
            <w:r>
              <w:rPr>
                <w:sz w:val="22"/>
              </w:rPr>
              <w:t>Guid</w:t>
            </w:r>
          </w:p>
        </w:tc>
        <w:tc>
          <w:tcPr>
            <w:tcW w:w="1134" w:type="dxa"/>
            <w:tcMar>
              <w:top w:w="90" w:type="dxa"/>
              <w:left w:w="120" w:type="dxa"/>
              <w:bottom w:w="90" w:type="dxa"/>
              <w:right w:w="120" w:type="dxa"/>
            </w:tcMar>
          </w:tcPr>
          <w:p w14:paraId="15470C57"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61B131E1" w14:textId="77777777" w:rsidR="002E1390" w:rsidRDefault="00000000">
            <w:pPr>
              <w:jc w:val="both"/>
            </w:pPr>
            <w:r>
              <w:rPr>
                <w:sz w:val="22"/>
              </w:rPr>
              <w:t>Định danh duy nhất toàn cục của người dùng</w:t>
            </w:r>
          </w:p>
        </w:tc>
      </w:tr>
      <w:tr w:rsidR="002E1390" w14:paraId="7083684F" w14:textId="77777777">
        <w:trPr>
          <w:jc w:val="center"/>
        </w:trPr>
        <w:tc>
          <w:tcPr>
            <w:tcW w:w="1701" w:type="dxa"/>
            <w:tcMar>
              <w:top w:w="90" w:type="dxa"/>
              <w:left w:w="120" w:type="dxa"/>
              <w:bottom w:w="90" w:type="dxa"/>
              <w:right w:w="120" w:type="dxa"/>
            </w:tcMar>
          </w:tcPr>
          <w:p w14:paraId="7E1BA92B" w14:textId="77777777" w:rsidR="002E1390" w:rsidRDefault="00000000">
            <w:r>
              <w:rPr>
                <w:b/>
                <w:sz w:val="22"/>
              </w:rPr>
              <w:t>TenantId</w:t>
            </w:r>
          </w:p>
        </w:tc>
        <w:tc>
          <w:tcPr>
            <w:tcW w:w="1417" w:type="dxa"/>
            <w:tcMar>
              <w:top w:w="90" w:type="dxa"/>
              <w:left w:w="120" w:type="dxa"/>
              <w:bottom w:w="90" w:type="dxa"/>
              <w:right w:w="120" w:type="dxa"/>
            </w:tcMar>
          </w:tcPr>
          <w:p w14:paraId="0635D421" w14:textId="77777777" w:rsidR="002E1390" w:rsidRDefault="00000000">
            <w:pPr>
              <w:jc w:val="center"/>
            </w:pPr>
            <w:r>
              <w:rPr>
                <w:sz w:val="22"/>
              </w:rPr>
              <w:t>Guid</w:t>
            </w:r>
          </w:p>
        </w:tc>
        <w:tc>
          <w:tcPr>
            <w:tcW w:w="1134" w:type="dxa"/>
            <w:tcMar>
              <w:top w:w="90" w:type="dxa"/>
              <w:left w:w="120" w:type="dxa"/>
              <w:bottom w:w="90" w:type="dxa"/>
              <w:right w:w="120" w:type="dxa"/>
            </w:tcMar>
          </w:tcPr>
          <w:p w14:paraId="5A17B30E"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5A3CFB59" w14:textId="77777777" w:rsidR="002E1390" w:rsidRDefault="00000000">
            <w:pPr>
              <w:jc w:val="both"/>
            </w:pPr>
            <w:r>
              <w:rPr>
                <w:sz w:val="22"/>
              </w:rPr>
              <w:t>Liên kết cách ly dữ liệu thuộc về khách thuê Tenant</w:t>
            </w:r>
          </w:p>
        </w:tc>
      </w:tr>
      <w:tr w:rsidR="002E1390" w14:paraId="4BC9AD37" w14:textId="77777777">
        <w:trPr>
          <w:jc w:val="center"/>
        </w:trPr>
        <w:tc>
          <w:tcPr>
            <w:tcW w:w="1701" w:type="dxa"/>
            <w:tcMar>
              <w:top w:w="90" w:type="dxa"/>
              <w:left w:w="120" w:type="dxa"/>
              <w:bottom w:w="90" w:type="dxa"/>
              <w:right w:w="120" w:type="dxa"/>
            </w:tcMar>
          </w:tcPr>
          <w:p w14:paraId="7C459CE0" w14:textId="77777777" w:rsidR="002E1390" w:rsidRDefault="00000000">
            <w:r>
              <w:rPr>
                <w:b/>
                <w:sz w:val="22"/>
              </w:rPr>
              <w:t>FullName</w:t>
            </w:r>
          </w:p>
        </w:tc>
        <w:tc>
          <w:tcPr>
            <w:tcW w:w="1417" w:type="dxa"/>
            <w:tcMar>
              <w:top w:w="90" w:type="dxa"/>
              <w:left w:w="120" w:type="dxa"/>
              <w:bottom w:w="90" w:type="dxa"/>
              <w:right w:w="120" w:type="dxa"/>
            </w:tcMar>
          </w:tcPr>
          <w:p w14:paraId="15A03916" w14:textId="77777777" w:rsidR="002E1390" w:rsidRDefault="00000000">
            <w:pPr>
              <w:jc w:val="center"/>
            </w:pPr>
            <w:r>
              <w:rPr>
                <w:sz w:val="22"/>
              </w:rPr>
              <w:t>string</w:t>
            </w:r>
          </w:p>
        </w:tc>
        <w:tc>
          <w:tcPr>
            <w:tcW w:w="1134" w:type="dxa"/>
            <w:tcMar>
              <w:top w:w="90" w:type="dxa"/>
              <w:left w:w="120" w:type="dxa"/>
              <w:bottom w:w="90" w:type="dxa"/>
              <w:right w:w="120" w:type="dxa"/>
            </w:tcMar>
          </w:tcPr>
          <w:p w14:paraId="3EBAB046" w14:textId="77777777" w:rsidR="002E1390" w:rsidRDefault="00000000">
            <w:pPr>
              <w:jc w:val="center"/>
            </w:pPr>
            <w:r>
              <w:rPr>
                <w:i/>
                <w:sz w:val="22"/>
              </w:rPr>
              <w:t>Required, Max 150</w:t>
            </w:r>
          </w:p>
        </w:tc>
        <w:tc>
          <w:tcPr>
            <w:tcW w:w="4252" w:type="dxa"/>
            <w:tcMar>
              <w:top w:w="90" w:type="dxa"/>
              <w:left w:w="120" w:type="dxa"/>
              <w:bottom w:w="90" w:type="dxa"/>
              <w:right w:w="120" w:type="dxa"/>
            </w:tcMar>
          </w:tcPr>
          <w:p w14:paraId="1B093883" w14:textId="77777777" w:rsidR="002E1390" w:rsidRDefault="00000000">
            <w:pPr>
              <w:jc w:val="both"/>
            </w:pPr>
            <w:r>
              <w:rPr>
                <w:sz w:val="22"/>
              </w:rPr>
              <w:t>Họ và tên đầy đủ của nhân sự sử dụng hệ thống</w:t>
            </w:r>
          </w:p>
        </w:tc>
      </w:tr>
      <w:tr w:rsidR="002E1390" w14:paraId="25842F8F" w14:textId="77777777">
        <w:trPr>
          <w:jc w:val="center"/>
        </w:trPr>
        <w:tc>
          <w:tcPr>
            <w:tcW w:w="1701" w:type="dxa"/>
            <w:tcMar>
              <w:top w:w="90" w:type="dxa"/>
              <w:left w:w="120" w:type="dxa"/>
              <w:bottom w:w="90" w:type="dxa"/>
              <w:right w:w="120" w:type="dxa"/>
            </w:tcMar>
          </w:tcPr>
          <w:p w14:paraId="1306F698" w14:textId="77777777" w:rsidR="002E1390" w:rsidRDefault="00000000">
            <w:r>
              <w:rPr>
                <w:b/>
                <w:sz w:val="22"/>
              </w:rPr>
              <w:t>Email</w:t>
            </w:r>
          </w:p>
        </w:tc>
        <w:tc>
          <w:tcPr>
            <w:tcW w:w="1417" w:type="dxa"/>
            <w:tcMar>
              <w:top w:w="90" w:type="dxa"/>
              <w:left w:w="120" w:type="dxa"/>
              <w:bottom w:w="90" w:type="dxa"/>
              <w:right w:w="120" w:type="dxa"/>
            </w:tcMar>
          </w:tcPr>
          <w:p w14:paraId="0D2ED002" w14:textId="77777777" w:rsidR="002E1390" w:rsidRDefault="00000000">
            <w:pPr>
              <w:jc w:val="center"/>
            </w:pPr>
            <w:r>
              <w:rPr>
                <w:sz w:val="22"/>
              </w:rPr>
              <w:t>string</w:t>
            </w:r>
          </w:p>
        </w:tc>
        <w:tc>
          <w:tcPr>
            <w:tcW w:w="1134" w:type="dxa"/>
            <w:tcMar>
              <w:top w:w="90" w:type="dxa"/>
              <w:left w:w="120" w:type="dxa"/>
              <w:bottom w:w="90" w:type="dxa"/>
              <w:right w:w="120" w:type="dxa"/>
            </w:tcMar>
          </w:tcPr>
          <w:p w14:paraId="57EE8556" w14:textId="77777777" w:rsidR="002E1390" w:rsidRDefault="00000000">
            <w:pPr>
              <w:jc w:val="center"/>
            </w:pPr>
            <w:r>
              <w:rPr>
                <w:i/>
                <w:sz w:val="22"/>
              </w:rPr>
              <w:t>Required, Unique</w:t>
            </w:r>
          </w:p>
        </w:tc>
        <w:tc>
          <w:tcPr>
            <w:tcW w:w="4252" w:type="dxa"/>
            <w:tcMar>
              <w:top w:w="90" w:type="dxa"/>
              <w:left w:w="120" w:type="dxa"/>
              <w:bottom w:w="90" w:type="dxa"/>
              <w:right w:w="120" w:type="dxa"/>
            </w:tcMar>
          </w:tcPr>
          <w:p w14:paraId="747E1F50" w14:textId="77777777" w:rsidR="002E1390" w:rsidRDefault="00000000">
            <w:pPr>
              <w:jc w:val="both"/>
            </w:pPr>
            <w:r>
              <w:rPr>
                <w:sz w:val="22"/>
              </w:rPr>
              <w:t>Email làm việc, dùng làm tài khoản đăng nhập chính</w:t>
            </w:r>
          </w:p>
        </w:tc>
      </w:tr>
      <w:tr w:rsidR="002E1390" w14:paraId="19211BD3" w14:textId="77777777">
        <w:trPr>
          <w:jc w:val="center"/>
        </w:trPr>
        <w:tc>
          <w:tcPr>
            <w:tcW w:w="1701" w:type="dxa"/>
            <w:tcMar>
              <w:top w:w="90" w:type="dxa"/>
              <w:left w:w="120" w:type="dxa"/>
              <w:bottom w:w="90" w:type="dxa"/>
              <w:right w:w="120" w:type="dxa"/>
            </w:tcMar>
          </w:tcPr>
          <w:p w14:paraId="5B213F37" w14:textId="77777777" w:rsidR="002E1390" w:rsidRDefault="00000000">
            <w:r>
              <w:rPr>
                <w:b/>
                <w:sz w:val="22"/>
              </w:rPr>
              <w:t>JobTitle</w:t>
            </w:r>
          </w:p>
        </w:tc>
        <w:tc>
          <w:tcPr>
            <w:tcW w:w="1417" w:type="dxa"/>
            <w:tcMar>
              <w:top w:w="90" w:type="dxa"/>
              <w:left w:w="120" w:type="dxa"/>
              <w:bottom w:w="90" w:type="dxa"/>
              <w:right w:w="120" w:type="dxa"/>
            </w:tcMar>
          </w:tcPr>
          <w:p w14:paraId="2582F8A6" w14:textId="77777777" w:rsidR="002E1390" w:rsidRDefault="00000000">
            <w:pPr>
              <w:jc w:val="center"/>
            </w:pPr>
            <w:r>
              <w:rPr>
                <w:sz w:val="22"/>
              </w:rPr>
              <w:t>string</w:t>
            </w:r>
          </w:p>
        </w:tc>
        <w:tc>
          <w:tcPr>
            <w:tcW w:w="1134" w:type="dxa"/>
            <w:tcMar>
              <w:top w:w="90" w:type="dxa"/>
              <w:left w:w="120" w:type="dxa"/>
              <w:bottom w:w="90" w:type="dxa"/>
              <w:right w:w="120" w:type="dxa"/>
            </w:tcMar>
          </w:tcPr>
          <w:p w14:paraId="2C89BFB6" w14:textId="77777777" w:rsidR="002E1390" w:rsidRDefault="00000000">
            <w:pPr>
              <w:jc w:val="center"/>
            </w:pPr>
            <w:r>
              <w:rPr>
                <w:i/>
                <w:sz w:val="22"/>
              </w:rPr>
              <w:t>Nullable</w:t>
            </w:r>
          </w:p>
        </w:tc>
        <w:tc>
          <w:tcPr>
            <w:tcW w:w="4252" w:type="dxa"/>
            <w:tcMar>
              <w:top w:w="90" w:type="dxa"/>
              <w:left w:w="120" w:type="dxa"/>
              <w:bottom w:w="90" w:type="dxa"/>
              <w:right w:w="120" w:type="dxa"/>
            </w:tcMar>
          </w:tcPr>
          <w:p w14:paraId="3B8C86EE" w14:textId="77777777" w:rsidR="002E1390" w:rsidRDefault="00000000">
            <w:pPr>
              <w:jc w:val="both"/>
            </w:pPr>
            <w:r>
              <w:rPr>
                <w:sz w:val="22"/>
              </w:rPr>
              <w:t>Chức danh, vị trí công tác trong doanh nghiệp</w:t>
            </w:r>
          </w:p>
        </w:tc>
      </w:tr>
      <w:tr w:rsidR="002E1390" w14:paraId="6787AA6E" w14:textId="77777777">
        <w:trPr>
          <w:jc w:val="center"/>
        </w:trPr>
        <w:tc>
          <w:tcPr>
            <w:tcW w:w="1701" w:type="dxa"/>
            <w:tcMar>
              <w:top w:w="90" w:type="dxa"/>
              <w:left w:w="120" w:type="dxa"/>
              <w:bottom w:w="90" w:type="dxa"/>
              <w:right w:w="120" w:type="dxa"/>
            </w:tcMar>
          </w:tcPr>
          <w:p w14:paraId="26352C72" w14:textId="77777777" w:rsidR="002E1390" w:rsidRDefault="00000000">
            <w:r>
              <w:rPr>
                <w:b/>
                <w:sz w:val="22"/>
              </w:rPr>
              <w:t>Status</w:t>
            </w:r>
          </w:p>
        </w:tc>
        <w:tc>
          <w:tcPr>
            <w:tcW w:w="1417" w:type="dxa"/>
            <w:tcMar>
              <w:top w:w="90" w:type="dxa"/>
              <w:left w:w="120" w:type="dxa"/>
              <w:bottom w:w="90" w:type="dxa"/>
              <w:right w:w="120" w:type="dxa"/>
            </w:tcMar>
          </w:tcPr>
          <w:p w14:paraId="60F6CD21" w14:textId="77777777" w:rsidR="002E1390" w:rsidRDefault="00000000">
            <w:pPr>
              <w:jc w:val="center"/>
            </w:pPr>
            <w:r>
              <w:rPr>
                <w:sz w:val="22"/>
              </w:rPr>
              <w:t>UserStatus</w:t>
            </w:r>
          </w:p>
        </w:tc>
        <w:tc>
          <w:tcPr>
            <w:tcW w:w="1134" w:type="dxa"/>
            <w:tcMar>
              <w:top w:w="90" w:type="dxa"/>
              <w:left w:w="120" w:type="dxa"/>
              <w:bottom w:w="90" w:type="dxa"/>
              <w:right w:w="120" w:type="dxa"/>
            </w:tcMar>
          </w:tcPr>
          <w:p w14:paraId="77286245" w14:textId="77777777" w:rsidR="002E1390" w:rsidRDefault="00000000">
            <w:pPr>
              <w:jc w:val="center"/>
            </w:pPr>
            <w:r>
              <w:rPr>
                <w:i/>
                <w:sz w:val="22"/>
              </w:rPr>
              <w:t>Required</w:t>
            </w:r>
          </w:p>
        </w:tc>
        <w:tc>
          <w:tcPr>
            <w:tcW w:w="4252" w:type="dxa"/>
            <w:tcMar>
              <w:top w:w="90" w:type="dxa"/>
              <w:left w:w="120" w:type="dxa"/>
              <w:bottom w:w="90" w:type="dxa"/>
              <w:right w:w="120" w:type="dxa"/>
            </w:tcMar>
          </w:tcPr>
          <w:p w14:paraId="634EF7DC" w14:textId="77777777" w:rsidR="002E1390" w:rsidRDefault="00000000">
            <w:pPr>
              <w:jc w:val="both"/>
            </w:pPr>
            <w:r>
              <w:rPr>
                <w:sz w:val="22"/>
              </w:rPr>
              <w:t>Trạng thái tài khoản (Active, Locked, Inactive)</w:t>
            </w:r>
          </w:p>
        </w:tc>
      </w:tr>
      <w:tr w:rsidR="002E1390" w14:paraId="6EF1F87B" w14:textId="77777777">
        <w:trPr>
          <w:jc w:val="center"/>
        </w:trPr>
        <w:tc>
          <w:tcPr>
            <w:tcW w:w="1701" w:type="dxa"/>
            <w:tcMar>
              <w:top w:w="90" w:type="dxa"/>
              <w:left w:w="120" w:type="dxa"/>
              <w:bottom w:w="90" w:type="dxa"/>
              <w:right w:w="120" w:type="dxa"/>
            </w:tcMar>
          </w:tcPr>
          <w:p w14:paraId="5AA2334C" w14:textId="77777777" w:rsidR="002E1390" w:rsidRDefault="00000000">
            <w:r>
              <w:rPr>
                <w:b/>
                <w:sz w:val="22"/>
              </w:rPr>
              <w:t>OrganizationUnitId</w:t>
            </w:r>
          </w:p>
        </w:tc>
        <w:tc>
          <w:tcPr>
            <w:tcW w:w="1417" w:type="dxa"/>
            <w:tcMar>
              <w:top w:w="90" w:type="dxa"/>
              <w:left w:w="120" w:type="dxa"/>
              <w:bottom w:w="90" w:type="dxa"/>
              <w:right w:w="120" w:type="dxa"/>
            </w:tcMar>
          </w:tcPr>
          <w:p w14:paraId="1B96D5AF" w14:textId="77777777" w:rsidR="002E1390" w:rsidRDefault="00000000">
            <w:pPr>
              <w:jc w:val="center"/>
            </w:pPr>
            <w:r>
              <w:rPr>
                <w:sz w:val="22"/>
              </w:rPr>
              <w:t>Guid?</w:t>
            </w:r>
          </w:p>
        </w:tc>
        <w:tc>
          <w:tcPr>
            <w:tcW w:w="1134" w:type="dxa"/>
            <w:tcMar>
              <w:top w:w="90" w:type="dxa"/>
              <w:left w:w="120" w:type="dxa"/>
              <w:bottom w:w="90" w:type="dxa"/>
              <w:right w:w="120" w:type="dxa"/>
            </w:tcMar>
          </w:tcPr>
          <w:p w14:paraId="049063B5"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324DD505" w14:textId="77777777" w:rsidR="002E1390" w:rsidRDefault="00000000">
            <w:pPr>
              <w:jc w:val="both"/>
            </w:pPr>
            <w:r>
              <w:rPr>
                <w:sz w:val="22"/>
              </w:rPr>
              <w:t>Phòng ban hoặc đơn vị trực thuộc (Nullable)</w:t>
            </w:r>
          </w:p>
        </w:tc>
      </w:tr>
    </w:tbl>
    <w:p w14:paraId="53D6747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w:t>
      </w:r>
      <w:r>
        <w:rPr>
          <w:rFonts w:ascii="Times New Roman" w:hAnsi="Times New Roman"/>
          <w:sz w:val="26"/>
          <w:b/>
          <w:color w:val="000000"/>
        </w:rPr>
        <w:fldChar w:fldCharType="end"/>
      </w:r>
      <w:r>
        <w:rPr>
          <w:rFonts w:ascii="Times New Roman" w:hAnsi="Times New Roman"/>
          <w:b/>
          <w:color w:val="000000"/>
          <w:sz w:val="26"/>
        </w:rPr>
        <w:t>: Thuộc tính lớp thực thể KanbanColumn (Cột trên bảng Kanban)</w:t>
      </w:r>
    </w:p>
    <w:tbl>
      <w:tblPr>
        <w:tblStyle w:val="TableGrid"/>
        <w:tblW w:w="0" w:type="auto"/>
        <w:jc w:val="center"/>
        <w:tblLook w:val="04A0" w:firstRow="1" w:lastRow="0" w:firstColumn="1" w:lastColumn="0" w:noHBand="0" w:noVBand="1"/>
      </w:tblPr>
      <w:tblGrid>
        <w:gridCol w:w="1701"/>
        <w:gridCol w:w="1417"/>
        <w:gridCol w:w="1134"/>
        <w:gridCol w:w="4252"/>
      </w:tblGrid>
      <w:tr w:rsidR="002E1390" w14:paraId="4BAC158B" w14:textId="77777777">
        <w:trPr>
          <w:jc w:val="center"/>
        </w:trPr>
        <w:tc>
          <w:tcPr>
            <w:tcW w:w="1701" w:type="dxa"/>
            <w:shd w:val="clear" w:color="auto" w:fill="F2F2F2"/>
            <w:tcMar>
              <w:top w:w="90" w:type="dxa"/>
              <w:left w:w="120" w:type="dxa"/>
              <w:bottom w:w="90" w:type="dxa"/>
              <w:right w:w="120" w:type="dxa"/>
            </w:tcMar>
          </w:tcPr>
          <w:p w14:paraId="653E6406"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25902AE0"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26C98E0C"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1D5B1E74" w14:textId="77777777" w:rsidR="002E1390" w:rsidRDefault="00000000">
            <w:pPr>
              <w:jc w:val="center"/>
            </w:pPr>
            <w:r>
              <w:rPr>
                <w:b/>
                <w:sz w:val="22"/>
              </w:rPr>
              <w:t>Mô tả ý nghĩa</w:t>
            </w:r>
          </w:p>
        </w:tc>
      </w:tr>
      <w:tr w:rsidR="002E1390" w14:paraId="35F65BFC" w14:textId="77777777">
        <w:trPr>
          <w:jc w:val="center"/>
        </w:trPr>
        <w:tc>
          <w:tcPr>
            <w:tcW w:w="1701" w:type="dxa"/>
            <w:tcMar>
              <w:top w:w="90" w:type="dxa"/>
              <w:left w:w="120" w:type="dxa"/>
              <w:bottom w:w="90" w:type="dxa"/>
              <w:right w:w="120" w:type="dxa"/>
            </w:tcMar>
          </w:tcPr>
          <w:p w14:paraId="23C34153" w14:textId="77777777" w:rsidR="002E1390" w:rsidRDefault="00000000">
            <w:r>
              <w:rPr>
                <w:b/>
                <w:sz w:val="22"/>
              </w:rPr>
              <w:t>Id</w:t>
            </w:r>
          </w:p>
        </w:tc>
        <w:tc>
          <w:tcPr>
            <w:tcW w:w="1417" w:type="dxa"/>
            <w:tcMar>
              <w:top w:w="90" w:type="dxa"/>
              <w:left w:w="120" w:type="dxa"/>
              <w:bottom w:w="90" w:type="dxa"/>
              <w:right w:w="120" w:type="dxa"/>
            </w:tcMar>
          </w:tcPr>
          <w:p w14:paraId="14ADE01A" w14:textId="77777777" w:rsidR="002E1390" w:rsidRDefault="00000000">
            <w:pPr>
              <w:jc w:val="center"/>
            </w:pPr>
            <w:r>
              <w:rPr>
                <w:sz w:val="22"/>
              </w:rPr>
              <w:t>Guid</w:t>
            </w:r>
          </w:p>
        </w:tc>
        <w:tc>
          <w:tcPr>
            <w:tcW w:w="1134" w:type="dxa"/>
            <w:tcMar>
              <w:top w:w="90" w:type="dxa"/>
              <w:left w:w="120" w:type="dxa"/>
              <w:bottom w:w="90" w:type="dxa"/>
              <w:right w:w="120" w:type="dxa"/>
            </w:tcMar>
          </w:tcPr>
          <w:p w14:paraId="6D7AFBD7"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221C625D" w14:textId="77777777" w:rsidR="002E1390" w:rsidRDefault="00000000">
            <w:pPr>
              <w:jc w:val="both"/>
            </w:pPr>
            <w:r>
              <w:rPr>
                <w:sz w:val="22"/>
              </w:rPr>
              <w:t>Định danh duy nhất toàn cục của cột Kanban</w:t>
            </w:r>
          </w:p>
        </w:tc>
      </w:tr>
      <w:tr w:rsidR="002E1390" w14:paraId="41A107AC" w14:textId="77777777">
        <w:trPr>
          <w:jc w:val="center"/>
        </w:trPr>
        <w:tc>
          <w:tcPr>
            <w:tcW w:w="1701" w:type="dxa"/>
            <w:tcMar>
              <w:top w:w="90" w:type="dxa"/>
              <w:left w:w="120" w:type="dxa"/>
              <w:bottom w:w="90" w:type="dxa"/>
              <w:right w:w="120" w:type="dxa"/>
            </w:tcMar>
          </w:tcPr>
          <w:p w14:paraId="47338FFD" w14:textId="77777777" w:rsidR="002E1390" w:rsidRDefault="00000000">
            <w:r>
              <w:rPr>
                <w:b/>
                <w:sz w:val="22"/>
              </w:rPr>
              <w:t>TenantId</w:t>
            </w:r>
          </w:p>
        </w:tc>
        <w:tc>
          <w:tcPr>
            <w:tcW w:w="1417" w:type="dxa"/>
            <w:tcMar>
              <w:top w:w="90" w:type="dxa"/>
              <w:left w:w="120" w:type="dxa"/>
              <w:bottom w:w="90" w:type="dxa"/>
              <w:right w:w="120" w:type="dxa"/>
            </w:tcMar>
          </w:tcPr>
          <w:p w14:paraId="2027B4A7" w14:textId="77777777" w:rsidR="002E1390" w:rsidRDefault="00000000">
            <w:pPr>
              <w:jc w:val="center"/>
            </w:pPr>
            <w:r>
              <w:rPr>
                <w:sz w:val="22"/>
              </w:rPr>
              <w:t>Guid</w:t>
            </w:r>
          </w:p>
        </w:tc>
        <w:tc>
          <w:tcPr>
            <w:tcW w:w="1134" w:type="dxa"/>
            <w:tcMar>
              <w:top w:w="90" w:type="dxa"/>
              <w:left w:w="120" w:type="dxa"/>
              <w:bottom w:w="90" w:type="dxa"/>
              <w:right w:w="120" w:type="dxa"/>
            </w:tcMar>
          </w:tcPr>
          <w:p w14:paraId="2E4A390B"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707B34AF" w14:textId="77777777" w:rsidR="002E1390" w:rsidRDefault="00000000">
            <w:pPr>
              <w:jc w:val="both"/>
            </w:pPr>
            <w:r>
              <w:rPr>
                <w:sz w:val="22"/>
              </w:rPr>
              <w:t>Liên kết cách ly dữ liệu thuộc về khách thuê Tenant</w:t>
            </w:r>
          </w:p>
        </w:tc>
      </w:tr>
      <w:tr w:rsidR="002E1390" w14:paraId="47CD90D6" w14:textId="77777777">
        <w:trPr>
          <w:jc w:val="center"/>
        </w:trPr>
        <w:tc>
          <w:tcPr>
            <w:tcW w:w="1701" w:type="dxa"/>
            <w:tcMar>
              <w:top w:w="90" w:type="dxa"/>
              <w:left w:w="120" w:type="dxa"/>
              <w:bottom w:w="90" w:type="dxa"/>
              <w:right w:w="120" w:type="dxa"/>
            </w:tcMar>
          </w:tcPr>
          <w:p w14:paraId="59B0331D" w14:textId="77777777" w:rsidR="002E1390" w:rsidRDefault="00000000">
            <w:r>
              <w:rPr>
                <w:b/>
                <w:sz w:val="22"/>
              </w:rPr>
              <w:t>Title</w:t>
            </w:r>
          </w:p>
        </w:tc>
        <w:tc>
          <w:tcPr>
            <w:tcW w:w="1417" w:type="dxa"/>
            <w:tcMar>
              <w:top w:w="90" w:type="dxa"/>
              <w:left w:w="120" w:type="dxa"/>
              <w:bottom w:w="90" w:type="dxa"/>
              <w:right w:w="120" w:type="dxa"/>
            </w:tcMar>
          </w:tcPr>
          <w:p w14:paraId="57A5D360" w14:textId="77777777" w:rsidR="002E1390" w:rsidRDefault="00000000">
            <w:pPr>
              <w:jc w:val="center"/>
            </w:pPr>
            <w:r>
              <w:rPr>
                <w:sz w:val="22"/>
              </w:rPr>
              <w:t>string</w:t>
            </w:r>
          </w:p>
        </w:tc>
        <w:tc>
          <w:tcPr>
            <w:tcW w:w="1134" w:type="dxa"/>
            <w:tcMar>
              <w:top w:w="90" w:type="dxa"/>
              <w:left w:w="120" w:type="dxa"/>
              <w:bottom w:w="90" w:type="dxa"/>
              <w:right w:w="120" w:type="dxa"/>
            </w:tcMar>
          </w:tcPr>
          <w:p w14:paraId="0FAADCAD" w14:textId="77777777" w:rsidR="002E1390" w:rsidRDefault="00000000">
            <w:pPr>
              <w:jc w:val="center"/>
            </w:pPr>
            <w:r>
              <w:rPr>
                <w:i/>
                <w:sz w:val="22"/>
              </w:rPr>
              <w:t>Required, Max 100</w:t>
            </w:r>
          </w:p>
        </w:tc>
        <w:tc>
          <w:tcPr>
            <w:tcW w:w="4252" w:type="dxa"/>
            <w:tcMar>
              <w:top w:w="90" w:type="dxa"/>
              <w:left w:w="120" w:type="dxa"/>
              <w:bottom w:w="90" w:type="dxa"/>
              <w:right w:w="120" w:type="dxa"/>
            </w:tcMar>
          </w:tcPr>
          <w:p w14:paraId="28E08150" w14:textId="77777777" w:rsidR="002E1390" w:rsidRDefault="00000000">
            <w:pPr>
              <w:jc w:val="both"/>
            </w:pPr>
            <w:r>
              <w:rPr>
                <w:sz w:val="22"/>
              </w:rPr>
              <w:t>Tiêu đề cột động (Cần làm, Đang xử lý, Hoàn thành...)</w:t>
            </w:r>
          </w:p>
        </w:tc>
      </w:tr>
      <w:tr w:rsidR="002E1390" w14:paraId="79F8D5A5" w14:textId="77777777">
        <w:trPr>
          <w:jc w:val="center"/>
        </w:trPr>
        <w:tc>
          <w:tcPr>
            <w:tcW w:w="1701" w:type="dxa"/>
            <w:tcMar>
              <w:top w:w="90" w:type="dxa"/>
              <w:left w:w="120" w:type="dxa"/>
              <w:bottom w:w="90" w:type="dxa"/>
              <w:right w:w="120" w:type="dxa"/>
            </w:tcMar>
          </w:tcPr>
          <w:p w14:paraId="343A331E" w14:textId="77777777" w:rsidR="002E1390" w:rsidRDefault="00000000">
            <w:r>
              <w:rPr>
                <w:b/>
                <w:sz w:val="22"/>
              </w:rPr>
              <w:t>SortOrder</w:t>
            </w:r>
          </w:p>
        </w:tc>
        <w:tc>
          <w:tcPr>
            <w:tcW w:w="1417" w:type="dxa"/>
            <w:tcMar>
              <w:top w:w="90" w:type="dxa"/>
              <w:left w:w="120" w:type="dxa"/>
              <w:bottom w:w="90" w:type="dxa"/>
              <w:right w:w="120" w:type="dxa"/>
            </w:tcMar>
          </w:tcPr>
          <w:p w14:paraId="37C7C36A" w14:textId="77777777" w:rsidR="002E1390" w:rsidRDefault="00000000">
            <w:pPr>
              <w:jc w:val="center"/>
            </w:pPr>
            <w:r>
              <w:rPr>
                <w:sz w:val="22"/>
              </w:rPr>
              <w:t>int</w:t>
            </w:r>
          </w:p>
        </w:tc>
        <w:tc>
          <w:tcPr>
            <w:tcW w:w="1134" w:type="dxa"/>
            <w:tcMar>
              <w:top w:w="90" w:type="dxa"/>
              <w:left w:w="120" w:type="dxa"/>
              <w:bottom w:w="90" w:type="dxa"/>
              <w:right w:w="120" w:type="dxa"/>
            </w:tcMar>
          </w:tcPr>
          <w:p w14:paraId="05A09839" w14:textId="77777777" w:rsidR="002E1390" w:rsidRDefault="00000000">
            <w:pPr>
              <w:jc w:val="center"/>
            </w:pPr>
            <w:r>
              <w:rPr>
                <w:i/>
                <w:sz w:val="22"/>
              </w:rPr>
              <w:t>Required</w:t>
            </w:r>
          </w:p>
        </w:tc>
        <w:tc>
          <w:tcPr>
            <w:tcW w:w="4252" w:type="dxa"/>
            <w:tcMar>
              <w:top w:w="90" w:type="dxa"/>
              <w:left w:w="120" w:type="dxa"/>
              <w:bottom w:w="90" w:type="dxa"/>
              <w:right w:w="120" w:type="dxa"/>
            </w:tcMar>
          </w:tcPr>
          <w:p w14:paraId="7CFC6698" w14:textId="77777777" w:rsidR="002E1390" w:rsidRDefault="00000000">
            <w:pPr>
              <w:jc w:val="both"/>
            </w:pPr>
            <w:r>
              <w:rPr>
                <w:sz w:val="22"/>
              </w:rPr>
              <w:t>Thứ tự sắp xếp hiển thị từ trái sang phải trên bảng</w:t>
            </w:r>
          </w:p>
        </w:tc>
      </w:tr>
      <w:tr w:rsidR="002E1390" w14:paraId="6AA36177" w14:textId="77777777">
        <w:trPr>
          <w:jc w:val="center"/>
        </w:trPr>
        <w:tc>
          <w:tcPr>
            <w:tcW w:w="1701" w:type="dxa"/>
            <w:tcMar>
              <w:top w:w="90" w:type="dxa"/>
              <w:left w:w="120" w:type="dxa"/>
              <w:bottom w:w="90" w:type="dxa"/>
              <w:right w:w="120" w:type="dxa"/>
            </w:tcMar>
          </w:tcPr>
          <w:p w14:paraId="5A2901AB" w14:textId="77777777" w:rsidR="002E1390" w:rsidRDefault="00000000">
            <w:r>
              <w:rPr>
                <w:b/>
                <w:sz w:val="22"/>
              </w:rPr>
              <w:t>AccentColor</w:t>
            </w:r>
          </w:p>
        </w:tc>
        <w:tc>
          <w:tcPr>
            <w:tcW w:w="1417" w:type="dxa"/>
            <w:tcMar>
              <w:top w:w="90" w:type="dxa"/>
              <w:left w:w="120" w:type="dxa"/>
              <w:bottom w:w="90" w:type="dxa"/>
              <w:right w:w="120" w:type="dxa"/>
            </w:tcMar>
          </w:tcPr>
          <w:p w14:paraId="7231D828" w14:textId="77777777" w:rsidR="002E1390" w:rsidRDefault="00000000">
            <w:pPr>
              <w:jc w:val="center"/>
            </w:pPr>
            <w:r>
              <w:rPr>
                <w:sz w:val="22"/>
              </w:rPr>
              <w:t>string</w:t>
            </w:r>
          </w:p>
        </w:tc>
        <w:tc>
          <w:tcPr>
            <w:tcW w:w="1134" w:type="dxa"/>
            <w:tcMar>
              <w:top w:w="90" w:type="dxa"/>
              <w:left w:w="120" w:type="dxa"/>
              <w:bottom w:w="90" w:type="dxa"/>
              <w:right w:w="120" w:type="dxa"/>
            </w:tcMar>
          </w:tcPr>
          <w:p w14:paraId="7D3E6AF7" w14:textId="77777777" w:rsidR="002E1390" w:rsidRDefault="00000000">
            <w:pPr>
              <w:jc w:val="center"/>
            </w:pPr>
            <w:r>
              <w:rPr>
                <w:i/>
                <w:sz w:val="22"/>
              </w:rPr>
              <w:t>Required, Max 7</w:t>
            </w:r>
          </w:p>
        </w:tc>
        <w:tc>
          <w:tcPr>
            <w:tcW w:w="4252" w:type="dxa"/>
            <w:tcMar>
              <w:top w:w="90" w:type="dxa"/>
              <w:left w:w="120" w:type="dxa"/>
              <w:bottom w:w="90" w:type="dxa"/>
              <w:right w:w="120" w:type="dxa"/>
            </w:tcMar>
          </w:tcPr>
          <w:p w14:paraId="5E9A906C" w14:textId="77777777" w:rsidR="002E1390" w:rsidRDefault="00000000">
            <w:pPr>
              <w:jc w:val="both"/>
            </w:pPr>
            <w:r>
              <w:rPr>
                <w:sz w:val="22"/>
              </w:rPr>
              <w:t>Mã màu HEX làm màu chủ đạo của cột trên UI</w:t>
            </w:r>
          </w:p>
        </w:tc>
      </w:tr>
      <w:tr w:rsidR="002E1390" w14:paraId="16A6A51E" w14:textId="77777777">
        <w:trPr>
          <w:jc w:val="center"/>
        </w:trPr>
        <w:tc>
          <w:tcPr>
            <w:tcW w:w="1701" w:type="dxa"/>
            <w:tcMar>
              <w:top w:w="90" w:type="dxa"/>
              <w:left w:w="120" w:type="dxa"/>
              <w:bottom w:w="90" w:type="dxa"/>
              <w:right w:w="120" w:type="dxa"/>
            </w:tcMar>
          </w:tcPr>
          <w:p w14:paraId="18DEF118" w14:textId="77777777" w:rsidR="002E1390" w:rsidRDefault="00000000">
            <w:r>
              <w:rPr>
                <w:b/>
                <w:sz w:val="22"/>
              </w:rPr>
              <w:t>IsDoneColumn</w:t>
            </w:r>
          </w:p>
        </w:tc>
        <w:tc>
          <w:tcPr>
            <w:tcW w:w="1417" w:type="dxa"/>
            <w:tcMar>
              <w:top w:w="90" w:type="dxa"/>
              <w:left w:w="120" w:type="dxa"/>
              <w:bottom w:w="90" w:type="dxa"/>
              <w:right w:w="120" w:type="dxa"/>
            </w:tcMar>
          </w:tcPr>
          <w:p w14:paraId="3BD3D78C" w14:textId="77777777" w:rsidR="002E1390" w:rsidRDefault="00000000">
            <w:pPr>
              <w:jc w:val="center"/>
            </w:pPr>
            <w:r>
              <w:rPr>
                <w:sz w:val="22"/>
              </w:rPr>
              <w:t>bool</w:t>
            </w:r>
          </w:p>
        </w:tc>
        <w:tc>
          <w:tcPr>
            <w:tcW w:w="1134" w:type="dxa"/>
            <w:tcMar>
              <w:top w:w="90" w:type="dxa"/>
              <w:left w:w="120" w:type="dxa"/>
              <w:bottom w:w="90" w:type="dxa"/>
              <w:right w:w="120" w:type="dxa"/>
            </w:tcMar>
          </w:tcPr>
          <w:p w14:paraId="4900E7AE" w14:textId="77777777" w:rsidR="002E1390" w:rsidRDefault="00000000">
            <w:pPr>
              <w:jc w:val="center"/>
            </w:pPr>
            <w:r>
              <w:rPr>
                <w:i/>
                <w:sz w:val="22"/>
              </w:rPr>
              <w:t>Required</w:t>
            </w:r>
          </w:p>
        </w:tc>
        <w:tc>
          <w:tcPr>
            <w:tcW w:w="4252" w:type="dxa"/>
            <w:tcMar>
              <w:top w:w="90" w:type="dxa"/>
              <w:left w:w="120" w:type="dxa"/>
              <w:bottom w:w="90" w:type="dxa"/>
              <w:right w:w="120" w:type="dxa"/>
            </w:tcMar>
          </w:tcPr>
          <w:p w14:paraId="42C4E58A" w14:textId="77777777" w:rsidR="002E1390" w:rsidRDefault="00000000">
            <w:pPr>
              <w:jc w:val="both"/>
            </w:pPr>
            <w:r>
              <w:rPr>
                <w:sz w:val="22"/>
              </w:rPr>
              <w:t>Đánh dấu cột hoàn thành đích để tính năng suất</w:t>
            </w:r>
          </w:p>
        </w:tc>
      </w:tr>
    </w:tbl>
    <w:p w14:paraId="12193C6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w:t>
      </w:r>
      <w:r>
        <w:rPr>
          <w:rFonts w:ascii="Times New Roman" w:hAnsi="Times New Roman"/>
          <w:sz w:val="26"/>
          <w:b/>
          <w:color w:val="000000"/>
        </w:rPr>
        <w:fldChar w:fldCharType="end"/>
      </w:r>
      <w:r>
        <w:rPr>
          <w:rFonts w:ascii="Times New Roman" w:hAnsi="Times New Roman"/>
          <w:b/>
          <w:color w:val="000000"/>
          <w:sz w:val="26"/>
        </w:rPr>
        <w:t>: Thuộc tính lớp thực thể WorkItem (Thẻ công việc trên bảng Kanban)</w:t>
      </w:r>
    </w:p>
    <w:tbl>
      <w:tblPr>
        <w:tblStyle w:val="TableGrid"/>
        <w:tblW w:w="0" w:type="auto"/>
        <w:jc w:val="center"/>
        <w:tblLook w:val="04A0" w:firstRow="1" w:lastRow="0" w:firstColumn="1" w:lastColumn="0" w:noHBand="0" w:noVBand="1"/>
      </w:tblPr>
      <w:tblGrid>
        <w:gridCol w:w="1965"/>
        <w:gridCol w:w="1817"/>
        <w:gridCol w:w="1134"/>
        <w:gridCol w:w="4252"/>
      </w:tblGrid>
      <w:tr w:rsidR="002E1390" w14:paraId="638DE985" w14:textId="77777777">
        <w:trPr>
          <w:jc w:val="center"/>
        </w:trPr>
        <w:tc>
          <w:tcPr>
            <w:tcW w:w="1701" w:type="dxa"/>
            <w:shd w:val="clear" w:color="auto" w:fill="F2F2F2"/>
            <w:tcMar>
              <w:top w:w="90" w:type="dxa"/>
              <w:left w:w="120" w:type="dxa"/>
              <w:bottom w:w="90" w:type="dxa"/>
              <w:right w:w="120" w:type="dxa"/>
            </w:tcMar>
          </w:tcPr>
          <w:p w14:paraId="6D2F0059"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3F2D5ABB"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49FE9046"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45F1AD30" w14:textId="77777777" w:rsidR="002E1390" w:rsidRDefault="00000000">
            <w:pPr>
              <w:jc w:val="center"/>
            </w:pPr>
            <w:r>
              <w:rPr>
                <w:b/>
                <w:sz w:val="22"/>
              </w:rPr>
              <w:t>Mô tả ý nghĩa</w:t>
            </w:r>
          </w:p>
        </w:tc>
      </w:tr>
      <w:tr w:rsidR="002E1390" w14:paraId="3694BA30" w14:textId="77777777">
        <w:trPr>
          <w:jc w:val="center"/>
        </w:trPr>
        <w:tc>
          <w:tcPr>
            <w:tcW w:w="1701" w:type="dxa"/>
            <w:tcMar>
              <w:top w:w="90" w:type="dxa"/>
              <w:left w:w="120" w:type="dxa"/>
              <w:bottom w:w="90" w:type="dxa"/>
              <w:right w:w="120" w:type="dxa"/>
            </w:tcMar>
          </w:tcPr>
          <w:p w14:paraId="56448069" w14:textId="77777777" w:rsidR="002E1390" w:rsidRDefault="00000000">
            <w:r>
              <w:rPr>
                <w:b/>
                <w:sz w:val="22"/>
              </w:rPr>
              <w:t>Id</w:t>
            </w:r>
          </w:p>
        </w:tc>
        <w:tc>
          <w:tcPr>
            <w:tcW w:w="1417" w:type="dxa"/>
            <w:tcMar>
              <w:top w:w="90" w:type="dxa"/>
              <w:left w:w="120" w:type="dxa"/>
              <w:bottom w:w="90" w:type="dxa"/>
              <w:right w:w="120" w:type="dxa"/>
            </w:tcMar>
          </w:tcPr>
          <w:p w14:paraId="1CFF27F8" w14:textId="77777777" w:rsidR="002E1390" w:rsidRDefault="00000000">
            <w:pPr>
              <w:jc w:val="center"/>
            </w:pPr>
            <w:r>
              <w:rPr>
                <w:sz w:val="22"/>
              </w:rPr>
              <w:t>Guid</w:t>
            </w:r>
          </w:p>
        </w:tc>
        <w:tc>
          <w:tcPr>
            <w:tcW w:w="1134" w:type="dxa"/>
            <w:tcMar>
              <w:top w:w="90" w:type="dxa"/>
              <w:left w:w="120" w:type="dxa"/>
              <w:bottom w:w="90" w:type="dxa"/>
              <w:right w:w="120" w:type="dxa"/>
            </w:tcMar>
          </w:tcPr>
          <w:p w14:paraId="03AD172F"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225F217F" w14:textId="77777777" w:rsidR="002E1390" w:rsidRDefault="00000000">
            <w:pPr>
              <w:jc w:val="both"/>
            </w:pPr>
            <w:r>
              <w:rPr>
                <w:sz w:val="22"/>
              </w:rPr>
              <w:t>Định danh duy nhất toàn cục của thẻ công việc</w:t>
            </w:r>
          </w:p>
        </w:tc>
      </w:tr>
      <w:tr w:rsidR="002E1390" w14:paraId="682A1FAF" w14:textId="77777777">
        <w:trPr>
          <w:jc w:val="center"/>
        </w:trPr>
        <w:tc>
          <w:tcPr>
            <w:tcW w:w="1701" w:type="dxa"/>
            <w:tcMar>
              <w:top w:w="90" w:type="dxa"/>
              <w:left w:w="120" w:type="dxa"/>
              <w:bottom w:w="90" w:type="dxa"/>
              <w:right w:w="120" w:type="dxa"/>
            </w:tcMar>
          </w:tcPr>
          <w:p w14:paraId="02B78DFF" w14:textId="77777777" w:rsidR="002E1390" w:rsidRDefault="00000000">
            <w:r>
              <w:rPr>
                <w:b/>
                <w:sz w:val="22"/>
              </w:rPr>
              <w:t>TenantId</w:t>
            </w:r>
          </w:p>
        </w:tc>
        <w:tc>
          <w:tcPr>
            <w:tcW w:w="1417" w:type="dxa"/>
            <w:tcMar>
              <w:top w:w="90" w:type="dxa"/>
              <w:left w:w="120" w:type="dxa"/>
              <w:bottom w:w="90" w:type="dxa"/>
              <w:right w:w="120" w:type="dxa"/>
            </w:tcMar>
          </w:tcPr>
          <w:p w14:paraId="56CF18D9" w14:textId="77777777" w:rsidR="002E1390" w:rsidRDefault="00000000">
            <w:pPr>
              <w:jc w:val="center"/>
            </w:pPr>
            <w:r>
              <w:rPr>
                <w:sz w:val="22"/>
              </w:rPr>
              <w:t>Guid</w:t>
            </w:r>
          </w:p>
        </w:tc>
        <w:tc>
          <w:tcPr>
            <w:tcW w:w="1134" w:type="dxa"/>
            <w:tcMar>
              <w:top w:w="90" w:type="dxa"/>
              <w:left w:w="120" w:type="dxa"/>
              <w:bottom w:w="90" w:type="dxa"/>
              <w:right w:w="120" w:type="dxa"/>
            </w:tcMar>
          </w:tcPr>
          <w:p w14:paraId="61F912ED"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2B57F3A1" w14:textId="77777777" w:rsidR="002E1390" w:rsidRDefault="00000000">
            <w:pPr>
              <w:jc w:val="both"/>
            </w:pPr>
            <w:r>
              <w:rPr>
                <w:sz w:val="22"/>
              </w:rPr>
              <w:t>Liên kết cách ly dữ liệu thuộc về khách thuê Tenant</w:t>
            </w:r>
          </w:p>
        </w:tc>
      </w:tr>
      <w:tr w:rsidR="002E1390" w14:paraId="1430C6C8" w14:textId="77777777">
        <w:trPr>
          <w:jc w:val="center"/>
        </w:trPr>
        <w:tc>
          <w:tcPr>
            <w:tcW w:w="1701" w:type="dxa"/>
            <w:tcMar>
              <w:top w:w="90" w:type="dxa"/>
              <w:left w:w="120" w:type="dxa"/>
              <w:bottom w:w="90" w:type="dxa"/>
              <w:right w:w="120" w:type="dxa"/>
            </w:tcMar>
          </w:tcPr>
          <w:p w14:paraId="330E5F42" w14:textId="77777777" w:rsidR="002E1390" w:rsidRDefault="00000000">
            <w:r>
              <w:rPr>
                <w:b/>
                <w:sz w:val="22"/>
              </w:rPr>
              <w:t>Title</w:t>
            </w:r>
          </w:p>
        </w:tc>
        <w:tc>
          <w:tcPr>
            <w:tcW w:w="1417" w:type="dxa"/>
            <w:tcMar>
              <w:top w:w="90" w:type="dxa"/>
              <w:left w:w="120" w:type="dxa"/>
              <w:bottom w:w="90" w:type="dxa"/>
              <w:right w:w="120" w:type="dxa"/>
            </w:tcMar>
          </w:tcPr>
          <w:p w14:paraId="496922EB" w14:textId="77777777" w:rsidR="002E1390" w:rsidRDefault="00000000">
            <w:pPr>
              <w:jc w:val="center"/>
            </w:pPr>
            <w:r>
              <w:rPr>
                <w:sz w:val="22"/>
              </w:rPr>
              <w:t>string</w:t>
            </w:r>
          </w:p>
        </w:tc>
        <w:tc>
          <w:tcPr>
            <w:tcW w:w="1134" w:type="dxa"/>
            <w:tcMar>
              <w:top w:w="90" w:type="dxa"/>
              <w:left w:w="120" w:type="dxa"/>
              <w:bottom w:w="90" w:type="dxa"/>
              <w:right w:w="120" w:type="dxa"/>
            </w:tcMar>
          </w:tcPr>
          <w:p w14:paraId="616D7732" w14:textId="77777777" w:rsidR="002E1390" w:rsidRDefault="00000000">
            <w:pPr>
              <w:jc w:val="center"/>
            </w:pPr>
            <w:r>
              <w:rPr>
                <w:i/>
                <w:sz w:val="22"/>
              </w:rPr>
              <w:t>Required, Max 250</w:t>
            </w:r>
          </w:p>
        </w:tc>
        <w:tc>
          <w:tcPr>
            <w:tcW w:w="4252" w:type="dxa"/>
            <w:tcMar>
              <w:top w:w="90" w:type="dxa"/>
              <w:left w:w="120" w:type="dxa"/>
              <w:bottom w:w="90" w:type="dxa"/>
              <w:right w:w="120" w:type="dxa"/>
            </w:tcMar>
          </w:tcPr>
          <w:p w14:paraId="3F82B399" w14:textId="77777777" w:rsidR="002E1390" w:rsidRDefault="00000000">
            <w:pPr>
              <w:jc w:val="both"/>
            </w:pPr>
            <w:r>
              <w:rPr>
                <w:sz w:val="22"/>
              </w:rPr>
              <w:t>Tiêu đề ngắn gọn tóm tắt nội dung công việc</w:t>
            </w:r>
          </w:p>
        </w:tc>
      </w:tr>
      <w:tr w:rsidR="002E1390" w14:paraId="46CBB688" w14:textId="77777777">
        <w:trPr>
          <w:jc w:val="center"/>
        </w:trPr>
        <w:tc>
          <w:tcPr>
            <w:tcW w:w="1701" w:type="dxa"/>
            <w:tcMar>
              <w:top w:w="90" w:type="dxa"/>
              <w:left w:w="120" w:type="dxa"/>
              <w:bottom w:w="90" w:type="dxa"/>
              <w:right w:w="120" w:type="dxa"/>
            </w:tcMar>
          </w:tcPr>
          <w:p w14:paraId="2E46A419" w14:textId="77777777" w:rsidR="002E1390" w:rsidRDefault="00000000">
            <w:r>
              <w:rPr>
                <w:b/>
                <w:sz w:val="22"/>
              </w:rPr>
              <w:t>Description</w:t>
            </w:r>
          </w:p>
        </w:tc>
        <w:tc>
          <w:tcPr>
            <w:tcW w:w="1417" w:type="dxa"/>
            <w:tcMar>
              <w:top w:w="90" w:type="dxa"/>
              <w:left w:w="120" w:type="dxa"/>
              <w:bottom w:w="90" w:type="dxa"/>
              <w:right w:w="120" w:type="dxa"/>
            </w:tcMar>
          </w:tcPr>
          <w:p w14:paraId="67122AD2" w14:textId="77777777" w:rsidR="002E1390" w:rsidRDefault="00000000">
            <w:pPr>
              <w:jc w:val="center"/>
            </w:pPr>
            <w:r>
              <w:rPr>
                <w:sz w:val="22"/>
              </w:rPr>
              <w:t>string</w:t>
            </w:r>
          </w:p>
        </w:tc>
        <w:tc>
          <w:tcPr>
            <w:tcW w:w="1134" w:type="dxa"/>
            <w:tcMar>
              <w:top w:w="90" w:type="dxa"/>
              <w:left w:w="120" w:type="dxa"/>
              <w:bottom w:w="90" w:type="dxa"/>
              <w:right w:w="120" w:type="dxa"/>
            </w:tcMar>
          </w:tcPr>
          <w:p w14:paraId="3F01AF07" w14:textId="77777777" w:rsidR="002E1390" w:rsidRDefault="00000000">
            <w:pPr>
              <w:jc w:val="center"/>
            </w:pPr>
            <w:r>
              <w:rPr>
                <w:i/>
                <w:sz w:val="22"/>
              </w:rPr>
              <w:t>Nullable</w:t>
            </w:r>
          </w:p>
        </w:tc>
        <w:tc>
          <w:tcPr>
            <w:tcW w:w="4252" w:type="dxa"/>
            <w:tcMar>
              <w:top w:w="90" w:type="dxa"/>
              <w:left w:w="120" w:type="dxa"/>
              <w:bottom w:w="90" w:type="dxa"/>
              <w:right w:w="120" w:type="dxa"/>
            </w:tcMar>
          </w:tcPr>
          <w:p w14:paraId="3EA4793C" w14:textId="77777777" w:rsidR="002E1390" w:rsidRDefault="00000000">
            <w:pPr>
              <w:jc w:val="both"/>
            </w:pPr>
            <w:r>
              <w:rPr>
                <w:sz w:val="22"/>
              </w:rPr>
              <w:t xml:space="preserve">Mô tả chi tiết yêu cầu, phạm vi và tài liệu </w:t>
            </w:r>
            <w:r>
              <w:rPr>
                <w:sz w:val="22"/>
              </w:rPr>
              <w:lastRenderedPageBreak/>
              <w:t>đính kèm</w:t>
            </w:r>
          </w:p>
        </w:tc>
      </w:tr>
      <w:tr w:rsidR="002E1390" w14:paraId="1E430282" w14:textId="77777777">
        <w:trPr>
          <w:jc w:val="center"/>
        </w:trPr>
        <w:tc>
          <w:tcPr>
            <w:tcW w:w="1701" w:type="dxa"/>
            <w:tcMar>
              <w:top w:w="90" w:type="dxa"/>
              <w:left w:w="120" w:type="dxa"/>
              <w:bottom w:w="90" w:type="dxa"/>
              <w:right w:w="120" w:type="dxa"/>
            </w:tcMar>
          </w:tcPr>
          <w:p w14:paraId="1026610B" w14:textId="77777777" w:rsidR="002E1390" w:rsidRDefault="00000000">
            <w:r>
              <w:rPr>
                <w:b/>
                <w:sz w:val="22"/>
              </w:rPr>
              <w:lastRenderedPageBreak/>
              <w:t>Priority</w:t>
            </w:r>
          </w:p>
        </w:tc>
        <w:tc>
          <w:tcPr>
            <w:tcW w:w="1417" w:type="dxa"/>
            <w:tcMar>
              <w:top w:w="90" w:type="dxa"/>
              <w:left w:w="120" w:type="dxa"/>
              <w:bottom w:w="90" w:type="dxa"/>
              <w:right w:w="120" w:type="dxa"/>
            </w:tcMar>
          </w:tcPr>
          <w:p w14:paraId="2B658A1C" w14:textId="77777777" w:rsidR="002E1390" w:rsidRDefault="00000000">
            <w:pPr>
              <w:jc w:val="center"/>
            </w:pPr>
            <w:r>
              <w:rPr>
                <w:sz w:val="22"/>
              </w:rPr>
              <w:t>WorkItemPriority</w:t>
            </w:r>
          </w:p>
        </w:tc>
        <w:tc>
          <w:tcPr>
            <w:tcW w:w="1134" w:type="dxa"/>
            <w:tcMar>
              <w:top w:w="90" w:type="dxa"/>
              <w:left w:w="120" w:type="dxa"/>
              <w:bottom w:w="90" w:type="dxa"/>
              <w:right w:w="120" w:type="dxa"/>
            </w:tcMar>
          </w:tcPr>
          <w:p w14:paraId="717026F7" w14:textId="77777777" w:rsidR="002E1390" w:rsidRDefault="00000000">
            <w:pPr>
              <w:jc w:val="center"/>
            </w:pPr>
            <w:r>
              <w:rPr>
                <w:i/>
                <w:sz w:val="22"/>
              </w:rPr>
              <w:t>Required</w:t>
            </w:r>
          </w:p>
        </w:tc>
        <w:tc>
          <w:tcPr>
            <w:tcW w:w="4252" w:type="dxa"/>
            <w:tcMar>
              <w:top w:w="90" w:type="dxa"/>
              <w:left w:w="120" w:type="dxa"/>
              <w:bottom w:w="90" w:type="dxa"/>
              <w:right w:w="120" w:type="dxa"/>
            </w:tcMar>
          </w:tcPr>
          <w:p w14:paraId="7693C6EA" w14:textId="77777777" w:rsidR="002E1390" w:rsidRDefault="00000000">
            <w:pPr>
              <w:jc w:val="both"/>
            </w:pPr>
            <w:r>
              <w:rPr>
                <w:sz w:val="22"/>
              </w:rPr>
              <w:t>Độ ưu tiên xử lý (Low, Normal, High, Critical)</w:t>
            </w:r>
          </w:p>
        </w:tc>
      </w:tr>
      <w:tr w:rsidR="002E1390" w14:paraId="39B9191F" w14:textId="77777777">
        <w:trPr>
          <w:jc w:val="center"/>
        </w:trPr>
        <w:tc>
          <w:tcPr>
            <w:tcW w:w="1701" w:type="dxa"/>
            <w:tcMar>
              <w:top w:w="90" w:type="dxa"/>
              <w:left w:w="120" w:type="dxa"/>
              <w:bottom w:w="90" w:type="dxa"/>
              <w:right w:w="120" w:type="dxa"/>
            </w:tcMar>
          </w:tcPr>
          <w:p w14:paraId="0BC406AD" w14:textId="77777777" w:rsidR="002E1390" w:rsidRDefault="00000000">
            <w:r>
              <w:rPr>
                <w:b/>
                <w:sz w:val="22"/>
              </w:rPr>
              <w:t>Status</w:t>
            </w:r>
          </w:p>
        </w:tc>
        <w:tc>
          <w:tcPr>
            <w:tcW w:w="1417" w:type="dxa"/>
            <w:tcMar>
              <w:top w:w="90" w:type="dxa"/>
              <w:left w:w="120" w:type="dxa"/>
              <w:bottom w:w="90" w:type="dxa"/>
              <w:right w:w="120" w:type="dxa"/>
            </w:tcMar>
          </w:tcPr>
          <w:p w14:paraId="7A40DF54" w14:textId="77777777" w:rsidR="002E1390" w:rsidRDefault="00000000">
            <w:pPr>
              <w:jc w:val="center"/>
            </w:pPr>
            <w:r>
              <w:rPr>
                <w:sz w:val="22"/>
              </w:rPr>
              <w:t>WorkItemStatus</w:t>
            </w:r>
          </w:p>
        </w:tc>
        <w:tc>
          <w:tcPr>
            <w:tcW w:w="1134" w:type="dxa"/>
            <w:tcMar>
              <w:top w:w="90" w:type="dxa"/>
              <w:left w:w="120" w:type="dxa"/>
              <w:bottom w:w="90" w:type="dxa"/>
              <w:right w:w="120" w:type="dxa"/>
            </w:tcMar>
          </w:tcPr>
          <w:p w14:paraId="25C49A78" w14:textId="77777777" w:rsidR="002E1390" w:rsidRDefault="00000000">
            <w:pPr>
              <w:jc w:val="center"/>
            </w:pPr>
            <w:r>
              <w:rPr>
                <w:i/>
                <w:sz w:val="22"/>
              </w:rPr>
              <w:t>Required</w:t>
            </w:r>
          </w:p>
        </w:tc>
        <w:tc>
          <w:tcPr>
            <w:tcW w:w="4252" w:type="dxa"/>
            <w:tcMar>
              <w:top w:w="90" w:type="dxa"/>
              <w:left w:w="120" w:type="dxa"/>
              <w:bottom w:w="90" w:type="dxa"/>
              <w:right w:w="120" w:type="dxa"/>
            </w:tcMar>
          </w:tcPr>
          <w:p w14:paraId="0266B84D" w14:textId="77777777" w:rsidR="002E1390" w:rsidRDefault="00000000">
            <w:pPr>
              <w:jc w:val="both"/>
            </w:pPr>
            <w:r>
              <w:rPr>
                <w:sz w:val="22"/>
              </w:rPr>
              <w:t>Trạng thái công việc đồng bộ theo cột Kanban</w:t>
            </w:r>
          </w:p>
        </w:tc>
      </w:tr>
      <w:tr w:rsidR="002E1390" w14:paraId="50B64122" w14:textId="77777777">
        <w:trPr>
          <w:jc w:val="center"/>
        </w:trPr>
        <w:tc>
          <w:tcPr>
            <w:tcW w:w="1701" w:type="dxa"/>
            <w:tcMar>
              <w:top w:w="90" w:type="dxa"/>
              <w:left w:w="120" w:type="dxa"/>
              <w:bottom w:w="90" w:type="dxa"/>
              <w:right w:w="120" w:type="dxa"/>
            </w:tcMar>
          </w:tcPr>
          <w:p w14:paraId="0D05881E" w14:textId="77777777" w:rsidR="002E1390" w:rsidRDefault="00000000">
            <w:r>
              <w:rPr>
                <w:b/>
                <w:sz w:val="22"/>
              </w:rPr>
              <w:t>SortOrder</w:t>
            </w:r>
          </w:p>
        </w:tc>
        <w:tc>
          <w:tcPr>
            <w:tcW w:w="1417" w:type="dxa"/>
            <w:tcMar>
              <w:top w:w="90" w:type="dxa"/>
              <w:left w:w="120" w:type="dxa"/>
              <w:bottom w:w="90" w:type="dxa"/>
              <w:right w:w="120" w:type="dxa"/>
            </w:tcMar>
          </w:tcPr>
          <w:p w14:paraId="2843A6D0" w14:textId="77777777" w:rsidR="002E1390" w:rsidRDefault="00000000">
            <w:pPr>
              <w:jc w:val="center"/>
            </w:pPr>
            <w:r>
              <w:rPr>
                <w:sz w:val="22"/>
              </w:rPr>
              <w:t>int</w:t>
            </w:r>
          </w:p>
        </w:tc>
        <w:tc>
          <w:tcPr>
            <w:tcW w:w="1134" w:type="dxa"/>
            <w:tcMar>
              <w:top w:w="90" w:type="dxa"/>
              <w:left w:w="120" w:type="dxa"/>
              <w:bottom w:w="90" w:type="dxa"/>
              <w:right w:w="120" w:type="dxa"/>
            </w:tcMar>
          </w:tcPr>
          <w:p w14:paraId="46635114" w14:textId="77777777" w:rsidR="002E1390" w:rsidRDefault="00000000">
            <w:pPr>
              <w:jc w:val="center"/>
            </w:pPr>
            <w:r>
              <w:rPr>
                <w:i/>
                <w:sz w:val="22"/>
              </w:rPr>
              <w:t>Required</w:t>
            </w:r>
          </w:p>
        </w:tc>
        <w:tc>
          <w:tcPr>
            <w:tcW w:w="4252" w:type="dxa"/>
            <w:tcMar>
              <w:top w:w="90" w:type="dxa"/>
              <w:left w:w="120" w:type="dxa"/>
              <w:bottom w:w="90" w:type="dxa"/>
              <w:right w:w="120" w:type="dxa"/>
            </w:tcMar>
          </w:tcPr>
          <w:p w14:paraId="6B2A4C19" w14:textId="77777777" w:rsidR="002E1390" w:rsidRDefault="00000000">
            <w:pPr>
              <w:jc w:val="both"/>
            </w:pPr>
            <w:r>
              <w:rPr>
                <w:sz w:val="22"/>
              </w:rPr>
              <w:t>Thứ tự hiển thị của thẻ công việc từ trên xuống trong cột</w:t>
            </w:r>
          </w:p>
        </w:tc>
      </w:tr>
      <w:tr w:rsidR="002E1390" w14:paraId="4C3B5FC2" w14:textId="77777777">
        <w:trPr>
          <w:jc w:val="center"/>
        </w:trPr>
        <w:tc>
          <w:tcPr>
            <w:tcW w:w="1701" w:type="dxa"/>
            <w:tcMar>
              <w:top w:w="90" w:type="dxa"/>
              <w:left w:w="120" w:type="dxa"/>
              <w:bottom w:w="90" w:type="dxa"/>
              <w:right w:w="120" w:type="dxa"/>
            </w:tcMar>
          </w:tcPr>
          <w:p w14:paraId="7AED9E79" w14:textId="77777777" w:rsidR="002E1390" w:rsidRDefault="00000000">
            <w:r>
              <w:rPr>
                <w:b/>
                <w:sz w:val="22"/>
              </w:rPr>
              <w:t>KanbanColumnId</w:t>
            </w:r>
          </w:p>
        </w:tc>
        <w:tc>
          <w:tcPr>
            <w:tcW w:w="1417" w:type="dxa"/>
            <w:tcMar>
              <w:top w:w="90" w:type="dxa"/>
              <w:left w:w="120" w:type="dxa"/>
              <w:bottom w:w="90" w:type="dxa"/>
              <w:right w:w="120" w:type="dxa"/>
            </w:tcMar>
          </w:tcPr>
          <w:p w14:paraId="08E58218" w14:textId="77777777" w:rsidR="002E1390" w:rsidRDefault="00000000">
            <w:pPr>
              <w:jc w:val="center"/>
            </w:pPr>
            <w:r>
              <w:rPr>
                <w:sz w:val="22"/>
              </w:rPr>
              <w:t>Guid?</w:t>
            </w:r>
          </w:p>
        </w:tc>
        <w:tc>
          <w:tcPr>
            <w:tcW w:w="1134" w:type="dxa"/>
            <w:tcMar>
              <w:top w:w="90" w:type="dxa"/>
              <w:left w:w="120" w:type="dxa"/>
              <w:bottom w:w="90" w:type="dxa"/>
              <w:right w:w="120" w:type="dxa"/>
            </w:tcMar>
          </w:tcPr>
          <w:p w14:paraId="67BC8931"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46E7F8AA" w14:textId="77777777" w:rsidR="002E1390" w:rsidRDefault="00000000">
            <w:pPr>
              <w:jc w:val="both"/>
            </w:pPr>
            <w:r>
              <w:rPr>
                <w:sz w:val="22"/>
              </w:rPr>
              <w:t>Cột Kanban chứa thẻ công việc hiện tại</w:t>
            </w:r>
          </w:p>
        </w:tc>
      </w:tr>
    </w:tbl>
    <w:p w14:paraId="1CD572B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w:t>
      </w:r>
      <w:r>
        <w:rPr>
          <w:rFonts w:ascii="Times New Roman" w:hAnsi="Times New Roman"/>
          <w:sz w:val="26"/>
          <w:b/>
          <w:color w:val="000000"/>
        </w:rPr>
        <w:fldChar w:fldCharType="end"/>
      </w:r>
      <w:r>
        <w:rPr>
          <w:rFonts w:ascii="Times New Roman" w:hAnsi="Times New Roman"/>
          <w:b/>
          <w:color w:val="000000"/>
          <w:sz w:val="26"/>
        </w:rPr>
        <w:t>: Thuộc tính lớp thực thể OperationRequest (Yêu cầu vận hành &amp; SLA)</w:t>
      </w:r>
    </w:p>
    <w:tbl>
      <w:tblPr>
        <w:tblStyle w:val="TableGrid"/>
        <w:tblW w:w="0" w:type="auto"/>
        <w:jc w:val="center"/>
        <w:tblLook w:val="04A0" w:firstRow="1" w:lastRow="0" w:firstColumn="1" w:lastColumn="0" w:noHBand="0" w:noVBand="1"/>
      </w:tblPr>
      <w:tblGrid>
        <w:gridCol w:w="1701"/>
        <w:gridCol w:w="1792"/>
        <w:gridCol w:w="1134"/>
        <w:gridCol w:w="4252"/>
      </w:tblGrid>
      <w:tr w:rsidR="002E1390" w14:paraId="40BB41C8" w14:textId="77777777">
        <w:trPr>
          <w:jc w:val="center"/>
        </w:trPr>
        <w:tc>
          <w:tcPr>
            <w:tcW w:w="1701" w:type="dxa"/>
            <w:shd w:val="clear" w:color="auto" w:fill="F2F2F2"/>
            <w:tcMar>
              <w:top w:w="90" w:type="dxa"/>
              <w:left w:w="120" w:type="dxa"/>
              <w:bottom w:w="90" w:type="dxa"/>
              <w:right w:w="120" w:type="dxa"/>
            </w:tcMar>
          </w:tcPr>
          <w:p w14:paraId="439DA247"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11675D8E"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457CC94F"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5F43A26E" w14:textId="77777777" w:rsidR="002E1390" w:rsidRDefault="00000000">
            <w:pPr>
              <w:jc w:val="center"/>
            </w:pPr>
            <w:r>
              <w:rPr>
                <w:b/>
                <w:sz w:val="22"/>
              </w:rPr>
              <w:t>Mô tả ý nghĩa</w:t>
            </w:r>
          </w:p>
        </w:tc>
      </w:tr>
      <w:tr w:rsidR="002E1390" w14:paraId="1A3CE53B" w14:textId="77777777">
        <w:trPr>
          <w:jc w:val="center"/>
        </w:trPr>
        <w:tc>
          <w:tcPr>
            <w:tcW w:w="1701" w:type="dxa"/>
            <w:tcMar>
              <w:top w:w="90" w:type="dxa"/>
              <w:left w:w="120" w:type="dxa"/>
              <w:bottom w:w="90" w:type="dxa"/>
              <w:right w:w="120" w:type="dxa"/>
            </w:tcMar>
          </w:tcPr>
          <w:p w14:paraId="6AD77E1B" w14:textId="77777777" w:rsidR="002E1390" w:rsidRDefault="00000000">
            <w:r>
              <w:rPr>
                <w:b/>
                <w:sz w:val="22"/>
              </w:rPr>
              <w:t>Id</w:t>
            </w:r>
          </w:p>
        </w:tc>
        <w:tc>
          <w:tcPr>
            <w:tcW w:w="1417" w:type="dxa"/>
            <w:tcMar>
              <w:top w:w="90" w:type="dxa"/>
              <w:left w:w="120" w:type="dxa"/>
              <w:bottom w:w="90" w:type="dxa"/>
              <w:right w:w="120" w:type="dxa"/>
            </w:tcMar>
          </w:tcPr>
          <w:p w14:paraId="680DB397" w14:textId="77777777" w:rsidR="002E1390" w:rsidRDefault="00000000">
            <w:pPr>
              <w:jc w:val="center"/>
            </w:pPr>
            <w:r>
              <w:rPr>
                <w:sz w:val="22"/>
              </w:rPr>
              <w:t>Guid</w:t>
            </w:r>
          </w:p>
        </w:tc>
        <w:tc>
          <w:tcPr>
            <w:tcW w:w="1134" w:type="dxa"/>
            <w:tcMar>
              <w:top w:w="90" w:type="dxa"/>
              <w:left w:w="120" w:type="dxa"/>
              <w:bottom w:w="90" w:type="dxa"/>
              <w:right w:w="120" w:type="dxa"/>
            </w:tcMar>
          </w:tcPr>
          <w:p w14:paraId="70AF8357"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184E987E" w14:textId="77777777" w:rsidR="002E1390" w:rsidRDefault="00000000">
            <w:pPr>
              <w:jc w:val="both"/>
            </w:pPr>
            <w:r>
              <w:rPr>
                <w:sz w:val="22"/>
              </w:rPr>
              <w:t>Định danh duy nhất toàn cục của yêu cầu vận hành</w:t>
            </w:r>
          </w:p>
        </w:tc>
      </w:tr>
      <w:tr w:rsidR="002E1390" w14:paraId="0FB49B52" w14:textId="77777777">
        <w:trPr>
          <w:jc w:val="center"/>
        </w:trPr>
        <w:tc>
          <w:tcPr>
            <w:tcW w:w="1701" w:type="dxa"/>
            <w:tcMar>
              <w:top w:w="90" w:type="dxa"/>
              <w:left w:w="120" w:type="dxa"/>
              <w:bottom w:w="90" w:type="dxa"/>
              <w:right w:w="120" w:type="dxa"/>
            </w:tcMar>
          </w:tcPr>
          <w:p w14:paraId="2D32B88A" w14:textId="77777777" w:rsidR="002E1390" w:rsidRDefault="00000000">
            <w:r>
              <w:rPr>
                <w:b/>
                <w:sz w:val="22"/>
              </w:rPr>
              <w:t>TenantId</w:t>
            </w:r>
          </w:p>
        </w:tc>
        <w:tc>
          <w:tcPr>
            <w:tcW w:w="1417" w:type="dxa"/>
            <w:tcMar>
              <w:top w:w="90" w:type="dxa"/>
              <w:left w:w="120" w:type="dxa"/>
              <w:bottom w:w="90" w:type="dxa"/>
              <w:right w:w="120" w:type="dxa"/>
            </w:tcMar>
          </w:tcPr>
          <w:p w14:paraId="0DDE5124" w14:textId="77777777" w:rsidR="002E1390" w:rsidRDefault="00000000">
            <w:pPr>
              <w:jc w:val="center"/>
            </w:pPr>
            <w:r>
              <w:rPr>
                <w:sz w:val="22"/>
              </w:rPr>
              <w:t>Guid</w:t>
            </w:r>
          </w:p>
        </w:tc>
        <w:tc>
          <w:tcPr>
            <w:tcW w:w="1134" w:type="dxa"/>
            <w:tcMar>
              <w:top w:w="90" w:type="dxa"/>
              <w:left w:w="120" w:type="dxa"/>
              <w:bottom w:w="90" w:type="dxa"/>
              <w:right w:w="120" w:type="dxa"/>
            </w:tcMar>
          </w:tcPr>
          <w:p w14:paraId="24DB7EBD"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1399D608" w14:textId="77777777" w:rsidR="002E1390" w:rsidRDefault="00000000">
            <w:pPr>
              <w:jc w:val="both"/>
            </w:pPr>
            <w:r>
              <w:rPr>
                <w:sz w:val="22"/>
              </w:rPr>
              <w:t>Liên kết cách ly dữ liệu thuộc về khách thuê Tenant</w:t>
            </w:r>
          </w:p>
        </w:tc>
      </w:tr>
      <w:tr w:rsidR="002E1390" w14:paraId="74995BEB" w14:textId="77777777">
        <w:trPr>
          <w:jc w:val="center"/>
        </w:trPr>
        <w:tc>
          <w:tcPr>
            <w:tcW w:w="1701" w:type="dxa"/>
            <w:tcMar>
              <w:top w:w="90" w:type="dxa"/>
              <w:left w:w="120" w:type="dxa"/>
              <w:bottom w:w="90" w:type="dxa"/>
              <w:right w:w="120" w:type="dxa"/>
            </w:tcMar>
          </w:tcPr>
          <w:p w14:paraId="1EB744ED" w14:textId="77777777" w:rsidR="002E1390" w:rsidRDefault="00000000">
            <w:r>
              <w:rPr>
                <w:b/>
                <w:sz w:val="22"/>
              </w:rPr>
              <w:t>Title</w:t>
            </w:r>
          </w:p>
        </w:tc>
        <w:tc>
          <w:tcPr>
            <w:tcW w:w="1417" w:type="dxa"/>
            <w:tcMar>
              <w:top w:w="90" w:type="dxa"/>
              <w:left w:w="120" w:type="dxa"/>
              <w:bottom w:w="90" w:type="dxa"/>
              <w:right w:w="120" w:type="dxa"/>
            </w:tcMar>
          </w:tcPr>
          <w:p w14:paraId="77DBEB0C" w14:textId="77777777" w:rsidR="002E1390" w:rsidRDefault="00000000">
            <w:pPr>
              <w:jc w:val="center"/>
            </w:pPr>
            <w:r>
              <w:rPr>
                <w:sz w:val="22"/>
              </w:rPr>
              <w:t>string</w:t>
            </w:r>
          </w:p>
        </w:tc>
        <w:tc>
          <w:tcPr>
            <w:tcW w:w="1134" w:type="dxa"/>
            <w:tcMar>
              <w:top w:w="90" w:type="dxa"/>
              <w:left w:w="120" w:type="dxa"/>
              <w:bottom w:w="90" w:type="dxa"/>
              <w:right w:w="120" w:type="dxa"/>
            </w:tcMar>
          </w:tcPr>
          <w:p w14:paraId="4AD518FB" w14:textId="77777777" w:rsidR="002E1390" w:rsidRDefault="00000000">
            <w:pPr>
              <w:jc w:val="center"/>
            </w:pPr>
            <w:r>
              <w:rPr>
                <w:i/>
                <w:sz w:val="22"/>
              </w:rPr>
              <w:t>Required, Max 250</w:t>
            </w:r>
          </w:p>
        </w:tc>
        <w:tc>
          <w:tcPr>
            <w:tcW w:w="4252" w:type="dxa"/>
            <w:tcMar>
              <w:top w:w="90" w:type="dxa"/>
              <w:left w:w="120" w:type="dxa"/>
              <w:bottom w:w="90" w:type="dxa"/>
              <w:right w:w="120" w:type="dxa"/>
            </w:tcMar>
          </w:tcPr>
          <w:p w14:paraId="6C2C2521" w14:textId="77777777" w:rsidR="002E1390" w:rsidRDefault="00000000">
            <w:pPr>
              <w:jc w:val="both"/>
            </w:pPr>
            <w:r>
              <w:rPr>
                <w:sz w:val="22"/>
              </w:rPr>
              <w:t>Tiêu đề mô tả quy trình vận hành cần thực hiện</w:t>
            </w:r>
          </w:p>
        </w:tc>
      </w:tr>
      <w:tr w:rsidR="002E1390" w14:paraId="72516A62" w14:textId="77777777">
        <w:trPr>
          <w:jc w:val="center"/>
        </w:trPr>
        <w:tc>
          <w:tcPr>
            <w:tcW w:w="1701" w:type="dxa"/>
            <w:tcMar>
              <w:top w:w="90" w:type="dxa"/>
              <w:left w:w="120" w:type="dxa"/>
              <w:bottom w:w="90" w:type="dxa"/>
              <w:right w:w="120" w:type="dxa"/>
            </w:tcMar>
          </w:tcPr>
          <w:p w14:paraId="3A684D2B" w14:textId="77777777" w:rsidR="002E1390" w:rsidRDefault="00000000">
            <w:r>
              <w:rPr>
                <w:b/>
                <w:sz w:val="22"/>
              </w:rPr>
              <w:t>Status</w:t>
            </w:r>
          </w:p>
        </w:tc>
        <w:tc>
          <w:tcPr>
            <w:tcW w:w="1417" w:type="dxa"/>
            <w:tcMar>
              <w:top w:w="90" w:type="dxa"/>
              <w:left w:w="120" w:type="dxa"/>
              <w:bottom w:w="90" w:type="dxa"/>
              <w:right w:w="120" w:type="dxa"/>
            </w:tcMar>
          </w:tcPr>
          <w:p w14:paraId="4E653BC5" w14:textId="77777777" w:rsidR="002E1390" w:rsidRDefault="00000000">
            <w:pPr>
              <w:jc w:val="center"/>
            </w:pPr>
            <w:r>
              <w:rPr>
                <w:sz w:val="22"/>
              </w:rPr>
              <w:t>OperationStatus</w:t>
            </w:r>
          </w:p>
        </w:tc>
        <w:tc>
          <w:tcPr>
            <w:tcW w:w="1134" w:type="dxa"/>
            <w:tcMar>
              <w:top w:w="90" w:type="dxa"/>
              <w:left w:w="120" w:type="dxa"/>
              <w:bottom w:w="90" w:type="dxa"/>
              <w:right w:w="120" w:type="dxa"/>
            </w:tcMar>
          </w:tcPr>
          <w:p w14:paraId="1CB2C38B" w14:textId="77777777" w:rsidR="002E1390" w:rsidRDefault="00000000">
            <w:pPr>
              <w:jc w:val="center"/>
            </w:pPr>
            <w:r>
              <w:rPr>
                <w:i/>
                <w:sz w:val="22"/>
              </w:rPr>
              <w:t>Required</w:t>
            </w:r>
          </w:p>
        </w:tc>
        <w:tc>
          <w:tcPr>
            <w:tcW w:w="4252" w:type="dxa"/>
            <w:tcMar>
              <w:top w:w="90" w:type="dxa"/>
              <w:left w:w="120" w:type="dxa"/>
              <w:bottom w:w="90" w:type="dxa"/>
              <w:right w:w="120" w:type="dxa"/>
            </w:tcMar>
          </w:tcPr>
          <w:p w14:paraId="11047035" w14:textId="77777777" w:rsidR="002E1390" w:rsidRDefault="00000000">
            <w:pPr>
              <w:jc w:val="both"/>
            </w:pPr>
            <w:r>
              <w:rPr>
                <w:sz w:val="22"/>
              </w:rPr>
              <w:t>Trạng thái xử lý (Pending, InProgress, OnHold, Approved...)</w:t>
            </w:r>
          </w:p>
        </w:tc>
      </w:tr>
      <w:tr w:rsidR="002E1390" w14:paraId="3DBE521B" w14:textId="77777777">
        <w:trPr>
          <w:jc w:val="center"/>
        </w:trPr>
        <w:tc>
          <w:tcPr>
            <w:tcW w:w="1701" w:type="dxa"/>
            <w:tcMar>
              <w:top w:w="90" w:type="dxa"/>
              <w:left w:w="120" w:type="dxa"/>
              <w:bottom w:w="90" w:type="dxa"/>
              <w:right w:w="120" w:type="dxa"/>
            </w:tcMar>
          </w:tcPr>
          <w:p w14:paraId="386B163B" w14:textId="77777777" w:rsidR="002E1390" w:rsidRDefault="00000000">
            <w:r>
              <w:rPr>
                <w:b/>
                <w:sz w:val="22"/>
              </w:rPr>
              <w:t>Priority</w:t>
            </w:r>
          </w:p>
        </w:tc>
        <w:tc>
          <w:tcPr>
            <w:tcW w:w="1417" w:type="dxa"/>
            <w:tcMar>
              <w:top w:w="90" w:type="dxa"/>
              <w:left w:w="120" w:type="dxa"/>
              <w:bottom w:w="90" w:type="dxa"/>
              <w:right w:w="120" w:type="dxa"/>
            </w:tcMar>
          </w:tcPr>
          <w:p w14:paraId="7F40AD2C" w14:textId="77777777" w:rsidR="002E1390" w:rsidRDefault="00000000">
            <w:pPr>
              <w:jc w:val="center"/>
            </w:pPr>
            <w:r>
              <w:rPr>
                <w:sz w:val="22"/>
              </w:rPr>
              <w:t>OperationPriority</w:t>
            </w:r>
          </w:p>
        </w:tc>
        <w:tc>
          <w:tcPr>
            <w:tcW w:w="1134" w:type="dxa"/>
            <w:tcMar>
              <w:top w:w="90" w:type="dxa"/>
              <w:left w:w="120" w:type="dxa"/>
              <w:bottom w:w="90" w:type="dxa"/>
              <w:right w:w="120" w:type="dxa"/>
            </w:tcMar>
          </w:tcPr>
          <w:p w14:paraId="6F4065B8" w14:textId="77777777" w:rsidR="002E1390" w:rsidRDefault="00000000">
            <w:pPr>
              <w:jc w:val="center"/>
            </w:pPr>
            <w:r>
              <w:rPr>
                <w:i/>
                <w:sz w:val="22"/>
              </w:rPr>
              <w:t>Required</w:t>
            </w:r>
          </w:p>
        </w:tc>
        <w:tc>
          <w:tcPr>
            <w:tcW w:w="4252" w:type="dxa"/>
            <w:tcMar>
              <w:top w:w="90" w:type="dxa"/>
              <w:left w:w="120" w:type="dxa"/>
              <w:bottom w:w="90" w:type="dxa"/>
              <w:right w:w="120" w:type="dxa"/>
            </w:tcMar>
          </w:tcPr>
          <w:p w14:paraId="148B440D" w14:textId="77777777" w:rsidR="002E1390" w:rsidRDefault="00000000">
            <w:pPr>
              <w:jc w:val="both"/>
            </w:pPr>
            <w:r>
              <w:rPr>
                <w:sz w:val="22"/>
              </w:rPr>
              <w:t>Mức độ khẩn cấp để áp dụng hạn SLA tương ứng</w:t>
            </w:r>
          </w:p>
        </w:tc>
      </w:tr>
      <w:tr w:rsidR="002E1390" w14:paraId="0758B054" w14:textId="77777777">
        <w:trPr>
          <w:jc w:val="center"/>
        </w:trPr>
        <w:tc>
          <w:tcPr>
            <w:tcW w:w="1701" w:type="dxa"/>
            <w:tcMar>
              <w:top w:w="90" w:type="dxa"/>
              <w:left w:w="120" w:type="dxa"/>
              <w:bottom w:w="90" w:type="dxa"/>
              <w:right w:w="120" w:type="dxa"/>
            </w:tcMar>
          </w:tcPr>
          <w:p w14:paraId="4960B62B" w14:textId="77777777" w:rsidR="002E1390" w:rsidRDefault="00000000">
            <w:r>
              <w:rPr>
                <w:b/>
                <w:sz w:val="22"/>
              </w:rPr>
              <w:t>SlaDueDate</w:t>
            </w:r>
          </w:p>
        </w:tc>
        <w:tc>
          <w:tcPr>
            <w:tcW w:w="1417" w:type="dxa"/>
            <w:tcMar>
              <w:top w:w="90" w:type="dxa"/>
              <w:left w:w="120" w:type="dxa"/>
              <w:bottom w:w="90" w:type="dxa"/>
              <w:right w:w="120" w:type="dxa"/>
            </w:tcMar>
          </w:tcPr>
          <w:p w14:paraId="1E3959BA" w14:textId="77777777" w:rsidR="002E1390" w:rsidRDefault="00000000">
            <w:pPr>
              <w:jc w:val="center"/>
            </w:pPr>
            <w:r>
              <w:rPr>
                <w:sz w:val="22"/>
              </w:rPr>
              <w:t>DateTimeOffset?</w:t>
            </w:r>
          </w:p>
        </w:tc>
        <w:tc>
          <w:tcPr>
            <w:tcW w:w="1134" w:type="dxa"/>
            <w:tcMar>
              <w:top w:w="90" w:type="dxa"/>
              <w:left w:w="120" w:type="dxa"/>
              <w:bottom w:w="90" w:type="dxa"/>
              <w:right w:w="120" w:type="dxa"/>
            </w:tcMar>
          </w:tcPr>
          <w:p w14:paraId="193400B3" w14:textId="77777777" w:rsidR="002E1390" w:rsidRDefault="00000000">
            <w:pPr>
              <w:jc w:val="center"/>
            </w:pPr>
            <w:r>
              <w:rPr>
                <w:i/>
                <w:sz w:val="22"/>
              </w:rPr>
              <w:t>Nullable</w:t>
            </w:r>
          </w:p>
        </w:tc>
        <w:tc>
          <w:tcPr>
            <w:tcW w:w="4252" w:type="dxa"/>
            <w:tcMar>
              <w:top w:w="90" w:type="dxa"/>
              <w:left w:w="120" w:type="dxa"/>
              <w:bottom w:w="90" w:type="dxa"/>
              <w:right w:w="120" w:type="dxa"/>
            </w:tcMar>
          </w:tcPr>
          <w:p w14:paraId="7B0B9B7B" w14:textId="77777777" w:rsidR="002E1390" w:rsidRDefault="00000000">
            <w:pPr>
              <w:jc w:val="both"/>
            </w:pPr>
            <w:r>
              <w:rPr>
                <w:sz w:val="22"/>
              </w:rPr>
              <w:t>Hạn xử lý cam kết tự động tính theo mức ưu tiên</w:t>
            </w:r>
          </w:p>
        </w:tc>
      </w:tr>
    </w:tbl>
    <w:p w14:paraId="707136B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w:t>
      </w:r>
      <w:r>
        <w:rPr>
          <w:rFonts w:ascii="Times New Roman" w:hAnsi="Times New Roman"/>
          <w:sz w:val="26"/>
          <w:b/>
          <w:color w:val="000000"/>
        </w:rPr>
        <w:fldChar w:fldCharType="end"/>
      </w:r>
      <w:r>
        <w:rPr>
          <w:rFonts w:ascii="Times New Roman" w:hAnsi="Times New Roman"/>
          <w:b/>
          <w:color w:val="000000"/>
          <w:sz w:val="26"/>
        </w:rPr>
        <w:t>: Thuộc tính lớp thực thể OperationComment (Lịch sử trao đổi Yêu cầu vận hành)</w:t>
      </w:r>
    </w:p>
    <w:tbl>
      <w:tblPr>
        <w:tblStyle w:val="TableGrid"/>
        <w:tblW w:w="0" w:type="auto"/>
        <w:jc w:val="center"/>
        <w:tblLook w:val="04A0" w:firstRow="1" w:lastRow="0" w:firstColumn="1" w:lastColumn="0" w:noHBand="0" w:noVBand="1"/>
      </w:tblPr>
      <w:tblGrid>
        <w:gridCol w:w="1902"/>
        <w:gridCol w:w="1670"/>
        <w:gridCol w:w="1134"/>
        <w:gridCol w:w="4252"/>
      </w:tblGrid>
      <w:tr w:rsidR="002E1390" w14:paraId="1A740D6B" w14:textId="77777777">
        <w:trPr>
          <w:jc w:val="center"/>
        </w:trPr>
        <w:tc>
          <w:tcPr>
            <w:tcW w:w="1701" w:type="dxa"/>
            <w:shd w:val="clear" w:color="auto" w:fill="F2F2F2"/>
            <w:tcMar>
              <w:top w:w="90" w:type="dxa"/>
              <w:left w:w="120" w:type="dxa"/>
              <w:bottom w:w="90" w:type="dxa"/>
              <w:right w:w="120" w:type="dxa"/>
            </w:tcMar>
          </w:tcPr>
          <w:p w14:paraId="424C1CA3" w14:textId="77777777" w:rsidR="002E1390" w:rsidRDefault="00000000">
            <w:pPr>
              <w:jc w:val="center"/>
            </w:pPr>
            <w:r>
              <w:rPr>
                <w:b/>
                <w:sz w:val="22"/>
              </w:rPr>
              <w:t>Thuộc tính</w:t>
            </w:r>
          </w:p>
        </w:tc>
        <w:tc>
          <w:tcPr>
            <w:tcW w:w="1417" w:type="dxa"/>
            <w:shd w:val="clear" w:color="auto" w:fill="F2F2F2"/>
            <w:tcMar>
              <w:top w:w="90" w:type="dxa"/>
              <w:left w:w="120" w:type="dxa"/>
              <w:bottom w:w="90" w:type="dxa"/>
              <w:right w:w="120" w:type="dxa"/>
            </w:tcMar>
          </w:tcPr>
          <w:p w14:paraId="7CF36843" w14:textId="77777777" w:rsidR="002E1390" w:rsidRDefault="00000000">
            <w:pPr>
              <w:jc w:val="center"/>
            </w:pPr>
            <w:r>
              <w:rPr>
                <w:b/>
                <w:sz w:val="22"/>
              </w:rPr>
              <w:t>Kiểu dữ liệu</w:t>
            </w:r>
          </w:p>
        </w:tc>
        <w:tc>
          <w:tcPr>
            <w:tcW w:w="1134" w:type="dxa"/>
            <w:shd w:val="clear" w:color="auto" w:fill="F2F2F2"/>
            <w:tcMar>
              <w:top w:w="90" w:type="dxa"/>
              <w:left w:w="120" w:type="dxa"/>
              <w:bottom w:w="90" w:type="dxa"/>
              <w:right w:w="120" w:type="dxa"/>
            </w:tcMar>
          </w:tcPr>
          <w:p w14:paraId="20F3C462" w14:textId="77777777" w:rsidR="002E1390" w:rsidRDefault="00000000">
            <w:pPr>
              <w:jc w:val="center"/>
            </w:pPr>
            <w:r>
              <w:rPr>
                <w:b/>
                <w:sz w:val="22"/>
              </w:rPr>
              <w:t>Ràng buộc</w:t>
            </w:r>
          </w:p>
        </w:tc>
        <w:tc>
          <w:tcPr>
            <w:tcW w:w="4252" w:type="dxa"/>
            <w:shd w:val="clear" w:color="auto" w:fill="F2F2F2"/>
            <w:tcMar>
              <w:top w:w="90" w:type="dxa"/>
              <w:left w:w="120" w:type="dxa"/>
              <w:bottom w:w="90" w:type="dxa"/>
              <w:right w:w="120" w:type="dxa"/>
            </w:tcMar>
          </w:tcPr>
          <w:p w14:paraId="42C1A8C3" w14:textId="77777777" w:rsidR="002E1390" w:rsidRDefault="00000000">
            <w:pPr>
              <w:jc w:val="center"/>
            </w:pPr>
            <w:r>
              <w:rPr>
                <w:b/>
                <w:sz w:val="22"/>
              </w:rPr>
              <w:t>Mô tả ý nghĩa</w:t>
            </w:r>
          </w:p>
        </w:tc>
      </w:tr>
      <w:tr w:rsidR="002E1390" w14:paraId="60002DCC" w14:textId="77777777">
        <w:trPr>
          <w:jc w:val="center"/>
        </w:trPr>
        <w:tc>
          <w:tcPr>
            <w:tcW w:w="1701" w:type="dxa"/>
            <w:tcMar>
              <w:top w:w="90" w:type="dxa"/>
              <w:left w:w="120" w:type="dxa"/>
              <w:bottom w:w="90" w:type="dxa"/>
              <w:right w:w="120" w:type="dxa"/>
            </w:tcMar>
          </w:tcPr>
          <w:p w14:paraId="71338DC5" w14:textId="77777777" w:rsidR="002E1390" w:rsidRDefault="00000000">
            <w:r>
              <w:rPr>
                <w:b/>
                <w:sz w:val="22"/>
              </w:rPr>
              <w:t>Id</w:t>
            </w:r>
          </w:p>
        </w:tc>
        <w:tc>
          <w:tcPr>
            <w:tcW w:w="1417" w:type="dxa"/>
            <w:tcMar>
              <w:top w:w="90" w:type="dxa"/>
              <w:left w:w="120" w:type="dxa"/>
              <w:bottom w:w="90" w:type="dxa"/>
              <w:right w:w="120" w:type="dxa"/>
            </w:tcMar>
          </w:tcPr>
          <w:p w14:paraId="61D2BED8" w14:textId="77777777" w:rsidR="002E1390" w:rsidRDefault="00000000">
            <w:pPr>
              <w:jc w:val="center"/>
            </w:pPr>
            <w:r>
              <w:rPr>
                <w:sz w:val="22"/>
              </w:rPr>
              <w:t>Guid</w:t>
            </w:r>
          </w:p>
        </w:tc>
        <w:tc>
          <w:tcPr>
            <w:tcW w:w="1134" w:type="dxa"/>
            <w:tcMar>
              <w:top w:w="90" w:type="dxa"/>
              <w:left w:w="120" w:type="dxa"/>
              <w:bottom w:w="90" w:type="dxa"/>
              <w:right w:w="120" w:type="dxa"/>
            </w:tcMar>
          </w:tcPr>
          <w:p w14:paraId="6CF03D1B" w14:textId="77777777" w:rsidR="002E1390" w:rsidRDefault="00000000">
            <w:pPr>
              <w:jc w:val="center"/>
            </w:pPr>
            <w:r>
              <w:rPr>
                <w:i/>
                <w:sz w:val="22"/>
              </w:rPr>
              <w:t>Primary Key</w:t>
            </w:r>
          </w:p>
        </w:tc>
        <w:tc>
          <w:tcPr>
            <w:tcW w:w="4252" w:type="dxa"/>
            <w:tcMar>
              <w:top w:w="90" w:type="dxa"/>
              <w:left w:w="120" w:type="dxa"/>
              <w:bottom w:w="90" w:type="dxa"/>
              <w:right w:w="120" w:type="dxa"/>
            </w:tcMar>
          </w:tcPr>
          <w:p w14:paraId="57653070" w14:textId="77777777" w:rsidR="002E1390" w:rsidRDefault="00000000">
            <w:pPr>
              <w:jc w:val="both"/>
            </w:pPr>
            <w:r>
              <w:rPr>
                <w:sz w:val="22"/>
              </w:rPr>
              <w:t>Định danh duy nhất toàn cục của bình luận</w:t>
            </w:r>
          </w:p>
        </w:tc>
      </w:tr>
      <w:tr w:rsidR="002E1390" w14:paraId="1EA37E41" w14:textId="77777777">
        <w:trPr>
          <w:jc w:val="center"/>
        </w:trPr>
        <w:tc>
          <w:tcPr>
            <w:tcW w:w="1701" w:type="dxa"/>
            <w:tcMar>
              <w:top w:w="90" w:type="dxa"/>
              <w:left w:w="120" w:type="dxa"/>
              <w:bottom w:w="90" w:type="dxa"/>
              <w:right w:w="120" w:type="dxa"/>
            </w:tcMar>
          </w:tcPr>
          <w:p w14:paraId="01E9E7A5" w14:textId="77777777" w:rsidR="002E1390" w:rsidRDefault="00000000">
            <w:r>
              <w:rPr>
                <w:b/>
                <w:sz w:val="22"/>
              </w:rPr>
              <w:t>TenantId</w:t>
            </w:r>
          </w:p>
        </w:tc>
        <w:tc>
          <w:tcPr>
            <w:tcW w:w="1417" w:type="dxa"/>
            <w:tcMar>
              <w:top w:w="90" w:type="dxa"/>
              <w:left w:w="120" w:type="dxa"/>
              <w:bottom w:w="90" w:type="dxa"/>
              <w:right w:w="120" w:type="dxa"/>
            </w:tcMar>
          </w:tcPr>
          <w:p w14:paraId="05685413" w14:textId="77777777" w:rsidR="002E1390" w:rsidRDefault="00000000">
            <w:pPr>
              <w:jc w:val="center"/>
            </w:pPr>
            <w:r>
              <w:rPr>
                <w:sz w:val="22"/>
              </w:rPr>
              <w:t>Guid</w:t>
            </w:r>
          </w:p>
        </w:tc>
        <w:tc>
          <w:tcPr>
            <w:tcW w:w="1134" w:type="dxa"/>
            <w:tcMar>
              <w:top w:w="90" w:type="dxa"/>
              <w:left w:w="120" w:type="dxa"/>
              <w:bottom w:w="90" w:type="dxa"/>
              <w:right w:w="120" w:type="dxa"/>
            </w:tcMar>
          </w:tcPr>
          <w:p w14:paraId="0E6E1A0D"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30EA1139" w14:textId="77777777" w:rsidR="002E1390" w:rsidRDefault="00000000">
            <w:pPr>
              <w:jc w:val="both"/>
            </w:pPr>
            <w:r>
              <w:rPr>
                <w:sz w:val="22"/>
              </w:rPr>
              <w:t>Liên kết cách ly dữ liệu thuộc về khách thuê Tenant</w:t>
            </w:r>
          </w:p>
        </w:tc>
      </w:tr>
      <w:tr w:rsidR="002E1390" w14:paraId="01B1735C" w14:textId="77777777">
        <w:trPr>
          <w:jc w:val="center"/>
        </w:trPr>
        <w:tc>
          <w:tcPr>
            <w:tcW w:w="1701" w:type="dxa"/>
            <w:tcMar>
              <w:top w:w="90" w:type="dxa"/>
              <w:left w:w="120" w:type="dxa"/>
              <w:bottom w:w="90" w:type="dxa"/>
              <w:right w:w="120" w:type="dxa"/>
            </w:tcMar>
          </w:tcPr>
          <w:p w14:paraId="012F4AD6" w14:textId="77777777" w:rsidR="002E1390" w:rsidRDefault="00000000">
            <w:r>
              <w:rPr>
                <w:b/>
                <w:sz w:val="22"/>
              </w:rPr>
              <w:t>RequestId</w:t>
            </w:r>
          </w:p>
        </w:tc>
        <w:tc>
          <w:tcPr>
            <w:tcW w:w="1417" w:type="dxa"/>
            <w:tcMar>
              <w:top w:w="90" w:type="dxa"/>
              <w:left w:w="120" w:type="dxa"/>
              <w:bottom w:w="90" w:type="dxa"/>
              <w:right w:w="120" w:type="dxa"/>
            </w:tcMar>
          </w:tcPr>
          <w:p w14:paraId="0E56ACF4" w14:textId="77777777" w:rsidR="002E1390" w:rsidRDefault="00000000">
            <w:pPr>
              <w:jc w:val="center"/>
            </w:pPr>
            <w:r>
              <w:rPr>
                <w:sz w:val="22"/>
              </w:rPr>
              <w:t>Guid</w:t>
            </w:r>
          </w:p>
        </w:tc>
        <w:tc>
          <w:tcPr>
            <w:tcW w:w="1134" w:type="dxa"/>
            <w:tcMar>
              <w:top w:w="90" w:type="dxa"/>
              <w:left w:w="120" w:type="dxa"/>
              <w:bottom w:w="90" w:type="dxa"/>
              <w:right w:w="120" w:type="dxa"/>
            </w:tcMar>
          </w:tcPr>
          <w:p w14:paraId="2E35C720"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6024DFFA" w14:textId="77777777" w:rsidR="002E1390" w:rsidRDefault="00000000">
            <w:pPr>
              <w:jc w:val="both"/>
            </w:pPr>
            <w:r>
              <w:rPr>
                <w:sz w:val="22"/>
              </w:rPr>
              <w:t>Yêu cầu vận hành thuộc lớp OperationRequest</w:t>
            </w:r>
          </w:p>
        </w:tc>
      </w:tr>
      <w:tr w:rsidR="002E1390" w14:paraId="4D3E2552" w14:textId="77777777">
        <w:trPr>
          <w:jc w:val="center"/>
        </w:trPr>
        <w:tc>
          <w:tcPr>
            <w:tcW w:w="1701" w:type="dxa"/>
            <w:tcMar>
              <w:top w:w="90" w:type="dxa"/>
              <w:left w:w="120" w:type="dxa"/>
              <w:bottom w:w="90" w:type="dxa"/>
              <w:right w:w="120" w:type="dxa"/>
            </w:tcMar>
          </w:tcPr>
          <w:p w14:paraId="0FA3355D" w14:textId="77777777" w:rsidR="002E1390" w:rsidRDefault="00000000">
            <w:r>
              <w:rPr>
                <w:b/>
                <w:sz w:val="22"/>
              </w:rPr>
              <w:t>CommentText</w:t>
            </w:r>
          </w:p>
        </w:tc>
        <w:tc>
          <w:tcPr>
            <w:tcW w:w="1417" w:type="dxa"/>
            <w:tcMar>
              <w:top w:w="90" w:type="dxa"/>
              <w:left w:w="120" w:type="dxa"/>
              <w:bottom w:w="90" w:type="dxa"/>
              <w:right w:w="120" w:type="dxa"/>
            </w:tcMar>
          </w:tcPr>
          <w:p w14:paraId="0342F952" w14:textId="77777777" w:rsidR="002E1390" w:rsidRDefault="00000000">
            <w:pPr>
              <w:jc w:val="center"/>
            </w:pPr>
            <w:r>
              <w:rPr>
                <w:sz w:val="22"/>
              </w:rPr>
              <w:t>string</w:t>
            </w:r>
          </w:p>
        </w:tc>
        <w:tc>
          <w:tcPr>
            <w:tcW w:w="1134" w:type="dxa"/>
            <w:tcMar>
              <w:top w:w="90" w:type="dxa"/>
              <w:left w:w="120" w:type="dxa"/>
              <w:bottom w:w="90" w:type="dxa"/>
              <w:right w:w="120" w:type="dxa"/>
            </w:tcMar>
          </w:tcPr>
          <w:p w14:paraId="3B6382AD" w14:textId="77777777" w:rsidR="002E1390" w:rsidRDefault="00000000">
            <w:pPr>
              <w:jc w:val="center"/>
            </w:pPr>
            <w:r>
              <w:rPr>
                <w:i/>
                <w:sz w:val="22"/>
              </w:rPr>
              <w:t>Required</w:t>
            </w:r>
          </w:p>
        </w:tc>
        <w:tc>
          <w:tcPr>
            <w:tcW w:w="4252" w:type="dxa"/>
            <w:tcMar>
              <w:top w:w="90" w:type="dxa"/>
              <w:left w:w="120" w:type="dxa"/>
              <w:bottom w:w="90" w:type="dxa"/>
              <w:right w:w="120" w:type="dxa"/>
            </w:tcMar>
          </w:tcPr>
          <w:p w14:paraId="7398F00D" w14:textId="77777777" w:rsidR="002E1390" w:rsidRDefault="00000000">
            <w:pPr>
              <w:jc w:val="both"/>
            </w:pPr>
            <w:r>
              <w:rPr>
                <w:sz w:val="22"/>
              </w:rPr>
              <w:t>Nội dung trao đổi, đính kèm, thảo luận quy trình</w:t>
            </w:r>
          </w:p>
        </w:tc>
      </w:tr>
      <w:tr w:rsidR="002E1390" w14:paraId="7F078AC9" w14:textId="77777777">
        <w:trPr>
          <w:jc w:val="center"/>
        </w:trPr>
        <w:tc>
          <w:tcPr>
            <w:tcW w:w="1701" w:type="dxa"/>
            <w:tcMar>
              <w:top w:w="90" w:type="dxa"/>
              <w:left w:w="120" w:type="dxa"/>
              <w:bottom w:w="90" w:type="dxa"/>
              <w:right w:w="120" w:type="dxa"/>
            </w:tcMar>
          </w:tcPr>
          <w:p w14:paraId="642AABB4" w14:textId="77777777" w:rsidR="002E1390" w:rsidRDefault="00000000">
            <w:r>
              <w:rPr>
                <w:b/>
                <w:sz w:val="22"/>
              </w:rPr>
              <w:t>CreatedByUserId</w:t>
            </w:r>
          </w:p>
        </w:tc>
        <w:tc>
          <w:tcPr>
            <w:tcW w:w="1417" w:type="dxa"/>
            <w:tcMar>
              <w:top w:w="90" w:type="dxa"/>
              <w:left w:w="120" w:type="dxa"/>
              <w:bottom w:w="90" w:type="dxa"/>
              <w:right w:w="120" w:type="dxa"/>
            </w:tcMar>
          </w:tcPr>
          <w:p w14:paraId="540A0E54" w14:textId="77777777" w:rsidR="002E1390" w:rsidRDefault="00000000">
            <w:pPr>
              <w:jc w:val="center"/>
            </w:pPr>
            <w:r>
              <w:rPr>
                <w:sz w:val="22"/>
              </w:rPr>
              <w:t>Guid</w:t>
            </w:r>
          </w:p>
        </w:tc>
        <w:tc>
          <w:tcPr>
            <w:tcW w:w="1134" w:type="dxa"/>
            <w:tcMar>
              <w:top w:w="90" w:type="dxa"/>
              <w:left w:w="120" w:type="dxa"/>
              <w:bottom w:w="90" w:type="dxa"/>
              <w:right w:w="120" w:type="dxa"/>
            </w:tcMar>
          </w:tcPr>
          <w:p w14:paraId="20D4829C" w14:textId="77777777" w:rsidR="002E1390" w:rsidRDefault="00000000">
            <w:pPr>
              <w:jc w:val="center"/>
            </w:pPr>
            <w:r>
              <w:rPr>
                <w:i/>
                <w:sz w:val="22"/>
              </w:rPr>
              <w:t>Foreign Key</w:t>
            </w:r>
          </w:p>
        </w:tc>
        <w:tc>
          <w:tcPr>
            <w:tcW w:w="4252" w:type="dxa"/>
            <w:tcMar>
              <w:top w:w="90" w:type="dxa"/>
              <w:left w:w="120" w:type="dxa"/>
              <w:bottom w:w="90" w:type="dxa"/>
              <w:right w:w="120" w:type="dxa"/>
            </w:tcMar>
          </w:tcPr>
          <w:p w14:paraId="13A36933" w14:textId="77777777" w:rsidR="002E1390" w:rsidRDefault="00000000">
            <w:pPr>
              <w:jc w:val="both"/>
            </w:pPr>
            <w:r>
              <w:rPr>
                <w:sz w:val="22"/>
              </w:rPr>
              <w:t>Định danh nhân sự viết bình luận (Khóa ngoại AppUser)</w:t>
            </w:r>
          </w:p>
        </w:tc>
      </w:tr>
      <w:tr w:rsidR="002E1390" w14:paraId="3EDE221F" w14:textId="77777777">
        <w:trPr>
          <w:jc w:val="center"/>
        </w:trPr>
        <w:tc>
          <w:tcPr>
            <w:tcW w:w="1701" w:type="dxa"/>
            <w:tcMar>
              <w:top w:w="90" w:type="dxa"/>
              <w:left w:w="120" w:type="dxa"/>
              <w:bottom w:w="90" w:type="dxa"/>
              <w:right w:w="120" w:type="dxa"/>
            </w:tcMar>
          </w:tcPr>
          <w:p w14:paraId="5F64493D" w14:textId="77777777" w:rsidR="002E1390" w:rsidRDefault="00000000">
            <w:r>
              <w:rPr>
                <w:b/>
                <w:sz w:val="22"/>
              </w:rPr>
              <w:t>CreatedAt</w:t>
            </w:r>
          </w:p>
        </w:tc>
        <w:tc>
          <w:tcPr>
            <w:tcW w:w="1417" w:type="dxa"/>
            <w:tcMar>
              <w:top w:w="90" w:type="dxa"/>
              <w:left w:w="120" w:type="dxa"/>
              <w:bottom w:w="90" w:type="dxa"/>
              <w:right w:w="120" w:type="dxa"/>
            </w:tcMar>
          </w:tcPr>
          <w:p w14:paraId="255A8BB1" w14:textId="77777777" w:rsidR="002E1390" w:rsidRDefault="00000000">
            <w:pPr>
              <w:jc w:val="center"/>
            </w:pPr>
            <w:r>
              <w:rPr>
                <w:sz w:val="22"/>
              </w:rPr>
              <w:t>DateTimeOffset</w:t>
            </w:r>
          </w:p>
        </w:tc>
        <w:tc>
          <w:tcPr>
            <w:tcW w:w="1134" w:type="dxa"/>
            <w:tcMar>
              <w:top w:w="90" w:type="dxa"/>
              <w:left w:w="120" w:type="dxa"/>
              <w:bottom w:w="90" w:type="dxa"/>
              <w:right w:w="120" w:type="dxa"/>
            </w:tcMar>
          </w:tcPr>
          <w:p w14:paraId="1DADD9AC" w14:textId="77777777" w:rsidR="002E1390" w:rsidRDefault="00000000">
            <w:pPr>
              <w:jc w:val="center"/>
            </w:pPr>
            <w:r>
              <w:rPr>
                <w:i/>
                <w:sz w:val="22"/>
              </w:rPr>
              <w:t>Required</w:t>
            </w:r>
          </w:p>
        </w:tc>
        <w:tc>
          <w:tcPr>
            <w:tcW w:w="4252" w:type="dxa"/>
            <w:tcMar>
              <w:top w:w="90" w:type="dxa"/>
              <w:left w:w="120" w:type="dxa"/>
              <w:bottom w:w="90" w:type="dxa"/>
              <w:right w:w="120" w:type="dxa"/>
            </w:tcMar>
          </w:tcPr>
          <w:p w14:paraId="31846331" w14:textId="77777777" w:rsidR="002E1390" w:rsidRDefault="00000000">
            <w:pPr>
              <w:jc w:val="both"/>
            </w:pPr>
            <w:r>
              <w:rPr>
                <w:sz w:val="22"/>
              </w:rPr>
              <w:t>Thời điểm bình luận được gửi thành công</w:t>
            </w:r>
          </w:p>
        </w:tc>
      </w:tr>
    </w:tbl>
    <w:p w14:paraId="6ACFD880" w14:textId="77777777" w:rsidR="002E1390" w:rsidRDefault="00000000">
      <w:pPr>
        <w:pStyle w:val="Heading2"/>
        <w:spacing w:before="240" w:after="160" w:line="276" w:lineRule="auto"/>
        <w:jc w:val="left"/>
      </w:pPr>
      <w:r>
        <w:rPr>
          <w:rFonts w:ascii="Times New Roman" w:hAnsi="Times New Roman"/>
          <w:b/>
          <w:color w:val="000000"/>
          <w:sz w:val="26"/>
        </w:rPr>
        <w:t>5.6. Sơ đồ ERD cơ sở dữ liệu vật lý</w:t>
      </w:r>
    </w:p>
    <w:p w14:paraId="42B18D27" w14:textId="77777777" w:rsidR="002E1390" w:rsidRDefault="00000000">
      <w:pPr>
        <w:spacing w:after="160" w:line="360" w:lineRule="auto"/>
        <w:ind w:firstLine="567"/>
        <w:jc w:val="both"/>
      </w:pPr>
      <w:r>
        <w:t>Sơ đồ ERD (Entity Relationship Diagram) cơ sở dữ liệu vật lý mô hình hóa toàn bộ cấu trúc lưu trữ của hệ thống OmniBizAI trên hệ quản trị cơ sở dữ liệu Microsoft SQL Server. Hệ thống thực tế bao gồm 97 bảng thực thể phân bổ trong 14 miền chức năng: Tenant &amp; Cấu hình (6 bảng), Identity &amp; RBAC (8 bảng), Tổ chức &amp; Nhân sự (7 bảng), CRM &amp; Danh mục (9 bảng), Vận hành &amp; Kanban (11 bảng), Workflow &amp; Phê duyệt (6 bảng), Tài chính (15 bảng), KPI (13 bảng), OKR &amp; Chiến lược (6 bảng), Đánh giá &amp; HR (6 bảng), AI &amp; Kiểm toán (9 bảng), Báo cáo (2 bảng), Lập kế hoạch &amp; Bảo trì (13 bảng), và Đơn hàng &amp; Sản xuất (4 bảng). Sơ đồ ERD dưới đây trình bày 20 bảng đại diện cốt lõi, trong khi bảng đặc tả khóa ngoại mô tả đầy đủ tất cả mối quan hệ liên kết trong hệ thống.</w:t>
      </w:r>
    </w:p>
    <w:p w14:paraId="3080E550" w14:textId="77777777" w:rsidR="002E1390" w:rsidRDefault="00000000">
      <w:pPr>
        <w:spacing w:after="160" w:line="360" w:lineRule="auto"/>
        <w:ind w:firstLine="567"/>
        <w:jc w:val="both"/>
      </w:pPr>
      <w:r>
        <w:t>Mô hình ERD vật lý của OmniBizAI tuân thủ nghiêm ngặt các đặc tính kỹ thuật sau:</w:t>
      </w:r>
      <w:r>
        <w:br/>
        <w:t>1. Kế thừa lớp cơ sở: Tất cả 97 bảng kế thừa từ BaseEntity bao gồm 6 trường chung: Id (UNIQUEIDENTIFIER, PK), CreatedAt (DATETIMEOFFSET), CreatedByUserId (UNIQUEIDENTIFIER?), UpdatedAt (DATETIMEOFFSET?), UpdatedByUserId (UNIQUEIDENTIFIER?), và IsDeleted (BIT). Trong đó, 96 bảng nghiệp vụ kế thừa TenantEntity thêm trường TenantId (UNIQUEIDENTIFIER, FK → Tenants).</w:t>
      </w:r>
      <w:r>
        <w:br/>
        <w:t>2. Cơ chế cách ly Multi-Tenancy: Global Query Filter tự động áp dụng điều kiện !IsDeleted trên hầu hết entity để thực hiện xóa mềm (Soft Delete), và TenantId để cách ly dữ liệu logic giữa các khách thuê.</w:t>
      </w:r>
      <w:r>
        <w:br/>
        <w:t>3. Ràng buộc toàn vẹn dữ liệu: Mặc định tất cả khóa ngoại sử dụng ON DELETE RESTRICT để tránh xóa dây chuyền. Ngoại lệ: CASCADE cho OkrKeyResult→OkrObjective, KpiCheckInDetail→KpiCheckIn, KpiCheckInHistoryLog→KpiCheckIn; SET NULL cho AppUser→OrganizationUnit và WorkItem→KanbanColumn.</w:t>
      </w:r>
      <w:r>
        <w:br/>
        <w:t>4. Kiểu dữ liệu vật lý: UNIQUEIDENTIFIER cho PK/FK, NVARCHAR cho chuỗi Unicode, DECIMAL(18,2) cho số tiền/số lượng, DATETIMEOFFSET cho thời gian có múi giờ, INT cho enum, BIT cho boolean.</w:t>
      </w:r>
    </w:p>
    <w:p w14:paraId="5BEA073A" w14:textId="77777777" w:rsidR="002E1390" w:rsidRDefault="00000000">
      <w:pPr>
        <w:spacing w:before="240" w:after="80"/>
        <w:jc w:val="center"/>
      </w:pPr>
      <w:r>
        <w:rPr>
          <w:noProof/>
        </w:rPr>
        <w:lastRenderedPageBreak/>
        <w:drawing>
          <wp:inline distT="0" distB="0" distL="0" distR="0" wp14:anchorId="4F27F910" wp14:editId="4B8AC9EE">
            <wp:extent cx="5486400" cy="27980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20"/>
                    <a:stretch>
                      <a:fillRect/>
                    </a:stretch>
                  </pic:blipFill>
                  <pic:spPr>
                    <a:xfrm>
                      <a:off x="0" y="0"/>
                      <a:ext cx="5486400" cy="2798064"/>
                    </a:xfrm>
                    <a:prstGeom prst="rect">
                      <a:avLst/>
                    </a:prstGeom>
                  </pic:spPr>
                </pic:pic>
              </a:graphicData>
            </a:graphic>
          </wp:inline>
        </w:drawing>
      </w:r>
    </w:p>
    <w:p w14:paraId="3C241BC1"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4.13</w:t>
      </w:r>
      <w:r>
        <w:rPr>
          <w:rFonts w:ascii="Times New Roman" w:hAnsi="Times New Roman"/>
          <w:sz w:val="26"/>
          <w:b/>
          <w:color w:val="000000"/>
        </w:rPr>
        <w:fldChar w:fldCharType="end"/>
      </w:r>
      <w:r>
        <w:rPr>
          <w:rFonts w:ascii="Times New Roman" w:hAnsi="Times New Roman"/>
          <w:b/>
          <w:color w:val="000000"/>
          <w:sz w:val="26"/>
        </w:rPr>
        <w:t>: Sơ đồ ERD vật lý — 20 bảng đại diện cốt lõi (tổng hệ thống: 97 bảng)</w:t>
      </w:r>
    </w:p>
    <w:p w14:paraId="5049933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w:t>
      </w:r>
      <w:r>
        <w:rPr>
          <w:rFonts w:ascii="Times New Roman" w:hAnsi="Times New Roman"/>
          <w:sz w:val="26"/>
          <w:b/>
          <w:color w:val="000000"/>
        </w:rPr>
        <w:fldChar w:fldCharType="end"/>
      </w:r>
      <w:r>
        <w:rPr>
          <w:rFonts w:ascii="Times New Roman" w:hAnsi="Times New Roman"/>
          <w:b/>
          <w:color w:val="000000"/>
          <w:sz w:val="26"/>
        </w:rPr>
        <w:t>: Đặc tả đầy đủ quan hệ khóa ngoại giữa các bảng trong hệ thống</w:t>
      </w:r>
    </w:p>
    <w:tbl>
      <w:tblPr>
        <w:tblStyle w:val="TableGrid"/>
        <w:tblW w:w="0" w:type="auto"/>
        <w:jc w:val="center"/>
        <w:tblLook w:val="04A0" w:firstRow="1" w:lastRow="0" w:firstColumn="1" w:lastColumn="0" w:noHBand="0" w:noVBand="1"/>
      </w:tblPr>
      <w:tblGrid>
        <w:gridCol w:w="2180"/>
        <w:gridCol w:w="2260"/>
        <w:gridCol w:w="1690"/>
        <w:gridCol w:w="604"/>
        <w:gridCol w:w="2497"/>
      </w:tblGrid>
      <w:tr w:rsidR="002E1390" w14:paraId="0FEF9086" w14:textId="77777777">
        <w:trPr>
          <w:jc w:val="center"/>
        </w:trPr>
        <w:tc>
          <w:tcPr>
            <w:tcW w:w="1417" w:type="dxa"/>
            <w:shd w:val="clear" w:color="auto" w:fill="F2F2F2"/>
            <w:tcMar>
              <w:top w:w="40" w:type="dxa"/>
              <w:left w:w="80" w:type="dxa"/>
              <w:bottom w:w="40" w:type="dxa"/>
              <w:right w:w="80" w:type="dxa"/>
            </w:tcMar>
          </w:tcPr>
          <w:p w14:paraId="31A2094A" w14:textId="77777777" w:rsidR="002E1390" w:rsidRDefault="00000000">
            <w:pPr>
              <w:jc w:val="center"/>
            </w:pPr>
            <w:r>
              <w:rPr>
                <w:b/>
                <w:sz w:val="18"/>
              </w:rPr>
              <w:t>Bảng Gốc (Parent)</w:t>
            </w:r>
          </w:p>
        </w:tc>
        <w:tc>
          <w:tcPr>
            <w:tcW w:w="1587" w:type="dxa"/>
            <w:shd w:val="clear" w:color="auto" w:fill="F2F2F2"/>
            <w:tcMar>
              <w:top w:w="40" w:type="dxa"/>
              <w:left w:w="80" w:type="dxa"/>
              <w:bottom w:w="40" w:type="dxa"/>
              <w:right w:w="80" w:type="dxa"/>
            </w:tcMar>
          </w:tcPr>
          <w:p w14:paraId="304B20F8" w14:textId="77777777" w:rsidR="002E1390" w:rsidRDefault="00000000">
            <w:pPr>
              <w:jc w:val="center"/>
            </w:pPr>
            <w:r>
              <w:rPr>
                <w:b/>
                <w:sz w:val="18"/>
              </w:rPr>
              <w:t>Bảng Đích (Child)</w:t>
            </w:r>
          </w:p>
        </w:tc>
        <w:tc>
          <w:tcPr>
            <w:tcW w:w="1701" w:type="dxa"/>
            <w:shd w:val="clear" w:color="auto" w:fill="F2F2F2"/>
            <w:tcMar>
              <w:top w:w="40" w:type="dxa"/>
              <w:left w:w="80" w:type="dxa"/>
              <w:bottom w:w="40" w:type="dxa"/>
              <w:right w:w="80" w:type="dxa"/>
            </w:tcMar>
          </w:tcPr>
          <w:p w14:paraId="4D3C8FB4" w14:textId="77777777" w:rsidR="002E1390" w:rsidRDefault="00000000">
            <w:pPr>
              <w:jc w:val="center"/>
            </w:pPr>
            <w:r>
              <w:rPr>
                <w:b/>
                <w:sz w:val="18"/>
              </w:rPr>
              <w:t>Khóa Ngoại (FK)</w:t>
            </w:r>
          </w:p>
        </w:tc>
        <w:tc>
          <w:tcPr>
            <w:tcW w:w="680" w:type="dxa"/>
            <w:shd w:val="clear" w:color="auto" w:fill="F2F2F2"/>
            <w:tcMar>
              <w:top w:w="40" w:type="dxa"/>
              <w:left w:w="80" w:type="dxa"/>
              <w:bottom w:w="40" w:type="dxa"/>
              <w:right w:w="80" w:type="dxa"/>
            </w:tcMar>
          </w:tcPr>
          <w:p w14:paraId="2761BC6A" w14:textId="77777777" w:rsidR="002E1390" w:rsidRDefault="00000000">
            <w:pPr>
              <w:jc w:val="center"/>
            </w:pPr>
            <w:r>
              <w:rPr>
                <w:b/>
                <w:sz w:val="18"/>
              </w:rPr>
              <w:t>Bội số</w:t>
            </w:r>
          </w:p>
        </w:tc>
        <w:tc>
          <w:tcPr>
            <w:tcW w:w="3118" w:type="dxa"/>
            <w:shd w:val="clear" w:color="auto" w:fill="F2F2F2"/>
            <w:tcMar>
              <w:top w:w="40" w:type="dxa"/>
              <w:left w:w="80" w:type="dxa"/>
              <w:bottom w:w="40" w:type="dxa"/>
              <w:right w:w="80" w:type="dxa"/>
            </w:tcMar>
          </w:tcPr>
          <w:p w14:paraId="6B86080B" w14:textId="77777777" w:rsidR="002E1390" w:rsidRDefault="00000000">
            <w:pPr>
              <w:jc w:val="center"/>
            </w:pPr>
            <w:r>
              <w:rPr>
                <w:b/>
                <w:sz w:val="18"/>
              </w:rPr>
              <w:t>Ý nghĩa mối quan hệ</w:t>
            </w:r>
          </w:p>
        </w:tc>
      </w:tr>
      <w:tr w:rsidR="002E1390" w14:paraId="6128C63B" w14:textId="77777777">
        <w:trPr>
          <w:jc w:val="center"/>
        </w:trPr>
        <w:tc>
          <w:tcPr>
            <w:tcW w:w="1417" w:type="dxa"/>
            <w:tcMar>
              <w:top w:w="40" w:type="dxa"/>
              <w:left w:w="80" w:type="dxa"/>
              <w:bottom w:w="40" w:type="dxa"/>
              <w:right w:w="80" w:type="dxa"/>
            </w:tcMar>
          </w:tcPr>
          <w:p w14:paraId="74882856" w14:textId="77777777" w:rsidR="002E1390" w:rsidRDefault="00000000">
            <w:r>
              <w:rPr>
                <w:b/>
                <w:sz w:val="18"/>
              </w:rPr>
              <w:t>Tenants</w:t>
            </w:r>
          </w:p>
        </w:tc>
        <w:tc>
          <w:tcPr>
            <w:tcW w:w="1587" w:type="dxa"/>
            <w:tcMar>
              <w:top w:w="40" w:type="dxa"/>
              <w:left w:w="80" w:type="dxa"/>
              <w:bottom w:w="40" w:type="dxa"/>
              <w:right w:w="80" w:type="dxa"/>
            </w:tcMar>
          </w:tcPr>
          <w:p w14:paraId="26806C45" w14:textId="77777777" w:rsidR="002E1390" w:rsidRDefault="00000000">
            <w:r>
              <w:rPr>
                <w:b/>
                <w:sz w:val="18"/>
              </w:rPr>
              <w:t>TenantSettings</w:t>
            </w:r>
          </w:p>
        </w:tc>
        <w:tc>
          <w:tcPr>
            <w:tcW w:w="1701" w:type="dxa"/>
            <w:tcMar>
              <w:top w:w="40" w:type="dxa"/>
              <w:left w:w="80" w:type="dxa"/>
              <w:bottom w:w="40" w:type="dxa"/>
              <w:right w:w="80" w:type="dxa"/>
            </w:tcMar>
          </w:tcPr>
          <w:p w14:paraId="27C664D1" w14:textId="77777777" w:rsidR="002E1390" w:rsidRDefault="00000000">
            <w:pPr>
              <w:jc w:val="center"/>
            </w:pPr>
            <w:r>
              <w:rPr>
                <w:sz w:val="16"/>
              </w:rPr>
              <w:t>TenantId</w:t>
            </w:r>
          </w:p>
        </w:tc>
        <w:tc>
          <w:tcPr>
            <w:tcW w:w="680" w:type="dxa"/>
            <w:tcMar>
              <w:top w:w="40" w:type="dxa"/>
              <w:left w:w="80" w:type="dxa"/>
              <w:bottom w:w="40" w:type="dxa"/>
              <w:right w:w="80" w:type="dxa"/>
            </w:tcMar>
          </w:tcPr>
          <w:p w14:paraId="01165FED" w14:textId="77777777" w:rsidR="002E1390" w:rsidRDefault="00000000">
            <w:pPr>
              <w:jc w:val="center"/>
            </w:pPr>
            <w:r>
              <w:rPr>
                <w:i/>
                <w:sz w:val="16"/>
              </w:rPr>
              <w:t>1 : *</w:t>
            </w:r>
          </w:p>
        </w:tc>
        <w:tc>
          <w:tcPr>
            <w:tcW w:w="3118" w:type="dxa"/>
            <w:tcMar>
              <w:top w:w="40" w:type="dxa"/>
              <w:left w:w="80" w:type="dxa"/>
              <w:bottom w:w="40" w:type="dxa"/>
              <w:right w:w="80" w:type="dxa"/>
            </w:tcMar>
          </w:tcPr>
          <w:p w14:paraId="526AAAD6" w14:textId="77777777" w:rsidR="002E1390" w:rsidRDefault="00000000">
            <w:pPr>
              <w:jc w:val="both"/>
            </w:pPr>
            <w:r>
              <w:rPr>
                <w:sz w:val="18"/>
              </w:rPr>
              <w:t>Một Tenant sở hữu nhiều thiết lập cấu hình hệ thống.</w:t>
            </w:r>
          </w:p>
        </w:tc>
      </w:tr>
      <w:tr w:rsidR="002E1390" w14:paraId="16534B81" w14:textId="77777777">
        <w:trPr>
          <w:jc w:val="center"/>
        </w:trPr>
        <w:tc>
          <w:tcPr>
            <w:tcW w:w="1417" w:type="dxa"/>
            <w:tcMar>
              <w:top w:w="40" w:type="dxa"/>
              <w:left w:w="80" w:type="dxa"/>
              <w:bottom w:w="40" w:type="dxa"/>
              <w:right w:w="80" w:type="dxa"/>
            </w:tcMar>
          </w:tcPr>
          <w:p w14:paraId="7449BFB7" w14:textId="77777777" w:rsidR="002E1390" w:rsidRDefault="00000000">
            <w:r>
              <w:rPr>
                <w:b/>
                <w:sz w:val="18"/>
              </w:rPr>
              <w:t>Tenants</w:t>
            </w:r>
          </w:p>
        </w:tc>
        <w:tc>
          <w:tcPr>
            <w:tcW w:w="1587" w:type="dxa"/>
            <w:tcMar>
              <w:top w:w="40" w:type="dxa"/>
              <w:left w:w="80" w:type="dxa"/>
              <w:bottom w:w="40" w:type="dxa"/>
              <w:right w:w="80" w:type="dxa"/>
            </w:tcMar>
          </w:tcPr>
          <w:p w14:paraId="4C4CBA1A" w14:textId="77777777" w:rsidR="002E1390" w:rsidRDefault="00000000">
            <w:r>
              <w:rPr>
                <w:b/>
                <w:sz w:val="18"/>
              </w:rPr>
              <w:t>TenantModules</w:t>
            </w:r>
          </w:p>
        </w:tc>
        <w:tc>
          <w:tcPr>
            <w:tcW w:w="1701" w:type="dxa"/>
            <w:tcMar>
              <w:top w:w="40" w:type="dxa"/>
              <w:left w:w="80" w:type="dxa"/>
              <w:bottom w:w="40" w:type="dxa"/>
              <w:right w:w="80" w:type="dxa"/>
            </w:tcMar>
          </w:tcPr>
          <w:p w14:paraId="368C6391" w14:textId="77777777" w:rsidR="002E1390" w:rsidRDefault="00000000">
            <w:pPr>
              <w:jc w:val="center"/>
            </w:pPr>
            <w:r>
              <w:rPr>
                <w:sz w:val="16"/>
              </w:rPr>
              <w:t>TenantId</w:t>
            </w:r>
          </w:p>
        </w:tc>
        <w:tc>
          <w:tcPr>
            <w:tcW w:w="680" w:type="dxa"/>
            <w:tcMar>
              <w:top w:w="40" w:type="dxa"/>
              <w:left w:w="80" w:type="dxa"/>
              <w:bottom w:w="40" w:type="dxa"/>
              <w:right w:w="80" w:type="dxa"/>
            </w:tcMar>
          </w:tcPr>
          <w:p w14:paraId="42D48FA3" w14:textId="77777777" w:rsidR="002E1390" w:rsidRDefault="00000000">
            <w:pPr>
              <w:jc w:val="center"/>
            </w:pPr>
            <w:r>
              <w:rPr>
                <w:i/>
                <w:sz w:val="16"/>
              </w:rPr>
              <w:t>1 : *</w:t>
            </w:r>
          </w:p>
        </w:tc>
        <w:tc>
          <w:tcPr>
            <w:tcW w:w="3118" w:type="dxa"/>
            <w:tcMar>
              <w:top w:w="40" w:type="dxa"/>
              <w:left w:w="80" w:type="dxa"/>
              <w:bottom w:w="40" w:type="dxa"/>
              <w:right w:w="80" w:type="dxa"/>
            </w:tcMar>
          </w:tcPr>
          <w:p w14:paraId="6F973182" w14:textId="77777777" w:rsidR="002E1390" w:rsidRDefault="00000000">
            <w:pPr>
              <w:jc w:val="both"/>
            </w:pPr>
            <w:r>
              <w:rPr>
                <w:sz w:val="18"/>
              </w:rPr>
              <w:t>Một Tenant kích hoạt/quản lý nhiều module chức năng.</w:t>
            </w:r>
          </w:p>
        </w:tc>
      </w:tr>
      <w:tr w:rsidR="002E1390" w14:paraId="04474153" w14:textId="77777777">
        <w:trPr>
          <w:jc w:val="center"/>
        </w:trPr>
        <w:tc>
          <w:tcPr>
            <w:tcW w:w="1417" w:type="dxa"/>
            <w:tcMar>
              <w:top w:w="40" w:type="dxa"/>
              <w:left w:w="80" w:type="dxa"/>
              <w:bottom w:w="40" w:type="dxa"/>
              <w:right w:w="80" w:type="dxa"/>
            </w:tcMar>
          </w:tcPr>
          <w:p w14:paraId="14845055" w14:textId="77777777" w:rsidR="002E1390" w:rsidRDefault="00000000">
            <w:r>
              <w:rPr>
                <w:b/>
                <w:sz w:val="18"/>
              </w:rPr>
              <w:t>Tenants</w:t>
            </w:r>
          </w:p>
        </w:tc>
        <w:tc>
          <w:tcPr>
            <w:tcW w:w="1587" w:type="dxa"/>
            <w:tcMar>
              <w:top w:w="40" w:type="dxa"/>
              <w:left w:w="80" w:type="dxa"/>
              <w:bottom w:w="40" w:type="dxa"/>
              <w:right w:w="80" w:type="dxa"/>
            </w:tcMar>
          </w:tcPr>
          <w:p w14:paraId="330A96C2" w14:textId="77777777" w:rsidR="002E1390" w:rsidRDefault="00000000">
            <w:r>
              <w:rPr>
                <w:b/>
                <w:sz w:val="18"/>
              </w:rPr>
              <w:t>BusinessProfiles</w:t>
            </w:r>
          </w:p>
        </w:tc>
        <w:tc>
          <w:tcPr>
            <w:tcW w:w="1701" w:type="dxa"/>
            <w:tcMar>
              <w:top w:w="40" w:type="dxa"/>
              <w:left w:w="80" w:type="dxa"/>
              <w:bottom w:w="40" w:type="dxa"/>
              <w:right w:w="80" w:type="dxa"/>
            </w:tcMar>
          </w:tcPr>
          <w:p w14:paraId="38466E10" w14:textId="77777777" w:rsidR="002E1390" w:rsidRDefault="00000000">
            <w:pPr>
              <w:jc w:val="center"/>
            </w:pPr>
            <w:r>
              <w:rPr>
                <w:sz w:val="16"/>
              </w:rPr>
              <w:t>TenantId</w:t>
            </w:r>
          </w:p>
        </w:tc>
        <w:tc>
          <w:tcPr>
            <w:tcW w:w="680" w:type="dxa"/>
            <w:tcMar>
              <w:top w:w="40" w:type="dxa"/>
              <w:left w:w="80" w:type="dxa"/>
              <w:bottom w:w="40" w:type="dxa"/>
              <w:right w:w="80" w:type="dxa"/>
            </w:tcMar>
          </w:tcPr>
          <w:p w14:paraId="00F930A3" w14:textId="77777777" w:rsidR="002E1390" w:rsidRDefault="00000000">
            <w:pPr>
              <w:jc w:val="center"/>
            </w:pPr>
            <w:r>
              <w:rPr>
                <w:i/>
                <w:sz w:val="16"/>
              </w:rPr>
              <w:t>1 : *</w:t>
            </w:r>
          </w:p>
        </w:tc>
        <w:tc>
          <w:tcPr>
            <w:tcW w:w="3118" w:type="dxa"/>
            <w:tcMar>
              <w:top w:w="40" w:type="dxa"/>
              <w:left w:w="80" w:type="dxa"/>
              <w:bottom w:w="40" w:type="dxa"/>
              <w:right w:w="80" w:type="dxa"/>
            </w:tcMar>
          </w:tcPr>
          <w:p w14:paraId="72CB8200" w14:textId="77777777" w:rsidR="002E1390" w:rsidRDefault="00000000">
            <w:pPr>
              <w:jc w:val="both"/>
            </w:pPr>
            <w:r>
              <w:rPr>
                <w:sz w:val="18"/>
              </w:rPr>
              <w:t>Một Tenant có nhiều hồ sơ cấu hình nghiệp vụ.</w:t>
            </w:r>
          </w:p>
        </w:tc>
      </w:tr>
      <w:tr w:rsidR="002E1390" w14:paraId="5D4D85AA" w14:textId="77777777">
        <w:trPr>
          <w:jc w:val="center"/>
        </w:trPr>
        <w:tc>
          <w:tcPr>
            <w:tcW w:w="1417" w:type="dxa"/>
            <w:tcMar>
              <w:top w:w="40" w:type="dxa"/>
              <w:left w:w="80" w:type="dxa"/>
              <w:bottom w:w="40" w:type="dxa"/>
              <w:right w:w="80" w:type="dxa"/>
            </w:tcMar>
          </w:tcPr>
          <w:p w14:paraId="3CA1CDD1" w14:textId="77777777" w:rsidR="002E1390" w:rsidRDefault="00000000">
            <w:r>
              <w:rPr>
                <w:b/>
                <w:sz w:val="18"/>
              </w:rPr>
              <w:t>Tenants</w:t>
            </w:r>
          </w:p>
        </w:tc>
        <w:tc>
          <w:tcPr>
            <w:tcW w:w="1587" w:type="dxa"/>
            <w:tcMar>
              <w:top w:w="40" w:type="dxa"/>
              <w:left w:w="80" w:type="dxa"/>
              <w:bottom w:w="40" w:type="dxa"/>
              <w:right w:w="80" w:type="dxa"/>
            </w:tcMar>
          </w:tcPr>
          <w:p w14:paraId="26619B67" w14:textId="77777777" w:rsidR="002E1390" w:rsidRDefault="00000000">
            <w:r>
              <w:rPr>
                <w:b/>
                <w:sz w:val="18"/>
              </w:rPr>
              <w:t>SystemParameters</w:t>
            </w:r>
          </w:p>
        </w:tc>
        <w:tc>
          <w:tcPr>
            <w:tcW w:w="1701" w:type="dxa"/>
            <w:tcMar>
              <w:top w:w="40" w:type="dxa"/>
              <w:left w:w="80" w:type="dxa"/>
              <w:bottom w:w="40" w:type="dxa"/>
              <w:right w:w="80" w:type="dxa"/>
            </w:tcMar>
          </w:tcPr>
          <w:p w14:paraId="0993750B" w14:textId="77777777" w:rsidR="002E1390" w:rsidRDefault="00000000">
            <w:pPr>
              <w:jc w:val="center"/>
            </w:pPr>
            <w:r>
              <w:rPr>
                <w:sz w:val="16"/>
              </w:rPr>
              <w:t>TenantId</w:t>
            </w:r>
          </w:p>
        </w:tc>
        <w:tc>
          <w:tcPr>
            <w:tcW w:w="680" w:type="dxa"/>
            <w:tcMar>
              <w:top w:w="40" w:type="dxa"/>
              <w:left w:w="80" w:type="dxa"/>
              <w:bottom w:w="40" w:type="dxa"/>
              <w:right w:w="80" w:type="dxa"/>
            </w:tcMar>
          </w:tcPr>
          <w:p w14:paraId="78FDEA6E" w14:textId="77777777" w:rsidR="002E1390" w:rsidRDefault="00000000">
            <w:pPr>
              <w:jc w:val="center"/>
            </w:pPr>
            <w:r>
              <w:rPr>
                <w:i/>
                <w:sz w:val="16"/>
              </w:rPr>
              <w:t>1 : *</w:t>
            </w:r>
          </w:p>
        </w:tc>
        <w:tc>
          <w:tcPr>
            <w:tcW w:w="3118" w:type="dxa"/>
            <w:tcMar>
              <w:top w:w="40" w:type="dxa"/>
              <w:left w:w="80" w:type="dxa"/>
              <w:bottom w:w="40" w:type="dxa"/>
              <w:right w:w="80" w:type="dxa"/>
            </w:tcMar>
          </w:tcPr>
          <w:p w14:paraId="40176A15" w14:textId="77777777" w:rsidR="002E1390" w:rsidRDefault="00000000">
            <w:pPr>
              <w:jc w:val="both"/>
            </w:pPr>
            <w:r>
              <w:rPr>
                <w:sz w:val="18"/>
              </w:rPr>
              <w:t>Một Tenant chứa nhiều tham số hệ thống tùy chỉnh.</w:t>
            </w:r>
          </w:p>
        </w:tc>
      </w:tr>
      <w:tr w:rsidR="002E1390" w14:paraId="4FE9320C" w14:textId="77777777">
        <w:trPr>
          <w:jc w:val="center"/>
        </w:trPr>
        <w:tc>
          <w:tcPr>
            <w:tcW w:w="1417" w:type="dxa"/>
            <w:tcMar>
              <w:top w:w="40" w:type="dxa"/>
              <w:left w:w="80" w:type="dxa"/>
              <w:bottom w:w="40" w:type="dxa"/>
              <w:right w:w="80" w:type="dxa"/>
            </w:tcMar>
          </w:tcPr>
          <w:p w14:paraId="020DA307" w14:textId="77777777" w:rsidR="002E1390" w:rsidRDefault="00000000">
            <w:r>
              <w:rPr>
                <w:b/>
                <w:sz w:val="18"/>
              </w:rPr>
              <w:t>Tenants</w:t>
            </w:r>
          </w:p>
        </w:tc>
        <w:tc>
          <w:tcPr>
            <w:tcW w:w="1587" w:type="dxa"/>
            <w:tcMar>
              <w:top w:w="40" w:type="dxa"/>
              <w:left w:w="80" w:type="dxa"/>
              <w:bottom w:w="40" w:type="dxa"/>
              <w:right w:w="80" w:type="dxa"/>
            </w:tcMar>
          </w:tcPr>
          <w:p w14:paraId="6033F5F8" w14:textId="77777777" w:rsidR="002E1390" w:rsidRDefault="00000000">
            <w:r>
              <w:rPr>
                <w:b/>
                <w:sz w:val="18"/>
              </w:rPr>
              <w:t>NumberSequences</w:t>
            </w:r>
          </w:p>
        </w:tc>
        <w:tc>
          <w:tcPr>
            <w:tcW w:w="1701" w:type="dxa"/>
            <w:tcMar>
              <w:top w:w="40" w:type="dxa"/>
              <w:left w:w="80" w:type="dxa"/>
              <w:bottom w:w="40" w:type="dxa"/>
              <w:right w:w="80" w:type="dxa"/>
            </w:tcMar>
          </w:tcPr>
          <w:p w14:paraId="44700E4D" w14:textId="77777777" w:rsidR="002E1390" w:rsidRDefault="00000000">
            <w:pPr>
              <w:jc w:val="center"/>
            </w:pPr>
            <w:r>
              <w:rPr>
                <w:sz w:val="16"/>
              </w:rPr>
              <w:t>TenantId</w:t>
            </w:r>
          </w:p>
        </w:tc>
        <w:tc>
          <w:tcPr>
            <w:tcW w:w="680" w:type="dxa"/>
            <w:tcMar>
              <w:top w:w="40" w:type="dxa"/>
              <w:left w:w="80" w:type="dxa"/>
              <w:bottom w:w="40" w:type="dxa"/>
              <w:right w:w="80" w:type="dxa"/>
            </w:tcMar>
          </w:tcPr>
          <w:p w14:paraId="19E17D56" w14:textId="77777777" w:rsidR="002E1390" w:rsidRDefault="00000000">
            <w:pPr>
              <w:jc w:val="center"/>
            </w:pPr>
            <w:r>
              <w:rPr>
                <w:i/>
                <w:sz w:val="16"/>
              </w:rPr>
              <w:t>1 : *</w:t>
            </w:r>
          </w:p>
        </w:tc>
        <w:tc>
          <w:tcPr>
            <w:tcW w:w="3118" w:type="dxa"/>
            <w:tcMar>
              <w:top w:w="40" w:type="dxa"/>
              <w:left w:w="80" w:type="dxa"/>
              <w:bottom w:w="40" w:type="dxa"/>
              <w:right w:w="80" w:type="dxa"/>
            </w:tcMar>
          </w:tcPr>
          <w:p w14:paraId="7A920C27" w14:textId="77777777" w:rsidR="002E1390" w:rsidRDefault="00000000">
            <w:pPr>
              <w:jc w:val="both"/>
            </w:pPr>
            <w:r>
              <w:rPr>
                <w:sz w:val="18"/>
              </w:rPr>
              <w:t>Một Tenant quản lý nhiều chuỗi sinh mã tự động.</w:t>
            </w:r>
          </w:p>
        </w:tc>
      </w:tr>
      <w:tr w:rsidR="002E1390" w14:paraId="75FE10BB" w14:textId="77777777">
        <w:trPr>
          <w:jc w:val="center"/>
        </w:trPr>
        <w:tc>
          <w:tcPr>
            <w:tcW w:w="1417" w:type="dxa"/>
            <w:tcMar>
              <w:top w:w="40" w:type="dxa"/>
              <w:left w:w="80" w:type="dxa"/>
              <w:bottom w:w="40" w:type="dxa"/>
              <w:right w:w="80" w:type="dxa"/>
            </w:tcMar>
          </w:tcPr>
          <w:p w14:paraId="4031D631" w14:textId="77777777" w:rsidR="002E1390" w:rsidRDefault="00000000">
            <w:r>
              <w:rPr>
                <w:b/>
                <w:sz w:val="18"/>
              </w:rPr>
              <w:t>Tenants</w:t>
            </w:r>
          </w:p>
        </w:tc>
        <w:tc>
          <w:tcPr>
            <w:tcW w:w="1587" w:type="dxa"/>
            <w:tcMar>
              <w:top w:w="40" w:type="dxa"/>
              <w:left w:w="80" w:type="dxa"/>
              <w:bottom w:w="40" w:type="dxa"/>
              <w:right w:w="80" w:type="dxa"/>
            </w:tcMar>
          </w:tcPr>
          <w:p w14:paraId="52F2FBDA" w14:textId="77777777" w:rsidR="002E1390" w:rsidRDefault="00000000">
            <w:r>
              <w:rPr>
                <w:b/>
                <w:sz w:val="18"/>
              </w:rPr>
              <w:t>AppUsers</w:t>
            </w:r>
          </w:p>
        </w:tc>
        <w:tc>
          <w:tcPr>
            <w:tcW w:w="1701" w:type="dxa"/>
            <w:tcMar>
              <w:top w:w="40" w:type="dxa"/>
              <w:left w:w="80" w:type="dxa"/>
              <w:bottom w:w="40" w:type="dxa"/>
              <w:right w:w="80" w:type="dxa"/>
            </w:tcMar>
          </w:tcPr>
          <w:p w14:paraId="4EB4C32B" w14:textId="77777777" w:rsidR="002E1390" w:rsidRDefault="00000000">
            <w:pPr>
              <w:jc w:val="center"/>
            </w:pPr>
            <w:r>
              <w:rPr>
                <w:sz w:val="16"/>
              </w:rPr>
              <w:t>TenantId</w:t>
            </w:r>
          </w:p>
        </w:tc>
        <w:tc>
          <w:tcPr>
            <w:tcW w:w="680" w:type="dxa"/>
            <w:tcMar>
              <w:top w:w="40" w:type="dxa"/>
              <w:left w:w="80" w:type="dxa"/>
              <w:bottom w:w="40" w:type="dxa"/>
              <w:right w:w="80" w:type="dxa"/>
            </w:tcMar>
          </w:tcPr>
          <w:p w14:paraId="07B034D2" w14:textId="77777777" w:rsidR="002E1390" w:rsidRDefault="00000000">
            <w:pPr>
              <w:jc w:val="center"/>
            </w:pPr>
            <w:r>
              <w:rPr>
                <w:i/>
                <w:sz w:val="16"/>
              </w:rPr>
              <w:t>1 : *</w:t>
            </w:r>
          </w:p>
        </w:tc>
        <w:tc>
          <w:tcPr>
            <w:tcW w:w="3118" w:type="dxa"/>
            <w:tcMar>
              <w:top w:w="40" w:type="dxa"/>
              <w:left w:w="80" w:type="dxa"/>
              <w:bottom w:w="40" w:type="dxa"/>
              <w:right w:w="80" w:type="dxa"/>
            </w:tcMar>
          </w:tcPr>
          <w:p w14:paraId="0DE71ADC" w14:textId="77777777" w:rsidR="002E1390" w:rsidRDefault="00000000">
            <w:pPr>
              <w:jc w:val="both"/>
            </w:pPr>
            <w:r>
              <w:rPr>
                <w:sz w:val="18"/>
              </w:rPr>
              <w:t>Một Tenant chứa nhiều tài khoản người dùng, cách ly Multi-Tenancy.</w:t>
            </w:r>
          </w:p>
        </w:tc>
      </w:tr>
      <w:tr w:rsidR="002E1390" w14:paraId="7D72CFF8" w14:textId="77777777">
        <w:trPr>
          <w:jc w:val="center"/>
        </w:trPr>
        <w:tc>
          <w:tcPr>
            <w:tcW w:w="1417" w:type="dxa"/>
            <w:tcMar>
              <w:top w:w="40" w:type="dxa"/>
              <w:left w:w="80" w:type="dxa"/>
              <w:bottom w:w="40" w:type="dxa"/>
              <w:right w:w="80" w:type="dxa"/>
            </w:tcMar>
          </w:tcPr>
          <w:p w14:paraId="2ED4D995" w14:textId="77777777" w:rsidR="002E1390" w:rsidRDefault="00000000">
            <w:r>
              <w:rPr>
                <w:b/>
                <w:sz w:val="18"/>
              </w:rPr>
              <w:t>AppUsers</w:t>
            </w:r>
          </w:p>
        </w:tc>
        <w:tc>
          <w:tcPr>
            <w:tcW w:w="1587" w:type="dxa"/>
            <w:tcMar>
              <w:top w:w="40" w:type="dxa"/>
              <w:left w:w="80" w:type="dxa"/>
              <w:bottom w:w="40" w:type="dxa"/>
              <w:right w:w="80" w:type="dxa"/>
            </w:tcMar>
          </w:tcPr>
          <w:p w14:paraId="36AC0883" w14:textId="77777777" w:rsidR="002E1390" w:rsidRDefault="00000000">
            <w:r>
              <w:rPr>
                <w:b/>
                <w:sz w:val="18"/>
              </w:rPr>
              <w:t>UserProfiles</w:t>
            </w:r>
          </w:p>
        </w:tc>
        <w:tc>
          <w:tcPr>
            <w:tcW w:w="1701" w:type="dxa"/>
            <w:tcMar>
              <w:top w:w="40" w:type="dxa"/>
              <w:left w:w="80" w:type="dxa"/>
              <w:bottom w:w="40" w:type="dxa"/>
              <w:right w:w="80" w:type="dxa"/>
            </w:tcMar>
          </w:tcPr>
          <w:p w14:paraId="00CF6C33" w14:textId="77777777" w:rsidR="002E1390" w:rsidRDefault="00000000">
            <w:pPr>
              <w:jc w:val="center"/>
            </w:pPr>
            <w:r>
              <w:rPr>
                <w:sz w:val="16"/>
              </w:rPr>
              <w:t>UserId</w:t>
            </w:r>
          </w:p>
        </w:tc>
        <w:tc>
          <w:tcPr>
            <w:tcW w:w="680" w:type="dxa"/>
            <w:tcMar>
              <w:top w:w="40" w:type="dxa"/>
              <w:left w:w="80" w:type="dxa"/>
              <w:bottom w:w="40" w:type="dxa"/>
              <w:right w:w="80" w:type="dxa"/>
            </w:tcMar>
          </w:tcPr>
          <w:p w14:paraId="30769581" w14:textId="77777777" w:rsidR="002E1390" w:rsidRDefault="00000000">
            <w:pPr>
              <w:jc w:val="center"/>
            </w:pPr>
            <w:r>
              <w:rPr>
                <w:i/>
                <w:sz w:val="16"/>
              </w:rPr>
              <w:t>1 : 0..1</w:t>
            </w:r>
          </w:p>
        </w:tc>
        <w:tc>
          <w:tcPr>
            <w:tcW w:w="3118" w:type="dxa"/>
            <w:tcMar>
              <w:top w:w="40" w:type="dxa"/>
              <w:left w:w="80" w:type="dxa"/>
              <w:bottom w:w="40" w:type="dxa"/>
              <w:right w:w="80" w:type="dxa"/>
            </w:tcMar>
          </w:tcPr>
          <w:p w14:paraId="50523973" w14:textId="77777777" w:rsidR="002E1390" w:rsidRDefault="00000000">
            <w:pPr>
              <w:jc w:val="both"/>
            </w:pPr>
            <w:r>
              <w:rPr>
                <w:sz w:val="18"/>
              </w:rPr>
              <w:t>Một người dùng có tối đa một hồ sơ cá nhân chi tiết.</w:t>
            </w:r>
          </w:p>
        </w:tc>
      </w:tr>
      <w:tr w:rsidR="002E1390" w14:paraId="613DFE2C" w14:textId="77777777">
        <w:trPr>
          <w:jc w:val="center"/>
        </w:trPr>
        <w:tc>
          <w:tcPr>
            <w:tcW w:w="1417" w:type="dxa"/>
            <w:tcMar>
              <w:top w:w="40" w:type="dxa"/>
              <w:left w:w="80" w:type="dxa"/>
              <w:bottom w:w="40" w:type="dxa"/>
              <w:right w:w="80" w:type="dxa"/>
            </w:tcMar>
          </w:tcPr>
          <w:p w14:paraId="38A167DD" w14:textId="77777777" w:rsidR="002E1390" w:rsidRDefault="00000000">
            <w:r>
              <w:rPr>
                <w:b/>
                <w:sz w:val="18"/>
              </w:rPr>
              <w:t>AppUsers</w:t>
            </w:r>
          </w:p>
        </w:tc>
        <w:tc>
          <w:tcPr>
            <w:tcW w:w="1587" w:type="dxa"/>
            <w:tcMar>
              <w:top w:w="40" w:type="dxa"/>
              <w:left w:w="80" w:type="dxa"/>
              <w:bottom w:w="40" w:type="dxa"/>
              <w:right w:w="80" w:type="dxa"/>
            </w:tcMar>
          </w:tcPr>
          <w:p w14:paraId="231A4C0C" w14:textId="77777777" w:rsidR="002E1390" w:rsidRDefault="00000000">
            <w:r>
              <w:rPr>
                <w:b/>
                <w:sz w:val="18"/>
              </w:rPr>
              <w:t>UserTenants</w:t>
            </w:r>
          </w:p>
        </w:tc>
        <w:tc>
          <w:tcPr>
            <w:tcW w:w="1701" w:type="dxa"/>
            <w:tcMar>
              <w:top w:w="40" w:type="dxa"/>
              <w:left w:w="80" w:type="dxa"/>
              <w:bottom w:w="40" w:type="dxa"/>
              <w:right w:w="80" w:type="dxa"/>
            </w:tcMar>
          </w:tcPr>
          <w:p w14:paraId="42E43C21" w14:textId="77777777" w:rsidR="002E1390" w:rsidRDefault="00000000">
            <w:pPr>
              <w:jc w:val="center"/>
            </w:pPr>
            <w:r>
              <w:rPr>
                <w:sz w:val="16"/>
              </w:rPr>
              <w:t>UserId</w:t>
            </w:r>
          </w:p>
        </w:tc>
        <w:tc>
          <w:tcPr>
            <w:tcW w:w="680" w:type="dxa"/>
            <w:tcMar>
              <w:top w:w="40" w:type="dxa"/>
              <w:left w:w="80" w:type="dxa"/>
              <w:bottom w:w="40" w:type="dxa"/>
              <w:right w:w="80" w:type="dxa"/>
            </w:tcMar>
          </w:tcPr>
          <w:p w14:paraId="48E39AAD" w14:textId="77777777" w:rsidR="002E1390" w:rsidRDefault="00000000">
            <w:pPr>
              <w:jc w:val="center"/>
            </w:pPr>
            <w:r>
              <w:rPr>
                <w:i/>
                <w:sz w:val="16"/>
              </w:rPr>
              <w:t>1 : *</w:t>
            </w:r>
          </w:p>
        </w:tc>
        <w:tc>
          <w:tcPr>
            <w:tcW w:w="3118" w:type="dxa"/>
            <w:tcMar>
              <w:top w:w="40" w:type="dxa"/>
              <w:left w:w="80" w:type="dxa"/>
              <w:bottom w:w="40" w:type="dxa"/>
              <w:right w:w="80" w:type="dxa"/>
            </w:tcMar>
          </w:tcPr>
          <w:p w14:paraId="5EB1ACC6" w14:textId="77777777" w:rsidR="002E1390" w:rsidRDefault="00000000">
            <w:pPr>
              <w:jc w:val="both"/>
            </w:pPr>
            <w:r>
              <w:rPr>
                <w:sz w:val="18"/>
              </w:rPr>
              <w:t>Một người dùng có thể truy cập nhiều Tenant khác nhau.</w:t>
            </w:r>
          </w:p>
        </w:tc>
      </w:tr>
      <w:tr w:rsidR="002E1390" w14:paraId="5FC63D11" w14:textId="77777777">
        <w:trPr>
          <w:jc w:val="center"/>
        </w:trPr>
        <w:tc>
          <w:tcPr>
            <w:tcW w:w="1417" w:type="dxa"/>
            <w:tcMar>
              <w:top w:w="40" w:type="dxa"/>
              <w:left w:w="80" w:type="dxa"/>
              <w:bottom w:w="40" w:type="dxa"/>
              <w:right w:w="80" w:type="dxa"/>
            </w:tcMar>
          </w:tcPr>
          <w:p w14:paraId="224CBA73" w14:textId="77777777" w:rsidR="002E1390" w:rsidRDefault="00000000">
            <w:r>
              <w:rPr>
                <w:b/>
                <w:sz w:val="18"/>
              </w:rPr>
              <w:t>AppUsers</w:t>
            </w:r>
          </w:p>
        </w:tc>
        <w:tc>
          <w:tcPr>
            <w:tcW w:w="1587" w:type="dxa"/>
            <w:tcMar>
              <w:top w:w="40" w:type="dxa"/>
              <w:left w:w="80" w:type="dxa"/>
              <w:bottom w:w="40" w:type="dxa"/>
              <w:right w:w="80" w:type="dxa"/>
            </w:tcMar>
          </w:tcPr>
          <w:p w14:paraId="749986CB" w14:textId="77777777" w:rsidR="002E1390" w:rsidRDefault="00000000">
            <w:r>
              <w:rPr>
                <w:b/>
                <w:sz w:val="18"/>
              </w:rPr>
              <w:t>UserSessions</w:t>
            </w:r>
          </w:p>
        </w:tc>
        <w:tc>
          <w:tcPr>
            <w:tcW w:w="1701" w:type="dxa"/>
            <w:tcMar>
              <w:top w:w="40" w:type="dxa"/>
              <w:left w:w="80" w:type="dxa"/>
              <w:bottom w:w="40" w:type="dxa"/>
              <w:right w:w="80" w:type="dxa"/>
            </w:tcMar>
          </w:tcPr>
          <w:p w14:paraId="40D522B7" w14:textId="77777777" w:rsidR="002E1390" w:rsidRDefault="00000000">
            <w:pPr>
              <w:jc w:val="center"/>
            </w:pPr>
            <w:r>
              <w:rPr>
                <w:sz w:val="16"/>
              </w:rPr>
              <w:t>UserId</w:t>
            </w:r>
          </w:p>
        </w:tc>
        <w:tc>
          <w:tcPr>
            <w:tcW w:w="680" w:type="dxa"/>
            <w:tcMar>
              <w:top w:w="40" w:type="dxa"/>
              <w:left w:w="80" w:type="dxa"/>
              <w:bottom w:w="40" w:type="dxa"/>
              <w:right w:w="80" w:type="dxa"/>
            </w:tcMar>
          </w:tcPr>
          <w:p w14:paraId="4BA1A1D1" w14:textId="77777777" w:rsidR="002E1390" w:rsidRDefault="00000000">
            <w:pPr>
              <w:jc w:val="center"/>
            </w:pPr>
            <w:r>
              <w:rPr>
                <w:i/>
                <w:sz w:val="16"/>
              </w:rPr>
              <w:t>1 : *</w:t>
            </w:r>
          </w:p>
        </w:tc>
        <w:tc>
          <w:tcPr>
            <w:tcW w:w="3118" w:type="dxa"/>
            <w:tcMar>
              <w:top w:w="40" w:type="dxa"/>
              <w:left w:w="80" w:type="dxa"/>
              <w:bottom w:w="40" w:type="dxa"/>
              <w:right w:w="80" w:type="dxa"/>
            </w:tcMar>
          </w:tcPr>
          <w:p w14:paraId="12C9B8E1" w14:textId="77777777" w:rsidR="002E1390" w:rsidRDefault="00000000">
            <w:pPr>
              <w:jc w:val="both"/>
            </w:pPr>
            <w:r>
              <w:rPr>
                <w:sz w:val="18"/>
              </w:rPr>
              <w:t>Một người dùng có nhiều phiên đăng nhập đồng thời.</w:t>
            </w:r>
          </w:p>
        </w:tc>
      </w:tr>
      <w:tr w:rsidR="002E1390" w14:paraId="6FB9BBF3" w14:textId="77777777">
        <w:trPr>
          <w:jc w:val="center"/>
        </w:trPr>
        <w:tc>
          <w:tcPr>
            <w:tcW w:w="1417" w:type="dxa"/>
            <w:tcMar>
              <w:top w:w="40" w:type="dxa"/>
              <w:left w:w="80" w:type="dxa"/>
              <w:bottom w:w="40" w:type="dxa"/>
              <w:right w:w="80" w:type="dxa"/>
            </w:tcMar>
          </w:tcPr>
          <w:p w14:paraId="5321B142" w14:textId="77777777" w:rsidR="002E1390" w:rsidRDefault="00000000">
            <w:r>
              <w:rPr>
                <w:b/>
                <w:sz w:val="18"/>
              </w:rPr>
              <w:t>AppUsers</w:t>
            </w:r>
          </w:p>
        </w:tc>
        <w:tc>
          <w:tcPr>
            <w:tcW w:w="1587" w:type="dxa"/>
            <w:tcMar>
              <w:top w:w="40" w:type="dxa"/>
              <w:left w:w="80" w:type="dxa"/>
              <w:bottom w:w="40" w:type="dxa"/>
              <w:right w:w="80" w:type="dxa"/>
            </w:tcMar>
          </w:tcPr>
          <w:p w14:paraId="4E9A0306" w14:textId="77777777" w:rsidR="002E1390" w:rsidRDefault="00000000">
            <w:r>
              <w:rPr>
                <w:b/>
                <w:sz w:val="18"/>
              </w:rPr>
              <w:t>UserRoleAssignments</w:t>
            </w:r>
          </w:p>
        </w:tc>
        <w:tc>
          <w:tcPr>
            <w:tcW w:w="1701" w:type="dxa"/>
            <w:tcMar>
              <w:top w:w="40" w:type="dxa"/>
              <w:left w:w="80" w:type="dxa"/>
              <w:bottom w:w="40" w:type="dxa"/>
              <w:right w:w="80" w:type="dxa"/>
            </w:tcMar>
          </w:tcPr>
          <w:p w14:paraId="0572D30D" w14:textId="77777777" w:rsidR="002E1390" w:rsidRDefault="00000000">
            <w:pPr>
              <w:jc w:val="center"/>
            </w:pPr>
            <w:r>
              <w:rPr>
                <w:sz w:val="16"/>
              </w:rPr>
              <w:t>UserId</w:t>
            </w:r>
          </w:p>
        </w:tc>
        <w:tc>
          <w:tcPr>
            <w:tcW w:w="680" w:type="dxa"/>
            <w:tcMar>
              <w:top w:w="40" w:type="dxa"/>
              <w:left w:w="80" w:type="dxa"/>
              <w:bottom w:w="40" w:type="dxa"/>
              <w:right w:w="80" w:type="dxa"/>
            </w:tcMar>
          </w:tcPr>
          <w:p w14:paraId="21175358" w14:textId="77777777" w:rsidR="002E1390" w:rsidRDefault="00000000">
            <w:pPr>
              <w:jc w:val="center"/>
            </w:pPr>
            <w:r>
              <w:rPr>
                <w:i/>
                <w:sz w:val="16"/>
              </w:rPr>
              <w:t>1 : *</w:t>
            </w:r>
          </w:p>
        </w:tc>
        <w:tc>
          <w:tcPr>
            <w:tcW w:w="3118" w:type="dxa"/>
            <w:tcMar>
              <w:top w:w="40" w:type="dxa"/>
              <w:left w:w="80" w:type="dxa"/>
              <w:bottom w:w="40" w:type="dxa"/>
              <w:right w:w="80" w:type="dxa"/>
            </w:tcMar>
          </w:tcPr>
          <w:p w14:paraId="16E52499" w14:textId="77777777" w:rsidR="002E1390" w:rsidRDefault="00000000">
            <w:pPr>
              <w:jc w:val="both"/>
            </w:pPr>
            <w:r>
              <w:rPr>
                <w:sz w:val="18"/>
              </w:rPr>
              <w:t>Một người dùng được gán nhiều vai trò RBAC.</w:t>
            </w:r>
          </w:p>
        </w:tc>
      </w:tr>
      <w:tr w:rsidR="002E1390" w14:paraId="4593A3A9" w14:textId="77777777">
        <w:trPr>
          <w:jc w:val="center"/>
        </w:trPr>
        <w:tc>
          <w:tcPr>
            <w:tcW w:w="1417" w:type="dxa"/>
            <w:tcMar>
              <w:top w:w="40" w:type="dxa"/>
              <w:left w:w="80" w:type="dxa"/>
              <w:bottom w:w="40" w:type="dxa"/>
              <w:right w:w="80" w:type="dxa"/>
            </w:tcMar>
          </w:tcPr>
          <w:p w14:paraId="436C4639" w14:textId="77777777" w:rsidR="002E1390" w:rsidRDefault="00000000">
            <w:r>
              <w:rPr>
                <w:b/>
                <w:sz w:val="18"/>
              </w:rPr>
              <w:t>RoleDefinitions</w:t>
            </w:r>
          </w:p>
        </w:tc>
        <w:tc>
          <w:tcPr>
            <w:tcW w:w="1587" w:type="dxa"/>
            <w:tcMar>
              <w:top w:w="40" w:type="dxa"/>
              <w:left w:w="80" w:type="dxa"/>
              <w:bottom w:w="40" w:type="dxa"/>
              <w:right w:w="80" w:type="dxa"/>
            </w:tcMar>
          </w:tcPr>
          <w:p w14:paraId="2BCED6BE" w14:textId="77777777" w:rsidR="002E1390" w:rsidRDefault="00000000">
            <w:r>
              <w:rPr>
                <w:b/>
                <w:sz w:val="18"/>
              </w:rPr>
              <w:t>UserRoleAssignments</w:t>
            </w:r>
          </w:p>
        </w:tc>
        <w:tc>
          <w:tcPr>
            <w:tcW w:w="1701" w:type="dxa"/>
            <w:tcMar>
              <w:top w:w="40" w:type="dxa"/>
              <w:left w:w="80" w:type="dxa"/>
              <w:bottom w:w="40" w:type="dxa"/>
              <w:right w:w="80" w:type="dxa"/>
            </w:tcMar>
          </w:tcPr>
          <w:p w14:paraId="39110F4A" w14:textId="77777777" w:rsidR="002E1390" w:rsidRDefault="00000000">
            <w:pPr>
              <w:jc w:val="center"/>
            </w:pPr>
            <w:r>
              <w:rPr>
                <w:sz w:val="16"/>
              </w:rPr>
              <w:t>RoleDefinitionId</w:t>
            </w:r>
          </w:p>
        </w:tc>
        <w:tc>
          <w:tcPr>
            <w:tcW w:w="680" w:type="dxa"/>
            <w:tcMar>
              <w:top w:w="40" w:type="dxa"/>
              <w:left w:w="80" w:type="dxa"/>
              <w:bottom w:w="40" w:type="dxa"/>
              <w:right w:w="80" w:type="dxa"/>
            </w:tcMar>
          </w:tcPr>
          <w:p w14:paraId="5E8462AC" w14:textId="77777777" w:rsidR="002E1390" w:rsidRDefault="00000000">
            <w:pPr>
              <w:jc w:val="center"/>
            </w:pPr>
            <w:r>
              <w:rPr>
                <w:i/>
                <w:sz w:val="16"/>
              </w:rPr>
              <w:t>1 : *</w:t>
            </w:r>
          </w:p>
        </w:tc>
        <w:tc>
          <w:tcPr>
            <w:tcW w:w="3118" w:type="dxa"/>
            <w:tcMar>
              <w:top w:w="40" w:type="dxa"/>
              <w:left w:w="80" w:type="dxa"/>
              <w:bottom w:w="40" w:type="dxa"/>
              <w:right w:w="80" w:type="dxa"/>
            </w:tcMar>
          </w:tcPr>
          <w:p w14:paraId="17CA43B1" w14:textId="77777777" w:rsidR="002E1390" w:rsidRDefault="00000000">
            <w:pPr>
              <w:jc w:val="both"/>
            </w:pPr>
            <w:r>
              <w:rPr>
                <w:sz w:val="18"/>
              </w:rPr>
              <w:t>Một vai trò được gán cho nhiều người dùng khác nhau.</w:t>
            </w:r>
          </w:p>
        </w:tc>
      </w:tr>
      <w:tr w:rsidR="002E1390" w14:paraId="50AE02C0" w14:textId="77777777">
        <w:trPr>
          <w:jc w:val="center"/>
        </w:trPr>
        <w:tc>
          <w:tcPr>
            <w:tcW w:w="1417" w:type="dxa"/>
            <w:tcMar>
              <w:top w:w="40" w:type="dxa"/>
              <w:left w:w="80" w:type="dxa"/>
              <w:bottom w:w="40" w:type="dxa"/>
              <w:right w:w="80" w:type="dxa"/>
            </w:tcMar>
          </w:tcPr>
          <w:p w14:paraId="4BFA5360" w14:textId="77777777" w:rsidR="002E1390" w:rsidRDefault="00000000">
            <w:r>
              <w:rPr>
                <w:b/>
                <w:sz w:val="18"/>
              </w:rPr>
              <w:t>RoleDefinitions</w:t>
            </w:r>
          </w:p>
        </w:tc>
        <w:tc>
          <w:tcPr>
            <w:tcW w:w="1587" w:type="dxa"/>
            <w:tcMar>
              <w:top w:w="40" w:type="dxa"/>
              <w:left w:w="80" w:type="dxa"/>
              <w:bottom w:w="40" w:type="dxa"/>
              <w:right w:w="80" w:type="dxa"/>
            </w:tcMar>
          </w:tcPr>
          <w:p w14:paraId="5D5D6091" w14:textId="77777777" w:rsidR="002E1390" w:rsidRDefault="00000000">
            <w:r>
              <w:rPr>
                <w:b/>
                <w:sz w:val="18"/>
              </w:rPr>
              <w:t>PermissionAssignments</w:t>
            </w:r>
          </w:p>
        </w:tc>
        <w:tc>
          <w:tcPr>
            <w:tcW w:w="1701" w:type="dxa"/>
            <w:tcMar>
              <w:top w:w="40" w:type="dxa"/>
              <w:left w:w="80" w:type="dxa"/>
              <w:bottom w:w="40" w:type="dxa"/>
              <w:right w:w="80" w:type="dxa"/>
            </w:tcMar>
          </w:tcPr>
          <w:p w14:paraId="624E7A95" w14:textId="77777777" w:rsidR="002E1390" w:rsidRDefault="00000000">
            <w:pPr>
              <w:jc w:val="center"/>
            </w:pPr>
            <w:r>
              <w:rPr>
                <w:sz w:val="16"/>
              </w:rPr>
              <w:t>RoleDefinitionId</w:t>
            </w:r>
          </w:p>
        </w:tc>
        <w:tc>
          <w:tcPr>
            <w:tcW w:w="680" w:type="dxa"/>
            <w:tcMar>
              <w:top w:w="40" w:type="dxa"/>
              <w:left w:w="80" w:type="dxa"/>
              <w:bottom w:w="40" w:type="dxa"/>
              <w:right w:w="80" w:type="dxa"/>
            </w:tcMar>
          </w:tcPr>
          <w:p w14:paraId="77C19326" w14:textId="77777777" w:rsidR="002E1390" w:rsidRDefault="00000000">
            <w:pPr>
              <w:jc w:val="center"/>
            </w:pPr>
            <w:r>
              <w:rPr>
                <w:i/>
                <w:sz w:val="16"/>
              </w:rPr>
              <w:t>1 : *</w:t>
            </w:r>
          </w:p>
        </w:tc>
        <w:tc>
          <w:tcPr>
            <w:tcW w:w="3118" w:type="dxa"/>
            <w:tcMar>
              <w:top w:w="40" w:type="dxa"/>
              <w:left w:w="80" w:type="dxa"/>
              <w:bottom w:w="40" w:type="dxa"/>
              <w:right w:w="80" w:type="dxa"/>
            </w:tcMar>
          </w:tcPr>
          <w:p w14:paraId="5836FDA8" w14:textId="77777777" w:rsidR="002E1390" w:rsidRDefault="00000000">
            <w:pPr>
              <w:jc w:val="both"/>
            </w:pPr>
            <w:r>
              <w:rPr>
                <w:sz w:val="18"/>
              </w:rPr>
              <w:t>Một vai trò sở hữu nhiều quyền hạn cụ thể.</w:t>
            </w:r>
          </w:p>
        </w:tc>
      </w:tr>
      <w:tr w:rsidR="002E1390" w14:paraId="5AFCCBF2" w14:textId="77777777">
        <w:trPr>
          <w:jc w:val="center"/>
        </w:trPr>
        <w:tc>
          <w:tcPr>
            <w:tcW w:w="1417" w:type="dxa"/>
            <w:tcMar>
              <w:top w:w="40" w:type="dxa"/>
              <w:left w:w="80" w:type="dxa"/>
              <w:bottom w:w="40" w:type="dxa"/>
              <w:right w:w="80" w:type="dxa"/>
            </w:tcMar>
          </w:tcPr>
          <w:p w14:paraId="3EAC6F18" w14:textId="77777777" w:rsidR="002E1390" w:rsidRDefault="00000000">
            <w:r>
              <w:rPr>
                <w:b/>
                <w:sz w:val="18"/>
              </w:rPr>
              <w:t>PermissionDefinitions</w:t>
            </w:r>
          </w:p>
        </w:tc>
        <w:tc>
          <w:tcPr>
            <w:tcW w:w="1587" w:type="dxa"/>
            <w:tcMar>
              <w:top w:w="40" w:type="dxa"/>
              <w:left w:w="80" w:type="dxa"/>
              <w:bottom w:w="40" w:type="dxa"/>
              <w:right w:w="80" w:type="dxa"/>
            </w:tcMar>
          </w:tcPr>
          <w:p w14:paraId="782EC268" w14:textId="77777777" w:rsidR="002E1390" w:rsidRDefault="00000000">
            <w:r>
              <w:rPr>
                <w:b/>
                <w:sz w:val="18"/>
              </w:rPr>
              <w:t>PermissionAssignments</w:t>
            </w:r>
          </w:p>
        </w:tc>
        <w:tc>
          <w:tcPr>
            <w:tcW w:w="1701" w:type="dxa"/>
            <w:tcMar>
              <w:top w:w="40" w:type="dxa"/>
              <w:left w:w="80" w:type="dxa"/>
              <w:bottom w:w="40" w:type="dxa"/>
              <w:right w:w="80" w:type="dxa"/>
            </w:tcMar>
          </w:tcPr>
          <w:p w14:paraId="34E5160E" w14:textId="77777777" w:rsidR="002E1390" w:rsidRDefault="00000000">
            <w:pPr>
              <w:jc w:val="center"/>
            </w:pPr>
            <w:r>
              <w:rPr>
                <w:sz w:val="16"/>
              </w:rPr>
              <w:t>PermissionDefinitionId</w:t>
            </w:r>
          </w:p>
        </w:tc>
        <w:tc>
          <w:tcPr>
            <w:tcW w:w="680" w:type="dxa"/>
            <w:tcMar>
              <w:top w:w="40" w:type="dxa"/>
              <w:left w:w="80" w:type="dxa"/>
              <w:bottom w:w="40" w:type="dxa"/>
              <w:right w:w="80" w:type="dxa"/>
            </w:tcMar>
          </w:tcPr>
          <w:p w14:paraId="538BDDBE" w14:textId="77777777" w:rsidR="002E1390" w:rsidRDefault="00000000">
            <w:pPr>
              <w:jc w:val="center"/>
            </w:pPr>
            <w:r>
              <w:rPr>
                <w:i/>
                <w:sz w:val="16"/>
              </w:rPr>
              <w:t>1 : *</w:t>
            </w:r>
          </w:p>
        </w:tc>
        <w:tc>
          <w:tcPr>
            <w:tcW w:w="3118" w:type="dxa"/>
            <w:tcMar>
              <w:top w:w="40" w:type="dxa"/>
              <w:left w:w="80" w:type="dxa"/>
              <w:bottom w:w="40" w:type="dxa"/>
              <w:right w:w="80" w:type="dxa"/>
            </w:tcMar>
          </w:tcPr>
          <w:p w14:paraId="37C6A6E1" w14:textId="77777777" w:rsidR="002E1390" w:rsidRDefault="00000000">
            <w:pPr>
              <w:jc w:val="both"/>
            </w:pPr>
            <w:r>
              <w:rPr>
                <w:sz w:val="18"/>
              </w:rPr>
              <w:t>Một định nghĩa quyền được gán cho nhiều vai trò.</w:t>
            </w:r>
          </w:p>
        </w:tc>
      </w:tr>
      <w:tr w:rsidR="002E1390" w14:paraId="24D48C50" w14:textId="77777777">
        <w:trPr>
          <w:jc w:val="center"/>
        </w:trPr>
        <w:tc>
          <w:tcPr>
            <w:tcW w:w="1417" w:type="dxa"/>
            <w:tcMar>
              <w:top w:w="40" w:type="dxa"/>
              <w:left w:w="80" w:type="dxa"/>
              <w:bottom w:w="40" w:type="dxa"/>
              <w:right w:w="80" w:type="dxa"/>
            </w:tcMar>
          </w:tcPr>
          <w:p w14:paraId="2F28E452" w14:textId="77777777" w:rsidR="002E1390" w:rsidRDefault="00000000">
            <w:r>
              <w:rPr>
                <w:b/>
                <w:sz w:val="18"/>
              </w:rPr>
              <w:t>OrganizationUnits</w:t>
            </w:r>
          </w:p>
        </w:tc>
        <w:tc>
          <w:tcPr>
            <w:tcW w:w="1587" w:type="dxa"/>
            <w:tcMar>
              <w:top w:w="40" w:type="dxa"/>
              <w:left w:w="80" w:type="dxa"/>
              <w:bottom w:w="40" w:type="dxa"/>
              <w:right w:w="80" w:type="dxa"/>
            </w:tcMar>
          </w:tcPr>
          <w:p w14:paraId="4ECBFCB9" w14:textId="77777777" w:rsidR="002E1390" w:rsidRDefault="00000000">
            <w:r>
              <w:rPr>
                <w:b/>
                <w:sz w:val="18"/>
              </w:rPr>
              <w:t>OrganizationUnits</w:t>
            </w:r>
          </w:p>
        </w:tc>
        <w:tc>
          <w:tcPr>
            <w:tcW w:w="1701" w:type="dxa"/>
            <w:tcMar>
              <w:top w:w="40" w:type="dxa"/>
              <w:left w:w="80" w:type="dxa"/>
              <w:bottom w:w="40" w:type="dxa"/>
              <w:right w:w="80" w:type="dxa"/>
            </w:tcMar>
          </w:tcPr>
          <w:p w14:paraId="02AB245F" w14:textId="77777777" w:rsidR="002E1390" w:rsidRDefault="00000000">
            <w:pPr>
              <w:jc w:val="center"/>
            </w:pPr>
            <w:r>
              <w:rPr>
                <w:sz w:val="16"/>
              </w:rPr>
              <w:t>ParentId</w:t>
            </w:r>
          </w:p>
        </w:tc>
        <w:tc>
          <w:tcPr>
            <w:tcW w:w="680" w:type="dxa"/>
            <w:tcMar>
              <w:top w:w="40" w:type="dxa"/>
              <w:left w:w="80" w:type="dxa"/>
              <w:bottom w:w="40" w:type="dxa"/>
              <w:right w:w="80" w:type="dxa"/>
            </w:tcMar>
          </w:tcPr>
          <w:p w14:paraId="7A9EF7D9" w14:textId="77777777" w:rsidR="002E1390" w:rsidRDefault="00000000">
            <w:pPr>
              <w:jc w:val="center"/>
            </w:pPr>
            <w:r>
              <w:rPr>
                <w:i/>
                <w:sz w:val="16"/>
              </w:rPr>
              <w:t>0..1 : *</w:t>
            </w:r>
          </w:p>
        </w:tc>
        <w:tc>
          <w:tcPr>
            <w:tcW w:w="3118" w:type="dxa"/>
            <w:tcMar>
              <w:top w:w="40" w:type="dxa"/>
              <w:left w:w="80" w:type="dxa"/>
              <w:bottom w:w="40" w:type="dxa"/>
              <w:right w:w="80" w:type="dxa"/>
            </w:tcMar>
          </w:tcPr>
          <w:p w14:paraId="3F972789" w14:textId="77777777" w:rsidR="002E1390" w:rsidRDefault="00000000">
            <w:pPr>
              <w:jc w:val="both"/>
            </w:pPr>
            <w:r>
              <w:rPr>
                <w:sz w:val="18"/>
              </w:rPr>
              <w:t>Cấu trúc phân cấp tự tham chiếu: phòng ban cha–con.</w:t>
            </w:r>
          </w:p>
        </w:tc>
      </w:tr>
      <w:tr w:rsidR="002E1390" w14:paraId="678C82DC" w14:textId="77777777">
        <w:trPr>
          <w:jc w:val="center"/>
        </w:trPr>
        <w:tc>
          <w:tcPr>
            <w:tcW w:w="1417" w:type="dxa"/>
            <w:tcMar>
              <w:top w:w="40" w:type="dxa"/>
              <w:left w:w="80" w:type="dxa"/>
              <w:bottom w:w="40" w:type="dxa"/>
              <w:right w:w="80" w:type="dxa"/>
            </w:tcMar>
          </w:tcPr>
          <w:p w14:paraId="09178EDD" w14:textId="77777777" w:rsidR="002E1390" w:rsidRDefault="00000000">
            <w:r>
              <w:rPr>
                <w:b/>
                <w:sz w:val="18"/>
              </w:rPr>
              <w:t>OrganizationUnits</w:t>
            </w:r>
          </w:p>
        </w:tc>
        <w:tc>
          <w:tcPr>
            <w:tcW w:w="1587" w:type="dxa"/>
            <w:tcMar>
              <w:top w:w="40" w:type="dxa"/>
              <w:left w:w="80" w:type="dxa"/>
              <w:bottom w:w="40" w:type="dxa"/>
              <w:right w:w="80" w:type="dxa"/>
            </w:tcMar>
          </w:tcPr>
          <w:p w14:paraId="67D077CB" w14:textId="77777777" w:rsidR="002E1390" w:rsidRDefault="00000000">
            <w:r>
              <w:rPr>
                <w:b/>
                <w:sz w:val="18"/>
              </w:rPr>
              <w:t>AppUsers</w:t>
            </w:r>
          </w:p>
        </w:tc>
        <w:tc>
          <w:tcPr>
            <w:tcW w:w="1701" w:type="dxa"/>
            <w:tcMar>
              <w:top w:w="40" w:type="dxa"/>
              <w:left w:w="80" w:type="dxa"/>
              <w:bottom w:w="40" w:type="dxa"/>
              <w:right w:w="80" w:type="dxa"/>
            </w:tcMar>
          </w:tcPr>
          <w:p w14:paraId="439099D6" w14:textId="77777777" w:rsidR="002E1390" w:rsidRDefault="00000000">
            <w:pPr>
              <w:jc w:val="center"/>
            </w:pPr>
            <w:r>
              <w:rPr>
                <w:sz w:val="16"/>
              </w:rPr>
              <w:t>OrganizationUnitId</w:t>
            </w:r>
          </w:p>
        </w:tc>
        <w:tc>
          <w:tcPr>
            <w:tcW w:w="680" w:type="dxa"/>
            <w:tcMar>
              <w:top w:w="40" w:type="dxa"/>
              <w:left w:w="80" w:type="dxa"/>
              <w:bottom w:w="40" w:type="dxa"/>
              <w:right w:w="80" w:type="dxa"/>
            </w:tcMar>
          </w:tcPr>
          <w:p w14:paraId="1D6A8095" w14:textId="77777777" w:rsidR="002E1390" w:rsidRDefault="00000000">
            <w:pPr>
              <w:jc w:val="center"/>
            </w:pPr>
            <w:r>
              <w:rPr>
                <w:i/>
                <w:sz w:val="16"/>
              </w:rPr>
              <w:t>0..1 : *</w:t>
            </w:r>
          </w:p>
        </w:tc>
        <w:tc>
          <w:tcPr>
            <w:tcW w:w="3118" w:type="dxa"/>
            <w:tcMar>
              <w:top w:w="40" w:type="dxa"/>
              <w:left w:w="80" w:type="dxa"/>
              <w:bottom w:w="40" w:type="dxa"/>
              <w:right w:w="80" w:type="dxa"/>
            </w:tcMar>
          </w:tcPr>
          <w:p w14:paraId="19D3A5CE" w14:textId="77777777" w:rsidR="002E1390" w:rsidRDefault="00000000">
            <w:pPr>
              <w:jc w:val="both"/>
            </w:pPr>
            <w:r>
              <w:rPr>
                <w:sz w:val="18"/>
              </w:rPr>
              <w:t>Một người dùng có thể thuộc một phòng ban. SetNull delete.</w:t>
            </w:r>
          </w:p>
        </w:tc>
      </w:tr>
      <w:tr w:rsidR="002E1390" w14:paraId="09505A23" w14:textId="77777777">
        <w:trPr>
          <w:jc w:val="center"/>
        </w:trPr>
        <w:tc>
          <w:tcPr>
            <w:tcW w:w="1417" w:type="dxa"/>
            <w:tcMar>
              <w:top w:w="40" w:type="dxa"/>
              <w:left w:w="80" w:type="dxa"/>
              <w:bottom w:w="40" w:type="dxa"/>
              <w:right w:w="80" w:type="dxa"/>
            </w:tcMar>
          </w:tcPr>
          <w:p w14:paraId="14852683" w14:textId="77777777" w:rsidR="002E1390" w:rsidRDefault="00000000">
            <w:r>
              <w:rPr>
                <w:b/>
                <w:sz w:val="18"/>
              </w:rPr>
              <w:t>AppUsers</w:t>
            </w:r>
          </w:p>
        </w:tc>
        <w:tc>
          <w:tcPr>
            <w:tcW w:w="1587" w:type="dxa"/>
            <w:tcMar>
              <w:top w:w="40" w:type="dxa"/>
              <w:left w:w="80" w:type="dxa"/>
              <w:bottom w:w="40" w:type="dxa"/>
              <w:right w:w="80" w:type="dxa"/>
            </w:tcMar>
          </w:tcPr>
          <w:p w14:paraId="53233B57" w14:textId="77777777" w:rsidR="002E1390" w:rsidRDefault="00000000">
            <w:r>
              <w:rPr>
                <w:b/>
                <w:sz w:val="18"/>
              </w:rPr>
              <w:t>OrganizationUnits</w:t>
            </w:r>
          </w:p>
        </w:tc>
        <w:tc>
          <w:tcPr>
            <w:tcW w:w="1701" w:type="dxa"/>
            <w:tcMar>
              <w:top w:w="40" w:type="dxa"/>
              <w:left w:w="80" w:type="dxa"/>
              <w:bottom w:w="40" w:type="dxa"/>
              <w:right w:w="80" w:type="dxa"/>
            </w:tcMar>
          </w:tcPr>
          <w:p w14:paraId="09A86AF3" w14:textId="77777777" w:rsidR="002E1390" w:rsidRDefault="00000000">
            <w:pPr>
              <w:jc w:val="center"/>
            </w:pPr>
            <w:r>
              <w:rPr>
                <w:sz w:val="16"/>
              </w:rPr>
              <w:t>ManagerUserId</w:t>
            </w:r>
          </w:p>
        </w:tc>
        <w:tc>
          <w:tcPr>
            <w:tcW w:w="680" w:type="dxa"/>
            <w:tcMar>
              <w:top w:w="40" w:type="dxa"/>
              <w:left w:w="80" w:type="dxa"/>
              <w:bottom w:w="40" w:type="dxa"/>
              <w:right w:w="80" w:type="dxa"/>
            </w:tcMar>
          </w:tcPr>
          <w:p w14:paraId="1D1BA6CC" w14:textId="77777777" w:rsidR="002E1390" w:rsidRDefault="00000000">
            <w:pPr>
              <w:jc w:val="center"/>
            </w:pPr>
            <w:r>
              <w:rPr>
                <w:i/>
                <w:sz w:val="16"/>
              </w:rPr>
              <w:t>0..1 : *</w:t>
            </w:r>
          </w:p>
        </w:tc>
        <w:tc>
          <w:tcPr>
            <w:tcW w:w="3118" w:type="dxa"/>
            <w:tcMar>
              <w:top w:w="40" w:type="dxa"/>
              <w:left w:w="80" w:type="dxa"/>
              <w:bottom w:w="40" w:type="dxa"/>
              <w:right w:w="80" w:type="dxa"/>
            </w:tcMar>
          </w:tcPr>
          <w:p w14:paraId="48DAB4A1" w14:textId="77777777" w:rsidR="002E1390" w:rsidRDefault="00000000">
            <w:pPr>
              <w:jc w:val="both"/>
            </w:pPr>
            <w:r>
              <w:rPr>
                <w:sz w:val="18"/>
              </w:rPr>
              <w:t>Một người dùng có thể làm quản lý nhiều phòng ban.</w:t>
            </w:r>
          </w:p>
        </w:tc>
      </w:tr>
      <w:tr w:rsidR="002E1390" w14:paraId="666A75F2" w14:textId="77777777">
        <w:trPr>
          <w:jc w:val="center"/>
        </w:trPr>
        <w:tc>
          <w:tcPr>
            <w:tcW w:w="1417" w:type="dxa"/>
            <w:tcMar>
              <w:top w:w="40" w:type="dxa"/>
              <w:left w:w="80" w:type="dxa"/>
              <w:bottom w:w="40" w:type="dxa"/>
              <w:right w:w="80" w:type="dxa"/>
            </w:tcMar>
          </w:tcPr>
          <w:p w14:paraId="6A9E956D" w14:textId="77777777" w:rsidR="002E1390" w:rsidRDefault="00000000">
            <w:r>
              <w:rPr>
                <w:b/>
                <w:sz w:val="18"/>
              </w:rPr>
              <w:lastRenderedPageBreak/>
              <w:t>OrganizationUnits</w:t>
            </w:r>
          </w:p>
        </w:tc>
        <w:tc>
          <w:tcPr>
            <w:tcW w:w="1587" w:type="dxa"/>
            <w:tcMar>
              <w:top w:w="40" w:type="dxa"/>
              <w:left w:w="80" w:type="dxa"/>
              <w:bottom w:w="40" w:type="dxa"/>
              <w:right w:w="80" w:type="dxa"/>
            </w:tcMar>
          </w:tcPr>
          <w:p w14:paraId="60D776F3" w14:textId="77777777" w:rsidR="002E1390" w:rsidRDefault="00000000">
            <w:r>
              <w:rPr>
                <w:b/>
                <w:sz w:val="18"/>
              </w:rPr>
              <w:t>Positions</w:t>
            </w:r>
          </w:p>
        </w:tc>
        <w:tc>
          <w:tcPr>
            <w:tcW w:w="1701" w:type="dxa"/>
            <w:tcMar>
              <w:top w:w="40" w:type="dxa"/>
              <w:left w:w="80" w:type="dxa"/>
              <w:bottom w:w="40" w:type="dxa"/>
              <w:right w:w="80" w:type="dxa"/>
            </w:tcMar>
          </w:tcPr>
          <w:p w14:paraId="44FB27E3" w14:textId="77777777" w:rsidR="002E1390" w:rsidRDefault="00000000">
            <w:pPr>
              <w:jc w:val="center"/>
            </w:pPr>
            <w:r>
              <w:rPr>
                <w:sz w:val="16"/>
              </w:rPr>
              <w:t>OrganizationUnitId</w:t>
            </w:r>
          </w:p>
        </w:tc>
        <w:tc>
          <w:tcPr>
            <w:tcW w:w="680" w:type="dxa"/>
            <w:tcMar>
              <w:top w:w="40" w:type="dxa"/>
              <w:left w:w="80" w:type="dxa"/>
              <w:bottom w:w="40" w:type="dxa"/>
              <w:right w:w="80" w:type="dxa"/>
            </w:tcMar>
          </w:tcPr>
          <w:p w14:paraId="7236009C" w14:textId="77777777" w:rsidR="002E1390" w:rsidRDefault="00000000">
            <w:pPr>
              <w:jc w:val="center"/>
            </w:pPr>
            <w:r>
              <w:rPr>
                <w:i/>
                <w:sz w:val="16"/>
              </w:rPr>
              <w:t>0..1 : *</w:t>
            </w:r>
          </w:p>
        </w:tc>
        <w:tc>
          <w:tcPr>
            <w:tcW w:w="3118" w:type="dxa"/>
            <w:tcMar>
              <w:top w:w="40" w:type="dxa"/>
              <w:left w:w="80" w:type="dxa"/>
              <w:bottom w:w="40" w:type="dxa"/>
              <w:right w:w="80" w:type="dxa"/>
            </w:tcMar>
          </w:tcPr>
          <w:p w14:paraId="1CC25603" w14:textId="77777777" w:rsidR="002E1390" w:rsidRDefault="00000000">
            <w:pPr>
              <w:jc w:val="both"/>
            </w:pPr>
            <w:r>
              <w:rPr>
                <w:sz w:val="18"/>
              </w:rPr>
              <w:t>Một phòng ban chứa nhiều vị trí chức danh.</w:t>
            </w:r>
          </w:p>
        </w:tc>
      </w:tr>
      <w:tr w:rsidR="002E1390" w14:paraId="740FCE3D" w14:textId="77777777">
        <w:trPr>
          <w:jc w:val="center"/>
        </w:trPr>
        <w:tc>
          <w:tcPr>
            <w:tcW w:w="1417" w:type="dxa"/>
            <w:tcMar>
              <w:top w:w="40" w:type="dxa"/>
              <w:left w:w="80" w:type="dxa"/>
              <w:bottom w:w="40" w:type="dxa"/>
              <w:right w:w="80" w:type="dxa"/>
            </w:tcMar>
          </w:tcPr>
          <w:p w14:paraId="1D3BC259" w14:textId="77777777" w:rsidR="002E1390" w:rsidRDefault="00000000">
            <w:r>
              <w:rPr>
                <w:b/>
                <w:sz w:val="18"/>
              </w:rPr>
              <w:t>AppUsers</w:t>
            </w:r>
          </w:p>
        </w:tc>
        <w:tc>
          <w:tcPr>
            <w:tcW w:w="1587" w:type="dxa"/>
            <w:tcMar>
              <w:top w:w="40" w:type="dxa"/>
              <w:left w:w="80" w:type="dxa"/>
              <w:bottom w:w="40" w:type="dxa"/>
              <w:right w:w="80" w:type="dxa"/>
            </w:tcMar>
          </w:tcPr>
          <w:p w14:paraId="189B865C" w14:textId="77777777" w:rsidR="002E1390" w:rsidRDefault="00000000">
            <w:r>
              <w:rPr>
                <w:b/>
                <w:sz w:val="18"/>
              </w:rPr>
              <w:t>EmployeeProfiles</w:t>
            </w:r>
          </w:p>
        </w:tc>
        <w:tc>
          <w:tcPr>
            <w:tcW w:w="1701" w:type="dxa"/>
            <w:tcMar>
              <w:top w:w="40" w:type="dxa"/>
              <w:left w:w="80" w:type="dxa"/>
              <w:bottom w:w="40" w:type="dxa"/>
              <w:right w:w="80" w:type="dxa"/>
            </w:tcMar>
          </w:tcPr>
          <w:p w14:paraId="217E297A" w14:textId="77777777" w:rsidR="002E1390" w:rsidRDefault="00000000">
            <w:pPr>
              <w:jc w:val="center"/>
            </w:pPr>
            <w:r>
              <w:rPr>
                <w:sz w:val="16"/>
              </w:rPr>
              <w:t>UserId</w:t>
            </w:r>
          </w:p>
        </w:tc>
        <w:tc>
          <w:tcPr>
            <w:tcW w:w="680" w:type="dxa"/>
            <w:tcMar>
              <w:top w:w="40" w:type="dxa"/>
              <w:left w:w="80" w:type="dxa"/>
              <w:bottom w:w="40" w:type="dxa"/>
              <w:right w:w="80" w:type="dxa"/>
            </w:tcMar>
          </w:tcPr>
          <w:p w14:paraId="0009EDB0" w14:textId="77777777" w:rsidR="002E1390" w:rsidRDefault="00000000">
            <w:pPr>
              <w:jc w:val="center"/>
            </w:pPr>
            <w:r>
              <w:rPr>
                <w:i/>
                <w:sz w:val="16"/>
              </w:rPr>
              <w:t>1 : 0..1</w:t>
            </w:r>
          </w:p>
        </w:tc>
        <w:tc>
          <w:tcPr>
            <w:tcW w:w="3118" w:type="dxa"/>
            <w:tcMar>
              <w:top w:w="40" w:type="dxa"/>
              <w:left w:w="80" w:type="dxa"/>
              <w:bottom w:w="40" w:type="dxa"/>
              <w:right w:w="80" w:type="dxa"/>
            </w:tcMar>
          </w:tcPr>
          <w:p w14:paraId="17F02D8A" w14:textId="77777777" w:rsidR="002E1390" w:rsidRDefault="00000000">
            <w:pPr>
              <w:jc w:val="both"/>
            </w:pPr>
            <w:r>
              <w:rPr>
                <w:sz w:val="18"/>
              </w:rPr>
              <w:t>Mỗi tài khoản liên kết tối đa một hồ sơ nhân sự.</w:t>
            </w:r>
          </w:p>
        </w:tc>
      </w:tr>
      <w:tr w:rsidR="002E1390" w14:paraId="13096D2D" w14:textId="77777777">
        <w:trPr>
          <w:jc w:val="center"/>
        </w:trPr>
        <w:tc>
          <w:tcPr>
            <w:tcW w:w="1417" w:type="dxa"/>
            <w:tcMar>
              <w:top w:w="40" w:type="dxa"/>
              <w:left w:w="80" w:type="dxa"/>
              <w:bottom w:w="40" w:type="dxa"/>
              <w:right w:w="80" w:type="dxa"/>
            </w:tcMar>
          </w:tcPr>
          <w:p w14:paraId="1D67F01E" w14:textId="77777777" w:rsidR="002E1390" w:rsidRDefault="00000000">
            <w:r>
              <w:rPr>
                <w:b/>
                <w:sz w:val="18"/>
              </w:rPr>
              <w:t>EmployeeProfiles</w:t>
            </w:r>
          </w:p>
        </w:tc>
        <w:tc>
          <w:tcPr>
            <w:tcW w:w="1587" w:type="dxa"/>
            <w:tcMar>
              <w:top w:w="40" w:type="dxa"/>
              <w:left w:w="80" w:type="dxa"/>
              <w:bottom w:w="40" w:type="dxa"/>
              <w:right w:w="80" w:type="dxa"/>
            </w:tcMar>
          </w:tcPr>
          <w:p w14:paraId="37737D33" w14:textId="77777777" w:rsidR="002E1390" w:rsidRDefault="00000000">
            <w:r>
              <w:rPr>
                <w:b/>
                <w:sz w:val="18"/>
              </w:rPr>
              <w:t>EmployeeContracts</w:t>
            </w:r>
          </w:p>
        </w:tc>
        <w:tc>
          <w:tcPr>
            <w:tcW w:w="1701" w:type="dxa"/>
            <w:tcMar>
              <w:top w:w="40" w:type="dxa"/>
              <w:left w:w="80" w:type="dxa"/>
              <w:bottom w:w="40" w:type="dxa"/>
              <w:right w:w="80" w:type="dxa"/>
            </w:tcMar>
          </w:tcPr>
          <w:p w14:paraId="6496E03F" w14:textId="77777777" w:rsidR="002E1390" w:rsidRDefault="00000000">
            <w:pPr>
              <w:jc w:val="center"/>
            </w:pPr>
            <w:r>
              <w:rPr>
                <w:sz w:val="16"/>
              </w:rPr>
              <w:t>EmployeeProfileId</w:t>
            </w:r>
          </w:p>
        </w:tc>
        <w:tc>
          <w:tcPr>
            <w:tcW w:w="680" w:type="dxa"/>
            <w:tcMar>
              <w:top w:w="40" w:type="dxa"/>
              <w:left w:w="80" w:type="dxa"/>
              <w:bottom w:w="40" w:type="dxa"/>
              <w:right w:w="80" w:type="dxa"/>
            </w:tcMar>
          </w:tcPr>
          <w:p w14:paraId="0B25BF1C" w14:textId="77777777" w:rsidR="002E1390" w:rsidRDefault="00000000">
            <w:pPr>
              <w:jc w:val="center"/>
            </w:pPr>
            <w:r>
              <w:rPr>
                <w:i/>
                <w:sz w:val="16"/>
              </w:rPr>
              <w:t>1 : *</w:t>
            </w:r>
          </w:p>
        </w:tc>
        <w:tc>
          <w:tcPr>
            <w:tcW w:w="3118" w:type="dxa"/>
            <w:tcMar>
              <w:top w:w="40" w:type="dxa"/>
              <w:left w:w="80" w:type="dxa"/>
              <w:bottom w:w="40" w:type="dxa"/>
              <w:right w:w="80" w:type="dxa"/>
            </w:tcMar>
          </w:tcPr>
          <w:p w14:paraId="42215011" w14:textId="77777777" w:rsidR="002E1390" w:rsidRDefault="00000000">
            <w:pPr>
              <w:jc w:val="both"/>
            </w:pPr>
            <w:r>
              <w:rPr>
                <w:sz w:val="18"/>
              </w:rPr>
              <w:t>Một nhân sự có nhiều hợp đồng lao động qua thời gian.</w:t>
            </w:r>
          </w:p>
        </w:tc>
      </w:tr>
      <w:tr w:rsidR="002E1390" w14:paraId="7F728C9C" w14:textId="77777777">
        <w:trPr>
          <w:jc w:val="center"/>
        </w:trPr>
        <w:tc>
          <w:tcPr>
            <w:tcW w:w="1417" w:type="dxa"/>
            <w:tcMar>
              <w:top w:w="40" w:type="dxa"/>
              <w:left w:w="80" w:type="dxa"/>
              <w:bottom w:w="40" w:type="dxa"/>
              <w:right w:w="80" w:type="dxa"/>
            </w:tcMar>
          </w:tcPr>
          <w:p w14:paraId="6BAE1862" w14:textId="77777777" w:rsidR="002E1390" w:rsidRDefault="00000000">
            <w:r>
              <w:rPr>
                <w:b/>
                <w:sz w:val="18"/>
              </w:rPr>
              <w:t>EmployeeProfiles</w:t>
            </w:r>
          </w:p>
        </w:tc>
        <w:tc>
          <w:tcPr>
            <w:tcW w:w="1587" w:type="dxa"/>
            <w:tcMar>
              <w:top w:w="40" w:type="dxa"/>
              <w:left w:w="80" w:type="dxa"/>
              <w:bottom w:w="40" w:type="dxa"/>
              <w:right w:w="80" w:type="dxa"/>
            </w:tcMar>
          </w:tcPr>
          <w:p w14:paraId="10EA5AEB" w14:textId="77777777" w:rsidR="002E1390" w:rsidRDefault="00000000">
            <w:r>
              <w:rPr>
                <w:b/>
                <w:sz w:val="18"/>
              </w:rPr>
              <w:t>EmployeeDeptAssignments</w:t>
            </w:r>
          </w:p>
        </w:tc>
        <w:tc>
          <w:tcPr>
            <w:tcW w:w="1701" w:type="dxa"/>
            <w:tcMar>
              <w:top w:w="40" w:type="dxa"/>
              <w:left w:w="80" w:type="dxa"/>
              <w:bottom w:w="40" w:type="dxa"/>
              <w:right w:w="80" w:type="dxa"/>
            </w:tcMar>
          </w:tcPr>
          <w:p w14:paraId="09AEB1D5" w14:textId="77777777" w:rsidR="002E1390" w:rsidRDefault="00000000">
            <w:pPr>
              <w:jc w:val="center"/>
            </w:pPr>
            <w:r>
              <w:rPr>
                <w:sz w:val="16"/>
              </w:rPr>
              <w:t>EmployeeProfileId</w:t>
            </w:r>
          </w:p>
        </w:tc>
        <w:tc>
          <w:tcPr>
            <w:tcW w:w="680" w:type="dxa"/>
            <w:tcMar>
              <w:top w:w="40" w:type="dxa"/>
              <w:left w:w="80" w:type="dxa"/>
              <w:bottom w:w="40" w:type="dxa"/>
              <w:right w:w="80" w:type="dxa"/>
            </w:tcMar>
          </w:tcPr>
          <w:p w14:paraId="0DE8DE4C" w14:textId="77777777" w:rsidR="002E1390" w:rsidRDefault="00000000">
            <w:pPr>
              <w:jc w:val="center"/>
            </w:pPr>
            <w:r>
              <w:rPr>
                <w:i/>
                <w:sz w:val="16"/>
              </w:rPr>
              <w:t>1 : *</w:t>
            </w:r>
          </w:p>
        </w:tc>
        <w:tc>
          <w:tcPr>
            <w:tcW w:w="3118" w:type="dxa"/>
            <w:tcMar>
              <w:top w:w="40" w:type="dxa"/>
              <w:left w:w="80" w:type="dxa"/>
              <w:bottom w:w="40" w:type="dxa"/>
              <w:right w:w="80" w:type="dxa"/>
            </w:tcMar>
          </w:tcPr>
          <w:p w14:paraId="39A4B9A4" w14:textId="77777777" w:rsidR="002E1390" w:rsidRDefault="00000000">
            <w:pPr>
              <w:jc w:val="both"/>
            </w:pPr>
            <w:r>
              <w:rPr>
                <w:sz w:val="18"/>
              </w:rPr>
              <w:t>Một nhân sự có thể luân chuyển qua nhiều phòng ban.</w:t>
            </w:r>
          </w:p>
        </w:tc>
      </w:tr>
      <w:tr w:rsidR="002E1390" w14:paraId="622A12E5" w14:textId="77777777">
        <w:trPr>
          <w:jc w:val="center"/>
        </w:trPr>
        <w:tc>
          <w:tcPr>
            <w:tcW w:w="1417" w:type="dxa"/>
            <w:tcMar>
              <w:top w:w="40" w:type="dxa"/>
              <w:left w:w="80" w:type="dxa"/>
              <w:bottom w:w="40" w:type="dxa"/>
              <w:right w:w="80" w:type="dxa"/>
            </w:tcMar>
          </w:tcPr>
          <w:p w14:paraId="68893A2D" w14:textId="77777777" w:rsidR="002E1390" w:rsidRDefault="00000000">
            <w:r>
              <w:rPr>
                <w:b/>
                <w:sz w:val="18"/>
              </w:rPr>
              <w:t>EmployeeProfiles</w:t>
            </w:r>
          </w:p>
        </w:tc>
        <w:tc>
          <w:tcPr>
            <w:tcW w:w="1587" w:type="dxa"/>
            <w:tcMar>
              <w:top w:w="40" w:type="dxa"/>
              <w:left w:w="80" w:type="dxa"/>
              <w:bottom w:w="40" w:type="dxa"/>
              <w:right w:w="80" w:type="dxa"/>
            </w:tcMar>
          </w:tcPr>
          <w:p w14:paraId="7389B3C6" w14:textId="77777777" w:rsidR="002E1390" w:rsidRDefault="00000000">
            <w:r>
              <w:rPr>
                <w:b/>
                <w:sz w:val="18"/>
              </w:rPr>
              <w:t>LeaveRequests</w:t>
            </w:r>
          </w:p>
        </w:tc>
        <w:tc>
          <w:tcPr>
            <w:tcW w:w="1701" w:type="dxa"/>
            <w:tcMar>
              <w:top w:w="40" w:type="dxa"/>
              <w:left w:w="80" w:type="dxa"/>
              <w:bottom w:w="40" w:type="dxa"/>
              <w:right w:w="80" w:type="dxa"/>
            </w:tcMar>
          </w:tcPr>
          <w:p w14:paraId="04C2B48F" w14:textId="77777777" w:rsidR="002E1390" w:rsidRDefault="00000000">
            <w:pPr>
              <w:jc w:val="center"/>
            </w:pPr>
            <w:r>
              <w:rPr>
                <w:sz w:val="16"/>
              </w:rPr>
              <w:t>EmployeeProfileId</w:t>
            </w:r>
          </w:p>
        </w:tc>
        <w:tc>
          <w:tcPr>
            <w:tcW w:w="680" w:type="dxa"/>
            <w:tcMar>
              <w:top w:w="40" w:type="dxa"/>
              <w:left w:w="80" w:type="dxa"/>
              <w:bottom w:w="40" w:type="dxa"/>
              <w:right w:w="80" w:type="dxa"/>
            </w:tcMar>
          </w:tcPr>
          <w:p w14:paraId="3C958EB7" w14:textId="77777777" w:rsidR="002E1390" w:rsidRDefault="00000000">
            <w:pPr>
              <w:jc w:val="center"/>
            </w:pPr>
            <w:r>
              <w:rPr>
                <w:i/>
                <w:sz w:val="16"/>
              </w:rPr>
              <w:t>1 : *</w:t>
            </w:r>
          </w:p>
        </w:tc>
        <w:tc>
          <w:tcPr>
            <w:tcW w:w="3118" w:type="dxa"/>
            <w:tcMar>
              <w:top w:w="40" w:type="dxa"/>
              <w:left w:w="80" w:type="dxa"/>
              <w:bottom w:w="40" w:type="dxa"/>
              <w:right w:w="80" w:type="dxa"/>
            </w:tcMar>
          </w:tcPr>
          <w:p w14:paraId="5090E83B" w14:textId="77777777" w:rsidR="002E1390" w:rsidRDefault="00000000">
            <w:pPr>
              <w:jc w:val="both"/>
            </w:pPr>
            <w:r>
              <w:rPr>
                <w:sz w:val="18"/>
              </w:rPr>
              <w:t>Một nhân sự tạo nhiều đơn nghỉ phép.</w:t>
            </w:r>
          </w:p>
        </w:tc>
      </w:tr>
      <w:tr w:rsidR="002E1390" w14:paraId="51FCF157" w14:textId="77777777">
        <w:trPr>
          <w:jc w:val="center"/>
        </w:trPr>
        <w:tc>
          <w:tcPr>
            <w:tcW w:w="1417" w:type="dxa"/>
            <w:tcMar>
              <w:top w:w="40" w:type="dxa"/>
              <w:left w:w="80" w:type="dxa"/>
              <w:bottom w:w="40" w:type="dxa"/>
              <w:right w:w="80" w:type="dxa"/>
            </w:tcMar>
          </w:tcPr>
          <w:p w14:paraId="0323D7E0" w14:textId="77777777" w:rsidR="002E1390" w:rsidRDefault="00000000">
            <w:r>
              <w:rPr>
                <w:b/>
                <w:sz w:val="18"/>
              </w:rPr>
              <w:t>AppUsers</w:t>
            </w:r>
          </w:p>
        </w:tc>
        <w:tc>
          <w:tcPr>
            <w:tcW w:w="1587" w:type="dxa"/>
            <w:tcMar>
              <w:top w:w="40" w:type="dxa"/>
              <w:left w:w="80" w:type="dxa"/>
              <w:bottom w:w="40" w:type="dxa"/>
              <w:right w:w="80" w:type="dxa"/>
            </w:tcMar>
          </w:tcPr>
          <w:p w14:paraId="111D6972" w14:textId="77777777" w:rsidR="002E1390" w:rsidRDefault="00000000">
            <w:r>
              <w:rPr>
                <w:b/>
                <w:sz w:val="18"/>
              </w:rPr>
              <w:t>LeaveRequests</w:t>
            </w:r>
          </w:p>
        </w:tc>
        <w:tc>
          <w:tcPr>
            <w:tcW w:w="1701" w:type="dxa"/>
            <w:tcMar>
              <w:top w:w="40" w:type="dxa"/>
              <w:left w:w="80" w:type="dxa"/>
              <w:bottom w:w="40" w:type="dxa"/>
              <w:right w:w="80" w:type="dxa"/>
            </w:tcMar>
          </w:tcPr>
          <w:p w14:paraId="3062EF51" w14:textId="77777777" w:rsidR="002E1390" w:rsidRDefault="00000000">
            <w:pPr>
              <w:jc w:val="center"/>
            </w:pPr>
            <w:r>
              <w:rPr>
                <w:sz w:val="16"/>
              </w:rPr>
              <w:t>ApprovedByUserId</w:t>
            </w:r>
          </w:p>
        </w:tc>
        <w:tc>
          <w:tcPr>
            <w:tcW w:w="680" w:type="dxa"/>
            <w:tcMar>
              <w:top w:w="40" w:type="dxa"/>
              <w:left w:w="80" w:type="dxa"/>
              <w:bottom w:w="40" w:type="dxa"/>
              <w:right w:w="80" w:type="dxa"/>
            </w:tcMar>
          </w:tcPr>
          <w:p w14:paraId="5E83CA0B" w14:textId="77777777" w:rsidR="002E1390" w:rsidRDefault="00000000">
            <w:pPr>
              <w:jc w:val="center"/>
            </w:pPr>
            <w:r>
              <w:rPr>
                <w:i/>
                <w:sz w:val="16"/>
              </w:rPr>
              <w:t>0..1 : *</w:t>
            </w:r>
          </w:p>
        </w:tc>
        <w:tc>
          <w:tcPr>
            <w:tcW w:w="3118" w:type="dxa"/>
            <w:tcMar>
              <w:top w:w="40" w:type="dxa"/>
              <w:left w:w="80" w:type="dxa"/>
              <w:bottom w:w="40" w:type="dxa"/>
              <w:right w:w="80" w:type="dxa"/>
            </w:tcMar>
          </w:tcPr>
          <w:p w14:paraId="00EAFD1D" w14:textId="77777777" w:rsidR="002E1390" w:rsidRDefault="00000000">
            <w:pPr>
              <w:jc w:val="both"/>
            </w:pPr>
            <w:r>
              <w:rPr>
                <w:sz w:val="18"/>
              </w:rPr>
              <w:t>Một quản lý phê duyệt nhiều đơn nghỉ phép.</w:t>
            </w:r>
          </w:p>
        </w:tc>
      </w:tr>
      <w:tr w:rsidR="002E1390" w14:paraId="4D9CA5A1" w14:textId="77777777">
        <w:trPr>
          <w:jc w:val="center"/>
        </w:trPr>
        <w:tc>
          <w:tcPr>
            <w:tcW w:w="1417" w:type="dxa"/>
            <w:tcMar>
              <w:top w:w="40" w:type="dxa"/>
              <w:left w:w="80" w:type="dxa"/>
              <w:bottom w:w="40" w:type="dxa"/>
              <w:right w:w="80" w:type="dxa"/>
            </w:tcMar>
          </w:tcPr>
          <w:p w14:paraId="6FC36C19" w14:textId="77777777" w:rsidR="002E1390" w:rsidRDefault="00000000">
            <w:r>
              <w:rPr>
                <w:b/>
                <w:sz w:val="18"/>
              </w:rPr>
              <w:t>Customers</w:t>
            </w:r>
          </w:p>
        </w:tc>
        <w:tc>
          <w:tcPr>
            <w:tcW w:w="1587" w:type="dxa"/>
            <w:tcMar>
              <w:top w:w="40" w:type="dxa"/>
              <w:left w:w="80" w:type="dxa"/>
              <w:bottom w:w="40" w:type="dxa"/>
              <w:right w:w="80" w:type="dxa"/>
            </w:tcMar>
          </w:tcPr>
          <w:p w14:paraId="3716EA0D" w14:textId="77777777" w:rsidR="002E1390" w:rsidRDefault="00000000">
            <w:r>
              <w:rPr>
                <w:b/>
                <w:sz w:val="18"/>
              </w:rPr>
              <w:t>CustomerContacts</w:t>
            </w:r>
          </w:p>
        </w:tc>
        <w:tc>
          <w:tcPr>
            <w:tcW w:w="1701" w:type="dxa"/>
            <w:tcMar>
              <w:top w:w="40" w:type="dxa"/>
              <w:left w:w="80" w:type="dxa"/>
              <w:bottom w:w="40" w:type="dxa"/>
              <w:right w:w="80" w:type="dxa"/>
            </w:tcMar>
          </w:tcPr>
          <w:p w14:paraId="051DCF04" w14:textId="77777777" w:rsidR="002E1390" w:rsidRDefault="00000000">
            <w:pPr>
              <w:jc w:val="center"/>
            </w:pPr>
            <w:r>
              <w:rPr>
                <w:sz w:val="16"/>
              </w:rPr>
              <w:t>CustomerId</w:t>
            </w:r>
          </w:p>
        </w:tc>
        <w:tc>
          <w:tcPr>
            <w:tcW w:w="680" w:type="dxa"/>
            <w:tcMar>
              <w:top w:w="40" w:type="dxa"/>
              <w:left w:w="80" w:type="dxa"/>
              <w:bottom w:w="40" w:type="dxa"/>
              <w:right w:w="80" w:type="dxa"/>
            </w:tcMar>
          </w:tcPr>
          <w:p w14:paraId="639B7B35" w14:textId="77777777" w:rsidR="002E1390" w:rsidRDefault="00000000">
            <w:pPr>
              <w:jc w:val="center"/>
            </w:pPr>
            <w:r>
              <w:rPr>
                <w:i/>
                <w:sz w:val="16"/>
              </w:rPr>
              <w:t>1 : *</w:t>
            </w:r>
          </w:p>
        </w:tc>
        <w:tc>
          <w:tcPr>
            <w:tcW w:w="3118" w:type="dxa"/>
            <w:tcMar>
              <w:top w:w="40" w:type="dxa"/>
              <w:left w:w="80" w:type="dxa"/>
              <w:bottom w:w="40" w:type="dxa"/>
              <w:right w:w="80" w:type="dxa"/>
            </w:tcMar>
          </w:tcPr>
          <w:p w14:paraId="5ED28747" w14:textId="77777777" w:rsidR="002E1390" w:rsidRDefault="00000000">
            <w:pPr>
              <w:jc w:val="both"/>
            </w:pPr>
            <w:r>
              <w:rPr>
                <w:sz w:val="18"/>
              </w:rPr>
              <w:t>Một khách hàng có nhiều đầu mối liên hệ.</w:t>
            </w:r>
          </w:p>
        </w:tc>
      </w:tr>
      <w:tr w:rsidR="002E1390" w14:paraId="13A87BD8" w14:textId="77777777">
        <w:trPr>
          <w:jc w:val="center"/>
        </w:trPr>
        <w:tc>
          <w:tcPr>
            <w:tcW w:w="1417" w:type="dxa"/>
            <w:tcMar>
              <w:top w:w="40" w:type="dxa"/>
              <w:left w:w="80" w:type="dxa"/>
              <w:bottom w:w="40" w:type="dxa"/>
              <w:right w:w="80" w:type="dxa"/>
            </w:tcMar>
          </w:tcPr>
          <w:p w14:paraId="0D8AEE7A" w14:textId="77777777" w:rsidR="002E1390" w:rsidRDefault="00000000">
            <w:r>
              <w:rPr>
                <w:b/>
                <w:sz w:val="18"/>
              </w:rPr>
              <w:t>Customers</w:t>
            </w:r>
          </w:p>
        </w:tc>
        <w:tc>
          <w:tcPr>
            <w:tcW w:w="1587" w:type="dxa"/>
            <w:tcMar>
              <w:top w:w="40" w:type="dxa"/>
              <w:left w:w="80" w:type="dxa"/>
              <w:bottom w:w="40" w:type="dxa"/>
              <w:right w:w="80" w:type="dxa"/>
            </w:tcMar>
          </w:tcPr>
          <w:p w14:paraId="25EB81C2" w14:textId="77777777" w:rsidR="002E1390" w:rsidRDefault="00000000">
            <w:r>
              <w:rPr>
                <w:b/>
                <w:sz w:val="18"/>
              </w:rPr>
              <w:t>CustomerSites</w:t>
            </w:r>
          </w:p>
        </w:tc>
        <w:tc>
          <w:tcPr>
            <w:tcW w:w="1701" w:type="dxa"/>
            <w:tcMar>
              <w:top w:w="40" w:type="dxa"/>
              <w:left w:w="80" w:type="dxa"/>
              <w:bottom w:w="40" w:type="dxa"/>
              <w:right w:w="80" w:type="dxa"/>
            </w:tcMar>
          </w:tcPr>
          <w:p w14:paraId="56DDB53C" w14:textId="77777777" w:rsidR="002E1390" w:rsidRDefault="00000000">
            <w:pPr>
              <w:jc w:val="center"/>
            </w:pPr>
            <w:r>
              <w:rPr>
                <w:sz w:val="16"/>
              </w:rPr>
              <w:t>CustomerId</w:t>
            </w:r>
          </w:p>
        </w:tc>
        <w:tc>
          <w:tcPr>
            <w:tcW w:w="680" w:type="dxa"/>
            <w:tcMar>
              <w:top w:w="40" w:type="dxa"/>
              <w:left w:w="80" w:type="dxa"/>
              <w:bottom w:w="40" w:type="dxa"/>
              <w:right w:w="80" w:type="dxa"/>
            </w:tcMar>
          </w:tcPr>
          <w:p w14:paraId="127E9CC3" w14:textId="77777777" w:rsidR="002E1390" w:rsidRDefault="00000000">
            <w:pPr>
              <w:jc w:val="center"/>
            </w:pPr>
            <w:r>
              <w:rPr>
                <w:i/>
                <w:sz w:val="16"/>
              </w:rPr>
              <w:t>1 : *</w:t>
            </w:r>
          </w:p>
        </w:tc>
        <w:tc>
          <w:tcPr>
            <w:tcW w:w="3118" w:type="dxa"/>
            <w:tcMar>
              <w:top w:w="40" w:type="dxa"/>
              <w:left w:w="80" w:type="dxa"/>
              <w:bottom w:w="40" w:type="dxa"/>
              <w:right w:w="80" w:type="dxa"/>
            </w:tcMar>
          </w:tcPr>
          <w:p w14:paraId="1E508FC7" w14:textId="77777777" w:rsidR="002E1390" w:rsidRDefault="00000000">
            <w:pPr>
              <w:jc w:val="both"/>
            </w:pPr>
            <w:r>
              <w:rPr>
                <w:sz w:val="18"/>
              </w:rPr>
              <w:t>Một khách hàng có nhiều địa điểm/chi nhánh.</w:t>
            </w:r>
          </w:p>
        </w:tc>
      </w:tr>
      <w:tr w:rsidR="002E1390" w14:paraId="6A12A9E4" w14:textId="77777777">
        <w:trPr>
          <w:jc w:val="center"/>
        </w:trPr>
        <w:tc>
          <w:tcPr>
            <w:tcW w:w="1417" w:type="dxa"/>
            <w:tcMar>
              <w:top w:w="40" w:type="dxa"/>
              <w:left w:w="80" w:type="dxa"/>
              <w:bottom w:w="40" w:type="dxa"/>
              <w:right w:w="80" w:type="dxa"/>
            </w:tcMar>
          </w:tcPr>
          <w:p w14:paraId="41A3C9F0" w14:textId="77777777" w:rsidR="002E1390" w:rsidRDefault="00000000">
            <w:r>
              <w:rPr>
                <w:b/>
                <w:sz w:val="18"/>
              </w:rPr>
              <w:t>Customers</w:t>
            </w:r>
          </w:p>
        </w:tc>
        <w:tc>
          <w:tcPr>
            <w:tcW w:w="1587" w:type="dxa"/>
            <w:tcMar>
              <w:top w:w="40" w:type="dxa"/>
              <w:left w:w="80" w:type="dxa"/>
              <w:bottom w:w="40" w:type="dxa"/>
              <w:right w:w="80" w:type="dxa"/>
            </w:tcMar>
          </w:tcPr>
          <w:p w14:paraId="4386C611" w14:textId="77777777" w:rsidR="002E1390" w:rsidRDefault="00000000">
            <w:r>
              <w:rPr>
                <w:b/>
                <w:sz w:val="18"/>
              </w:rPr>
              <w:t>OperationRequests</w:t>
            </w:r>
          </w:p>
        </w:tc>
        <w:tc>
          <w:tcPr>
            <w:tcW w:w="1701" w:type="dxa"/>
            <w:tcMar>
              <w:top w:w="40" w:type="dxa"/>
              <w:left w:w="80" w:type="dxa"/>
              <w:bottom w:w="40" w:type="dxa"/>
              <w:right w:w="80" w:type="dxa"/>
            </w:tcMar>
          </w:tcPr>
          <w:p w14:paraId="246957C3" w14:textId="77777777" w:rsidR="002E1390" w:rsidRDefault="00000000">
            <w:pPr>
              <w:jc w:val="center"/>
            </w:pPr>
            <w:r>
              <w:rPr>
                <w:sz w:val="16"/>
              </w:rPr>
              <w:t>CustomerId</w:t>
            </w:r>
          </w:p>
        </w:tc>
        <w:tc>
          <w:tcPr>
            <w:tcW w:w="680" w:type="dxa"/>
            <w:tcMar>
              <w:top w:w="40" w:type="dxa"/>
              <w:left w:w="80" w:type="dxa"/>
              <w:bottom w:w="40" w:type="dxa"/>
              <w:right w:w="80" w:type="dxa"/>
            </w:tcMar>
          </w:tcPr>
          <w:p w14:paraId="7858A8A8" w14:textId="77777777" w:rsidR="002E1390" w:rsidRDefault="00000000">
            <w:pPr>
              <w:jc w:val="center"/>
            </w:pPr>
            <w:r>
              <w:rPr>
                <w:i/>
                <w:sz w:val="16"/>
              </w:rPr>
              <w:t>0..1 : *</w:t>
            </w:r>
          </w:p>
        </w:tc>
        <w:tc>
          <w:tcPr>
            <w:tcW w:w="3118" w:type="dxa"/>
            <w:tcMar>
              <w:top w:w="40" w:type="dxa"/>
              <w:left w:w="80" w:type="dxa"/>
              <w:bottom w:w="40" w:type="dxa"/>
              <w:right w:w="80" w:type="dxa"/>
            </w:tcMar>
          </w:tcPr>
          <w:p w14:paraId="7C4B268B" w14:textId="77777777" w:rsidR="002E1390" w:rsidRDefault="00000000">
            <w:pPr>
              <w:jc w:val="both"/>
            </w:pPr>
            <w:r>
              <w:rPr>
                <w:sz w:val="18"/>
              </w:rPr>
              <w:t>Một yêu cầu vận hành có thể liên kết một khách hàng.</w:t>
            </w:r>
          </w:p>
        </w:tc>
      </w:tr>
      <w:tr w:rsidR="002E1390" w14:paraId="4703AD76" w14:textId="77777777">
        <w:trPr>
          <w:jc w:val="center"/>
        </w:trPr>
        <w:tc>
          <w:tcPr>
            <w:tcW w:w="1417" w:type="dxa"/>
            <w:tcMar>
              <w:top w:w="40" w:type="dxa"/>
              <w:left w:w="80" w:type="dxa"/>
              <w:bottom w:w="40" w:type="dxa"/>
              <w:right w:w="80" w:type="dxa"/>
            </w:tcMar>
          </w:tcPr>
          <w:p w14:paraId="690C725B" w14:textId="77777777" w:rsidR="002E1390" w:rsidRDefault="00000000">
            <w:r>
              <w:rPr>
                <w:b/>
                <w:sz w:val="18"/>
              </w:rPr>
              <w:t>Customers</w:t>
            </w:r>
          </w:p>
        </w:tc>
        <w:tc>
          <w:tcPr>
            <w:tcW w:w="1587" w:type="dxa"/>
            <w:tcMar>
              <w:top w:w="40" w:type="dxa"/>
              <w:left w:w="80" w:type="dxa"/>
              <w:bottom w:w="40" w:type="dxa"/>
              <w:right w:w="80" w:type="dxa"/>
            </w:tcMar>
          </w:tcPr>
          <w:p w14:paraId="1D8C07CB" w14:textId="77777777" w:rsidR="002E1390" w:rsidRDefault="00000000">
            <w:r>
              <w:rPr>
                <w:b/>
                <w:sz w:val="18"/>
              </w:rPr>
              <w:t>CrmInteractions</w:t>
            </w:r>
          </w:p>
        </w:tc>
        <w:tc>
          <w:tcPr>
            <w:tcW w:w="1701" w:type="dxa"/>
            <w:tcMar>
              <w:top w:w="40" w:type="dxa"/>
              <w:left w:w="80" w:type="dxa"/>
              <w:bottom w:w="40" w:type="dxa"/>
              <w:right w:w="80" w:type="dxa"/>
            </w:tcMar>
          </w:tcPr>
          <w:p w14:paraId="2013BE74" w14:textId="77777777" w:rsidR="002E1390" w:rsidRDefault="00000000">
            <w:pPr>
              <w:jc w:val="center"/>
            </w:pPr>
            <w:r>
              <w:rPr>
                <w:sz w:val="16"/>
              </w:rPr>
              <w:t>CustomerId</w:t>
            </w:r>
          </w:p>
        </w:tc>
        <w:tc>
          <w:tcPr>
            <w:tcW w:w="680" w:type="dxa"/>
            <w:tcMar>
              <w:top w:w="40" w:type="dxa"/>
              <w:left w:w="80" w:type="dxa"/>
              <w:bottom w:w="40" w:type="dxa"/>
              <w:right w:w="80" w:type="dxa"/>
            </w:tcMar>
          </w:tcPr>
          <w:p w14:paraId="307E3B76" w14:textId="77777777" w:rsidR="002E1390" w:rsidRDefault="00000000">
            <w:pPr>
              <w:jc w:val="center"/>
            </w:pPr>
            <w:r>
              <w:rPr>
                <w:i/>
                <w:sz w:val="16"/>
              </w:rPr>
              <w:t>1 : *</w:t>
            </w:r>
          </w:p>
        </w:tc>
        <w:tc>
          <w:tcPr>
            <w:tcW w:w="3118" w:type="dxa"/>
            <w:tcMar>
              <w:top w:w="40" w:type="dxa"/>
              <w:left w:w="80" w:type="dxa"/>
              <w:bottom w:w="40" w:type="dxa"/>
              <w:right w:w="80" w:type="dxa"/>
            </w:tcMar>
          </w:tcPr>
          <w:p w14:paraId="75BBF71B" w14:textId="77777777" w:rsidR="002E1390" w:rsidRDefault="00000000">
            <w:pPr>
              <w:jc w:val="both"/>
            </w:pPr>
            <w:r>
              <w:rPr>
                <w:sz w:val="18"/>
              </w:rPr>
              <w:t>Một khách hàng có nhiều lịch sử tương tác CRM.</w:t>
            </w:r>
          </w:p>
        </w:tc>
      </w:tr>
      <w:tr w:rsidR="002E1390" w14:paraId="1A34192A" w14:textId="77777777">
        <w:trPr>
          <w:jc w:val="center"/>
        </w:trPr>
        <w:tc>
          <w:tcPr>
            <w:tcW w:w="1417" w:type="dxa"/>
            <w:tcMar>
              <w:top w:w="40" w:type="dxa"/>
              <w:left w:w="80" w:type="dxa"/>
              <w:bottom w:w="40" w:type="dxa"/>
              <w:right w:w="80" w:type="dxa"/>
            </w:tcMar>
          </w:tcPr>
          <w:p w14:paraId="73225C02" w14:textId="77777777" w:rsidR="002E1390" w:rsidRDefault="00000000">
            <w:r>
              <w:rPr>
                <w:b/>
                <w:sz w:val="18"/>
              </w:rPr>
              <w:t>Customers</w:t>
            </w:r>
          </w:p>
        </w:tc>
        <w:tc>
          <w:tcPr>
            <w:tcW w:w="1587" w:type="dxa"/>
            <w:tcMar>
              <w:top w:w="40" w:type="dxa"/>
              <w:left w:w="80" w:type="dxa"/>
              <w:bottom w:w="40" w:type="dxa"/>
              <w:right w:w="80" w:type="dxa"/>
            </w:tcMar>
          </w:tcPr>
          <w:p w14:paraId="0830B842" w14:textId="77777777" w:rsidR="002E1390" w:rsidRDefault="00000000">
            <w:r>
              <w:rPr>
                <w:b/>
                <w:sz w:val="18"/>
              </w:rPr>
              <w:t>SalesOpportunities</w:t>
            </w:r>
          </w:p>
        </w:tc>
        <w:tc>
          <w:tcPr>
            <w:tcW w:w="1701" w:type="dxa"/>
            <w:tcMar>
              <w:top w:w="40" w:type="dxa"/>
              <w:left w:w="80" w:type="dxa"/>
              <w:bottom w:w="40" w:type="dxa"/>
              <w:right w:w="80" w:type="dxa"/>
            </w:tcMar>
          </w:tcPr>
          <w:p w14:paraId="50197572" w14:textId="77777777" w:rsidR="002E1390" w:rsidRDefault="00000000">
            <w:pPr>
              <w:jc w:val="center"/>
            </w:pPr>
            <w:r>
              <w:rPr>
                <w:sz w:val="16"/>
              </w:rPr>
              <w:t>CustomerId</w:t>
            </w:r>
          </w:p>
        </w:tc>
        <w:tc>
          <w:tcPr>
            <w:tcW w:w="680" w:type="dxa"/>
            <w:tcMar>
              <w:top w:w="40" w:type="dxa"/>
              <w:left w:w="80" w:type="dxa"/>
              <w:bottom w:w="40" w:type="dxa"/>
              <w:right w:w="80" w:type="dxa"/>
            </w:tcMar>
          </w:tcPr>
          <w:p w14:paraId="7BBB7C77" w14:textId="77777777" w:rsidR="002E1390" w:rsidRDefault="00000000">
            <w:pPr>
              <w:jc w:val="center"/>
            </w:pPr>
            <w:r>
              <w:rPr>
                <w:i/>
                <w:sz w:val="16"/>
              </w:rPr>
              <w:t>1 : *</w:t>
            </w:r>
          </w:p>
        </w:tc>
        <w:tc>
          <w:tcPr>
            <w:tcW w:w="3118" w:type="dxa"/>
            <w:tcMar>
              <w:top w:w="40" w:type="dxa"/>
              <w:left w:w="80" w:type="dxa"/>
              <w:bottom w:w="40" w:type="dxa"/>
              <w:right w:w="80" w:type="dxa"/>
            </w:tcMar>
          </w:tcPr>
          <w:p w14:paraId="62A2CA34" w14:textId="77777777" w:rsidR="002E1390" w:rsidRDefault="00000000">
            <w:pPr>
              <w:jc w:val="both"/>
            </w:pPr>
            <w:r>
              <w:rPr>
                <w:sz w:val="18"/>
              </w:rPr>
              <w:t>Một khách hàng liên kết nhiều cơ hội bán hàng.</w:t>
            </w:r>
          </w:p>
        </w:tc>
      </w:tr>
      <w:tr w:rsidR="002E1390" w14:paraId="2606FA28" w14:textId="77777777">
        <w:trPr>
          <w:jc w:val="center"/>
        </w:trPr>
        <w:tc>
          <w:tcPr>
            <w:tcW w:w="1417" w:type="dxa"/>
            <w:tcMar>
              <w:top w:w="40" w:type="dxa"/>
              <w:left w:w="80" w:type="dxa"/>
              <w:bottom w:w="40" w:type="dxa"/>
              <w:right w:w="80" w:type="dxa"/>
            </w:tcMar>
          </w:tcPr>
          <w:p w14:paraId="5BB625CA" w14:textId="77777777" w:rsidR="002E1390" w:rsidRDefault="00000000">
            <w:r>
              <w:rPr>
                <w:b/>
                <w:sz w:val="18"/>
              </w:rPr>
              <w:t>Customers</w:t>
            </w:r>
          </w:p>
        </w:tc>
        <w:tc>
          <w:tcPr>
            <w:tcW w:w="1587" w:type="dxa"/>
            <w:tcMar>
              <w:top w:w="40" w:type="dxa"/>
              <w:left w:w="80" w:type="dxa"/>
              <w:bottom w:w="40" w:type="dxa"/>
              <w:right w:w="80" w:type="dxa"/>
            </w:tcMar>
          </w:tcPr>
          <w:p w14:paraId="75D4A5CC" w14:textId="77777777" w:rsidR="002E1390" w:rsidRDefault="00000000">
            <w:r>
              <w:rPr>
                <w:b/>
                <w:sz w:val="18"/>
              </w:rPr>
              <w:t>SalesOrders</w:t>
            </w:r>
          </w:p>
        </w:tc>
        <w:tc>
          <w:tcPr>
            <w:tcW w:w="1701" w:type="dxa"/>
            <w:tcMar>
              <w:top w:w="40" w:type="dxa"/>
              <w:left w:w="80" w:type="dxa"/>
              <w:bottom w:w="40" w:type="dxa"/>
              <w:right w:w="80" w:type="dxa"/>
            </w:tcMar>
          </w:tcPr>
          <w:p w14:paraId="79E98721" w14:textId="77777777" w:rsidR="002E1390" w:rsidRDefault="00000000">
            <w:pPr>
              <w:jc w:val="center"/>
            </w:pPr>
            <w:r>
              <w:rPr>
                <w:sz w:val="16"/>
              </w:rPr>
              <w:t>CustomerId</w:t>
            </w:r>
          </w:p>
        </w:tc>
        <w:tc>
          <w:tcPr>
            <w:tcW w:w="680" w:type="dxa"/>
            <w:tcMar>
              <w:top w:w="40" w:type="dxa"/>
              <w:left w:w="80" w:type="dxa"/>
              <w:bottom w:w="40" w:type="dxa"/>
              <w:right w:w="80" w:type="dxa"/>
            </w:tcMar>
          </w:tcPr>
          <w:p w14:paraId="0EF1FF4B" w14:textId="77777777" w:rsidR="002E1390" w:rsidRDefault="00000000">
            <w:pPr>
              <w:jc w:val="center"/>
            </w:pPr>
            <w:r>
              <w:rPr>
                <w:i/>
                <w:sz w:val="16"/>
              </w:rPr>
              <w:t>1 : *</w:t>
            </w:r>
          </w:p>
        </w:tc>
        <w:tc>
          <w:tcPr>
            <w:tcW w:w="3118" w:type="dxa"/>
            <w:tcMar>
              <w:top w:w="40" w:type="dxa"/>
              <w:left w:w="80" w:type="dxa"/>
              <w:bottom w:w="40" w:type="dxa"/>
              <w:right w:w="80" w:type="dxa"/>
            </w:tcMar>
          </w:tcPr>
          <w:p w14:paraId="74DB8EEC" w14:textId="77777777" w:rsidR="002E1390" w:rsidRDefault="00000000">
            <w:pPr>
              <w:jc w:val="both"/>
            </w:pPr>
            <w:r>
              <w:rPr>
                <w:sz w:val="18"/>
              </w:rPr>
              <w:t>Một khách hàng tạo nhiều đơn hàng bán.</w:t>
            </w:r>
          </w:p>
        </w:tc>
      </w:tr>
      <w:tr w:rsidR="002E1390" w14:paraId="03834DBA" w14:textId="77777777">
        <w:trPr>
          <w:jc w:val="center"/>
        </w:trPr>
        <w:tc>
          <w:tcPr>
            <w:tcW w:w="1417" w:type="dxa"/>
            <w:tcMar>
              <w:top w:w="40" w:type="dxa"/>
              <w:left w:w="80" w:type="dxa"/>
              <w:bottom w:w="40" w:type="dxa"/>
              <w:right w:w="80" w:type="dxa"/>
            </w:tcMar>
          </w:tcPr>
          <w:p w14:paraId="74B7A546" w14:textId="77777777" w:rsidR="002E1390" w:rsidRDefault="00000000">
            <w:r>
              <w:rPr>
                <w:b/>
                <w:sz w:val="18"/>
              </w:rPr>
              <w:t>ProductCategories</w:t>
            </w:r>
          </w:p>
        </w:tc>
        <w:tc>
          <w:tcPr>
            <w:tcW w:w="1587" w:type="dxa"/>
            <w:tcMar>
              <w:top w:w="40" w:type="dxa"/>
              <w:left w:w="80" w:type="dxa"/>
              <w:bottom w:w="40" w:type="dxa"/>
              <w:right w:w="80" w:type="dxa"/>
            </w:tcMar>
          </w:tcPr>
          <w:p w14:paraId="444C58FA" w14:textId="77777777" w:rsidR="002E1390" w:rsidRDefault="00000000">
            <w:r>
              <w:rPr>
                <w:b/>
                <w:sz w:val="18"/>
              </w:rPr>
              <w:t>ProductServices</w:t>
            </w:r>
          </w:p>
        </w:tc>
        <w:tc>
          <w:tcPr>
            <w:tcW w:w="1701" w:type="dxa"/>
            <w:tcMar>
              <w:top w:w="40" w:type="dxa"/>
              <w:left w:w="80" w:type="dxa"/>
              <w:bottom w:w="40" w:type="dxa"/>
              <w:right w:w="80" w:type="dxa"/>
            </w:tcMar>
          </w:tcPr>
          <w:p w14:paraId="3FFE540C" w14:textId="77777777" w:rsidR="002E1390" w:rsidRDefault="00000000">
            <w:pPr>
              <w:jc w:val="center"/>
            </w:pPr>
            <w:r>
              <w:rPr>
                <w:sz w:val="16"/>
              </w:rPr>
              <w:t>ProductCategoryId</w:t>
            </w:r>
          </w:p>
        </w:tc>
        <w:tc>
          <w:tcPr>
            <w:tcW w:w="680" w:type="dxa"/>
            <w:tcMar>
              <w:top w:w="40" w:type="dxa"/>
              <w:left w:w="80" w:type="dxa"/>
              <w:bottom w:w="40" w:type="dxa"/>
              <w:right w:w="80" w:type="dxa"/>
            </w:tcMar>
          </w:tcPr>
          <w:p w14:paraId="1AEB3969" w14:textId="77777777" w:rsidR="002E1390" w:rsidRDefault="00000000">
            <w:pPr>
              <w:jc w:val="center"/>
            </w:pPr>
            <w:r>
              <w:rPr>
                <w:i/>
                <w:sz w:val="16"/>
              </w:rPr>
              <w:t>0..1 : *</w:t>
            </w:r>
          </w:p>
        </w:tc>
        <w:tc>
          <w:tcPr>
            <w:tcW w:w="3118" w:type="dxa"/>
            <w:tcMar>
              <w:top w:w="40" w:type="dxa"/>
              <w:left w:w="80" w:type="dxa"/>
              <w:bottom w:w="40" w:type="dxa"/>
              <w:right w:w="80" w:type="dxa"/>
            </w:tcMar>
          </w:tcPr>
          <w:p w14:paraId="4D063DF2" w14:textId="77777777" w:rsidR="002E1390" w:rsidRDefault="00000000">
            <w:pPr>
              <w:jc w:val="both"/>
            </w:pPr>
            <w:r>
              <w:rPr>
                <w:sz w:val="18"/>
              </w:rPr>
              <w:t>Một danh mục chứa nhiều sản phẩm/dịch vụ.</w:t>
            </w:r>
          </w:p>
        </w:tc>
      </w:tr>
      <w:tr w:rsidR="002E1390" w14:paraId="71F08F74" w14:textId="77777777">
        <w:trPr>
          <w:jc w:val="center"/>
        </w:trPr>
        <w:tc>
          <w:tcPr>
            <w:tcW w:w="1417" w:type="dxa"/>
            <w:tcMar>
              <w:top w:w="40" w:type="dxa"/>
              <w:left w:w="80" w:type="dxa"/>
              <w:bottom w:w="40" w:type="dxa"/>
              <w:right w:w="80" w:type="dxa"/>
            </w:tcMar>
          </w:tcPr>
          <w:p w14:paraId="5F497FC2" w14:textId="77777777" w:rsidR="002E1390" w:rsidRDefault="00000000">
            <w:r>
              <w:rPr>
                <w:b/>
                <w:sz w:val="18"/>
              </w:rPr>
              <w:t>UnitsOfMeasure</w:t>
            </w:r>
          </w:p>
        </w:tc>
        <w:tc>
          <w:tcPr>
            <w:tcW w:w="1587" w:type="dxa"/>
            <w:tcMar>
              <w:top w:w="40" w:type="dxa"/>
              <w:left w:w="80" w:type="dxa"/>
              <w:bottom w:w="40" w:type="dxa"/>
              <w:right w:w="80" w:type="dxa"/>
            </w:tcMar>
          </w:tcPr>
          <w:p w14:paraId="21B70F3E" w14:textId="77777777" w:rsidR="002E1390" w:rsidRDefault="00000000">
            <w:r>
              <w:rPr>
                <w:b/>
                <w:sz w:val="18"/>
              </w:rPr>
              <w:t>ProductServices</w:t>
            </w:r>
          </w:p>
        </w:tc>
        <w:tc>
          <w:tcPr>
            <w:tcW w:w="1701" w:type="dxa"/>
            <w:tcMar>
              <w:top w:w="40" w:type="dxa"/>
              <w:left w:w="80" w:type="dxa"/>
              <w:bottom w:w="40" w:type="dxa"/>
              <w:right w:w="80" w:type="dxa"/>
            </w:tcMar>
          </w:tcPr>
          <w:p w14:paraId="06D0883B" w14:textId="77777777" w:rsidR="002E1390" w:rsidRDefault="00000000">
            <w:pPr>
              <w:jc w:val="center"/>
            </w:pPr>
            <w:r>
              <w:rPr>
                <w:sz w:val="16"/>
              </w:rPr>
              <w:t>UnitOfMeasureId</w:t>
            </w:r>
          </w:p>
        </w:tc>
        <w:tc>
          <w:tcPr>
            <w:tcW w:w="680" w:type="dxa"/>
            <w:tcMar>
              <w:top w:w="40" w:type="dxa"/>
              <w:left w:w="80" w:type="dxa"/>
              <w:bottom w:w="40" w:type="dxa"/>
              <w:right w:w="80" w:type="dxa"/>
            </w:tcMar>
          </w:tcPr>
          <w:p w14:paraId="0906F696" w14:textId="77777777" w:rsidR="002E1390" w:rsidRDefault="00000000">
            <w:pPr>
              <w:jc w:val="center"/>
            </w:pPr>
            <w:r>
              <w:rPr>
                <w:i/>
                <w:sz w:val="16"/>
              </w:rPr>
              <w:t>0..1 : *</w:t>
            </w:r>
          </w:p>
        </w:tc>
        <w:tc>
          <w:tcPr>
            <w:tcW w:w="3118" w:type="dxa"/>
            <w:tcMar>
              <w:top w:w="40" w:type="dxa"/>
              <w:left w:w="80" w:type="dxa"/>
              <w:bottom w:w="40" w:type="dxa"/>
              <w:right w:w="80" w:type="dxa"/>
            </w:tcMar>
          </w:tcPr>
          <w:p w14:paraId="6B2E7FFA" w14:textId="77777777" w:rsidR="002E1390" w:rsidRDefault="00000000">
            <w:pPr>
              <w:jc w:val="both"/>
            </w:pPr>
            <w:r>
              <w:rPr>
                <w:sz w:val="18"/>
              </w:rPr>
              <w:t>Một đơn vị tính dùng cho nhiều sản phẩm.</w:t>
            </w:r>
          </w:p>
        </w:tc>
      </w:tr>
      <w:tr w:rsidR="002E1390" w14:paraId="63947A3C" w14:textId="77777777">
        <w:trPr>
          <w:jc w:val="center"/>
        </w:trPr>
        <w:tc>
          <w:tcPr>
            <w:tcW w:w="1417" w:type="dxa"/>
            <w:tcMar>
              <w:top w:w="40" w:type="dxa"/>
              <w:left w:w="80" w:type="dxa"/>
              <w:bottom w:w="40" w:type="dxa"/>
              <w:right w:w="80" w:type="dxa"/>
            </w:tcMar>
          </w:tcPr>
          <w:p w14:paraId="34BC5C3D" w14:textId="77777777" w:rsidR="002E1390" w:rsidRDefault="00000000">
            <w:r>
              <w:rPr>
                <w:b/>
                <w:sz w:val="18"/>
              </w:rPr>
              <w:t>AppUsers</w:t>
            </w:r>
          </w:p>
        </w:tc>
        <w:tc>
          <w:tcPr>
            <w:tcW w:w="1587" w:type="dxa"/>
            <w:tcMar>
              <w:top w:w="40" w:type="dxa"/>
              <w:left w:w="80" w:type="dxa"/>
              <w:bottom w:w="40" w:type="dxa"/>
              <w:right w:w="80" w:type="dxa"/>
            </w:tcMar>
          </w:tcPr>
          <w:p w14:paraId="392B56D1" w14:textId="77777777" w:rsidR="002E1390" w:rsidRDefault="00000000">
            <w:r>
              <w:rPr>
                <w:b/>
                <w:sz w:val="18"/>
              </w:rPr>
              <w:t>OperationRequests</w:t>
            </w:r>
          </w:p>
        </w:tc>
        <w:tc>
          <w:tcPr>
            <w:tcW w:w="1701" w:type="dxa"/>
            <w:tcMar>
              <w:top w:w="40" w:type="dxa"/>
              <w:left w:w="80" w:type="dxa"/>
              <w:bottom w:w="40" w:type="dxa"/>
              <w:right w:w="80" w:type="dxa"/>
            </w:tcMar>
          </w:tcPr>
          <w:p w14:paraId="4EAE74C7" w14:textId="77777777" w:rsidR="002E1390" w:rsidRDefault="00000000">
            <w:pPr>
              <w:jc w:val="center"/>
            </w:pPr>
            <w:r>
              <w:rPr>
                <w:sz w:val="16"/>
              </w:rPr>
              <w:t>RequestedByUserId</w:t>
            </w:r>
          </w:p>
        </w:tc>
        <w:tc>
          <w:tcPr>
            <w:tcW w:w="680" w:type="dxa"/>
            <w:tcMar>
              <w:top w:w="40" w:type="dxa"/>
              <w:left w:w="80" w:type="dxa"/>
              <w:bottom w:w="40" w:type="dxa"/>
              <w:right w:w="80" w:type="dxa"/>
            </w:tcMar>
          </w:tcPr>
          <w:p w14:paraId="15C2E2DE" w14:textId="77777777" w:rsidR="002E1390" w:rsidRDefault="00000000">
            <w:pPr>
              <w:jc w:val="center"/>
            </w:pPr>
            <w:r>
              <w:rPr>
                <w:i/>
                <w:sz w:val="16"/>
              </w:rPr>
              <w:t>1 : *</w:t>
            </w:r>
          </w:p>
        </w:tc>
        <w:tc>
          <w:tcPr>
            <w:tcW w:w="3118" w:type="dxa"/>
            <w:tcMar>
              <w:top w:w="40" w:type="dxa"/>
              <w:left w:w="80" w:type="dxa"/>
              <w:bottom w:w="40" w:type="dxa"/>
              <w:right w:w="80" w:type="dxa"/>
            </w:tcMar>
          </w:tcPr>
          <w:p w14:paraId="708619B0" w14:textId="77777777" w:rsidR="002E1390" w:rsidRDefault="00000000">
            <w:pPr>
              <w:jc w:val="both"/>
            </w:pPr>
            <w:r>
              <w:rPr>
                <w:sz w:val="18"/>
              </w:rPr>
              <w:t>Một người dùng tạo nhiều yêu cầu vận hành.</w:t>
            </w:r>
          </w:p>
        </w:tc>
      </w:tr>
      <w:tr w:rsidR="002E1390" w14:paraId="0A1D062D" w14:textId="77777777">
        <w:trPr>
          <w:jc w:val="center"/>
        </w:trPr>
        <w:tc>
          <w:tcPr>
            <w:tcW w:w="1417" w:type="dxa"/>
            <w:tcMar>
              <w:top w:w="40" w:type="dxa"/>
              <w:left w:w="80" w:type="dxa"/>
              <w:bottom w:w="40" w:type="dxa"/>
              <w:right w:w="80" w:type="dxa"/>
            </w:tcMar>
          </w:tcPr>
          <w:p w14:paraId="52222F08" w14:textId="77777777" w:rsidR="002E1390" w:rsidRDefault="00000000">
            <w:r>
              <w:rPr>
                <w:b/>
                <w:sz w:val="18"/>
              </w:rPr>
              <w:t>OperationRequests</w:t>
            </w:r>
          </w:p>
        </w:tc>
        <w:tc>
          <w:tcPr>
            <w:tcW w:w="1587" w:type="dxa"/>
            <w:tcMar>
              <w:top w:w="40" w:type="dxa"/>
              <w:left w:w="80" w:type="dxa"/>
              <w:bottom w:w="40" w:type="dxa"/>
              <w:right w:w="80" w:type="dxa"/>
            </w:tcMar>
          </w:tcPr>
          <w:p w14:paraId="04731A94" w14:textId="77777777" w:rsidR="002E1390" w:rsidRDefault="00000000">
            <w:r>
              <w:rPr>
                <w:b/>
                <w:sz w:val="18"/>
              </w:rPr>
              <w:t>OperationRequestLines</w:t>
            </w:r>
          </w:p>
        </w:tc>
        <w:tc>
          <w:tcPr>
            <w:tcW w:w="1701" w:type="dxa"/>
            <w:tcMar>
              <w:top w:w="40" w:type="dxa"/>
              <w:left w:w="80" w:type="dxa"/>
              <w:bottom w:w="40" w:type="dxa"/>
              <w:right w:w="80" w:type="dxa"/>
            </w:tcMar>
          </w:tcPr>
          <w:p w14:paraId="4ECF5CFB" w14:textId="77777777" w:rsidR="002E1390" w:rsidRDefault="00000000">
            <w:pPr>
              <w:jc w:val="center"/>
            </w:pPr>
            <w:r>
              <w:rPr>
                <w:sz w:val="16"/>
              </w:rPr>
              <w:t>OperationRequestId</w:t>
            </w:r>
          </w:p>
        </w:tc>
        <w:tc>
          <w:tcPr>
            <w:tcW w:w="680" w:type="dxa"/>
            <w:tcMar>
              <w:top w:w="40" w:type="dxa"/>
              <w:left w:w="80" w:type="dxa"/>
              <w:bottom w:w="40" w:type="dxa"/>
              <w:right w:w="80" w:type="dxa"/>
            </w:tcMar>
          </w:tcPr>
          <w:p w14:paraId="042EF263" w14:textId="77777777" w:rsidR="002E1390" w:rsidRDefault="00000000">
            <w:pPr>
              <w:jc w:val="center"/>
            </w:pPr>
            <w:r>
              <w:rPr>
                <w:i/>
                <w:sz w:val="16"/>
              </w:rPr>
              <w:t>1 : *</w:t>
            </w:r>
          </w:p>
        </w:tc>
        <w:tc>
          <w:tcPr>
            <w:tcW w:w="3118" w:type="dxa"/>
            <w:tcMar>
              <w:top w:w="40" w:type="dxa"/>
              <w:left w:w="80" w:type="dxa"/>
              <w:bottom w:w="40" w:type="dxa"/>
              <w:right w:w="80" w:type="dxa"/>
            </w:tcMar>
          </w:tcPr>
          <w:p w14:paraId="18157458" w14:textId="77777777" w:rsidR="002E1390" w:rsidRDefault="00000000">
            <w:pPr>
              <w:jc w:val="both"/>
            </w:pPr>
            <w:r>
              <w:rPr>
                <w:sz w:val="18"/>
              </w:rPr>
              <w:t>Một yêu cầu chứa nhiều dòng chi tiết sản phẩm/dịch vụ.</w:t>
            </w:r>
          </w:p>
        </w:tc>
      </w:tr>
      <w:tr w:rsidR="002E1390" w14:paraId="48945F92" w14:textId="77777777">
        <w:trPr>
          <w:jc w:val="center"/>
        </w:trPr>
        <w:tc>
          <w:tcPr>
            <w:tcW w:w="1417" w:type="dxa"/>
            <w:tcMar>
              <w:top w:w="40" w:type="dxa"/>
              <w:left w:w="80" w:type="dxa"/>
              <w:bottom w:w="40" w:type="dxa"/>
              <w:right w:w="80" w:type="dxa"/>
            </w:tcMar>
          </w:tcPr>
          <w:p w14:paraId="1682944A" w14:textId="77777777" w:rsidR="002E1390" w:rsidRDefault="00000000">
            <w:r>
              <w:rPr>
                <w:b/>
                <w:sz w:val="18"/>
              </w:rPr>
              <w:t>OperationRequests</w:t>
            </w:r>
          </w:p>
        </w:tc>
        <w:tc>
          <w:tcPr>
            <w:tcW w:w="1587" w:type="dxa"/>
            <w:tcMar>
              <w:top w:w="40" w:type="dxa"/>
              <w:left w:w="80" w:type="dxa"/>
              <w:bottom w:w="40" w:type="dxa"/>
              <w:right w:w="80" w:type="dxa"/>
            </w:tcMar>
          </w:tcPr>
          <w:p w14:paraId="2A7F873E" w14:textId="77777777" w:rsidR="002E1390" w:rsidRDefault="00000000">
            <w:r>
              <w:rPr>
                <w:b/>
                <w:sz w:val="18"/>
              </w:rPr>
              <w:t>OperationComments</w:t>
            </w:r>
          </w:p>
        </w:tc>
        <w:tc>
          <w:tcPr>
            <w:tcW w:w="1701" w:type="dxa"/>
            <w:tcMar>
              <w:top w:w="40" w:type="dxa"/>
              <w:left w:w="80" w:type="dxa"/>
              <w:bottom w:w="40" w:type="dxa"/>
              <w:right w:w="80" w:type="dxa"/>
            </w:tcMar>
          </w:tcPr>
          <w:p w14:paraId="79741D60" w14:textId="77777777" w:rsidR="002E1390" w:rsidRDefault="00000000">
            <w:pPr>
              <w:jc w:val="center"/>
            </w:pPr>
            <w:r>
              <w:rPr>
                <w:sz w:val="16"/>
              </w:rPr>
              <w:t>OperationRequestId</w:t>
            </w:r>
          </w:p>
        </w:tc>
        <w:tc>
          <w:tcPr>
            <w:tcW w:w="680" w:type="dxa"/>
            <w:tcMar>
              <w:top w:w="40" w:type="dxa"/>
              <w:left w:w="80" w:type="dxa"/>
              <w:bottom w:w="40" w:type="dxa"/>
              <w:right w:w="80" w:type="dxa"/>
            </w:tcMar>
          </w:tcPr>
          <w:p w14:paraId="7697F37E" w14:textId="77777777" w:rsidR="002E1390" w:rsidRDefault="00000000">
            <w:pPr>
              <w:jc w:val="center"/>
            </w:pPr>
            <w:r>
              <w:rPr>
                <w:i/>
                <w:sz w:val="16"/>
              </w:rPr>
              <w:t>1 : *</w:t>
            </w:r>
          </w:p>
        </w:tc>
        <w:tc>
          <w:tcPr>
            <w:tcW w:w="3118" w:type="dxa"/>
            <w:tcMar>
              <w:top w:w="40" w:type="dxa"/>
              <w:left w:w="80" w:type="dxa"/>
              <w:bottom w:w="40" w:type="dxa"/>
              <w:right w:w="80" w:type="dxa"/>
            </w:tcMar>
          </w:tcPr>
          <w:p w14:paraId="3E652049" w14:textId="77777777" w:rsidR="002E1390" w:rsidRDefault="00000000">
            <w:pPr>
              <w:jc w:val="both"/>
            </w:pPr>
            <w:r>
              <w:rPr>
                <w:sz w:val="18"/>
              </w:rPr>
              <w:t>Một yêu cầu chứa nhiều bình luận trao đổi.</w:t>
            </w:r>
          </w:p>
        </w:tc>
      </w:tr>
      <w:tr w:rsidR="002E1390" w14:paraId="32286544" w14:textId="77777777">
        <w:trPr>
          <w:jc w:val="center"/>
        </w:trPr>
        <w:tc>
          <w:tcPr>
            <w:tcW w:w="1417" w:type="dxa"/>
            <w:tcMar>
              <w:top w:w="40" w:type="dxa"/>
              <w:left w:w="80" w:type="dxa"/>
              <w:bottom w:w="40" w:type="dxa"/>
              <w:right w:w="80" w:type="dxa"/>
            </w:tcMar>
          </w:tcPr>
          <w:p w14:paraId="7F232FB7" w14:textId="77777777" w:rsidR="002E1390" w:rsidRDefault="00000000">
            <w:r>
              <w:rPr>
                <w:b/>
                <w:sz w:val="18"/>
              </w:rPr>
              <w:t>AppUsers</w:t>
            </w:r>
          </w:p>
        </w:tc>
        <w:tc>
          <w:tcPr>
            <w:tcW w:w="1587" w:type="dxa"/>
            <w:tcMar>
              <w:top w:w="40" w:type="dxa"/>
              <w:left w:w="80" w:type="dxa"/>
              <w:bottom w:w="40" w:type="dxa"/>
              <w:right w:w="80" w:type="dxa"/>
            </w:tcMar>
          </w:tcPr>
          <w:p w14:paraId="03EA6ADB" w14:textId="77777777" w:rsidR="002E1390" w:rsidRDefault="00000000">
            <w:r>
              <w:rPr>
                <w:b/>
                <w:sz w:val="18"/>
              </w:rPr>
              <w:t>OperationComments</w:t>
            </w:r>
          </w:p>
        </w:tc>
        <w:tc>
          <w:tcPr>
            <w:tcW w:w="1701" w:type="dxa"/>
            <w:tcMar>
              <w:top w:w="40" w:type="dxa"/>
              <w:left w:w="80" w:type="dxa"/>
              <w:bottom w:w="40" w:type="dxa"/>
              <w:right w:w="80" w:type="dxa"/>
            </w:tcMar>
          </w:tcPr>
          <w:p w14:paraId="53121246" w14:textId="77777777" w:rsidR="002E1390" w:rsidRDefault="00000000">
            <w:pPr>
              <w:jc w:val="center"/>
            </w:pPr>
            <w:r>
              <w:rPr>
                <w:sz w:val="16"/>
              </w:rPr>
              <w:t>AuthorUserId</w:t>
            </w:r>
          </w:p>
        </w:tc>
        <w:tc>
          <w:tcPr>
            <w:tcW w:w="680" w:type="dxa"/>
            <w:tcMar>
              <w:top w:w="40" w:type="dxa"/>
              <w:left w:w="80" w:type="dxa"/>
              <w:bottom w:w="40" w:type="dxa"/>
              <w:right w:w="80" w:type="dxa"/>
            </w:tcMar>
          </w:tcPr>
          <w:p w14:paraId="7753E28A" w14:textId="77777777" w:rsidR="002E1390" w:rsidRDefault="00000000">
            <w:pPr>
              <w:jc w:val="center"/>
            </w:pPr>
            <w:r>
              <w:rPr>
                <w:i/>
                <w:sz w:val="16"/>
              </w:rPr>
              <w:t>1 : *</w:t>
            </w:r>
          </w:p>
        </w:tc>
        <w:tc>
          <w:tcPr>
            <w:tcW w:w="3118" w:type="dxa"/>
            <w:tcMar>
              <w:top w:w="40" w:type="dxa"/>
              <w:left w:w="80" w:type="dxa"/>
              <w:bottom w:w="40" w:type="dxa"/>
              <w:right w:w="80" w:type="dxa"/>
            </w:tcMar>
          </w:tcPr>
          <w:p w14:paraId="6826C38A" w14:textId="77777777" w:rsidR="002E1390" w:rsidRDefault="00000000">
            <w:pPr>
              <w:jc w:val="both"/>
            </w:pPr>
            <w:r>
              <w:rPr>
                <w:sz w:val="18"/>
              </w:rPr>
              <w:t>Một người dùng viết nhiều bình luận trên các yêu cầu.</w:t>
            </w:r>
          </w:p>
        </w:tc>
      </w:tr>
      <w:tr w:rsidR="002E1390" w14:paraId="051AAB8A" w14:textId="77777777">
        <w:trPr>
          <w:jc w:val="center"/>
        </w:trPr>
        <w:tc>
          <w:tcPr>
            <w:tcW w:w="1417" w:type="dxa"/>
            <w:tcMar>
              <w:top w:w="40" w:type="dxa"/>
              <w:left w:w="80" w:type="dxa"/>
              <w:bottom w:w="40" w:type="dxa"/>
              <w:right w:w="80" w:type="dxa"/>
            </w:tcMar>
          </w:tcPr>
          <w:p w14:paraId="52C1BD44" w14:textId="77777777" w:rsidR="002E1390" w:rsidRDefault="00000000">
            <w:r>
              <w:rPr>
                <w:b/>
                <w:sz w:val="18"/>
              </w:rPr>
              <w:t>OperationRequests</w:t>
            </w:r>
          </w:p>
        </w:tc>
        <w:tc>
          <w:tcPr>
            <w:tcW w:w="1587" w:type="dxa"/>
            <w:tcMar>
              <w:top w:w="40" w:type="dxa"/>
              <w:left w:w="80" w:type="dxa"/>
              <w:bottom w:w="40" w:type="dxa"/>
              <w:right w:w="80" w:type="dxa"/>
            </w:tcMar>
          </w:tcPr>
          <w:p w14:paraId="6D86B231" w14:textId="77777777" w:rsidR="002E1390" w:rsidRDefault="00000000">
            <w:r>
              <w:rPr>
                <w:b/>
                <w:sz w:val="18"/>
              </w:rPr>
              <w:t>WorkItems</w:t>
            </w:r>
          </w:p>
        </w:tc>
        <w:tc>
          <w:tcPr>
            <w:tcW w:w="1701" w:type="dxa"/>
            <w:tcMar>
              <w:top w:w="40" w:type="dxa"/>
              <w:left w:w="80" w:type="dxa"/>
              <w:bottom w:w="40" w:type="dxa"/>
              <w:right w:w="80" w:type="dxa"/>
            </w:tcMar>
          </w:tcPr>
          <w:p w14:paraId="636EEF7E" w14:textId="77777777" w:rsidR="002E1390" w:rsidRDefault="00000000">
            <w:pPr>
              <w:jc w:val="center"/>
            </w:pPr>
            <w:r>
              <w:rPr>
                <w:sz w:val="16"/>
              </w:rPr>
              <w:t>OperationRequestId</w:t>
            </w:r>
          </w:p>
        </w:tc>
        <w:tc>
          <w:tcPr>
            <w:tcW w:w="680" w:type="dxa"/>
            <w:tcMar>
              <w:top w:w="40" w:type="dxa"/>
              <w:left w:w="80" w:type="dxa"/>
              <w:bottom w:w="40" w:type="dxa"/>
              <w:right w:w="80" w:type="dxa"/>
            </w:tcMar>
          </w:tcPr>
          <w:p w14:paraId="31E6B1FB" w14:textId="77777777" w:rsidR="002E1390" w:rsidRDefault="00000000">
            <w:pPr>
              <w:jc w:val="center"/>
            </w:pPr>
            <w:r>
              <w:rPr>
                <w:i/>
                <w:sz w:val="16"/>
              </w:rPr>
              <w:t>1 : *</w:t>
            </w:r>
          </w:p>
        </w:tc>
        <w:tc>
          <w:tcPr>
            <w:tcW w:w="3118" w:type="dxa"/>
            <w:tcMar>
              <w:top w:w="40" w:type="dxa"/>
              <w:left w:w="80" w:type="dxa"/>
              <w:bottom w:w="40" w:type="dxa"/>
              <w:right w:w="80" w:type="dxa"/>
            </w:tcMar>
          </w:tcPr>
          <w:p w14:paraId="7A46B1A9" w14:textId="77777777" w:rsidR="002E1390" w:rsidRDefault="00000000">
            <w:pPr>
              <w:jc w:val="both"/>
            </w:pPr>
            <w:r>
              <w:rPr>
                <w:sz w:val="18"/>
              </w:rPr>
              <w:t>Một yêu cầu triển khai thành nhiều thẻ công việc.</w:t>
            </w:r>
          </w:p>
        </w:tc>
      </w:tr>
      <w:tr w:rsidR="002E1390" w14:paraId="23A1E0A5" w14:textId="77777777">
        <w:trPr>
          <w:jc w:val="center"/>
        </w:trPr>
        <w:tc>
          <w:tcPr>
            <w:tcW w:w="1417" w:type="dxa"/>
            <w:tcMar>
              <w:top w:w="40" w:type="dxa"/>
              <w:left w:w="80" w:type="dxa"/>
              <w:bottom w:w="40" w:type="dxa"/>
              <w:right w:w="80" w:type="dxa"/>
            </w:tcMar>
          </w:tcPr>
          <w:p w14:paraId="6B338C72" w14:textId="77777777" w:rsidR="002E1390" w:rsidRDefault="00000000">
            <w:r>
              <w:rPr>
                <w:b/>
                <w:sz w:val="18"/>
              </w:rPr>
              <w:t>ProductServices</w:t>
            </w:r>
          </w:p>
        </w:tc>
        <w:tc>
          <w:tcPr>
            <w:tcW w:w="1587" w:type="dxa"/>
            <w:tcMar>
              <w:top w:w="40" w:type="dxa"/>
              <w:left w:w="80" w:type="dxa"/>
              <w:bottom w:w="40" w:type="dxa"/>
              <w:right w:w="80" w:type="dxa"/>
            </w:tcMar>
          </w:tcPr>
          <w:p w14:paraId="339FDDE9" w14:textId="77777777" w:rsidR="002E1390" w:rsidRDefault="00000000">
            <w:r>
              <w:rPr>
                <w:b/>
                <w:sz w:val="18"/>
              </w:rPr>
              <w:t>OperationRequestLines</w:t>
            </w:r>
          </w:p>
        </w:tc>
        <w:tc>
          <w:tcPr>
            <w:tcW w:w="1701" w:type="dxa"/>
            <w:tcMar>
              <w:top w:w="40" w:type="dxa"/>
              <w:left w:w="80" w:type="dxa"/>
              <w:bottom w:w="40" w:type="dxa"/>
              <w:right w:w="80" w:type="dxa"/>
            </w:tcMar>
          </w:tcPr>
          <w:p w14:paraId="17110E16" w14:textId="77777777" w:rsidR="002E1390" w:rsidRDefault="00000000">
            <w:pPr>
              <w:jc w:val="center"/>
            </w:pPr>
            <w:r>
              <w:rPr>
                <w:sz w:val="16"/>
              </w:rPr>
              <w:t>ProductServiceId</w:t>
            </w:r>
          </w:p>
        </w:tc>
        <w:tc>
          <w:tcPr>
            <w:tcW w:w="680" w:type="dxa"/>
            <w:tcMar>
              <w:top w:w="40" w:type="dxa"/>
              <w:left w:w="80" w:type="dxa"/>
              <w:bottom w:w="40" w:type="dxa"/>
              <w:right w:w="80" w:type="dxa"/>
            </w:tcMar>
          </w:tcPr>
          <w:p w14:paraId="04561EB0" w14:textId="77777777" w:rsidR="002E1390" w:rsidRDefault="00000000">
            <w:pPr>
              <w:jc w:val="center"/>
            </w:pPr>
            <w:r>
              <w:rPr>
                <w:i/>
                <w:sz w:val="16"/>
              </w:rPr>
              <w:t>0..1 : *</w:t>
            </w:r>
          </w:p>
        </w:tc>
        <w:tc>
          <w:tcPr>
            <w:tcW w:w="3118" w:type="dxa"/>
            <w:tcMar>
              <w:top w:w="40" w:type="dxa"/>
              <w:left w:w="80" w:type="dxa"/>
              <w:bottom w:w="40" w:type="dxa"/>
              <w:right w:w="80" w:type="dxa"/>
            </w:tcMar>
          </w:tcPr>
          <w:p w14:paraId="76E3FE5B" w14:textId="77777777" w:rsidR="002E1390" w:rsidRDefault="00000000">
            <w:pPr>
              <w:jc w:val="both"/>
            </w:pPr>
            <w:r>
              <w:rPr>
                <w:sz w:val="18"/>
              </w:rPr>
              <w:t>Một sản phẩm xuất hiện trong nhiều dòng yêu cầu.</w:t>
            </w:r>
          </w:p>
        </w:tc>
      </w:tr>
      <w:tr w:rsidR="002E1390" w14:paraId="7DA5EE19" w14:textId="77777777">
        <w:trPr>
          <w:jc w:val="center"/>
        </w:trPr>
        <w:tc>
          <w:tcPr>
            <w:tcW w:w="1417" w:type="dxa"/>
            <w:tcMar>
              <w:top w:w="40" w:type="dxa"/>
              <w:left w:w="80" w:type="dxa"/>
              <w:bottom w:w="40" w:type="dxa"/>
              <w:right w:w="80" w:type="dxa"/>
            </w:tcMar>
          </w:tcPr>
          <w:p w14:paraId="1433EFE3" w14:textId="77777777" w:rsidR="002E1390" w:rsidRDefault="00000000">
            <w:r>
              <w:rPr>
                <w:b/>
                <w:sz w:val="18"/>
              </w:rPr>
              <w:t>KanbanColumns</w:t>
            </w:r>
          </w:p>
        </w:tc>
        <w:tc>
          <w:tcPr>
            <w:tcW w:w="1587" w:type="dxa"/>
            <w:tcMar>
              <w:top w:w="40" w:type="dxa"/>
              <w:left w:w="80" w:type="dxa"/>
              <w:bottom w:w="40" w:type="dxa"/>
              <w:right w:w="80" w:type="dxa"/>
            </w:tcMar>
          </w:tcPr>
          <w:p w14:paraId="2786980E" w14:textId="77777777" w:rsidR="002E1390" w:rsidRDefault="00000000">
            <w:r>
              <w:rPr>
                <w:b/>
                <w:sz w:val="18"/>
              </w:rPr>
              <w:t>WorkItems</w:t>
            </w:r>
          </w:p>
        </w:tc>
        <w:tc>
          <w:tcPr>
            <w:tcW w:w="1701" w:type="dxa"/>
            <w:tcMar>
              <w:top w:w="40" w:type="dxa"/>
              <w:left w:w="80" w:type="dxa"/>
              <w:bottom w:w="40" w:type="dxa"/>
              <w:right w:w="80" w:type="dxa"/>
            </w:tcMar>
          </w:tcPr>
          <w:p w14:paraId="71841A97" w14:textId="77777777" w:rsidR="002E1390" w:rsidRDefault="00000000">
            <w:pPr>
              <w:jc w:val="center"/>
            </w:pPr>
            <w:r>
              <w:rPr>
                <w:sz w:val="16"/>
              </w:rPr>
              <w:t>KanbanColumnId</w:t>
            </w:r>
          </w:p>
        </w:tc>
        <w:tc>
          <w:tcPr>
            <w:tcW w:w="680" w:type="dxa"/>
            <w:tcMar>
              <w:top w:w="40" w:type="dxa"/>
              <w:left w:w="80" w:type="dxa"/>
              <w:bottom w:w="40" w:type="dxa"/>
              <w:right w:w="80" w:type="dxa"/>
            </w:tcMar>
          </w:tcPr>
          <w:p w14:paraId="73FCF3F6" w14:textId="77777777" w:rsidR="002E1390" w:rsidRDefault="00000000">
            <w:pPr>
              <w:jc w:val="center"/>
            </w:pPr>
            <w:r>
              <w:rPr>
                <w:i/>
                <w:sz w:val="16"/>
              </w:rPr>
              <w:t>0..1 : *</w:t>
            </w:r>
          </w:p>
        </w:tc>
        <w:tc>
          <w:tcPr>
            <w:tcW w:w="3118" w:type="dxa"/>
            <w:tcMar>
              <w:top w:w="40" w:type="dxa"/>
              <w:left w:w="80" w:type="dxa"/>
              <w:bottom w:w="40" w:type="dxa"/>
              <w:right w:w="80" w:type="dxa"/>
            </w:tcMar>
          </w:tcPr>
          <w:p w14:paraId="4A280DCA" w14:textId="77777777" w:rsidR="002E1390" w:rsidRDefault="00000000">
            <w:pPr>
              <w:jc w:val="both"/>
            </w:pPr>
            <w:r>
              <w:rPr>
                <w:sz w:val="18"/>
              </w:rPr>
              <w:t>Một cột Kanban chứa nhiều thẻ công việc. SetNull delete.</w:t>
            </w:r>
          </w:p>
        </w:tc>
      </w:tr>
      <w:tr w:rsidR="002E1390" w14:paraId="633D5D1D" w14:textId="77777777">
        <w:trPr>
          <w:jc w:val="center"/>
        </w:trPr>
        <w:tc>
          <w:tcPr>
            <w:tcW w:w="1417" w:type="dxa"/>
            <w:tcMar>
              <w:top w:w="40" w:type="dxa"/>
              <w:left w:w="80" w:type="dxa"/>
              <w:bottom w:w="40" w:type="dxa"/>
              <w:right w:w="80" w:type="dxa"/>
            </w:tcMar>
          </w:tcPr>
          <w:p w14:paraId="61AC2E9D" w14:textId="77777777" w:rsidR="002E1390" w:rsidRDefault="00000000">
            <w:r>
              <w:rPr>
                <w:b/>
                <w:sz w:val="18"/>
              </w:rPr>
              <w:t>WorkItems</w:t>
            </w:r>
          </w:p>
        </w:tc>
        <w:tc>
          <w:tcPr>
            <w:tcW w:w="1587" w:type="dxa"/>
            <w:tcMar>
              <w:top w:w="40" w:type="dxa"/>
              <w:left w:w="80" w:type="dxa"/>
              <w:bottom w:w="40" w:type="dxa"/>
              <w:right w:w="80" w:type="dxa"/>
            </w:tcMar>
          </w:tcPr>
          <w:p w14:paraId="25852EDA" w14:textId="77777777" w:rsidR="002E1390" w:rsidRDefault="00000000">
            <w:r>
              <w:rPr>
                <w:b/>
                <w:sz w:val="18"/>
              </w:rPr>
              <w:t>WorkItemAssignments</w:t>
            </w:r>
          </w:p>
        </w:tc>
        <w:tc>
          <w:tcPr>
            <w:tcW w:w="1701" w:type="dxa"/>
            <w:tcMar>
              <w:top w:w="40" w:type="dxa"/>
              <w:left w:w="80" w:type="dxa"/>
              <w:bottom w:w="40" w:type="dxa"/>
              <w:right w:w="80" w:type="dxa"/>
            </w:tcMar>
          </w:tcPr>
          <w:p w14:paraId="016337AB" w14:textId="77777777" w:rsidR="002E1390" w:rsidRDefault="00000000">
            <w:pPr>
              <w:jc w:val="center"/>
            </w:pPr>
            <w:r>
              <w:rPr>
                <w:sz w:val="16"/>
              </w:rPr>
              <w:t>WorkItemId</w:t>
            </w:r>
          </w:p>
        </w:tc>
        <w:tc>
          <w:tcPr>
            <w:tcW w:w="680" w:type="dxa"/>
            <w:tcMar>
              <w:top w:w="40" w:type="dxa"/>
              <w:left w:w="80" w:type="dxa"/>
              <w:bottom w:w="40" w:type="dxa"/>
              <w:right w:w="80" w:type="dxa"/>
            </w:tcMar>
          </w:tcPr>
          <w:p w14:paraId="565B3FC3" w14:textId="77777777" w:rsidR="002E1390" w:rsidRDefault="00000000">
            <w:pPr>
              <w:jc w:val="center"/>
            </w:pPr>
            <w:r>
              <w:rPr>
                <w:i/>
                <w:sz w:val="16"/>
              </w:rPr>
              <w:t>1 : *</w:t>
            </w:r>
          </w:p>
        </w:tc>
        <w:tc>
          <w:tcPr>
            <w:tcW w:w="3118" w:type="dxa"/>
            <w:tcMar>
              <w:top w:w="40" w:type="dxa"/>
              <w:left w:w="80" w:type="dxa"/>
              <w:bottom w:w="40" w:type="dxa"/>
              <w:right w:w="80" w:type="dxa"/>
            </w:tcMar>
          </w:tcPr>
          <w:p w14:paraId="05A9EEDE" w14:textId="77777777" w:rsidR="002E1390" w:rsidRDefault="00000000">
            <w:pPr>
              <w:jc w:val="both"/>
            </w:pPr>
            <w:r>
              <w:rPr>
                <w:sz w:val="18"/>
              </w:rPr>
              <w:t>Một thẻ công việc phân công cho nhiều người.</w:t>
            </w:r>
          </w:p>
        </w:tc>
      </w:tr>
      <w:tr w:rsidR="002E1390" w14:paraId="5986664F" w14:textId="77777777">
        <w:trPr>
          <w:jc w:val="center"/>
        </w:trPr>
        <w:tc>
          <w:tcPr>
            <w:tcW w:w="1417" w:type="dxa"/>
            <w:tcMar>
              <w:top w:w="40" w:type="dxa"/>
              <w:left w:w="80" w:type="dxa"/>
              <w:bottom w:w="40" w:type="dxa"/>
              <w:right w:w="80" w:type="dxa"/>
            </w:tcMar>
          </w:tcPr>
          <w:p w14:paraId="442A10A7" w14:textId="77777777" w:rsidR="002E1390" w:rsidRDefault="00000000">
            <w:r>
              <w:rPr>
                <w:b/>
                <w:sz w:val="18"/>
              </w:rPr>
              <w:t>AppUsers</w:t>
            </w:r>
          </w:p>
        </w:tc>
        <w:tc>
          <w:tcPr>
            <w:tcW w:w="1587" w:type="dxa"/>
            <w:tcMar>
              <w:top w:w="40" w:type="dxa"/>
              <w:left w:w="80" w:type="dxa"/>
              <w:bottom w:w="40" w:type="dxa"/>
              <w:right w:w="80" w:type="dxa"/>
            </w:tcMar>
          </w:tcPr>
          <w:p w14:paraId="1CCDBED2" w14:textId="77777777" w:rsidR="002E1390" w:rsidRDefault="00000000">
            <w:r>
              <w:rPr>
                <w:b/>
                <w:sz w:val="18"/>
              </w:rPr>
              <w:t>WorkItemAssignments</w:t>
            </w:r>
          </w:p>
        </w:tc>
        <w:tc>
          <w:tcPr>
            <w:tcW w:w="1701" w:type="dxa"/>
            <w:tcMar>
              <w:top w:w="40" w:type="dxa"/>
              <w:left w:w="80" w:type="dxa"/>
              <w:bottom w:w="40" w:type="dxa"/>
              <w:right w:w="80" w:type="dxa"/>
            </w:tcMar>
          </w:tcPr>
          <w:p w14:paraId="1C1E4433" w14:textId="77777777" w:rsidR="002E1390" w:rsidRDefault="00000000">
            <w:pPr>
              <w:jc w:val="center"/>
            </w:pPr>
            <w:r>
              <w:rPr>
                <w:sz w:val="16"/>
              </w:rPr>
              <w:t>AssignedToUserId</w:t>
            </w:r>
          </w:p>
        </w:tc>
        <w:tc>
          <w:tcPr>
            <w:tcW w:w="680" w:type="dxa"/>
            <w:tcMar>
              <w:top w:w="40" w:type="dxa"/>
              <w:left w:w="80" w:type="dxa"/>
              <w:bottom w:w="40" w:type="dxa"/>
              <w:right w:w="80" w:type="dxa"/>
            </w:tcMar>
          </w:tcPr>
          <w:p w14:paraId="502B1E0F" w14:textId="77777777" w:rsidR="002E1390" w:rsidRDefault="00000000">
            <w:pPr>
              <w:jc w:val="center"/>
            </w:pPr>
            <w:r>
              <w:rPr>
                <w:i/>
                <w:sz w:val="16"/>
              </w:rPr>
              <w:t>1 : *</w:t>
            </w:r>
          </w:p>
        </w:tc>
        <w:tc>
          <w:tcPr>
            <w:tcW w:w="3118" w:type="dxa"/>
            <w:tcMar>
              <w:top w:w="40" w:type="dxa"/>
              <w:left w:w="80" w:type="dxa"/>
              <w:bottom w:w="40" w:type="dxa"/>
              <w:right w:w="80" w:type="dxa"/>
            </w:tcMar>
          </w:tcPr>
          <w:p w14:paraId="212D14DF" w14:textId="77777777" w:rsidR="002E1390" w:rsidRDefault="00000000">
            <w:pPr>
              <w:jc w:val="both"/>
            </w:pPr>
            <w:r>
              <w:rPr>
                <w:sz w:val="18"/>
              </w:rPr>
              <w:t>Một người dùng nhận nhiều phân công công việc.</w:t>
            </w:r>
          </w:p>
        </w:tc>
      </w:tr>
      <w:tr w:rsidR="002E1390" w14:paraId="660B7E54" w14:textId="77777777">
        <w:trPr>
          <w:jc w:val="center"/>
        </w:trPr>
        <w:tc>
          <w:tcPr>
            <w:tcW w:w="1417" w:type="dxa"/>
            <w:tcMar>
              <w:top w:w="40" w:type="dxa"/>
              <w:left w:w="80" w:type="dxa"/>
              <w:bottom w:w="40" w:type="dxa"/>
              <w:right w:w="80" w:type="dxa"/>
            </w:tcMar>
          </w:tcPr>
          <w:p w14:paraId="140FC07D" w14:textId="77777777" w:rsidR="002E1390" w:rsidRDefault="00000000">
            <w:r>
              <w:rPr>
                <w:b/>
                <w:sz w:val="18"/>
              </w:rPr>
              <w:t>WorkItems</w:t>
            </w:r>
          </w:p>
        </w:tc>
        <w:tc>
          <w:tcPr>
            <w:tcW w:w="1587" w:type="dxa"/>
            <w:tcMar>
              <w:top w:w="40" w:type="dxa"/>
              <w:left w:w="80" w:type="dxa"/>
              <w:bottom w:w="40" w:type="dxa"/>
              <w:right w:w="80" w:type="dxa"/>
            </w:tcMar>
          </w:tcPr>
          <w:p w14:paraId="3B584271" w14:textId="77777777" w:rsidR="002E1390" w:rsidRDefault="00000000">
            <w:r>
              <w:rPr>
                <w:b/>
                <w:sz w:val="18"/>
              </w:rPr>
              <w:t>WorkItemChecklists</w:t>
            </w:r>
          </w:p>
        </w:tc>
        <w:tc>
          <w:tcPr>
            <w:tcW w:w="1701" w:type="dxa"/>
            <w:tcMar>
              <w:top w:w="40" w:type="dxa"/>
              <w:left w:w="80" w:type="dxa"/>
              <w:bottom w:w="40" w:type="dxa"/>
              <w:right w:w="80" w:type="dxa"/>
            </w:tcMar>
          </w:tcPr>
          <w:p w14:paraId="43F9CA62" w14:textId="77777777" w:rsidR="002E1390" w:rsidRDefault="00000000">
            <w:pPr>
              <w:jc w:val="center"/>
            </w:pPr>
            <w:r>
              <w:rPr>
                <w:sz w:val="16"/>
              </w:rPr>
              <w:t>WorkItemId</w:t>
            </w:r>
          </w:p>
        </w:tc>
        <w:tc>
          <w:tcPr>
            <w:tcW w:w="680" w:type="dxa"/>
            <w:tcMar>
              <w:top w:w="40" w:type="dxa"/>
              <w:left w:w="80" w:type="dxa"/>
              <w:bottom w:w="40" w:type="dxa"/>
              <w:right w:w="80" w:type="dxa"/>
            </w:tcMar>
          </w:tcPr>
          <w:p w14:paraId="60D5E991" w14:textId="77777777" w:rsidR="002E1390" w:rsidRDefault="00000000">
            <w:pPr>
              <w:jc w:val="center"/>
            </w:pPr>
            <w:r>
              <w:rPr>
                <w:i/>
                <w:sz w:val="16"/>
              </w:rPr>
              <w:t>1 : *</w:t>
            </w:r>
          </w:p>
        </w:tc>
        <w:tc>
          <w:tcPr>
            <w:tcW w:w="3118" w:type="dxa"/>
            <w:tcMar>
              <w:top w:w="40" w:type="dxa"/>
              <w:left w:w="80" w:type="dxa"/>
              <w:bottom w:w="40" w:type="dxa"/>
              <w:right w:w="80" w:type="dxa"/>
            </w:tcMar>
          </w:tcPr>
          <w:p w14:paraId="096E42F6" w14:textId="77777777" w:rsidR="002E1390" w:rsidRDefault="00000000">
            <w:pPr>
              <w:jc w:val="both"/>
            </w:pPr>
            <w:r>
              <w:rPr>
                <w:sz w:val="18"/>
              </w:rPr>
              <w:t>Một thẻ công việc có nhiều mục kiểm tra.</w:t>
            </w:r>
          </w:p>
        </w:tc>
      </w:tr>
      <w:tr w:rsidR="002E1390" w14:paraId="7B71BD8B" w14:textId="77777777">
        <w:trPr>
          <w:jc w:val="center"/>
        </w:trPr>
        <w:tc>
          <w:tcPr>
            <w:tcW w:w="1417" w:type="dxa"/>
            <w:tcMar>
              <w:top w:w="40" w:type="dxa"/>
              <w:left w:w="80" w:type="dxa"/>
              <w:bottom w:w="40" w:type="dxa"/>
              <w:right w:w="80" w:type="dxa"/>
            </w:tcMar>
          </w:tcPr>
          <w:p w14:paraId="61FA47BC" w14:textId="77777777" w:rsidR="002E1390" w:rsidRDefault="00000000">
            <w:r>
              <w:rPr>
                <w:b/>
                <w:sz w:val="18"/>
              </w:rPr>
              <w:t>WorkItems</w:t>
            </w:r>
          </w:p>
        </w:tc>
        <w:tc>
          <w:tcPr>
            <w:tcW w:w="1587" w:type="dxa"/>
            <w:tcMar>
              <w:top w:w="40" w:type="dxa"/>
              <w:left w:w="80" w:type="dxa"/>
              <w:bottom w:w="40" w:type="dxa"/>
              <w:right w:w="80" w:type="dxa"/>
            </w:tcMar>
          </w:tcPr>
          <w:p w14:paraId="599EF4BA" w14:textId="77777777" w:rsidR="002E1390" w:rsidRDefault="00000000">
            <w:r>
              <w:rPr>
                <w:b/>
                <w:sz w:val="18"/>
              </w:rPr>
              <w:t>WorkItemComments</w:t>
            </w:r>
          </w:p>
        </w:tc>
        <w:tc>
          <w:tcPr>
            <w:tcW w:w="1701" w:type="dxa"/>
            <w:tcMar>
              <w:top w:w="40" w:type="dxa"/>
              <w:left w:w="80" w:type="dxa"/>
              <w:bottom w:w="40" w:type="dxa"/>
              <w:right w:w="80" w:type="dxa"/>
            </w:tcMar>
          </w:tcPr>
          <w:p w14:paraId="421F5FF5" w14:textId="77777777" w:rsidR="002E1390" w:rsidRDefault="00000000">
            <w:pPr>
              <w:jc w:val="center"/>
            </w:pPr>
            <w:r>
              <w:rPr>
                <w:sz w:val="16"/>
              </w:rPr>
              <w:t>WorkItemId</w:t>
            </w:r>
          </w:p>
        </w:tc>
        <w:tc>
          <w:tcPr>
            <w:tcW w:w="680" w:type="dxa"/>
            <w:tcMar>
              <w:top w:w="40" w:type="dxa"/>
              <w:left w:w="80" w:type="dxa"/>
              <w:bottom w:w="40" w:type="dxa"/>
              <w:right w:w="80" w:type="dxa"/>
            </w:tcMar>
          </w:tcPr>
          <w:p w14:paraId="48B1126B" w14:textId="77777777" w:rsidR="002E1390" w:rsidRDefault="00000000">
            <w:pPr>
              <w:jc w:val="center"/>
            </w:pPr>
            <w:r>
              <w:rPr>
                <w:i/>
                <w:sz w:val="16"/>
              </w:rPr>
              <w:t>1 : *</w:t>
            </w:r>
          </w:p>
        </w:tc>
        <w:tc>
          <w:tcPr>
            <w:tcW w:w="3118" w:type="dxa"/>
            <w:tcMar>
              <w:top w:w="40" w:type="dxa"/>
              <w:left w:w="80" w:type="dxa"/>
              <w:bottom w:w="40" w:type="dxa"/>
              <w:right w:w="80" w:type="dxa"/>
            </w:tcMar>
          </w:tcPr>
          <w:p w14:paraId="4C1C7999" w14:textId="77777777" w:rsidR="002E1390" w:rsidRDefault="00000000">
            <w:pPr>
              <w:jc w:val="both"/>
            </w:pPr>
            <w:r>
              <w:rPr>
                <w:sz w:val="18"/>
              </w:rPr>
              <w:t>Một thẻ công việc có nhiều bình luận nội bộ.</w:t>
            </w:r>
          </w:p>
        </w:tc>
      </w:tr>
      <w:tr w:rsidR="002E1390" w14:paraId="53FA487A" w14:textId="77777777">
        <w:trPr>
          <w:jc w:val="center"/>
        </w:trPr>
        <w:tc>
          <w:tcPr>
            <w:tcW w:w="1417" w:type="dxa"/>
            <w:tcMar>
              <w:top w:w="40" w:type="dxa"/>
              <w:left w:w="80" w:type="dxa"/>
              <w:bottom w:w="40" w:type="dxa"/>
              <w:right w:w="80" w:type="dxa"/>
            </w:tcMar>
          </w:tcPr>
          <w:p w14:paraId="55816AF7" w14:textId="77777777" w:rsidR="002E1390" w:rsidRDefault="00000000">
            <w:r>
              <w:rPr>
                <w:b/>
                <w:sz w:val="18"/>
              </w:rPr>
              <w:t>Tags</w:t>
            </w:r>
          </w:p>
        </w:tc>
        <w:tc>
          <w:tcPr>
            <w:tcW w:w="1587" w:type="dxa"/>
            <w:tcMar>
              <w:top w:w="40" w:type="dxa"/>
              <w:left w:w="80" w:type="dxa"/>
              <w:bottom w:w="40" w:type="dxa"/>
              <w:right w:w="80" w:type="dxa"/>
            </w:tcMar>
          </w:tcPr>
          <w:p w14:paraId="60F16E1B" w14:textId="77777777" w:rsidR="002E1390" w:rsidRDefault="00000000">
            <w:r>
              <w:rPr>
                <w:b/>
                <w:sz w:val="18"/>
              </w:rPr>
              <w:t>EntityTags</w:t>
            </w:r>
          </w:p>
        </w:tc>
        <w:tc>
          <w:tcPr>
            <w:tcW w:w="1701" w:type="dxa"/>
            <w:tcMar>
              <w:top w:w="40" w:type="dxa"/>
              <w:left w:w="80" w:type="dxa"/>
              <w:bottom w:w="40" w:type="dxa"/>
              <w:right w:w="80" w:type="dxa"/>
            </w:tcMar>
          </w:tcPr>
          <w:p w14:paraId="2919DCA0" w14:textId="77777777" w:rsidR="002E1390" w:rsidRDefault="00000000">
            <w:pPr>
              <w:jc w:val="center"/>
            </w:pPr>
            <w:r>
              <w:rPr>
                <w:sz w:val="16"/>
              </w:rPr>
              <w:t>TagId</w:t>
            </w:r>
          </w:p>
        </w:tc>
        <w:tc>
          <w:tcPr>
            <w:tcW w:w="680" w:type="dxa"/>
            <w:tcMar>
              <w:top w:w="40" w:type="dxa"/>
              <w:left w:w="80" w:type="dxa"/>
              <w:bottom w:w="40" w:type="dxa"/>
              <w:right w:w="80" w:type="dxa"/>
            </w:tcMar>
          </w:tcPr>
          <w:p w14:paraId="60319F4B" w14:textId="77777777" w:rsidR="002E1390" w:rsidRDefault="00000000">
            <w:pPr>
              <w:jc w:val="center"/>
            </w:pPr>
            <w:r>
              <w:rPr>
                <w:i/>
                <w:sz w:val="16"/>
              </w:rPr>
              <w:t>1 : *</w:t>
            </w:r>
          </w:p>
        </w:tc>
        <w:tc>
          <w:tcPr>
            <w:tcW w:w="3118" w:type="dxa"/>
            <w:tcMar>
              <w:top w:w="40" w:type="dxa"/>
              <w:left w:w="80" w:type="dxa"/>
              <w:bottom w:w="40" w:type="dxa"/>
              <w:right w:w="80" w:type="dxa"/>
            </w:tcMar>
          </w:tcPr>
          <w:p w14:paraId="6AB8F0C9" w14:textId="77777777" w:rsidR="002E1390" w:rsidRDefault="00000000">
            <w:pPr>
              <w:jc w:val="both"/>
            </w:pPr>
            <w:r>
              <w:rPr>
                <w:sz w:val="18"/>
              </w:rPr>
              <w:t>Một thẻ tag gắn cho nhiều thực thể khác nhau.</w:t>
            </w:r>
          </w:p>
        </w:tc>
      </w:tr>
      <w:tr w:rsidR="002E1390" w14:paraId="0EF486EA" w14:textId="77777777">
        <w:trPr>
          <w:jc w:val="center"/>
        </w:trPr>
        <w:tc>
          <w:tcPr>
            <w:tcW w:w="1417" w:type="dxa"/>
            <w:tcMar>
              <w:top w:w="40" w:type="dxa"/>
              <w:left w:w="80" w:type="dxa"/>
              <w:bottom w:w="40" w:type="dxa"/>
              <w:right w:w="80" w:type="dxa"/>
            </w:tcMar>
          </w:tcPr>
          <w:p w14:paraId="43BB5B05" w14:textId="77777777" w:rsidR="002E1390" w:rsidRDefault="00000000">
            <w:r>
              <w:rPr>
                <w:b/>
                <w:sz w:val="18"/>
              </w:rPr>
              <w:t>WorkflowDefinitions</w:t>
            </w:r>
          </w:p>
        </w:tc>
        <w:tc>
          <w:tcPr>
            <w:tcW w:w="1587" w:type="dxa"/>
            <w:tcMar>
              <w:top w:w="40" w:type="dxa"/>
              <w:left w:w="80" w:type="dxa"/>
              <w:bottom w:w="40" w:type="dxa"/>
              <w:right w:w="80" w:type="dxa"/>
            </w:tcMar>
          </w:tcPr>
          <w:p w14:paraId="059F9B79" w14:textId="77777777" w:rsidR="002E1390" w:rsidRDefault="00000000">
            <w:r>
              <w:rPr>
                <w:b/>
                <w:sz w:val="18"/>
              </w:rPr>
              <w:t>WorkflowSteps</w:t>
            </w:r>
          </w:p>
        </w:tc>
        <w:tc>
          <w:tcPr>
            <w:tcW w:w="1701" w:type="dxa"/>
            <w:tcMar>
              <w:top w:w="40" w:type="dxa"/>
              <w:left w:w="80" w:type="dxa"/>
              <w:bottom w:w="40" w:type="dxa"/>
              <w:right w:w="80" w:type="dxa"/>
            </w:tcMar>
          </w:tcPr>
          <w:p w14:paraId="571C1D77" w14:textId="77777777" w:rsidR="002E1390" w:rsidRDefault="00000000">
            <w:pPr>
              <w:jc w:val="center"/>
            </w:pPr>
            <w:r>
              <w:rPr>
                <w:sz w:val="16"/>
              </w:rPr>
              <w:t>WorkflowDefinitionId</w:t>
            </w:r>
          </w:p>
        </w:tc>
        <w:tc>
          <w:tcPr>
            <w:tcW w:w="680" w:type="dxa"/>
            <w:tcMar>
              <w:top w:w="40" w:type="dxa"/>
              <w:left w:w="80" w:type="dxa"/>
              <w:bottom w:w="40" w:type="dxa"/>
              <w:right w:w="80" w:type="dxa"/>
            </w:tcMar>
          </w:tcPr>
          <w:p w14:paraId="6CA33405" w14:textId="77777777" w:rsidR="002E1390" w:rsidRDefault="00000000">
            <w:pPr>
              <w:jc w:val="center"/>
            </w:pPr>
            <w:r>
              <w:rPr>
                <w:i/>
                <w:sz w:val="16"/>
              </w:rPr>
              <w:t>1 : *</w:t>
            </w:r>
          </w:p>
        </w:tc>
        <w:tc>
          <w:tcPr>
            <w:tcW w:w="3118" w:type="dxa"/>
            <w:tcMar>
              <w:top w:w="40" w:type="dxa"/>
              <w:left w:w="80" w:type="dxa"/>
              <w:bottom w:w="40" w:type="dxa"/>
              <w:right w:w="80" w:type="dxa"/>
            </w:tcMar>
          </w:tcPr>
          <w:p w14:paraId="4C0FA332" w14:textId="77777777" w:rsidR="002E1390" w:rsidRDefault="00000000">
            <w:pPr>
              <w:jc w:val="both"/>
            </w:pPr>
            <w:r>
              <w:rPr>
                <w:sz w:val="18"/>
              </w:rPr>
              <w:t>Một quy trình chứa nhiều bước thực hiện tuần tự.</w:t>
            </w:r>
          </w:p>
        </w:tc>
      </w:tr>
      <w:tr w:rsidR="002E1390" w14:paraId="00A9BEAB" w14:textId="77777777">
        <w:trPr>
          <w:jc w:val="center"/>
        </w:trPr>
        <w:tc>
          <w:tcPr>
            <w:tcW w:w="1417" w:type="dxa"/>
            <w:tcMar>
              <w:top w:w="40" w:type="dxa"/>
              <w:left w:w="80" w:type="dxa"/>
              <w:bottom w:w="40" w:type="dxa"/>
              <w:right w:w="80" w:type="dxa"/>
            </w:tcMar>
          </w:tcPr>
          <w:p w14:paraId="55E87900" w14:textId="77777777" w:rsidR="002E1390" w:rsidRDefault="00000000">
            <w:r>
              <w:rPr>
                <w:b/>
                <w:sz w:val="18"/>
              </w:rPr>
              <w:t>WorkflowDefinitions</w:t>
            </w:r>
          </w:p>
        </w:tc>
        <w:tc>
          <w:tcPr>
            <w:tcW w:w="1587" w:type="dxa"/>
            <w:tcMar>
              <w:top w:w="40" w:type="dxa"/>
              <w:left w:w="80" w:type="dxa"/>
              <w:bottom w:w="40" w:type="dxa"/>
              <w:right w:w="80" w:type="dxa"/>
            </w:tcMar>
          </w:tcPr>
          <w:p w14:paraId="5276E577" w14:textId="77777777" w:rsidR="002E1390" w:rsidRDefault="00000000">
            <w:r>
              <w:rPr>
                <w:b/>
                <w:sz w:val="18"/>
              </w:rPr>
              <w:t>WorkflowTransitions</w:t>
            </w:r>
          </w:p>
        </w:tc>
        <w:tc>
          <w:tcPr>
            <w:tcW w:w="1701" w:type="dxa"/>
            <w:tcMar>
              <w:top w:w="40" w:type="dxa"/>
              <w:left w:w="80" w:type="dxa"/>
              <w:bottom w:w="40" w:type="dxa"/>
              <w:right w:w="80" w:type="dxa"/>
            </w:tcMar>
          </w:tcPr>
          <w:p w14:paraId="364DF8B9" w14:textId="77777777" w:rsidR="002E1390" w:rsidRDefault="00000000">
            <w:pPr>
              <w:jc w:val="center"/>
            </w:pPr>
            <w:r>
              <w:rPr>
                <w:sz w:val="16"/>
              </w:rPr>
              <w:t>WorkflowDefinitionId</w:t>
            </w:r>
          </w:p>
        </w:tc>
        <w:tc>
          <w:tcPr>
            <w:tcW w:w="680" w:type="dxa"/>
            <w:tcMar>
              <w:top w:w="40" w:type="dxa"/>
              <w:left w:w="80" w:type="dxa"/>
              <w:bottom w:w="40" w:type="dxa"/>
              <w:right w:w="80" w:type="dxa"/>
            </w:tcMar>
          </w:tcPr>
          <w:p w14:paraId="684B99A9" w14:textId="77777777" w:rsidR="002E1390" w:rsidRDefault="00000000">
            <w:pPr>
              <w:jc w:val="center"/>
            </w:pPr>
            <w:r>
              <w:rPr>
                <w:i/>
                <w:sz w:val="16"/>
              </w:rPr>
              <w:t>1 : *</w:t>
            </w:r>
          </w:p>
        </w:tc>
        <w:tc>
          <w:tcPr>
            <w:tcW w:w="3118" w:type="dxa"/>
            <w:tcMar>
              <w:top w:w="40" w:type="dxa"/>
              <w:left w:w="80" w:type="dxa"/>
              <w:bottom w:w="40" w:type="dxa"/>
              <w:right w:w="80" w:type="dxa"/>
            </w:tcMar>
          </w:tcPr>
          <w:p w14:paraId="3752DB09" w14:textId="77777777" w:rsidR="002E1390" w:rsidRDefault="00000000">
            <w:pPr>
              <w:jc w:val="both"/>
            </w:pPr>
            <w:r>
              <w:rPr>
                <w:sz w:val="18"/>
              </w:rPr>
              <w:t>Một quy trình chứa nhiều luật chuyển trạng thái.</w:t>
            </w:r>
          </w:p>
        </w:tc>
      </w:tr>
      <w:tr w:rsidR="002E1390" w14:paraId="380E180E" w14:textId="77777777">
        <w:trPr>
          <w:jc w:val="center"/>
        </w:trPr>
        <w:tc>
          <w:tcPr>
            <w:tcW w:w="1417" w:type="dxa"/>
            <w:tcMar>
              <w:top w:w="40" w:type="dxa"/>
              <w:left w:w="80" w:type="dxa"/>
              <w:bottom w:w="40" w:type="dxa"/>
              <w:right w:w="80" w:type="dxa"/>
            </w:tcMar>
          </w:tcPr>
          <w:p w14:paraId="0B0443CC" w14:textId="77777777" w:rsidR="002E1390" w:rsidRDefault="00000000">
            <w:r>
              <w:rPr>
                <w:b/>
                <w:sz w:val="18"/>
              </w:rPr>
              <w:t>WorkflowDefinitions</w:t>
            </w:r>
          </w:p>
        </w:tc>
        <w:tc>
          <w:tcPr>
            <w:tcW w:w="1587" w:type="dxa"/>
            <w:tcMar>
              <w:top w:w="40" w:type="dxa"/>
              <w:left w:w="80" w:type="dxa"/>
              <w:bottom w:w="40" w:type="dxa"/>
              <w:right w:w="80" w:type="dxa"/>
            </w:tcMar>
          </w:tcPr>
          <w:p w14:paraId="3DA999E4" w14:textId="77777777" w:rsidR="002E1390" w:rsidRDefault="00000000">
            <w:r>
              <w:rPr>
                <w:b/>
                <w:sz w:val="18"/>
              </w:rPr>
              <w:t>WorkflowInstances</w:t>
            </w:r>
          </w:p>
        </w:tc>
        <w:tc>
          <w:tcPr>
            <w:tcW w:w="1701" w:type="dxa"/>
            <w:tcMar>
              <w:top w:w="40" w:type="dxa"/>
              <w:left w:w="80" w:type="dxa"/>
              <w:bottom w:w="40" w:type="dxa"/>
              <w:right w:w="80" w:type="dxa"/>
            </w:tcMar>
          </w:tcPr>
          <w:p w14:paraId="2E818853" w14:textId="77777777" w:rsidR="002E1390" w:rsidRDefault="00000000">
            <w:pPr>
              <w:jc w:val="center"/>
            </w:pPr>
            <w:r>
              <w:rPr>
                <w:sz w:val="16"/>
              </w:rPr>
              <w:t>WorkflowDefinitionId</w:t>
            </w:r>
          </w:p>
        </w:tc>
        <w:tc>
          <w:tcPr>
            <w:tcW w:w="680" w:type="dxa"/>
            <w:tcMar>
              <w:top w:w="40" w:type="dxa"/>
              <w:left w:w="80" w:type="dxa"/>
              <w:bottom w:w="40" w:type="dxa"/>
              <w:right w:w="80" w:type="dxa"/>
            </w:tcMar>
          </w:tcPr>
          <w:p w14:paraId="3A5794B2" w14:textId="77777777" w:rsidR="002E1390" w:rsidRDefault="00000000">
            <w:pPr>
              <w:jc w:val="center"/>
            </w:pPr>
            <w:r>
              <w:rPr>
                <w:i/>
                <w:sz w:val="16"/>
              </w:rPr>
              <w:t>1 : *</w:t>
            </w:r>
          </w:p>
        </w:tc>
        <w:tc>
          <w:tcPr>
            <w:tcW w:w="3118" w:type="dxa"/>
            <w:tcMar>
              <w:top w:w="40" w:type="dxa"/>
              <w:left w:w="80" w:type="dxa"/>
              <w:bottom w:w="40" w:type="dxa"/>
              <w:right w:w="80" w:type="dxa"/>
            </w:tcMar>
          </w:tcPr>
          <w:p w14:paraId="4CF04183" w14:textId="77777777" w:rsidR="002E1390" w:rsidRDefault="00000000">
            <w:pPr>
              <w:jc w:val="both"/>
            </w:pPr>
            <w:r>
              <w:rPr>
                <w:sz w:val="18"/>
              </w:rPr>
              <w:t xml:space="preserve">Một quy trình được khởi tạo </w:t>
            </w:r>
            <w:r>
              <w:rPr>
                <w:sz w:val="18"/>
              </w:rPr>
              <w:lastRenderedPageBreak/>
              <w:t>nhiều phiên chạy.</w:t>
            </w:r>
          </w:p>
        </w:tc>
      </w:tr>
      <w:tr w:rsidR="002E1390" w14:paraId="7911741B" w14:textId="77777777">
        <w:trPr>
          <w:jc w:val="center"/>
        </w:trPr>
        <w:tc>
          <w:tcPr>
            <w:tcW w:w="1417" w:type="dxa"/>
            <w:tcMar>
              <w:top w:w="40" w:type="dxa"/>
              <w:left w:w="80" w:type="dxa"/>
              <w:bottom w:w="40" w:type="dxa"/>
              <w:right w:w="80" w:type="dxa"/>
            </w:tcMar>
          </w:tcPr>
          <w:p w14:paraId="0FBDA648" w14:textId="77777777" w:rsidR="002E1390" w:rsidRDefault="00000000">
            <w:r>
              <w:rPr>
                <w:b/>
                <w:sz w:val="18"/>
              </w:rPr>
              <w:lastRenderedPageBreak/>
              <w:t>WorkflowInstances</w:t>
            </w:r>
          </w:p>
        </w:tc>
        <w:tc>
          <w:tcPr>
            <w:tcW w:w="1587" w:type="dxa"/>
            <w:tcMar>
              <w:top w:w="40" w:type="dxa"/>
              <w:left w:w="80" w:type="dxa"/>
              <w:bottom w:w="40" w:type="dxa"/>
              <w:right w:w="80" w:type="dxa"/>
            </w:tcMar>
          </w:tcPr>
          <w:p w14:paraId="79A0DFC9" w14:textId="77777777" w:rsidR="002E1390" w:rsidRDefault="00000000">
            <w:r>
              <w:rPr>
                <w:b/>
                <w:sz w:val="18"/>
              </w:rPr>
              <w:t>WorkflowHistories</w:t>
            </w:r>
          </w:p>
        </w:tc>
        <w:tc>
          <w:tcPr>
            <w:tcW w:w="1701" w:type="dxa"/>
            <w:tcMar>
              <w:top w:w="40" w:type="dxa"/>
              <w:left w:w="80" w:type="dxa"/>
              <w:bottom w:w="40" w:type="dxa"/>
              <w:right w:w="80" w:type="dxa"/>
            </w:tcMar>
          </w:tcPr>
          <w:p w14:paraId="2BB614BC" w14:textId="77777777" w:rsidR="002E1390" w:rsidRDefault="00000000">
            <w:pPr>
              <w:jc w:val="center"/>
            </w:pPr>
            <w:r>
              <w:rPr>
                <w:sz w:val="16"/>
              </w:rPr>
              <w:t>WorkflowInstanceId</w:t>
            </w:r>
          </w:p>
        </w:tc>
        <w:tc>
          <w:tcPr>
            <w:tcW w:w="680" w:type="dxa"/>
            <w:tcMar>
              <w:top w:w="40" w:type="dxa"/>
              <w:left w:w="80" w:type="dxa"/>
              <w:bottom w:w="40" w:type="dxa"/>
              <w:right w:w="80" w:type="dxa"/>
            </w:tcMar>
          </w:tcPr>
          <w:p w14:paraId="03464DBD" w14:textId="77777777" w:rsidR="002E1390" w:rsidRDefault="00000000">
            <w:pPr>
              <w:jc w:val="center"/>
            </w:pPr>
            <w:r>
              <w:rPr>
                <w:i/>
                <w:sz w:val="16"/>
              </w:rPr>
              <w:t>1 : *</w:t>
            </w:r>
          </w:p>
        </w:tc>
        <w:tc>
          <w:tcPr>
            <w:tcW w:w="3118" w:type="dxa"/>
            <w:tcMar>
              <w:top w:w="40" w:type="dxa"/>
              <w:left w:w="80" w:type="dxa"/>
              <w:bottom w:w="40" w:type="dxa"/>
              <w:right w:w="80" w:type="dxa"/>
            </w:tcMar>
          </w:tcPr>
          <w:p w14:paraId="3B20EC2E" w14:textId="77777777" w:rsidR="002E1390" w:rsidRDefault="00000000">
            <w:pPr>
              <w:jc w:val="both"/>
            </w:pPr>
            <w:r>
              <w:rPr>
                <w:sz w:val="18"/>
              </w:rPr>
              <w:t>Một phiên workflow ghi lại nhiều lịch sử hành động.</w:t>
            </w:r>
          </w:p>
        </w:tc>
      </w:tr>
      <w:tr w:rsidR="002E1390" w14:paraId="1632EA50" w14:textId="77777777">
        <w:trPr>
          <w:jc w:val="center"/>
        </w:trPr>
        <w:tc>
          <w:tcPr>
            <w:tcW w:w="1417" w:type="dxa"/>
            <w:tcMar>
              <w:top w:w="40" w:type="dxa"/>
              <w:left w:w="80" w:type="dxa"/>
              <w:bottom w:w="40" w:type="dxa"/>
              <w:right w:w="80" w:type="dxa"/>
            </w:tcMar>
          </w:tcPr>
          <w:p w14:paraId="2DA02705" w14:textId="77777777" w:rsidR="002E1390" w:rsidRDefault="00000000">
            <w:r>
              <w:rPr>
                <w:b/>
                <w:sz w:val="18"/>
              </w:rPr>
              <w:t>WorkflowInstances</w:t>
            </w:r>
          </w:p>
        </w:tc>
        <w:tc>
          <w:tcPr>
            <w:tcW w:w="1587" w:type="dxa"/>
            <w:tcMar>
              <w:top w:w="40" w:type="dxa"/>
              <w:left w:w="80" w:type="dxa"/>
              <w:bottom w:w="40" w:type="dxa"/>
              <w:right w:w="80" w:type="dxa"/>
            </w:tcMar>
          </w:tcPr>
          <w:p w14:paraId="7405C45A" w14:textId="77777777" w:rsidR="002E1390" w:rsidRDefault="00000000">
            <w:r>
              <w:rPr>
                <w:b/>
                <w:sz w:val="18"/>
              </w:rPr>
              <w:t>ApprovalTasks</w:t>
            </w:r>
          </w:p>
        </w:tc>
        <w:tc>
          <w:tcPr>
            <w:tcW w:w="1701" w:type="dxa"/>
            <w:tcMar>
              <w:top w:w="40" w:type="dxa"/>
              <w:left w:w="80" w:type="dxa"/>
              <w:bottom w:w="40" w:type="dxa"/>
              <w:right w:w="80" w:type="dxa"/>
            </w:tcMar>
          </w:tcPr>
          <w:p w14:paraId="1C4AB339" w14:textId="77777777" w:rsidR="002E1390" w:rsidRDefault="00000000">
            <w:pPr>
              <w:jc w:val="center"/>
            </w:pPr>
            <w:r>
              <w:rPr>
                <w:sz w:val="16"/>
              </w:rPr>
              <w:t>WorkflowInstanceId</w:t>
            </w:r>
          </w:p>
        </w:tc>
        <w:tc>
          <w:tcPr>
            <w:tcW w:w="680" w:type="dxa"/>
            <w:tcMar>
              <w:top w:w="40" w:type="dxa"/>
              <w:left w:w="80" w:type="dxa"/>
              <w:bottom w:w="40" w:type="dxa"/>
              <w:right w:w="80" w:type="dxa"/>
            </w:tcMar>
          </w:tcPr>
          <w:p w14:paraId="78CA555D" w14:textId="77777777" w:rsidR="002E1390" w:rsidRDefault="00000000">
            <w:pPr>
              <w:jc w:val="center"/>
            </w:pPr>
            <w:r>
              <w:rPr>
                <w:i/>
                <w:sz w:val="16"/>
              </w:rPr>
              <w:t>0..1 : *</w:t>
            </w:r>
          </w:p>
        </w:tc>
        <w:tc>
          <w:tcPr>
            <w:tcW w:w="3118" w:type="dxa"/>
            <w:tcMar>
              <w:top w:w="40" w:type="dxa"/>
              <w:left w:w="80" w:type="dxa"/>
              <w:bottom w:w="40" w:type="dxa"/>
              <w:right w:w="80" w:type="dxa"/>
            </w:tcMar>
          </w:tcPr>
          <w:p w14:paraId="0539D1D1" w14:textId="77777777" w:rsidR="002E1390" w:rsidRDefault="00000000">
            <w:pPr>
              <w:jc w:val="both"/>
            </w:pPr>
            <w:r>
              <w:rPr>
                <w:sz w:val="18"/>
              </w:rPr>
              <w:t>Một phiên workflow sinh ra nhiều tác vụ phê duyệt.</w:t>
            </w:r>
          </w:p>
        </w:tc>
      </w:tr>
      <w:tr w:rsidR="002E1390" w14:paraId="5282539F" w14:textId="77777777">
        <w:trPr>
          <w:jc w:val="center"/>
        </w:trPr>
        <w:tc>
          <w:tcPr>
            <w:tcW w:w="1417" w:type="dxa"/>
            <w:tcMar>
              <w:top w:w="40" w:type="dxa"/>
              <w:left w:w="80" w:type="dxa"/>
              <w:bottom w:w="40" w:type="dxa"/>
              <w:right w:w="80" w:type="dxa"/>
            </w:tcMar>
          </w:tcPr>
          <w:p w14:paraId="3A53B90F" w14:textId="77777777" w:rsidR="002E1390" w:rsidRDefault="00000000">
            <w:r>
              <w:rPr>
                <w:b/>
                <w:sz w:val="18"/>
              </w:rPr>
              <w:t>Vendors</w:t>
            </w:r>
          </w:p>
        </w:tc>
        <w:tc>
          <w:tcPr>
            <w:tcW w:w="1587" w:type="dxa"/>
            <w:tcMar>
              <w:top w:w="40" w:type="dxa"/>
              <w:left w:w="80" w:type="dxa"/>
              <w:bottom w:w="40" w:type="dxa"/>
              <w:right w:w="80" w:type="dxa"/>
            </w:tcMar>
          </w:tcPr>
          <w:p w14:paraId="38EF3E8E" w14:textId="77777777" w:rsidR="002E1390" w:rsidRDefault="00000000">
            <w:r>
              <w:rPr>
                <w:b/>
                <w:sz w:val="18"/>
              </w:rPr>
              <w:t>PurchaseOrders</w:t>
            </w:r>
          </w:p>
        </w:tc>
        <w:tc>
          <w:tcPr>
            <w:tcW w:w="1701" w:type="dxa"/>
            <w:tcMar>
              <w:top w:w="40" w:type="dxa"/>
              <w:left w:w="80" w:type="dxa"/>
              <w:bottom w:w="40" w:type="dxa"/>
              <w:right w:w="80" w:type="dxa"/>
            </w:tcMar>
          </w:tcPr>
          <w:p w14:paraId="4D3F99B6" w14:textId="77777777" w:rsidR="002E1390" w:rsidRDefault="00000000">
            <w:pPr>
              <w:jc w:val="center"/>
            </w:pPr>
            <w:r>
              <w:rPr>
                <w:sz w:val="16"/>
              </w:rPr>
              <w:t>VendorId</w:t>
            </w:r>
          </w:p>
        </w:tc>
        <w:tc>
          <w:tcPr>
            <w:tcW w:w="680" w:type="dxa"/>
            <w:tcMar>
              <w:top w:w="40" w:type="dxa"/>
              <w:left w:w="80" w:type="dxa"/>
              <w:bottom w:w="40" w:type="dxa"/>
              <w:right w:w="80" w:type="dxa"/>
            </w:tcMar>
          </w:tcPr>
          <w:p w14:paraId="1BF8C9F0" w14:textId="77777777" w:rsidR="002E1390" w:rsidRDefault="00000000">
            <w:pPr>
              <w:jc w:val="center"/>
            </w:pPr>
            <w:r>
              <w:rPr>
                <w:i/>
                <w:sz w:val="16"/>
              </w:rPr>
              <w:t>1 : *</w:t>
            </w:r>
          </w:p>
        </w:tc>
        <w:tc>
          <w:tcPr>
            <w:tcW w:w="3118" w:type="dxa"/>
            <w:tcMar>
              <w:top w:w="40" w:type="dxa"/>
              <w:left w:w="80" w:type="dxa"/>
              <w:bottom w:w="40" w:type="dxa"/>
              <w:right w:w="80" w:type="dxa"/>
            </w:tcMar>
          </w:tcPr>
          <w:p w14:paraId="3267C877" w14:textId="77777777" w:rsidR="002E1390" w:rsidRDefault="00000000">
            <w:pPr>
              <w:jc w:val="both"/>
            </w:pPr>
            <w:r>
              <w:rPr>
                <w:sz w:val="18"/>
              </w:rPr>
              <w:t>Một nhà cung cấp có nhiều đơn đặt hàng mua.</w:t>
            </w:r>
          </w:p>
        </w:tc>
      </w:tr>
      <w:tr w:rsidR="002E1390" w14:paraId="1B37F21B" w14:textId="77777777">
        <w:trPr>
          <w:jc w:val="center"/>
        </w:trPr>
        <w:tc>
          <w:tcPr>
            <w:tcW w:w="1417" w:type="dxa"/>
            <w:tcMar>
              <w:top w:w="40" w:type="dxa"/>
              <w:left w:w="80" w:type="dxa"/>
              <w:bottom w:w="40" w:type="dxa"/>
              <w:right w:w="80" w:type="dxa"/>
            </w:tcMar>
          </w:tcPr>
          <w:p w14:paraId="6CCEE528" w14:textId="77777777" w:rsidR="002E1390" w:rsidRDefault="00000000">
            <w:r>
              <w:rPr>
                <w:b/>
                <w:sz w:val="18"/>
              </w:rPr>
              <w:t>ProcurementRequests</w:t>
            </w:r>
          </w:p>
        </w:tc>
        <w:tc>
          <w:tcPr>
            <w:tcW w:w="1587" w:type="dxa"/>
            <w:tcMar>
              <w:top w:w="40" w:type="dxa"/>
              <w:left w:w="80" w:type="dxa"/>
              <w:bottom w:w="40" w:type="dxa"/>
              <w:right w:w="80" w:type="dxa"/>
            </w:tcMar>
          </w:tcPr>
          <w:p w14:paraId="583A2D09" w14:textId="77777777" w:rsidR="002E1390" w:rsidRDefault="00000000">
            <w:r>
              <w:rPr>
                <w:b/>
                <w:sz w:val="18"/>
              </w:rPr>
              <w:t>PurchaseOrders</w:t>
            </w:r>
          </w:p>
        </w:tc>
        <w:tc>
          <w:tcPr>
            <w:tcW w:w="1701" w:type="dxa"/>
            <w:tcMar>
              <w:top w:w="40" w:type="dxa"/>
              <w:left w:w="80" w:type="dxa"/>
              <w:bottom w:w="40" w:type="dxa"/>
              <w:right w:w="80" w:type="dxa"/>
            </w:tcMar>
          </w:tcPr>
          <w:p w14:paraId="4ADE95B3" w14:textId="77777777" w:rsidR="002E1390" w:rsidRDefault="00000000">
            <w:pPr>
              <w:jc w:val="center"/>
            </w:pPr>
            <w:r>
              <w:rPr>
                <w:sz w:val="16"/>
              </w:rPr>
              <w:t>ProcurementRequestId</w:t>
            </w:r>
          </w:p>
        </w:tc>
        <w:tc>
          <w:tcPr>
            <w:tcW w:w="680" w:type="dxa"/>
            <w:tcMar>
              <w:top w:w="40" w:type="dxa"/>
              <w:left w:w="80" w:type="dxa"/>
              <w:bottom w:w="40" w:type="dxa"/>
              <w:right w:w="80" w:type="dxa"/>
            </w:tcMar>
          </w:tcPr>
          <w:p w14:paraId="5821CF4A" w14:textId="77777777" w:rsidR="002E1390" w:rsidRDefault="00000000">
            <w:pPr>
              <w:jc w:val="center"/>
            </w:pPr>
            <w:r>
              <w:rPr>
                <w:i/>
                <w:sz w:val="16"/>
              </w:rPr>
              <w:t>0..1 : *</w:t>
            </w:r>
          </w:p>
        </w:tc>
        <w:tc>
          <w:tcPr>
            <w:tcW w:w="3118" w:type="dxa"/>
            <w:tcMar>
              <w:top w:w="40" w:type="dxa"/>
              <w:left w:w="80" w:type="dxa"/>
              <w:bottom w:w="40" w:type="dxa"/>
              <w:right w:w="80" w:type="dxa"/>
            </w:tcMar>
          </w:tcPr>
          <w:p w14:paraId="241A2CDD" w14:textId="77777777" w:rsidR="002E1390" w:rsidRDefault="00000000">
            <w:pPr>
              <w:jc w:val="both"/>
            </w:pPr>
            <w:r>
              <w:rPr>
                <w:sz w:val="18"/>
              </w:rPr>
              <w:t>Một yêu cầu mua sắm tạo nhiều đơn PO.</w:t>
            </w:r>
          </w:p>
        </w:tc>
      </w:tr>
      <w:tr w:rsidR="002E1390" w14:paraId="24139B34" w14:textId="77777777">
        <w:trPr>
          <w:jc w:val="center"/>
        </w:trPr>
        <w:tc>
          <w:tcPr>
            <w:tcW w:w="1417" w:type="dxa"/>
            <w:tcMar>
              <w:top w:w="40" w:type="dxa"/>
              <w:left w:w="80" w:type="dxa"/>
              <w:bottom w:w="40" w:type="dxa"/>
              <w:right w:w="80" w:type="dxa"/>
            </w:tcMar>
          </w:tcPr>
          <w:p w14:paraId="4C4FA4CA" w14:textId="77777777" w:rsidR="002E1390" w:rsidRDefault="00000000">
            <w:r>
              <w:rPr>
                <w:b/>
                <w:sz w:val="18"/>
              </w:rPr>
              <w:t>PurchaseOrders</w:t>
            </w:r>
          </w:p>
        </w:tc>
        <w:tc>
          <w:tcPr>
            <w:tcW w:w="1587" w:type="dxa"/>
            <w:tcMar>
              <w:top w:w="40" w:type="dxa"/>
              <w:left w:w="80" w:type="dxa"/>
              <w:bottom w:w="40" w:type="dxa"/>
              <w:right w:w="80" w:type="dxa"/>
            </w:tcMar>
          </w:tcPr>
          <w:p w14:paraId="2671AEF4" w14:textId="77777777" w:rsidR="002E1390" w:rsidRDefault="00000000">
            <w:r>
              <w:rPr>
                <w:b/>
                <w:sz w:val="18"/>
              </w:rPr>
              <w:t>PurchaseOrderLines</w:t>
            </w:r>
          </w:p>
        </w:tc>
        <w:tc>
          <w:tcPr>
            <w:tcW w:w="1701" w:type="dxa"/>
            <w:tcMar>
              <w:top w:w="40" w:type="dxa"/>
              <w:left w:w="80" w:type="dxa"/>
              <w:bottom w:w="40" w:type="dxa"/>
              <w:right w:w="80" w:type="dxa"/>
            </w:tcMar>
          </w:tcPr>
          <w:p w14:paraId="72518ABF" w14:textId="77777777" w:rsidR="002E1390" w:rsidRDefault="00000000">
            <w:pPr>
              <w:jc w:val="center"/>
            </w:pPr>
            <w:r>
              <w:rPr>
                <w:sz w:val="16"/>
              </w:rPr>
              <w:t>PurchaseOrderId</w:t>
            </w:r>
          </w:p>
        </w:tc>
        <w:tc>
          <w:tcPr>
            <w:tcW w:w="680" w:type="dxa"/>
            <w:tcMar>
              <w:top w:w="40" w:type="dxa"/>
              <w:left w:w="80" w:type="dxa"/>
              <w:bottom w:w="40" w:type="dxa"/>
              <w:right w:w="80" w:type="dxa"/>
            </w:tcMar>
          </w:tcPr>
          <w:p w14:paraId="3D44C5DC" w14:textId="77777777" w:rsidR="002E1390" w:rsidRDefault="00000000">
            <w:pPr>
              <w:jc w:val="center"/>
            </w:pPr>
            <w:r>
              <w:rPr>
                <w:i/>
                <w:sz w:val="16"/>
              </w:rPr>
              <w:t>1 : *</w:t>
            </w:r>
          </w:p>
        </w:tc>
        <w:tc>
          <w:tcPr>
            <w:tcW w:w="3118" w:type="dxa"/>
            <w:tcMar>
              <w:top w:w="40" w:type="dxa"/>
              <w:left w:w="80" w:type="dxa"/>
              <w:bottom w:w="40" w:type="dxa"/>
              <w:right w:w="80" w:type="dxa"/>
            </w:tcMar>
          </w:tcPr>
          <w:p w14:paraId="12676829" w14:textId="77777777" w:rsidR="002E1390" w:rsidRDefault="00000000">
            <w:pPr>
              <w:jc w:val="both"/>
            </w:pPr>
            <w:r>
              <w:rPr>
                <w:sz w:val="18"/>
              </w:rPr>
              <w:t>Một PO chứa nhiều dòng sản phẩm đặt mua.</w:t>
            </w:r>
          </w:p>
        </w:tc>
      </w:tr>
      <w:tr w:rsidR="002E1390" w14:paraId="6B1480C1" w14:textId="77777777">
        <w:trPr>
          <w:jc w:val="center"/>
        </w:trPr>
        <w:tc>
          <w:tcPr>
            <w:tcW w:w="1417" w:type="dxa"/>
            <w:tcMar>
              <w:top w:w="40" w:type="dxa"/>
              <w:left w:w="80" w:type="dxa"/>
              <w:bottom w:w="40" w:type="dxa"/>
              <w:right w:w="80" w:type="dxa"/>
            </w:tcMar>
          </w:tcPr>
          <w:p w14:paraId="1F35D71C" w14:textId="77777777" w:rsidR="002E1390" w:rsidRDefault="00000000">
            <w:r>
              <w:rPr>
                <w:b/>
                <w:sz w:val="18"/>
              </w:rPr>
              <w:t>PurchaseOrders</w:t>
            </w:r>
          </w:p>
        </w:tc>
        <w:tc>
          <w:tcPr>
            <w:tcW w:w="1587" w:type="dxa"/>
            <w:tcMar>
              <w:top w:w="40" w:type="dxa"/>
              <w:left w:w="80" w:type="dxa"/>
              <w:bottom w:w="40" w:type="dxa"/>
              <w:right w:w="80" w:type="dxa"/>
            </w:tcMar>
          </w:tcPr>
          <w:p w14:paraId="6F8A1001" w14:textId="77777777" w:rsidR="002E1390" w:rsidRDefault="00000000">
            <w:r>
              <w:rPr>
                <w:b/>
                <w:sz w:val="18"/>
              </w:rPr>
              <w:t>GoodsReceipts</w:t>
            </w:r>
          </w:p>
        </w:tc>
        <w:tc>
          <w:tcPr>
            <w:tcW w:w="1701" w:type="dxa"/>
            <w:tcMar>
              <w:top w:w="40" w:type="dxa"/>
              <w:left w:w="80" w:type="dxa"/>
              <w:bottom w:w="40" w:type="dxa"/>
              <w:right w:w="80" w:type="dxa"/>
            </w:tcMar>
          </w:tcPr>
          <w:p w14:paraId="1E94F778" w14:textId="77777777" w:rsidR="002E1390" w:rsidRDefault="00000000">
            <w:pPr>
              <w:jc w:val="center"/>
            </w:pPr>
            <w:r>
              <w:rPr>
                <w:sz w:val="16"/>
              </w:rPr>
              <w:t>PurchaseOrderId</w:t>
            </w:r>
          </w:p>
        </w:tc>
        <w:tc>
          <w:tcPr>
            <w:tcW w:w="680" w:type="dxa"/>
            <w:tcMar>
              <w:top w:w="40" w:type="dxa"/>
              <w:left w:w="80" w:type="dxa"/>
              <w:bottom w:w="40" w:type="dxa"/>
              <w:right w:w="80" w:type="dxa"/>
            </w:tcMar>
          </w:tcPr>
          <w:p w14:paraId="53E668DF" w14:textId="77777777" w:rsidR="002E1390" w:rsidRDefault="00000000">
            <w:pPr>
              <w:jc w:val="center"/>
            </w:pPr>
            <w:r>
              <w:rPr>
                <w:i/>
                <w:sz w:val="16"/>
              </w:rPr>
              <w:t>1 : *</w:t>
            </w:r>
          </w:p>
        </w:tc>
        <w:tc>
          <w:tcPr>
            <w:tcW w:w="3118" w:type="dxa"/>
            <w:tcMar>
              <w:top w:w="40" w:type="dxa"/>
              <w:left w:w="80" w:type="dxa"/>
              <w:bottom w:w="40" w:type="dxa"/>
              <w:right w:w="80" w:type="dxa"/>
            </w:tcMar>
          </w:tcPr>
          <w:p w14:paraId="49520848" w14:textId="77777777" w:rsidR="002E1390" w:rsidRDefault="00000000">
            <w:pPr>
              <w:jc w:val="both"/>
            </w:pPr>
            <w:r>
              <w:rPr>
                <w:sz w:val="18"/>
              </w:rPr>
              <w:t>Một PO tiếp nhận nhiều lần nhập kho.</w:t>
            </w:r>
          </w:p>
        </w:tc>
      </w:tr>
      <w:tr w:rsidR="002E1390" w14:paraId="23E64CFB" w14:textId="77777777">
        <w:trPr>
          <w:jc w:val="center"/>
        </w:trPr>
        <w:tc>
          <w:tcPr>
            <w:tcW w:w="1417" w:type="dxa"/>
            <w:tcMar>
              <w:top w:w="40" w:type="dxa"/>
              <w:left w:w="80" w:type="dxa"/>
              <w:bottom w:w="40" w:type="dxa"/>
              <w:right w:w="80" w:type="dxa"/>
            </w:tcMar>
          </w:tcPr>
          <w:p w14:paraId="0C9C5AB6" w14:textId="77777777" w:rsidR="002E1390" w:rsidRDefault="00000000">
            <w:r>
              <w:rPr>
                <w:b/>
                <w:sz w:val="18"/>
              </w:rPr>
              <w:t>PurchaseOrders</w:t>
            </w:r>
          </w:p>
        </w:tc>
        <w:tc>
          <w:tcPr>
            <w:tcW w:w="1587" w:type="dxa"/>
            <w:tcMar>
              <w:top w:w="40" w:type="dxa"/>
              <w:left w:w="80" w:type="dxa"/>
              <w:bottom w:w="40" w:type="dxa"/>
              <w:right w:w="80" w:type="dxa"/>
            </w:tcMar>
          </w:tcPr>
          <w:p w14:paraId="6550AF7D" w14:textId="77777777" w:rsidR="002E1390" w:rsidRDefault="00000000">
            <w:r>
              <w:rPr>
                <w:b/>
                <w:sz w:val="18"/>
              </w:rPr>
              <w:t>PaymentRequests</w:t>
            </w:r>
          </w:p>
        </w:tc>
        <w:tc>
          <w:tcPr>
            <w:tcW w:w="1701" w:type="dxa"/>
            <w:tcMar>
              <w:top w:w="40" w:type="dxa"/>
              <w:left w:w="80" w:type="dxa"/>
              <w:bottom w:w="40" w:type="dxa"/>
              <w:right w:w="80" w:type="dxa"/>
            </w:tcMar>
          </w:tcPr>
          <w:p w14:paraId="6369312A" w14:textId="77777777" w:rsidR="002E1390" w:rsidRDefault="00000000">
            <w:pPr>
              <w:jc w:val="center"/>
            </w:pPr>
            <w:r>
              <w:rPr>
                <w:sz w:val="16"/>
              </w:rPr>
              <w:t>PurchaseOrderId</w:t>
            </w:r>
          </w:p>
        </w:tc>
        <w:tc>
          <w:tcPr>
            <w:tcW w:w="680" w:type="dxa"/>
            <w:tcMar>
              <w:top w:w="40" w:type="dxa"/>
              <w:left w:w="80" w:type="dxa"/>
              <w:bottom w:w="40" w:type="dxa"/>
              <w:right w:w="80" w:type="dxa"/>
            </w:tcMar>
          </w:tcPr>
          <w:p w14:paraId="55900188" w14:textId="77777777" w:rsidR="002E1390" w:rsidRDefault="00000000">
            <w:pPr>
              <w:jc w:val="center"/>
            </w:pPr>
            <w:r>
              <w:rPr>
                <w:i/>
                <w:sz w:val="16"/>
              </w:rPr>
              <w:t>0..1 : *</w:t>
            </w:r>
          </w:p>
        </w:tc>
        <w:tc>
          <w:tcPr>
            <w:tcW w:w="3118" w:type="dxa"/>
            <w:tcMar>
              <w:top w:w="40" w:type="dxa"/>
              <w:left w:w="80" w:type="dxa"/>
              <w:bottom w:w="40" w:type="dxa"/>
              <w:right w:w="80" w:type="dxa"/>
            </w:tcMar>
          </w:tcPr>
          <w:p w14:paraId="1097A01E" w14:textId="77777777" w:rsidR="002E1390" w:rsidRDefault="00000000">
            <w:pPr>
              <w:jc w:val="both"/>
            </w:pPr>
            <w:r>
              <w:rPr>
                <w:sz w:val="18"/>
              </w:rPr>
              <w:t>Một PO sinh nhiều yêu cầu thanh toán.</w:t>
            </w:r>
          </w:p>
        </w:tc>
      </w:tr>
      <w:tr w:rsidR="002E1390" w14:paraId="7E4BE85E" w14:textId="77777777">
        <w:trPr>
          <w:jc w:val="center"/>
        </w:trPr>
        <w:tc>
          <w:tcPr>
            <w:tcW w:w="1417" w:type="dxa"/>
            <w:tcMar>
              <w:top w:w="40" w:type="dxa"/>
              <w:left w:w="80" w:type="dxa"/>
              <w:bottom w:w="40" w:type="dxa"/>
              <w:right w:w="80" w:type="dxa"/>
            </w:tcMar>
          </w:tcPr>
          <w:p w14:paraId="552407DB" w14:textId="77777777" w:rsidR="002E1390" w:rsidRDefault="00000000">
            <w:r>
              <w:rPr>
                <w:b/>
                <w:sz w:val="18"/>
              </w:rPr>
              <w:t>Vendors</w:t>
            </w:r>
          </w:p>
        </w:tc>
        <w:tc>
          <w:tcPr>
            <w:tcW w:w="1587" w:type="dxa"/>
            <w:tcMar>
              <w:top w:w="40" w:type="dxa"/>
              <w:left w:w="80" w:type="dxa"/>
              <w:bottom w:w="40" w:type="dxa"/>
              <w:right w:w="80" w:type="dxa"/>
            </w:tcMar>
          </w:tcPr>
          <w:p w14:paraId="624E521F" w14:textId="77777777" w:rsidR="002E1390" w:rsidRDefault="00000000">
            <w:r>
              <w:rPr>
                <w:b/>
                <w:sz w:val="18"/>
              </w:rPr>
              <w:t>PaymentRequests</w:t>
            </w:r>
          </w:p>
        </w:tc>
        <w:tc>
          <w:tcPr>
            <w:tcW w:w="1701" w:type="dxa"/>
            <w:tcMar>
              <w:top w:w="40" w:type="dxa"/>
              <w:left w:w="80" w:type="dxa"/>
              <w:bottom w:w="40" w:type="dxa"/>
              <w:right w:w="80" w:type="dxa"/>
            </w:tcMar>
          </w:tcPr>
          <w:p w14:paraId="71B148E0" w14:textId="77777777" w:rsidR="002E1390" w:rsidRDefault="00000000">
            <w:pPr>
              <w:jc w:val="center"/>
            </w:pPr>
            <w:r>
              <w:rPr>
                <w:sz w:val="16"/>
              </w:rPr>
              <w:t>VendorId</w:t>
            </w:r>
          </w:p>
        </w:tc>
        <w:tc>
          <w:tcPr>
            <w:tcW w:w="680" w:type="dxa"/>
            <w:tcMar>
              <w:top w:w="40" w:type="dxa"/>
              <w:left w:w="80" w:type="dxa"/>
              <w:bottom w:w="40" w:type="dxa"/>
              <w:right w:w="80" w:type="dxa"/>
            </w:tcMar>
          </w:tcPr>
          <w:p w14:paraId="39459C82" w14:textId="77777777" w:rsidR="002E1390" w:rsidRDefault="00000000">
            <w:pPr>
              <w:jc w:val="center"/>
            </w:pPr>
            <w:r>
              <w:rPr>
                <w:i/>
                <w:sz w:val="16"/>
              </w:rPr>
              <w:t>0..1 : *</w:t>
            </w:r>
          </w:p>
        </w:tc>
        <w:tc>
          <w:tcPr>
            <w:tcW w:w="3118" w:type="dxa"/>
            <w:tcMar>
              <w:top w:w="40" w:type="dxa"/>
              <w:left w:w="80" w:type="dxa"/>
              <w:bottom w:w="40" w:type="dxa"/>
              <w:right w:w="80" w:type="dxa"/>
            </w:tcMar>
          </w:tcPr>
          <w:p w14:paraId="3E91E6B1" w14:textId="77777777" w:rsidR="002E1390" w:rsidRDefault="00000000">
            <w:pPr>
              <w:jc w:val="both"/>
            </w:pPr>
            <w:r>
              <w:rPr>
                <w:sz w:val="18"/>
              </w:rPr>
              <w:t>Một nhà cung cấp nhận nhiều thanh toán.</w:t>
            </w:r>
          </w:p>
        </w:tc>
      </w:tr>
      <w:tr w:rsidR="002E1390" w14:paraId="1CD19564" w14:textId="77777777">
        <w:trPr>
          <w:jc w:val="center"/>
        </w:trPr>
        <w:tc>
          <w:tcPr>
            <w:tcW w:w="1417" w:type="dxa"/>
            <w:tcMar>
              <w:top w:w="40" w:type="dxa"/>
              <w:left w:w="80" w:type="dxa"/>
              <w:bottom w:w="40" w:type="dxa"/>
              <w:right w:w="80" w:type="dxa"/>
            </w:tcMar>
          </w:tcPr>
          <w:p w14:paraId="411E56B5" w14:textId="77777777" w:rsidR="002E1390" w:rsidRDefault="00000000">
            <w:r>
              <w:rPr>
                <w:b/>
                <w:sz w:val="18"/>
              </w:rPr>
              <w:t>PaymentRequests</w:t>
            </w:r>
          </w:p>
        </w:tc>
        <w:tc>
          <w:tcPr>
            <w:tcW w:w="1587" w:type="dxa"/>
            <w:tcMar>
              <w:top w:w="40" w:type="dxa"/>
              <w:left w:w="80" w:type="dxa"/>
              <w:bottom w:w="40" w:type="dxa"/>
              <w:right w:w="80" w:type="dxa"/>
            </w:tcMar>
          </w:tcPr>
          <w:p w14:paraId="43F141A2" w14:textId="77777777" w:rsidR="002E1390" w:rsidRDefault="00000000">
            <w:r>
              <w:rPr>
                <w:b/>
                <w:sz w:val="18"/>
              </w:rPr>
              <w:t>PaymentRequestLines</w:t>
            </w:r>
          </w:p>
        </w:tc>
        <w:tc>
          <w:tcPr>
            <w:tcW w:w="1701" w:type="dxa"/>
            <w:tcMar>
              <w:top w:w="40" w:type="dxa"/>
              <w:left w:w="80" w:type="dxa"/>
              <w:bottom w:w="40" w:type="dxa"/>
              <w:right w:w="80" w:type="dxa"/>
            </w:tcMar>
          </w:tcPr>
          <w:p w14:paraId="196FC290" w14:textId="77777777" w:rsidR="002E1390" w:rsidRDefault="00000000">
            <w:pPr>
              <w:jc w:val="center"/>
            </w:pPr>
            <w:r>
              <w:rPr>
                <w:sz w:val="16"/>
              </w:rPr>
              <w:t>PaymentRequestId</w:t>
            </w:r>
          </w:p>
        </w:tc>
        <w:tc>
          <w:tcPr>
            <w:tcW w:w="680" w:type="dxa"/>
            <w:tcMar>
              <w:top w:w="40" w:type="dxa"/>
              <w:left w:w="80" w:type="dxa"/>
              <w:bottom w:w="40" w:type="dxa"/>
              <w:right w:w="80" w:type="dxa"/>
            </w:tcMar>
          </w:tcPr>
          <w:p w14:paraId="6F87D890" w14:textId="77777777" w:rsidR="002E1390" w:rsidRDefault="00000000">
            <w:pPr>
              <w:jc w:val="center"/>
            </w:pPr>
            <w:r>
              <w:rPr>
                <w:i/>
                <w:sz w:val="16"/>
              </w:rPr>
              <w:t>1 : *</w:t>
            </w:r>
          </w:p>
        </w:tc>
        <w:tc>
          <w:tcPr>
            <w:tcW w:w="3118" w:type="dxa"/>
            <w:tcMar>
              <w:top w:w="40" w:type="dxa"/>
              <w:left w:w="80" w:type="dxa"/>
              <w:bottom w:w="40" w:type="dxa"/>
              <w:right w:w="80" w:type="dxa"/>
            </w:tcMar>
          </w:tcPr>
          <w:p w14:paraId="498C0CBD" w14:textId="77777777" w:rsidR="002E1390" w:rsidRDefault="00000000">
            <w:pPr>
              <w:jc w:val="both"/>
            </w:pPr>
            <w:r>
              <w:rPr>
                <w:sz w:val="18"/>
              </w:rPr>
              <w:t>Một yêu cầu thanh toán chứa nhiều dòng chi tiết.</w:t>
            </w:r>
          </w:p>
        </w:tc>
      </w:tr>
      <w:tr w:rsidR="002E1390" w14:paraId="57A27750" w14:textId="77777777">
        <w:trPr>
          <w:jc w:val="center"/>
        </w:trPr>
        <w:tc>
          <w:tcPr>
            <w:tcW w:w="1417" w:type="dxa"/>
            <w:tcMar>
              <w:top w:w="40" w:type="dxa"/>
              <w:left w:w="80" w:type="dxa"/>
              <w:bottom w:w="40" w:type="dxa"/>
              <w:right w:w="80" w:type="dxa"/>
            </w:tcMar>
          </w:tcPr>
          <w:p w14:paraId="2F5CD1EE" w14:textId="77777777" w:rsidR="002E1390" w:rsidRDefault="00000000">
            <w:r>
              <w:rPr>
                <w:b/>
                <w:sz w:val="18"/>
              </w:rPr>
              <w:t>PaymentRequests</w:t>
            </w:r>
          </w:p>
        </w:tc>
        <w:tc>
          <w:tcPr>
            <w:tcW w:w="1587" w:type="dxa"/>
            <w:tcMar>
              <w:top w:w="40" w:type="dxa"/>
              <w:left w:w="80" w:type="dxa"/>
              <w:bottom w:w="40" w:type="dxa"/>
              <w:right w:w="80" w:type="dxa"/>
            </w:tcMar>
          </w:tcPr>
          <w:p w14:paraId="16EE5E92" w14:textId="77777777" w:rsidR="002E1390" w:rsidRDefault="00000000">
            <w:r>
              <w:rPr>
                <w:b/>
                <w:sz w:val="18"/>
              </w:rPr>
              <w:t>Expenses</w:t>
            </w:r>
          </w:p>
        </w:tc>
        <w:tc>
          <w:tcPr>
            <w:tcW w:w="1701" w:type="dxa"/>
            <w:tcMar>
              <w:top w:w="40" w:type="dxa"/>
              <w:left w:w="80" w:type="dxa"/>
              <w:bottom w:w="40" w:type="dxa"/>
              <w:right w:w="80" w:type="dxa"/>
            </w:tcMar>
          </w:tcPr>
          <w:p w14:paraId="51AEC8FA" w14:textId="77777777" w:rsidR="002E1390" w:rsidRDefault="00000000">
            <w:pPr>
              <w:jc w:val="center"/>
            </w:pPr>
            <w:r>
              <w:rPr>
                <w:sz w:val="16"/>
              </w:rPr>
              <w:t>PaymentRequestId</w:t>
            </w:r>
          </w:p>
        </w:tc>
        <w:tc>
          <w:tcPr>
            <w:tcW w:w="680" w:type="dxa"/>
            <w:tcMar>
              <w:top w:w="40" w:type="dxa"/>
              <w:left w:w="80" w:type="dxa"/>
              <w:bottom w:w="40" w:type="dxa"/>
              <w:right w:w="80" w:type="dxa"/>
            </w:tcMar>
          </w:tcPr>
          <w:p w14:paraId="3960F2AA" w14:textId="77777777" w:rsidR="002E1390" w:rsidRDefault="00000000">
            <w:pPr>
              <w:jc w:val="center"/>
            </w:pPr>
            <w:r>
              <w:rPr>
                <w:i/>
                <w:sz w:val="16"/>
              </w:rPr>
              <w:t>0..1 : *</w:t>
            </w:r>
          </w:p>
        </w:tc>
        <w:tc>
          <w:tcPr>
            <w:tcW w:w="3118" w:type="dxa"/>
            <w:tcMar>
              <w:top w:w="40" w:type="dxa"/>
              <w:left w:w="80" w:type="dxa"/>
              <w:bottom w:w="40" w:type="dxa"/>
              <w:right w:w="80" w:type="dxa"/>
            </w:tcMar>
          </w:tcPr>
          <w:p w14:paraId="574A4769" w14:textId="77777777" w:rsidR="002E1390" w:rsidRDefault="00000000">
            <w:pPr>
              <w:jc w:val="both"/>
            </w:pPr>
            <w:r>
              <w:rPr>
                <w:sz w:val="18"/>
              </w:rPr>
              <w:t>Một thanh toán ghi nhận nhiều khoản chi phí.</w:t>
            </w:r>
          </w:p>
        </w:tc>
      </w:tr>
      <w:tr w:rsidR="002E1390" w14:paraId="2291CED5" w14:textId="77777777">
        <w:trPr>
          <w:jc w:val="center"/>
        </w:trPr>
        <w:tc>
          <w:tcPr>
            <w:tcW w:w="1417" w:type="dxa"/>
            <w:tcMar>
              <w:top w:w="40" w:type="dxa"/>
              <w:left w:w="80" w:type="dxa"/>
              <w:bottom w:w="40" w:type="dxa"/>
              <w:right w:w="80" w:type="dxa"/>
            </w:tcMar>
          </w:tcPr>
          <w:p w14:paraId="0EC80EAF" w14:textId="77777777" w:rsidR="002E1390" w:rsidRDefault="00000000">
            <w:r>
              <w:rPr>
                <w:b/>
                <w:sz w:val="18"/>
              </w:rPr>
              <w:t>Budgets</w:t>
            </w:r>
          </w:p>
        </w:tc>
        <w:tc>
          <w:tcPr>
            <w:tcW w:w="1587" w:type="dxa"/>
            <w:tcMar>
              <w:top w:w="40" w:type="dxa"/>
              <w:left w:w="80" w:type="dxa"/>
              <w:bottom w:w="40" w:type="dxa"/>
              <w:right w:w="80" w:type="dxa"/>
            </w:tcMar>
          </w:tcPr>
          <w:p w14:paraId="2BE80227" w14:textId="77777777" w:rsidR="002E1390" w:rsidRDefault="00000000">
            <w:r>
              <w:rPr>
                <w:b/>
                <w:sz w:val="18"/>
              </w:rPr>
              <w:t>Expenses</w:t>
            </w:r>
          </w:p>
        </w:tc>
        <w:tc>
          <w:tcPr>
            <w:tcW w:w="1701" w:type="dxa"/>
            <w:tcMar>
              <w:top w:w="40" w:type="dxa"/>
              <w:left w:w="80" w:type="dxa"/>
              <w:bottom w:w="40" w:type="dxa"/>
              <w:right w:w="80" w:type="dxa"/>
            </w:tcMar>
          </w:tcPr>
          <w:p w14:paraId="7EA75CF1" w14:textId="77777777" w:rsidR="002E1390" w:rsidRDefault="00000000">
            <w:pPr>
              <w:jc w:val="center"/>
            </w:pPr>
            <w:r>
              <w:rPr>
                <w:sz w:val="16"/>
              </w:rPr>
              <w:t>BudgetId</w:t>
            </w:r>
          </w:p>
        </w:tc>
        <w:tc>
          <w:tcPr>
            <w:tcW w:w="680" w:type="dxa"/>
            <w:tcMar>
              <w:top w:w="40" w:type="dxa"/>
              <w:left w:w="80" w:type="dxa"/>
              <w:bottom w:w="40" w:type="dxa"/>
              <w:right w:w="80" w:type="dxa"/>
            </w:tcMar>
          </w:tcPr>
          <w:p w14:paraId="75A59464" w14:textId="77777777" w:rsidR="002E1390" w:rsidRDefault="00000000">
            <w:pPr>
              <w:jc w:val="center"/>
            </w:pPr>
            <w:r>
              <w:rPr>
                <w:i/>
                <w:sz w:val="16"/>
              </w:rPr>
              <w:t>0..1 : *</w:t>
            </w:r>
          </w:p>
        </w:tc>
        <w:tc>
          <w:tcPr>
            <w:tcW w:w="3118" w:type="dxa"/>
            <w:tcMar>
              <w:top w:w="40" w:type="dxa"/>
              <w:left w:w="80" w:type="dxa"/>
              <w:bottom w:w="40" w:type="dxa"/>
              <w:right w:w="80" w:type="dxa"/>
            </w:tcMar>
          </w:tcPr>
          <w:p w14:paraId="6C3AB07E" w14:textId="77777777" w:rsidR="002E1390" w:rsidRDefault="00000000">
            <w:pPr>
              <w:jc w:val="both"/>
            </w:pPr>
            <w:r>
              <w:rPr>
                <w:sz w:val="18"/>
              </w:rPr>
              <w:t>Một ngân sách theo dõi nhiều khoản chi thực tế.</w:t>
            </w:r>
          </w:p>
        </w:tc>
      </w:tr>
      <w:tr w:rsidR="002E1390" w14:paraId="6C8C6614" w14:textId="77777777">
        <w:trPr>
          <w:jc w:val="center"/>
        </w:trPr>
        <w:tc>
          <w:tcPr>
            <w:tcW w:w="1417" w:type="dxa"/>
            <w:tcMar>
              <w:top w:w="40" w:type="dxa"/>
              <w:left w:w="80" w:type="dxa"/>
              <w:bottom w:w="40" w:type="dxa"/>
              <w:right w:w="80" w:type="dxa"/>
            </w:tcMar>
          </w:tcPr>
          <w:p w14:paraId="4EB87B00" w14:textId="77777777" w:rsidR="002E1390" w:rsidRDefault="00000000">
            <w:r>
              <w:rPr>
                <w:b/>
                <w:sz w:val="18"/>
              </w:rPr>
              <w:t>GoodsReceipts</w:t>
            </w:r>
          </w:p>
        </w:tc>
        <w:tc>
          <w:tcPr>
            <w:tcW w:w="1587" w:type="dxa"/>
            <w:tcMar>
              <w:top w:w="40" w:type="dxa"/>
              <w:left w:w="80" w:type="dxa"/>
              <w:bottom w:w="40" w:type="dxa"/>
              <w:right w:w="80" w:type="dxa"/>
            </w:tcMar>
          </w:tcPr>
          <w:p w14:paraId="16537CA1" w14:textId="77777777" w:rsidR="002E1390" w:rsidRDefault="00000000">
            <w:r>
              <w:rPr>
                <w:b/>
                <w:sz w:val="18"/>
              </w:rPr>
              <w:t>GoodsReceiptLines</w:t>
            </w:r>
          </w:p>
        </w:tc>
        <w:tc>
          <w:tcPr>
            <w:tcW w:w="1701" w:type="dxa"/>
            <w:tcMar>
              <w:top w:w="40" w:type="dxa"/>
              <w:left w:w="80" w:type="dxa"/>
              <w:bottom w:w="40" w:type="dxa"/>
              <w:right w:w="80" w:type="dxa"/>
            </w:tcMar>
          </w:tcPr>
          <w:p w14:paraId="1BE0E6DC" w14:textId="77777777" w:rsidR="002E1390" w:rsidRDefault="00000000">
            <w:pPr>
              <w:jc w:val="center"/>
            </w:pPr>
            <w:r>
              <w:rPr>
                <w:sz w:val="16"/>
              </w:rPr>
              <w:t>GoodsReceiptId</w:t>
            </w:r>
          </w:p>
        </w:tc>
        <w:tc>
          <w:tcPr>
            <w:tcW w:w="680" w:type="dxa"/>
            <w:tcMar>
              <w:top w:w="40" w:type="dxa"/>
              <w:left w:w="80" w:type="dxa"/>
              <w:bottom w:w="40" w:type="dxa"/>
              <w:right w:w="80" w:type="dxa"/>
            </w:tcMar>
          </w:tcPr>
          <w:p w14:paraId="1E054C82" w14:textId="77777777" w:rsidR="002E1390" w:rsidRDefault="00000000">
            <w:pPr>
              <w:jc w:val="center"/>
            </w:pPr>
            <w:r>
              <w:rPr>
                <w:i/>
                <w:sz w:val="16"/>
              </w:rPr>
              <w:t>1 : *</w:t>
            </w:r>
          </w:p>
        </w:tc>
        <w:tc>
          <w:tcPr>
            <w:tcW w:w="3118" w:type="dxa"/>
            <w:tcMar>
              <w:top w:w="40" w:type="dxa"/>
              <w:left w:w="80" w:type="dxa"/>
              <w:bottom w:w="40" w:type="dxa"/>
              <w:right w:w="80" w:type="dxa"/>
            </w:tcMar>
          </w:tcPr>
          <w:p w14:paraId="4C54CEBF" w14:textId="77777777" w:rsidR="002E1390" w:rsidRDefault="00000000">
            <w:pPr>
              <w:jc w:val="both"/>
            </w:pPr>
            <w:r>
              <w:rPr>
                <w:sz w:val="18"/>
              </w:rPr>
              <w:t>Một phiếu nhập kho có nhiều dòng chi tiết.</w:t>
            </w:r>
          </w:p>
        </w:tc>
      </w:tr>
      <w:tr w:rsidR="002E1390" w14:paraId="5161AB63" w14:textId="77777777">
        <w:trPr>
          <w:jc w:val="center"/>
        </w:trPr>
        <w:tc>
          <w:tcPr>
            <w:tcW w:w="1417" w:type="dxa"/>
            <w:tcMar>
              <w:top w:w="40" w:type="dxa"/>
              <w:left w:w="80" w:type="dxa"/>
              <w:bottom w:w="40" w:type="dxa"/>
              <w:right w:w="80" w:type="dxa"/>
            </w:tcMar>
          </w:tcPr>
          <w:p w14:paraId="6134EE4C" w14:textId="77777777" w:rsidR="002E1390" w:rsidRDefault="00000000">
            <w:r>
              <w:rPr>
                <w:b/>
                <w:sz w:val="18"/>
              </w:rPr>
              <w:t>GoodsIssues</w:t>
            </w:r>
          </w:p>
        </w:tc>
        <w:tc>
          <w:tcPr>
            <w:tcW w:w="1587" w:type="dxa"/>
            <w:tcMar>
              <w:top w:w="40" w:type="dxa"/>
              <w:left w:w="80" w:type="dxa"/>
              <w:bottom w:w="40" w:type="dxa"/>
              <w:right w:w="80" w:type="dxa"/>
            </w:tcMar>
          </w:tcPr>
          <w:p w14:paraId="46A6BC24" w14:textId="77777777" w:rsidR="002E1390" w:rsidRDefault="00000000">
            <w:r>
              <w:rPr>
                <w:b/>
                <w:sz w:val="18"/>
              </w:rPr>
              <w:t>GoodsIssueLines</w:t>
            </w:r>
          </w:p>
        </w:tc>
        <w:tc>
          <w:tcPr>
            <w:tcW w:w="1701" w:type="dxa"/>
            <w:tcMar>
              <w:top w:w="40" w:type="dxa"/>
              <w:left w:w="80" w:type="dxa"/>
              <w:bottom w:w="40" w:type="dxa"/>
              <w:right w:w="80" w:type="dxa"/>
            </w:tcMar>
          </w:tcPr>
          <w:p w14:paraId="058C8574" w14:textId="77777777" w:rsidR="002E1390" w:rsidRDefault="00000000">
            <w:pPr>
              <w:jc w:val="center"/>
            </w:pPr>
            <w:r>
              <w:rPr>
                <w:sz w:val="16"/>
              </w:rPr>
              <w:t>GoodsIssueId</w:t>
            </w:r>
          </w:p>
        </w:tc>
        <w:tc>
          <w:tcPr>
            <w:tcW w:w="680" w:type="dxa"/>
            <w:tcMar>
              <w:top w:w="40" w:type="dxa"/>
              <w:left w:w="80" w:type="dxa"/>
              <w:bottom w:w="40" w:type="dxa"/>
              <w:right w:w="80" w:type="dxa"/>
            </w:tcMar>
          </w:tcPr>
          <w:p w14:paraId="7AE8547B" w14:textId="77777777" w:rsidR="002E1390" w:rsidRDefault="00000000">
            <w:pPr>
              <w:jc w:val="center"/>
            </w:pPr>
            <w:r>
              <w:rPr>
                <w:i/>
                <w:sz w:val="16"/>
              </w:rPr>
              <w:t>1 : *</w:t>
            </w:r>
          </w:p>
        </w:tc>
        <w:tc>
          <w:tcPr>
            <w:tcW w:w="3118" w:type="dxa"/>
            <w:tcMar>
              <w:top w:w="40" w:type="dxa"/>
              <w:left w:w="80" w:type="dxa"/>
              <w:bottom w:w="40" w:type="dxa"/>
              <w:right w:w="80" w:type="dxa"/>
            </w:tcMar>
          </w:tcPr>
          <w:p w14:paraId="3DFDEC5E" w14:textId="77777777" w:rsidR="002E1390" w:rsidRDefault="00000000">
            <w:pPr>
              <w:jc w:val="both"/>
            </w:pPr>
            <w:r>
              <w:rPr>
                <w:sz w:val="18"/>
              </w:rPr>
              <w:t>Một phiếu xuất kho có nhiều dòng chi tiết.</w:t>
            </w:r>
          </w:p>
        </w:tc>
      </w:tr>
      <w:tr w:rsidR="002E1390" w14:paraId="17E562B8" w14:textId="77777777">
        <w:trPr>
          <w:jc w:val="center"/>
        </w:trPr>
        <w:tc>
          <w:tcPr>
            <w:tcW w:w="1417" w:type="dxa"/>
            <w:tcMar>
              <w:top w:w="40" w:type="dxa"/>
              <w:left w:w="80" w:type="dxa"/>
              <w:bottom w:w="40" w:type="dxa"/>
              <w:right w:w="80" w:type="dxa"/>
            </w:tcMar>
          </w:tcPr>
          <w:p w14:paraId="2AF8DB9E" w14:textId="77777777" w:rsidR="002E1390" w:rsidRDefault="00000000">
            <w:r>
              <w:rPr>
                <w:b/>
                <w:sz w:val="18"/>
              </w:rPr>
              <w:t>ProductServices</w:t>
            </w:r>
          </w:p>
        </w:tc>
        <w:tc>
          <w:tcPr>
            <w:tcW w:w="1587" w:type="dxa"/>
            <w:tcMar>
              <w:top w:w="40" w:type="dxa"/>
              <w:left w:w="80" w:type="dxa"/>
              <w:bottom w:w="40" w:type="dxa"/>
              <w:right w:w="80" w:type="dxa"/>
            </w:tcMar>
          </w:tcPr>
          <w:p w14:paraId="280E1065" w14:textId="77777777" w:rsidR="002E1390" w:rsidRDefault="00000000">
            <w:r>
              <w:rPr>
                <w:b/>
                <w:sz w:val="18"/>
              </w:rPr>
              <w:t>StockAlerts</w:t>
            </w:r>
          </w:p>
        </w:tc>
        <w:tc>
          <w:tcPr>
            <w:tcW w:w="1701" w:type="dxa"/>
            <w:tcMar>
              <w:top w:w="40" w:type="dxa"/>
              <w:left w:w="80" w:type="dxa"/>
              <w:bottom w:w="40" w:type="dxa"/>
              <w:right w:w="80" w:type="dxa"/>
            </w:tcMar>
          </w:tcPr>
          <w:p w14:paraId="3E97BDEB" w14:textId="77777777" w:rsidR="002E1390" w:rsidRDefault="00000000">
            <w:pPr>
              <w:jc w:val="center"/>
            </w:pPr>
            <w:r>
              <w:rPr>
                <w:sz w:val="16"/>
              </w:rPr>
              <w:t>ProductServiceId</w:t>
            </w:r>
          </w:p>
        </w:tc>
        <w:tc>
          <w:tcPr>
            <w:tcW w:w="680" w:type="dxa"/>
            <w:tcMar>
              <w:top w:w="40" w:type="dxa"/>
              <w:left w:w="80" w:type="dxa"/>
              <w:bottom w:w="40" w:type="dxa"/>
              <w:right w:w="80" w:type="dxa"/>
            </w:tcMar>
          </w:tcPr>
          <w:p w14:paraId="5E5DC84C" w14:textId="77777777" w:rsidR="002E1390" w:rsidRDefault="00000000">
            <w:pPr>
              <w:jc w:val="center"/>
            </w:pPr>
            <w:r>
              <w:rPr>
                <w:i/>
                <w:sz w:val="16"/>
              </w:rPr>
              <w:t>1 : *</w:t>
            </w:r>
          </w:p>
        </w:tc>
        <w:tc>
          <w:tcPr>
            <w:tcW w:w="3118" w:type="dxa"/>
            <w:tcMar>
              <w:top w:w="40" w:type="dxa"/>
              <w:left w:w="80" w:type="dxa"/>
              <w:bottom w:w="40" w:type="dxa"/>
              <w:right w:w="80" w:type="dxa"/>
            </w:tcMar>
          </w:tcPr>
          <w:p w14:paraId="4ED9E2FA" w14:textId="77777777" w:rsidR="002E1390" w:rsidRDefault="00000000">
            <w:pPr>
              <w:jc w:val="both"/>
            </w:pPr>
            <w:r>
              <w:rPr>
                <w:sz w:val="18"/>
              </w:rPr>
              <w:t>Một sản phẩm có nhiều cảnh báo tồn kho.</w:t>
            </w:r>
          </w:p>
        </w:tc>
      </w:tr>
      <w:tr w:rsidR="002E1390" w14:paraId="07193DE2" w14:textId="77777777">
        <w:trPr>
          <w:jc w:val="center"/>
        </w:trPr>
        <w:tc>
          <w:tcPr>
            <w:tcW w:w="1417" w:type="dxa"/>
            <w:tcMar>
              <w:top w:w="40" w:type="dxa"/>
              <w:left w:w="80" w:type="dxa"/>
              <w:bottom w:w="40" w:type="dxa"/>
              <w:right w:w="80" w:type="dxa"/>
            </w:tcMar>
          </w:tcPr>
          <w:p w14:paraId="5608F4C6" w14:textId="77777777" w:rsidR="002E1390" w:rsidRDefault="00000000">
            <w:r>
              <w:rPr>
                <w:b/>
                <w:sz w:val="18"/>
              </w:rPr>
              <w:t>KpiDefinitions</w:t>
            </w:r>
          </w:p>
        </w:tc>
        <w:tc>
          <w:tcPr>
            <w:tcW w:w="1587" w:type="dxa"/>
            <w:tcMar>
              <w:top w:w="40" w:type="dxa"/>
              <w:left w:w="80" w:type="dxa"/>
              <w:bottom w:w="40" w:type="dxa"/>
              <w:right w:w="80" w:type="dxa"/>
            </w:tcMar>
          </w:tcPr>
          <w:p w14:paraId="30A33828" w14:textId="77777777" w:rsidR="002E1390" w:rsidRDefault="00000000">
            <w:r>
              <w:rPr>
                <w:b/>
                <w:sz w:val="18"/>
              </w:rPr>
              <w:t>KpiTargets</w:t>
            </w:r>
          </w:p>
        </w:tc>
        <w:tc>
          <w:tcPr>
            <w:tcW w:w="1701" w:type="dxa"/>
            <w:tcMar>
              <w:top w:w="40" w:type="dxa"/>
              <w:left w:w="80" w:type="dxa"/>
              <w:bottom w:w="40" w:type="dxa"/>
              <w:right w:w="80" w:type="dxa"/>
            </w:tcMar>
          </w:tcPr>
          <w:p w14:paraId="00AE2369" w14:textId="77777777" w:rsidR="002E1390" w:rsidRDefault="00000000">
            <w:pPr>
              <w:jc w:val="center"/>
            </w:pPr>
            <w:r>
              <w:rPr>
                <w:sz w:val="16"/>
              </w:rPr>
              <w:t>KpiDefinitionId</w:t>
            </w:r>
          </w:p>
        </w:tc>
        <w:tc>
          <w:tcPr>
            <w:tcW w:w="680" w:type="dxa"/>
            <w:tcMar>
              <w:top w:w="40" w:type="dxa"/>
              <w:left w:w="80" w:type="dxa"/>
              <w:bottom w:w="40" w:type="dxa"/>
              <w:right w:w="80" w:type="dxa"/>
            </w:tcMar>
          </w:tcPr>
          <w:p w14:paraId="3391348F" w14:textId="77777777" w:rsidR="002E1390" w:rsidRDefault="00000000">
            <w:pPr>
              <w:jc w:val="center"/>
            </w:pPr>
            <w:r>
              <w:rPr>
                <w:i/>
                <w:sz w:val="16"/>
              </w:rPr>
              <w:t>1 : *</w:t>
            </w:r>
          </w:p>
        </w:tc>
        <w:tc>
          <w:tcPr>
            <w:tcW w:w="3118" w:type="dxa"/>
            <w:tcMar>
              <w:top w:w="40" w:type="dxa"/>
              <w:left w:w="80" w:type="dxa"/>
              <w:bottom w:w="40" w:type="dxa"/>
              <w:right w:w="80" w:type="dxa"/>
            </w:tcMar>
          </w:tcPr>
          <w:p w14:paraId="649A1B61" w14:textId="77777777" w:rsidR="002E1390" w:rsidRDefault="00000000">
            <w:pPr>
              <w:jc w:val="both"/>
            </w:pPr>
            <w:r>
              <w:rPr>
                <w:sz w:val="18"/>
              </w:rPr>
              <w:t>Một KPI định nghĩa nhiều mục tiêu theo kỳ.</w:t>
            </w:r>
          </w:p>
        </w:tc>
      </w:tr>
      <w:tr w:rsidR="002E1390" w14:paraId="2B20D62F" w14:textId="77777777">
        <w:trPr>
          <w:jc w:val="center"/>
        </w:trPr>
        <w:tc>
          <w:tcPr>
            <w:tcW w:w="1417" w:type="dxa"/>
            <w:tcMar>
              <w:top w:w="40" w:type="dxa"/>
              <w:left w:w="80" w:type="dxa"/>
              <w:bottom w:w="40" w:type="dxa"/>
              <w:right w:w="80" w:type="dxa"/>
            </w:tcMar>
          </w:tcPr>
          <w:p w14:paraId="6E67B69B" w14:textId="77777777" w:rsidR="002E1390" w:rsidRDefault="00000000">
            <w:r>
              <w:rPr>
                <w:b/>
                <w:sz w:val="18"/>
              </w:rPr>
              <w:t>KpiDefinitions</w:t>
            </w:r>
          </w:p>
        </w:tc>
        <w:tc>
          <w:tcPr>
            <w:tcW w:w="1587" w:type="dxa"/>
            <w:tcMar>
              <w:top w:w="40" w:type="dxa"/>
              <w:left w:w="80" w:type="dxa"/>
              <w:bottom w:w="40" w:type="dxa"/>
              <w:right w:w="80" w:type="dxa"/>
            </w:tcMar>
          </w:tcPr>
          <w:p w14:paraId="1BD5384B" w14:textId="77777777" w:rsidR="002E1390" w:rsidRDefault="00000000">
            <w:r>
              <w:rPr>
                <w:b/>
                <w:sz w:val="18"/>
              </w:rPr>
              <w:t>KpiDeptAssignments</w:t>
            </w:r>
          </w:p>
        </w:tc>
        <w:tc>
          <w:tcPr>
            <w:tcW w:w="1701" w:type="dxa"/>
            <w:tcMar>
              <w:top w:w="40" w:type="dxa"/>
              <w:left w:w="80" w:type="dxa"/>
              <w:bottom w:w="40" w:type="dxa"/>
              <w:right w:w="80" w:type="dxa"/>
            </w:tcMar>
          </w:tcPr>
          <w:p w14:paraId="5DDD62F2" w14:textId="77777777" w:rsidR="002E1390" w:rsidRDefault="00000000">
            <w:pPr>
              <w:jc w:val="center"/>
            </w:pPr>
            <w:r>
              <w:rPr>
                <w:sz w:val="16"/>
              </w:rPr>
              <w:t>KpiDefinitionId</w:t>
            </w:r>
          </w:p>
        </w:tc>
        <w:tc>
          <w:tcPr>
            <w:tcW w:w="680" w:type="dxa"/>
            <w:tcMar>
              <w:top w:w="40" w:type="dxa"/>
              <w:left w:w="80" w:type="dxa"/>
              <w:bottom w:w="40" w:type="dxa"/>
              <w:right w:w="80" w:type="dxa"/>
            </w:tcMar>
          </w:tcPr>
          <w:p w14:paraId="1129C59E" w14:textId="77777777" w:rsidR="002E1390" w:rsidRDefault="00000000">
            <w:pPr>
              <w:jc w:val="center"/>
            </w:pPr>
            <w:r>
              <w:rPr>
                <w:i/>
                <w:sz w:val="16"/>
              </w:rPr>
              <w:t>1 : *</w:t>
            </w:r>
          </w:p>
        </w:tc>
        <w:tc>
          <w:tcPr>
            <w:tcW w:w="3118" w:type="dxa"/>
            <w:tcMar>
              <w:top w:w="40" w:type="dxa"/>
              <w:left w:w="80" w:type="dxa"/>
              <w:bottom w:w="40" w:type="dxa"/>
              <w:right w:w="80" w:type="dxa"/>
            </w:tcMar>
          </w:tcPr>
          <w:p w14:paraId="0A8F00DD" w14:textId="77777777" w:rsidR="002E1390" w:rsidRDefault="00000000">
            <w:pPr>
              <w:jc w:val="both"/>
            </w:pPr>
            <w:r>
              <w:rPr>
                <w:sz w:val="18"/>
              </w:rPr>
              <w:t>Một KPI gán cho nhiều phòng ban.</w:t>
            </w:r>
          </w:p>
        </w:tc>
      </w:tr>
      <w:tr w:rsidR="002E1390" w14:paraId="488D3D7A" w14:textId="77777777">
        <w:trPr>
          <w:jc w:val="center"/>
        </w:trPr>
        <w:tc>
          <w:tcPr>
            <w:tcW w:w="1417" w:type="dxa"/>
            <w:tcMar>
              <w:top w:w="40" w:type="dxa"/>
              <w:left w:w="80" w:type="dxa"/>
              <w:bottom w:w="40" w:type="dxa"/>
              <w:right w:w="80" w:type="dxa"/>
            </w:tcMar>
          </w:tcPr>
          <w:p w14:paraId="25C58FE2" w14:textId="77777777" w:rsidR="002E1390" w:rsidRDefault="00000000">
            <w:r>
              <w:rPr>
                <w:b/>
                <w:sz w:val="18"/>
              </w:rPr>
              <w:t>KpiDefinitions</w:t>
            </w:r>
          </w:p>
        </w:tc>
        <w:tc>
          <w:tcPr>
            <w:tcW w:w="1587" w:type="dxa"/>
            <w:tcMar>
              <w:top w:w="40" w:type="dxa"/>
              <w:left w:w="80" w:type="dxa"/>
              <w:bottom w:w="40" w:type="dxa"/>
              <w:right w:w="80" w:type="dxa"/>
            </w:tcMar>
          </w:tcPr>
          <w:p w14:paraId="272D9D88" w14:textId="77777777" w:rsidR="002E1390" w:rsidRDefault="00000000">
            <w:r>
              <w:rPr>
                <w:b/>
                <w:sz w:val="18"/>
              </w:rPr>
              <w:t>KpiEmployeeAssignments</w:t>
            </w:r>
          </w:p>
        </w:tc>
        <w:tc>
          <w:tcPr>
            <w:tcW w:w="1701" w:type="dxa"/>
            <w:tcMar>
              <w:top w:w="40" w:type="dxa"/>
              <w:left w:w="80" w:type="dxa"/>
              <w:bottom w:w="40" w:type="dxa"/>
              <w:right w:w="80" w:type="dxa"/>
            </w:tcMar>
          </w:tcPr>
          <w:p w14:paraId="1C012860" w14:textId="77777777" w:rsidR="002E1390" w:rsidRDefault="00000000">
            <w:pPr>
              <w:jc w:val="center"/>
            </w:pPr>
            <w:r>
              <w:rPr>
                <w:sz w:val="16"/>
              </w:rPr>
              <w:t>KpiDefinitionId</w:t>
            </w:r>
          </w:p>
        </w:tc>
        <w:tc>
          <w:tcPr>
            <w:tcW w:w="680" w:type="dxa"/>
            <w:tcMar>
              <w:top w:w="40" w:type="dxa"/>
              <w:left w:w="80" w:type="dxa"/>
              <w:bottom w:w="40" w:type="dxa"/>
              <w:right w:w="80" w:type="dxa"/>
            </w:tcMar>
          </w:tcPr>
          <w:p w14:paraId="7376A6AA" w14:textId="77777777" w:rsidR="002E1390" w:rsidRDefault="00000000">
            <w:pPr>
              <w:jc w:val="center"/>
            </w:pPr>
            <w:r>
              <w:rPr>
                <w:i/>
                <w:sz w:val="16"/>
              </w:rPr>
              <w:t>1 : *</w:t>
            </w:r>
          </w:p>
        </w:tc>
        <w:tc>
          <w:tcPr>
            <w:tcW w:w="3118" w:type="dxa"/>
            <w:tcMar>
              <w:top w:w="40" w:type="dxa"/>
              <w:left w:w="80" w:type="dxa"/>
              <w:bottom w:w="40" w:type="dxa"/>
              <w:right w:w="80" w:type="dxa"/>
            </w:tcMar>
          </w:tcPr>
          <w:p w14:paraId="29E4C603" w14:textId="77777777" w:rsidR="002E1390" w:rsidRDefault="00000000">
            <w:pPr>
              <w:jc w:val="both"/>
            </w:pPr>
            <w:r>
              <w:rPr>
                <w:sz w:val="18"/>
              </w:rPr>
              <w:t>Một KPI gán cho nhiều nhân viên với trọng số.</w:t>
            </w:r>
          </w:p>
        </w:tc>
      </w:tr>
      <w:tr w:rsidR="002E1390" w14:paraId="2332FEF2" w14:textId="77777777">
        <w:trPr>
          <w:jc w:val="center"/>
        </w:trPr>
        <w:tc>
          <w:tcPr>
            <w:tcW w:w="1417" w:type="dxa"/>
            <w:tcMar>
              <w:top w:w="40" w:type="dxa"/>
              <w:left w:w="80" w:type="dxa"/>
              <w:bottom w:w="40" w:type="dxa"/>
              <w:right w:w="80" w:type="dxa"/>
            </w:tcMar>
          </w:tcPr>
          <w:p w14:paraId="6D7C49BC" w14:textId="77777777" w:rsidR="002E1390" w:rsidRDefault="00000000">
            <w:r>
              <w:rPr>
                <w:b/>
                <w:sz w:val="18"/>
              </w:rPr>
              <w:t>KpiTargets</w:t>
            </w:r>
          </w:p>
        </w:tc>
        <w:tc>
          <w:tcPr>
            <w:tcW w:w="1587" w:type="dxa"/>
            <w:tcMar>
              <w:top w:w="40" w:type="dxa"/>
              <w:left w:w="80" w:type="dxa"/>
              <w:bottom w:w="40" w:type="dxa"/>
              <w:right w:w="80" w:type="dxa"/>
            </w:tcMar>
          </w:tcPr>
          <w:p w14:paraId="54259806" w14:textId="77777777" w:rsidR="002E1390" w:rsidRDefault="00000000">
            <w:r>
              <w:rPr>
                <w:b/>
                <w:sz w:val="18"/>
              </w:rPr>
              <w:t>KpiResults</w:t>
            </w:r>
          </w:p>
        </w:tc>
        <w:tc>
          <w:tcPr>
            <w:tcW w:w="1701" w:type="dxa"/>
            <w:tcMar>
              <w:top w:w="40" w:type="dxa"/>
              <w:left w:w="80" w:type="dxa"/>
              <w:bottom w:w="40" w:type="dxa"/>
              <w:right w:w="80" w:type="dxa"/>
            </w:tcMar>
          </w:tcPr>
          <w:p w14:paraId="4145F938" w14:textId="77777777" w:rsidR="002E1390" w:rsidRDefault="00000000">
            <w:pPr>
              <w:jc w:val="center"/>
            </w:pPr>
            <w:r>
              <w:rPr>
                <w:sz w:val="16"/>
              </w:rPr>
              <w:t>KpiTargetId</w:t>
            </w:r>
          </w:p>
        </w:tc>
        <w:tc>
          <w:tcPr>
            <w:tcW w:w="680" w:type="dxa"/>
            <w:tcMar>
              <w:top w:w="40" w:type="dxa"/>
              <w:left w:w="80" w:type="dxa"/>
              <w:bottom w:w="40" w:type="dxa"/>
              <w:right w:w="80" w:type="dxa"/>
            </w:tcMar>
          </w:tcPr>
          <w:p w14:paraId="3476A76C" w14:textId="77777777" w:rsidR="002E1390" w:rsidRDefault="00000000">
            <w:pPr>
              <w:jc w:val="center"/>
            </w:pPr>
            <w:r>
              <w:rPr>
                <w:i/>
                <w:sz w:val="16"/>
              </w:rPr>
              <w:t>1 : *</w:t>
            </w:r>
          </w:p>
        </w:tc>
        <w:tc>
          <w:tcPr>
            <w:tcW w:w="3118" w:type="dxa"/>
            <w:tcMar>
              <w:top w:w="40" w:type="dxa"/>
              <w:left w:w="80" w:type="dxa"/>
              <w:bottom w:w="40" w:type="dxa"/>
              <w:right w:w="80" w:type="dxa"/>
            </w:tcMar>
          </w:tcPr>
          <w:p w14:paraId="4701980D" w14:textId="77777777" w:rsidR="002E1390" w:rsidRDefault="00000000">
            <w:pPr>
              <w:jc w:val="both"/>
            </w:pPr>
            <w:r>
              <w:rPr>
                <w:sz w:val="18"/>
              </w:rPr>
              <w:t>Một mục tiêu KPI lưu nhiều kết quả đánh giá.</w:t>
            </w:r>
          </w:p>
        </w:tc>
      </w:tr>
      <w:tr w:rsidR="002E1390" w14:paraId="25DD8EDF" w14:textId="77777777">
        <w:trPr>
          <w:jc w:val="center"/>
        </w:trPr>
        <w:tc>
          <w:tcPr>
            <w:tcW w:w="1417" w:type="dxa"/>
            <w:tcMar>
              <w:top w:w="40" w:type="dxa"/>
              <w:left w:w="80" w:type="dxa"/>
              <w:bottom w:w="40" w:type="dxa"/>
              <w:right w:w="80" w:type="dxa"/>
            </w:tcMar>
          </w:tcPr>
          <w:p w14:paraId="766B43AE" w14:textId="77777777" w:rsidR="002E1390" w:rsidRDefault="00000000">
            <w:r>
              <w:rPr>
                <w:b/>
                <w:sz w:val="18"/>
              </w:rPr>
              <w:t>KpiTargets</w:t>
            </w:r>
          </w:p>
        </w:tc>
        <w:tc>
          <w:tcPr>
            <w:tcW w:w="1587" w:type="dxa"/>
            <w:tcMar>
              <w:top w:w="40" w:type="dxa"/>
              <w:left w:w="80" w:type="dxa"/>
              <w:bottom w:w="40" w:type="dxa"/>
              <w:right w:w="80" w:type="dxa"/>
            </w:tcMar>
          </w:tcPr>
          <w:p w14:paraId="0C106C24" w14:textId="77777777" w:rsidR="002E1390" w:rsidRDefault="00000000">
            <w:r>
              <w:rPr>
                <w:b/>
                <w:sz w:val="18"/>
              </w:rPr>
              <w:t>KpiCheckIns</w:t>
            </w:r>
          </w:p>
        </w:tc>
        <w:tc>
          <w:tcPr>
            <w:tcW w:w="1701" w:type="dxa"/>
            <w:tcMar>
              <w:top w:w="40" w:type="dxa"/>
              <w:left w:w="80" w:type="dxa"/>
              <w:bottom w:w="40" w:type="dxa"/>
              <w:right w:w="80" w:type="dxa"/>
            </w:tcMar>
          </w:tcPr>
          <w:p w14:paraId="6D11535A" w14:textId="77777777" w:rsidR="002E1390" w:rsidRDefault="00000000">
            <w:pPr>
              <w:jc w:val="center"/>
            </w:pPr>
            <w:r>
              <w:rPr>
                <w:sz w:val="16"/>
              </w:rPr>
              <w:t>KpiTargetId</w:t>
            </w:r>
          </w:p>
        </w:tc>
        <w:tc>
          <w:tcPr>
            <w:tcW w:w="680" w:type="dxa"/>
            <w:tcMar>
              <w:top w:w="40" w:type="dxa"/>
              <w:left w:w="80" w:type="dxa"/>
              <w:bottom w:w="40" w:type="dxa"/>
              <w:right w:w="80" w:type="dxa"/>
            </w:tcMar>
          </w:tcPr>
          <w:p w14:paraId="4CB79F54" w14:textId="77777777" w:rsidR="002E1390" w:rsidRDefault="00000000">
            <w:pPr>
              <w:jc w:val="center"/>
            </w:pPr>
            <w:r>
              <w:rPr>
                <w:i/>
                <w:sz w:val="16"/>
              </w:rPr>
              <w:t>1 : *</w:t>
            </w:r>
          </w:p>
        </w:tc>
        <w:tc>
          <w:tcPr>
            <w:tcW w:w="3118" w:type="dxa"/>
            <w:tcMar>
              <w:top w:w="40" w:type="dxa"/>
              <w:left w:w="80" w:type="dxa"/>
              <w:bottom w:w="40" w:type="dxa"/>
              <w:right w:w="80" w:type="dxa"/>
            </w:tcMar>
          </w:tcPr>
          <w:p w14:paraId="3B682844" w14:textId="77777777" w:rsidR="002E1390" w:rsidRDefault="00000000">
            <w:pPr>
              <w:jc w:val="both"/>
            </w:pPr>
            <w:r>
              <w:rPr>
                <w:sz w:val="18"/>
              </w:rPr>
              <w:t>Một mục tiêu KPI có nhiều lần check-in tiến độ.</w:t>
            </w:r>
          </w:p>
        </w:tc>
      </w:tr>
      <w:tr w:rsidR="002E1390" w14:paraId="3CC58040" w14:textId="77777777">
        <w:trPr>
          <w:jc w:val="center"/>
        </w:trPr>
        <w:tc>
          <w:tcPr>
            <w:tcW w:w="1417" w:type="dxa"/>
            <w:tcMar>
              <w:top w:w="40" w:type="dxa"/>
              <w:left w:w="80" w:type="dxa"/>
              <w:bottom w:w="40" w:type="dxa"/>
              <w:right w:w="80" w:type="dxa"/>
            </w:tcMar>
          </w:tcPr>
          <w:p w14:paraId="3FBED681" w14:textId="77777777" w:rsidR="002E1390" w:rsidRDefault="00000000">
            <w:r>
              <w:rPr>
                <w:b/>
                <w:sz w:val="18"/>
              </w:rPr>
              <w:t>KpiCheckIns</w:t>
            </w:r>
          </w:p>
        </w:tc>
        <w:tc>
          <w:tcPr>
            <w:tcW w:w="1587" w:type="dxa"/>
            <w:tcMar>
              <w:top w:w="40" w:type="dxa"/>
              <w:left w:w="80" w:type="dxa"/>
              <w:bottom w:w="40" w:type="dxa"/>
              <w:right w:w="80" w:type="dxa"/>
            </w:tcMar>
          </w:tcPr>
          <w:p w14:paraId="1737F65F" w14:textId="77777777" w:rsidR="002E1390" w:rsidRDefault="00000000">
            <w:r>
              <w:rPr>
                <w:b/>
                <w:sz w:val="18"/>
              </w:rPr>
              <w:t>KpiCheckInDetails</w:t>
            </w:r>
          </w:p>
        </w:tc>
        <w:tc>
          <w:tcPr>
            <w:tcW w:w="1701" w:type="dxa"/>
            <w:tcMar>
              <w:top w:w="40" w:type="dxa"/>
              <w:left w:w="80" w:type="dxa"/>
              <w:bottom w:w="40" w:type="dxa"/>
              <w:right w:w="80" w:type="dxa"/>
            </w:tcMar>
          </w:tcPr>
          <w:p w14:paraId="58F35661" w14:textId="77777777" w:rsidR="002E1390" w:rsidRDefault="00000000">
            <w:pPr>
              <w:jc w:val="center"/>
            </w:pPr>
            <w:r>
              <w:rPr>
                <w:sz w:val="16"/>
              </w:rPr>
              <w:t>KpiCheckInId</w:t>
            </w:r>
          </w:p>
        </w:tc>
        <w:tc>
          <w:tcPr>
            <w:tcW w:w="680" w:type="dxa"/>
            <w:tcMar>
              <w:top w:w="40" w:type="dxa"/>
              <w:left w:w="80" w:type="dxa"/>
              <w:bottom w:w="40" w:type="dxa"/>
              <w:right w:w="80" w:type="dxa"/>
            </w:tcMar>
          </w:tcPr>
          <w:p w14:paraId="0A45A61A" w14:textId="77777777" w:rsidR="002E1390" w:rsidRDefault="00000000">
            <w:pPr>
              <w:jc w:val="center"/>
            </w:pPr>
            <w:r>
              <w:rPr>
                <w:i/>
                <w:sz w:val="16"/>
              </w:rPr>
              <w:t>1 : *</w:t>
            </w:r>
          </w:p>
        </w:tc>
        <w:tc>
          <w:tcPr>
            <w:tcW w:w="3118" w:type="dxa"/>
            <w:tcMar>
              <w:top w:w="40" w:type="dxa"/>
              <w:left w:w="80" w:type="dxa"/>
              <w:bottom w:w="40" w:type="dxa"/>
              <w:right w:w="80" w:type="dxa"/>
            </w:tcMar>
          </w:tcPr>
          <w:p w14:paraId="2D01E546" w14:textId="77777777" w:rsidR="002E1390" w:rsidRDefault="00000000">
            <w:pPr>
              <w:jc w:val="both"/>
            </w:pPr>
            <w:r>
              <w:rPr>
                <w:sz w:val="18"/>
              </w:rPr>
              <w:t>Một check-in chứa nhiều dòng chi tiết. CASCADE delete.</w:t>
            </w:r>
          </w:p>
        </w:tc>
      </w:tr>
      <w:tr w:rsidR="002E1390" w14:paraId="769AB6DC" w14:textId="77777777">
        <w:trPr>
          <w:jc w:val="center"/>
        </w:trPr>
        <w:tc>
          <w:tcPr>
            <w:tcW w:w="1417" w:type="dxa"/>
            <w:tcMar>
              <w:top w:w="40" w:type="dxa"/>
              <w:left w:w="80" w:type="dxa"/>
              <w:bottom w:w="40" w:type="dxa"/>
              <w:right w:w="80" w:type="dxa"/>
            </w:tcMar>
          </w:tcPr>
          <w:p w14:paraId="7FD5FE93" w14:textId="77777777" w:rsidR="002E1390" w:rsidRDefault="00000000">
            <w:r>
              <w:rPr>
                <w:b/>
                <w:sz w:val="18"/>
              </w:rPr>
              <w:t>KpiCheckIns</w:t>
            </w:r>
          </w:p>
        </w:tc>
        <w:tc>
          <w:tcPr>
            <w:tcW w:w="1587" w:type="dxa"/>
            <w:tcMar>
              <w:top w:w="40" w:type="dxa"/>
              <w:left w:w="80" w:type="dxa"/>
              <w:bottom w:w="40" w:type="dxa"/>
              <w:right w:w="80" w:type="dxa"/>
            </w:tcMar>
          </w:tcPr>
          <w:p w14:paraId="4F9439BF" w14:textId="77777777" w:rsidR="002E1390" w:rsidRDefault="00000000">
            <w:r>
              <w:rPr>
                <w:b/>
                <w:sz w:val="18"/>
              </w:rPr>
              <w:t>KpiCheckInHistoryLogs</w:t>
            </w:r>
          </w:p>
        </w:tc>
        <w:tc>
          <w:tcPr>
            <w:tcW w:w="1701" w:type="dxa"/>
            <w:tcMar>
              <w:top w:w="40" w:type="dxa"/>
              <w:left w:w="80" w:type="dxa"/>
              <w:bottom w:w="40" w:type="dxa"/>
              <w:right w:w="80" w:type="dxa"/>
            </w:tcMar>
          </w:tcPr>
          <w:p w14:paraId="04784768" w14:textId="77777777" w:rsidR="002E1390" w:rsidRDefault="00000000">
            <w:pPr>
              <w:jc w:val="center"/>
            </w:pPr>
            <w:r>
              <w:rPr>
                <w:sz w:val="16"/>
              </w:rPr>
              <w:t>KpiCheckInId</w:t>
            </w:r>
          </w:p>
        </w:tc>
        <w:tc>
          <w:tcPr>
            <w:tcW w:w="680" w:type="dxa"/>
            <w:tcMar>
              <w:top w:w="40" w:type="dxa"/>
              <w:left w:w="80" w:type="dxa"/>
              <w:bottom w:w="40" w:type="dxa"/>
              <w:right w:w="80" w:type="dxa"/>
            </w:tcMar>
          </w:tcPr>
          <w:p w14:paraId="15580D4B" w14:textId="77777777" w:rsidR="002E1390" w:rsidRDefault="00000000">
            <w:pPr>
              <w:jc w:val="center"/>
            </w:pPr>
            <w:r>
              <w:rPr>
                <w:i/>
                <w:sz w:val="16"/>
              </w:rPr>
              <w:t>1 : *</w:t>
            </w:r>
          </w:p>
        </w:tc>
        <w:tc>
          <w:tcPr>
            <w:tcW w:w="3118" w:type="dxa"/>
            <w:tcMar>
              <w:top w:w="40" w:type="dxa"/>
              <w:left w:w="80" w:type="dxa"/>
              <w:bottom w:w="40" w:type="dxa"/>
              <w:right w:w="80" w:type="dxa"/>
            </w:tcMar>
          </w:tcPr>
          <w:p w14:paraId="6E02A5AC" w14:textId="77777777" w:rsidR="002E1390" w:rsidRDefault="00000000">
            <w:pPr>
              <w:jc w:val="both"/>
            </w:pPr>
            <w:r>
              <w:rPr>
                <w:sz w:val="18"/>
              </w:rPr>
              <w:t>Một check-in ghi nhiều log lịch sử. CASCADE delete.</w:t>
            </w:r>
          </w:p>
        </w:tc>
      </w:tr>
      <w:tr w:rsidR="002E1390" w14:paraId="3DE761E3" w14:textId="77777777">
        <w:trPr>
          <w:jc w:val="center"/>
        </w:trPr>
        <w:tc>
          <w:tcPr>
            <w:tcW w:w="1417" w:type="dxa"/>
            <w:tcMar>
              <w:top w:w="40" w:type="dxa"/>
              <w:left w:w="80" w:type="dxa"/>
              <w:bottom w:w="40" w:type="dxa"/>
              <w:right w:w="80" w:type="dxa"/>
            </w:tcMar>
          </w:tcPr>
          <w:p w14:paraId="28660E09" w14:textId="77777777" w:rsidR="002E1390" w:rsidRDefault="00000000">
            <w:r>
              <w:rPr>
                <w:b/>
                <w:sz w:val="18"/>
              </w:rPr>
              <w:t>OkrObjectives</w:t>
            </w:r>
          </w:p>
        </w:tc>
        <w:tc>
          <w:tcPr>
            <w:tcW w:w="1587" w:type="dxa"/>
            <w:tcMar>
              <w:top w:w="40" w:type="dxa"/>
              <w:left w:w="80" w:type="dxa"/>
              <w:bottom w:w="40" w:type="dxa"/>
              <w:right w:w="80" w:type="dxa"/>
            </w:tcMar>
          </w:tcPr>
          <w:p w14:paraId="6E352956" w14:textId="77777777" w:rsidR="002E1390" w:rsidRDefault="00000000">
            <w:r>
              <w:rPr>
                <w:b/>
                <w:sz w:val="18"/>
              </w:rPr>
              <w:t>OkrKeyResults</w:t>
            </w:r>
          </w:p>
        </w:tc>
        <w:tc>
          <w:tcPr>
            <w:tcW w:w="1701" w:type="dxa"/>
            <w:tcMar>
              <w:top w:w="40" w:type="dxa"/>
              <w:left w:w="80" w:type="dxa"/>
              <w:bottom w:w="40" w:type="dxa"/>
              <w:right w:w="80" w:type="dxa"/>
            </w:tcMar>
          </w:tcPr>
          <w:p w14:paraId="087FBFAE" w14:textId="77777777" w:rsidR="002E1390" w:rsidRDefault="00000000">
            <w:pPr>
              <w:jc w:val="center"/>
            </w:pPr>
            <w:r>
              <w:rPr>
                <w:sz w:val="16"/>
              </w:rPr>
              <w:t>OkrObjectiveId</w:t>
            </w:r>
          </w:p>
        </w:tc>
        <w:tc>
          <w:tcPr>
            <w:tcW w:w="680" w:type="dxa"/>
            <w:tcMar>
              <w:top w:w="40" w:type="dxa"/>
              <w:left w:w="80" w:type="dxa"/>
              <w:bottom w:w="40" w:type="dxa"/>
              <w:right w:w="80" w:type="dxa"/>
            </w:tcMar>
          </w:tcPr>
          <w:p w14:paraId="27E93E5E" w14:textId="77777777" w:rsidR="002E1390" w:rsidRDefault="00000000">
            <w:pPr>
              <w:jc w:val="center"/>
            </w:pPr>
            <w:r>
              <w:rPr>
                <w:i/>
                <w:sz w:val="16"/>
              </w:rPr>
              <w:t>1 : *</w:t>
            </w:r>
          </w:p>
        </w:tc>
        <w:tc>
          <w:tcPr>
            <w:tcW w:w="3118" w:type="dxa"/>
            <w:tcMar>
              <w:top w:w="40" w:type="dxa"/>
              <w:left w:w="80" w:type="dxa"/>
              <w:bottom w:w="40" w:type="dxa"/>
              <w:right w:w="80" w:type="dxa"/>
            </w:tcMar>
          </w:tcPr>
          <w:p w14:paraId="3A0A72EB" w14:textId="77777777" w:rsidR="002E1390" w:rsidRDefault="00000000">
            <w:pPr>
              <w:jc w:val="both"/>
            </w:pPr>
            <w:r>
              <w:rPr>
                <w:sz w:val="18"/>
              </w:rPr>
              <w:t>Một mục tiêu OKR chứa nhiều kết quả then chốt. CASCADE delete.</w:t>
            </w:r>
          </w:p>
        </w:tc>
      </w:tr>
      <w:tr w:rsidR="002E1390" w14:paraId="587E8C84" w14:textId="77777777">
        <w:trPr>
          <w:jc w:val="center"/>
        </w:trPr>
        <w:tc>
          <w:tcPr>
            <w:tcW w:w="1417" w:type="dxa"/>
            <w:tcMar>
              <w:top w:w="40" w:type="dxa"/>
              <w:left w:w="80" w:type="dxa"/>
              <w:bottom w:w="40" w:type="dxa"/>
              <w:right w:w="80" w:type="dxa"/>
            </w:tcMar>
          </w:tcPr>
          <w:p w14:paraId="70A30400" w14:textId="77777777" w:rsidR="002E1390" w:rsidRDefault="00000000">
            <w:r>
              <w:rPr>
                <w:b/>
                <w:sz w:val="18"/>
              </w:rPr>
              <w:t>OkrObjectives</w:t>
            </w:r>
          </w:p>
        </w:tc>
        <w:tc>
          <w:tcPr>
            <w:tcW w:w="1587" w:type="dxa"/>
            <w:tcMar>
              <w:top w:w="40" w:type="dxa"/>
              <w:left w:w="80" w:type="dxa"/>
              <w:bottom w:w="40" w:type="dxa"/>
              <w:right w:w="80" w:type="dxa"/>
            </w:tcMar>
          </w:tcPr>
          <w:p w14:paraId="38DD593B" w14:textId="77777777" w:rsidR="002E1390" w:rsidRDefault="00000000">
            <w:r>
              <w:rPr>
                <w:b/>
                <w:sz w:val="18"/>
              </w:rPr>
              <w:t>OkrMissionMappings</w:t>
            </w:r>
          </w:p>
        </w:tc>
        <w:tc>
          <w:tcPr>
            <w:tcW w:w="1701" w:type="dxa"/>
            <w:tcMar>
              <w:top w:w="40" w:type="dxa"/>
              <w:left w:w="80" w:type="dxa"/>
              <w:bottom w:w="40" w:type="dxa"/>
              <w:right w:w="80" w:type="dxa"/>
            </w:tcMar>
          </w:tcPr>
          <w:p w14:paraId="1EB4EF32" w14:textId="77777777" w:rsidR="002E1390" w:rsidRDefault="00000000">
            <w:pPr>
              <w:jc w:val="center"/>
            </w:pPr>
            <w:r>
              <w:rPr>
                <w:sz w:val="16"/>
              </w:rPr>
              <w:t>OkrObjectiveId</w:t>
            </w:r>
          </w:p>
        </w:tc>
        <w:tc>
          <w:tcPr>
            <w:tcW w:w="680" w:type="dxa"/>
            <w:tcMar>
              <w:top w:w="40" w:type="dxa"/>
              <w:left w:w="80" w:type="dxa"/>
              <w:bottom w:w="40" w:type="dxa"/>
              <w:right w:w="80" w:type="dxa"/>
            </w:tcMar>
          </w:tcPr>
          <w:p w14:paraId="1E4924F0" w14:textId="77777777" w:rsidR="002E1390" w:rsidRDefault="00000000">
            <w:pPr>
              <w:jc w:val="center"/>
            </w:pPr>
            <w:r>
              <w:rPr>
                <w:i/>
                <w:sz w:val="16"/>
              </w:rPr>
              <w:t>1 : *</w:t>
            </w:r>
          </w:p>
        </w:tc>
        <w:tc>
          <w:tcPr>
            <w:tcW w:w="3118" w:type="dxa"/>
            <w:tcMar>
              <w:top w:w="40" w:type="dxa"/>
              <w:left w:w="80" w:type="dxa"/>
              <w:bottom w:w="40" w:type="dxa"/>
              <w:right w:w="80" w:type="dxa"/>
            </w:tcMar>
          </w:tcPr>
          <w:p w14:paraId="771AC182" w14:textId="77777777" w:rsidR="002E1390" w:rsidRDefault="00000000">
            <w:pPr>
              <w:jc w:val="both"/>
            </w:pPr>
            <w:r>
              <w:rPr>
                <w:sz w:val="18"/>
              </w:rPr>
              <w:t>Một OKR liên kết nhiều sứ mệnh/tầm nhìn.</w:t>
            </w:r>
          </w:p>
        </w:tc>
      </w:tr>
      <w:tr w:rsidR="002E1390" w14:paraId="134BF26F" w14:textId="77777777">
        <w:trPr>
          <w:jc w:val="center"/>
        </w:trPr>
        <w:tc>
          <w:tcPr>
            <w:tcW w:w="1417" w:type="dxa"/>
            <w:tcMar>
              <w:top w:w="40" w:type="dxa"/>
              <w:left w:w="80" w:type="dxa"/>
              <w:bottom w:w="40" w:type="dxa"/>
              <w:right w:w="80" w:type="dxa"/>
            </w:tcMar>
          </w:tcPr>
          <w:p w14:paraId="09E17A33" w14:textId="77777777" w:rsidR="002E1390" w:rsidRDefault="00000000">
            <w:r>
              <w:rPr>
                <w:b/>
                <w:sz w:val="18"/>
              </w:rPr>
              <w:t>OkrObjectives</w:t>
            </w:r>
          </w:p>
        </w:tc>
        <w:tc>
          <w:tcPr>
            <w:tcW w:w="1587" w:type="dxa"/>
            <w:tcMar>
              <w:top w:w="40" w:type="dxa"/>
              <w:left w:w="80" w:type="dxa"/>
              <w:bottom w:w="40" w:type="dxa"/>
              <w:right w:w="80" w:type="dxa"/>
            </w:tcMar>
          </w:tcPr>
          <w:p w14:paraId="2A19ACA1" w14:textId="77777777" w:rsidR="002E1390" w:rsidRDefault="00000000">
            <w:r>
              <w:rPr>
                <w:b/>
                <w:sz w:val="18"/>
              </w:rPr>
              <w:t>OkrDeptAllocations</w:t>
            </w:r>
          </w:p>
        </w:tc>
        <w:tc>
          <w:tcPr>
            <w:tcW w:w="1701" w:type="dxa"/>
            <w:tcMar>
              <w:top w:w="40" w:type="dxa"/>
              <w:left w:w="80" w:type="dxa"/>
              <w:bottom w:w="40" w:type="dxa"/>
              <w:right w:w="80" w:type="dxa"/>
            </w:tcMar>
          </w:tcPr>
          <w:p w14:paraId="36005582" w14:textId="77777777" w:rsidR="002E1390" w:rsidRDefault="00000000">
            <w:pPr>
              <w:jc w:val="center"/>
            </w:pPr>
            <w:r>
              <w:rPr>
                <w:sz w:val="16"/>
              </w:rPr>
              <w:t>OkrObjectiveId</w:t>
            </w:r>
          </w:p>
        </w:tc>
        <w:tc>
          <w:tcPr>
            <w:tcW w:w="680" w:type="dxa"/>
            <w:tcMar>
              <w:top w:w="40" w:type="dxa"/>
              <w:left w:w="80" w:type="dxa"/>
              <w:bottom w:w="40" w:type="dxa"/>
              <w:right w:w="80" w:type="dxa"/>
            </w:tcMar>
          </w:tcPr>
          <w:p w14:paraId="45DD3ED5" w14:textId="77777777" w:rsidR="002E1390" w:rsidRDefault="00000000">
            <w:pPr>
              <w:jc w:val="center"/>
            </w:pPr>
            <w:r>
              <w:rPr>
                <w:i/>
                <w:sz w:val="16"/>
              </w:rPr>
              <w:t>1 : *</w:t>
            </w:r>
          </w:p>
        </w:tc>
        <w:tc>
          <w:tcPr>
            <w:tcW w:w="3118" w:type="dxa"/>
            <w:tcMar>
              <w:top w:w="40" w:type="dxa"/>
              <w:left w:w="80" w:type="dxa"/>
              <w:bottom w:w="40" w:type="dxa"/>
              <w:right w:w="80" w:type="dxa"/>
            </w:tcMar>
          </w:tcPr>
          <w:p w14:paraId="53C04CB7" w14:textId="77777777" w:rsidR="002E1390" w:rsidRDefault="00000000">
            <w:pPr>
              <w:jc w:val="both"/>
            </w:pPr>
            <w:r>
              <w:rPr>
                <w:sz w:val="18"/>
              </w:rPr>
              <w:t>Một OKR phân bổ cho nhiều phòng ban.</w:t>
            </w:r>
          </w:p>
        </w:tc>
      </w:tr>
      <w:tr w:rsidR="002E1390" w14:paraId="01262377" w14:textId="77777777">
        <w:trPr>
          <w:jc w:val="center"/>
        </w:trPr>
        <w:tc>
          <w:tcPr>
            <w:tcW w:w="1417" w:type="dxa"/>
            <w:tcMar>
              <w:top w:w="40" w:type="dxa"/>
              <w:left w:w="80" w:type="dxa"/>
              <w:bottom w:w="40" w:type="dxa"/>
              <w:right w:w="80" w:type="dxa"/>
            </w:tcMar>
          </w:tcPr>
          <w:p w14:paraId="63A039A7" w14:textId="77777777" w:rsidR="002E1390" w:rsidRDefault="00000000">
            <w:r>
              <w:rPr>
                <w:b/>
                <w:sz w:val="18"/>
              </w:rPr>
              <w:t>OkrObjectives</w:t>
            </w:r>
          </w:p>
        </w:tc>
        <w:tc>
          <w:tcPr>
            <w:tcW w:w="1587" w:type="dxa"/>
            <w:tcMar>
              <w:top w:w="40" w:type="dxa"/>
              <w:left w:w="80" w:type="dxa"/>
              <w:bottom w:w="40" w:type="dxa"/>
              <w:right w:w="80" w:type="dxa"/>
            </w:tcMar>
          </w:tcPr>
          <w:p w14:paraId="14D0B7C1" w14:textId="77777777" w:rsidR="002E1390" w:rsidRDefault="00000000">
            <w:r>
              <w:rPr>
                <w:b/>
                <w:sz w:val="18"/>
              </w:rPr>
              <w:t>OkrEmployeeAllocations</w:t>
            </w:r>
          </w:p>
        </w:tc>
        <w:tc>
          <w:tcPr>
            <w:tcW w:w="1701" w:type="dxa"/>
            <w:tcMar>
              <w:top w:w="40" w:type="dxa"/>
              <w:left w:w="80" w:type="dxa"/>
              <w:bottom w:w="40" w:type="dxa"/>
              <w:right w:w="80" w:type="dxa"/>
            </w:tcMar>
          </w:tcPr>
          <w:p w14:paraId="262612CC" w14:textId="77777777" w:rsidR="002E1390" w:rsidRDefault="00000000">
            <w:pPr>
              <w:jc w:val="center"/>
            </w:pPr>
            <w:r>
              <w:rPr>
                <w:sz w:val="16"/>
              </w:rPr>
              <w:t>OkrObjectiveId</w:t>
            </w:r>
          </w:p>
        </w:tc>
        <w:tc>
          <w:tcPr>
            <w:tcW w:w="680" w:type="dxa"/>
            <w:tcMar>
              <w:top w:w="40" w:type="dxa"/>
              <w:left w:w="80" w:type="dxa"/>
              <w:bottom w:w="40" w:type="dxa"/>
              <w:right w:w="80" w:type="dxa"/>
            </w:tcMar>
          </w:tcPr>
          <w:p w14:paraId="1DABF1FB" w14:textId="77777777" w:rsidR="002E1390" w:rsidRDefault="00000000">
            <w:pPr>
              <w:jc w:val="center"/>
            </w:pPr>
            <w:r>
              <w:rPr>
                <w:i/>
                <w:sz w:val="16"/>
              </w:rPr>
              <w:t>1 : *</w:t>
            </w:r>
          </w:p>
        </w:tc>
        <w:tc>
          <w:tcPr>
            <w:tcW w:w="3118" w:type="dxa"/>
            <w:tcMar>
              <w:top w:w="40" w:type="dxa"/>
              <w:left w:w="80" w:type="dxa"/>
              <w:bottom w:w="40" w:type="dxa"/>
              <w:right w:w="80" w:type="dxa"/>
            </w:tcMar>
          </w:tcPr>
          <w:p w14:paraId="686EE3CD" w14:textId="77777777" w:rsidR="002E1390" w:rsidRDefault="00000000">
            <w:pPr>
              <w:jc w:val="both"/>
            </w:pPr>
            <w:r>
              <w:rPr>
                <w:sz w:val="18"/>
              </w:rPr>
              <w:t>Một OKR phân bổ cho nhiều nhân viên.</w:t>
            </w:r>
          </w:p>
        </w:tc>
      </w:tr>
      <w:tr w:rsidR="002E1390" w14:paraId="4C386E06" w14:textId="77777777">
        <w:trPr>
          <w:jc w:val="center"/>
        </w:trPr>
        <w:tc>
          <w:tcPr>
            <w:tcW w:w="1417" w:type="dxa"/>
            <w:tcMar>
              <w:top w:w="40" w:type="dxa"/>
              <w:left w:w="80" w:type="dxa"/>
              <w:bottom w:w="40" w:type="dxa"/>
              <w:right w:w="80" w:type="dxa"/>
            </w:tcMar>
          </w:tcPr>
          <w:p w14:paraId="2F2B469A" w14:textId="77777777" w:rsidR="002E1390" w:rsidRDefault="00000000">
            <w:r>
              <w:rPr>
                <w:b/>
                <w:sz w:val="18"/>
              </w:rPr>
              <w:t>OkrObjectives</w:t>
            </w:r>
          </w:p>
        </w:tc>
        <w:tc>
          <w:tcPr>
            <w:tcW w:w="1587" w:type="dxa"/>
            <w:tcMar>
              <w:top w:w="40" w:type="dxa"/>
              <w:left w:w="80" w:type="dxa"/>
              <w:bottom w:w="40" w:type="dxa"/>
              <w:right w:w="80" w:type="dxa"/>
            </w:tcMar>
          </w:tcPr>
          <w:p w14:paraId="2A404888" w14:textId="77777777" w:rsidR="002E1390" w:rsidRDefault="00000000">
            <w:r>
              <w:rPr>
                <w:b/>
                <w:sz w:val="18"/>
              </w:rPr>
              <w:t>KpiDefinitions</w:t>
            </w:r>
          </w:p>
        </w:tc>
        <w:tc>
          <w:tcPr>
            <w:tcW w:w="1701" w:type="dxa"/>
            <w:tcMar>
              <w:top w:w="40" w:type="dxa"/>
              <w:left w:w="80" w:type="dxa"/>
              <w:bottom w:w="40" w:type="dxa"/>
              <w:right w:w="80" w:type="dxa"/>
            </w:tcMar>
          </w:tcPr>
          <w:p w14:paraId="7F2B4C6D" w14:textId="77777777" w:rsidR="002E1390" w:rsidRDefault="00000000">
            <w:pPr>
              <w:jc w:val="center"/>
            </w:pPr>
            <w:r>
              <w:rPr>
                <w:sz w:val="16"/>
              </w:rPr>
              <w:t>OkrObjectiveId</w:t>
            </w:r>
          </w:p>
        </w:tc>
        <w:tc>
          <w:tcPr>
            <w:tcW w:w="680" w:type="dxa"/>
            <w:tcMar>
              <w:top w:w="40" w:type="dxa"/>
              <w:left w:w="80" w:type="dxa"/>
              <w:bottom w:w="40" w:type="dxa"/>
              <w:right w:w="80" w:type="dxa"/>
            </w:tcMar>
          </w:tcPr>
          <w:p w14:paraId="3B1FF0F0" w14:textId="77777777" w:rsidR="002E1390" w:rsidRDefault="00000000">
            <w:pPr>
              <w:jc w:val="center"/>
            </w:pPr>
            <w:r>
              <w:rPr>
                <w:i/>
                <w:sz w:val="16"/>
              </w:rPr>
              <w:t>0..1 : *</w:t>
            </w:r>
          </w:p>
        </w:tc>
        <w:tc>
          <w:tcPr>
            <w:tcW w:w="3118" w:type="dxa"/>
            <w:tcMar>
              <w:top w:w="40" w:type="dxa"/>
              <w:left w:w="80" w:type="dxa"/>
              <w:bottom w:w="40" w:type="dxa"/>
              <w:right w:w="80" w:type="dxa"/>
            </w:tcMar>
          </w:tcPr>
          <w:p w14:paraId="536B08AB" w14:textId="77777777" w:rsidR="002E1390" w:rsidRDefault="00000000">
            <w:pPr>
              <w:jc w:val="both"/>
            </w:pPr>
            <w:r>
              <w:rPr>
                <w:sz w:val="18"/>
              </w:rPr>
              <w:t>Một OKR liên kết nhiều chỉ số KPI đo lường.</w:t>
            </w:r>
          </w:p>
        </w:tc>
      </w:tr>
      <w:tr w:rsidR="002E1390" w14:paraId="41C75236" w14:textId="77777777">
        <w:trPr>
          <w:jc w:val="center"/>
        </w:trPr>
        <w:tc>
          <w:tcPr>
            <w:tcW w:w="1417" w:type="dxa"/>
            <w:tcMar>
              <w:top w:w="40" w:type="dxa"/>
              <w:left w:w="80" w:type="dxa"/>
              <w:bottom w:w="40" w:type="dxa"/>
              <w:right w:w="80" w:type="dxa"/>
            </w:tcMar>
          </w:tcPr>
          <w:p w14:paraId="2BE1B738" w14:textId="77777777" w:rsidR="002E1390" w:rsidRDefault="00000000">
            <w:r>
              <w:rPr>
                <w:b/>
                <w:sz w:val="18"/>
              </w:rPr>
              <w:t>EvaluationPeriods</w:t>
            </w:r>
          </w:p>
        </w:tc>
        <w:tc>
          <w:tcPr>
            <w:tcW w:w="1587" w:type="dxa"/>
            <w:tcMar>
              <w:top w:w="40" w:type="dxa"/>
              <w:left w:w="80" w:type="dxa"/>
              <w:bottom w:w="40" w:type="dxa"/>
              <w:right w:w="80" w:type="dxa"/>
            </w:tcMar>
          </w:tcPr>
          <w:p w14:paraId="0D3EAD6C" w14:textId="77777777" w:rsidR="002E1390" w:rsidRDefault="00000000">
            <w:r>
              <w:rPr>
                <w:b/>
                <w:sz w:val="18"/>
              </w:rPr>
              <w:t>EvaluationResults</w:t>
            </w:r>
          </w:p>
        </w:tc>
        <w:tc>
          <w:tcPr>
            <w:tcW w:w="1701" w:type="dxa"/>
            <w:tcMar>
              <w:top w:w="40" w:type="dxa"/>
              <w:left w:w="80" w:type="dxa"/>
              <w:bottom w:w="40" w:type="dxa"/>
              <w:right w:w="80" w:type="dxa"/>
            </w:tcMar>
          </w:tcPr>
          <w:p w14:paraId="388FC60D" w14:textId="77777777" w:rsidR="002E1390" w:rsidRDefault="00000000">
            <w:pPr>
              <w:jc w:val="center"/>
            </w:pPr>
            <w:r>
              <w:rPr>
                <w:sz w:val="16"/>
              </w:rPr>
              <w:t>EvaluationPeriodId</w:t>
            </w:r>
          </w:p>
        </w:tc>
        <w:tc>
          <w:tcPr>
            <w:tcW w:w="680" w:type="dxa"/>
            <w:tcMar>
              <w:top w:w="40" w:type="dxa"/>
              <w:left w:w="80" w:type="dxa"/>
              <w:bottom w:w="40" w:type="dxa"/>
              <w:right w:w="80" w:type="dxa"/>
            </w:tcMar>
          </w:tcPr>
          <w:p w14:paraId="7EADB4F0" w14:textId="77777777" w:rsidR="002E1390" w:rsidRDefault="00000000">
            <w:pPr>
              <w:jc w:val="center"/>
            </w:pPr>
            <w:r>
              <w:rPr>
                <w:i/>
                <w:sz w:val="16"/>
              </w:rPr>
              <w:t>1 : *</w:t>
            </w:r>
          </w:p>
        </w:tc>
        <w:tc>
          <w:tcPr>
            <w:tcW w:w="3118" w:type="dxa"/>
            <w:tcMar>
              <w:top w:w="40" w:type="dxa"/>
              <w:left w:w="80" w:type="dxa"/>
              <w:bottom w:w="40" w:type="dxa"/>
              <w:right w:w="80" w:type="dxa"/>
            </w:tcMar>
          </w:tcPr>
          <w:p w14:paraId="690361AE" w14:textId="77777777" w:rsidR="002E1390" w:rsidRDefault="00000000">
            <w:pPr>
              <w:jc w:val="both"/>
            </w:pPr>
            <w:r>
              <w:rPr>
                <w:sz w:val="18"/>
              </w:rPr>
              <w:t>Một kỳ đánh giá chứa kết quả của nhiều nhân sự.</w:t>
            </w:r>
          </w:p>
        </w:tc>
      </w:tr>
      <w:tr w:rsidR="002E1390" w14:paraId="52A4064E" w14:textId="77777777">
        <w:trPr>
          <w:jc w:val="center"/>
        </w:trPr>
        <w:tc>
          <w:tcPr>
            <w:tcW w:w="1417" w:type="dxa"/>
            <w:tcMar>
              <w:top w:w="40" w:type="dxa"/>
              <w:left w:w="80" w:type="dxa"/>
              <w:bottom w:w="40" w:type="dxa"/>
              <w:right w:w="80" w:type="dxa"/>
            </w:tcMar>
          </w:tcPr>
          <w:p w14:paraId="16A9C114" w14:textId="77777777" w:rsidR="002E1390" w:rsidRDefault="00000000">
            <w:r>
              <w:rPr>
                <w:b/>
                <w:sz w:val="18"/>
              </w:rPr>
              <w:t>AppUsers</w:t>
            </w:r>
          </w:p>
        </w:tc>
        <w:tc>
          <w:tcPr>
            <w:tcW w:w="1587" w:type="dxa"/>
            <w:tcMar>
              <w:top w:w="40" w:type="dxa"/>
              <w:left w:w="80" w:type="dxa"/>
              <w:bottom w:w="40" w:type="dxa"/>
              <w:right w:w="80" w:type="dxa"/>
            </w:tcMar>
          </w:tcPr>
          <w:p w14:paraId="0960DF7B" w14:textId="77777777" w:rsidR="002E1390" w:rsidRDefault="00000000">
            <w:r>
              <w:rPr>
                <w:b/>
                <w:sz w:val="18"/>
              </w:rPr>
              <w:t>EvaluationResults</w:t>
            </w:r>
          </w:p>
        </w:tc>
        <w:tc>
          <w:tcPr>
            <w:tcW w:w="1701" w:type="dxa"/>
            <w:tcMar>
              <w:top w:w="40" w:type="dxa"/>
              <w:left w:w="80" w:type="dxa"/>
              <w:bottom w:w="40" w:type="dxa"/>
              <w:right w:w="80" w:type="dxa"/>
            </w:tcMar>
          </w:tcPr>
          <w:p w14:paraId="646A2289" w14:textId="77777777" w:rsidR="002E1390" w:rsidRDefault="00000000">
            <w:pPr>
              <w:jc w:val="center"/>
            </w:pPr>
            <w:r>
              <w:rPr>
                <w:sz w:val="16"/>
              </w:rPr>
              <w:t>UserId</w:t>
            </w:r>
          </w:p>
        </w:tc>
        <w:tc>
          <w:tcPr>
            <w:tcW w:w="680" w:type="dxa"/>
            <w:tcMar>
              <w:top w:w="40" w:type="dxa"/>
              <w:left w:w="80" w:type="dxa"/>
              <w:bottom w:w="40" w:type="dxa"/>
              <w:right w:w="80" w:type="dxa"/>
            </w:tcMar>
          </w:tcPr>
          <w:p w14:paraId="56BBCC17" w14:textId="77777777" w:rsidR="002E1390" w:rsidRDefault="00000000">
            <w:pPr>
              <w:jc w:val="center"/>
            </w:pPr>
            <w:r>
              <w:rPr>
                <w:i/>
                <w:sz w:val="16"/>
              </w:rPr>
              <w:t>1 : *</w:t>
            </w:r>
          </w:p>
        </w:tc>
        <w:tc>
          <w:tcPr>
            <w:tcW w:w="3118" w:type="dxa"/>
            <w:tcMar>
              <w:top w:w="40" w:type="dxa"/>
              <w:left w:w="80" w:type="dxa"/>
              <w:bottom w:w="40" w:type="dxa"/>
              <w:right w:w="80" w:type="dxa"/>
            </w:tcMar>
          </w:tcPr>
          <w:p w14:paraId="7D9184E3" w14:textId="77777777" w:rsidR="002E1390" w:rsidRDefault="00000000">
            <w:pPr>
              <w:jc w:val="both"/>
            </w:pPr>
            <w:r>
              <w:rPr>
                <w:sz w:val="18"/>
              </w:rPr>
              <w:t xml:space="preserve">Một nhân sự có nhiều bản đánh </w:t>
            </w:r>
            <w:r>
              <w:rPr>
                <w:sz w:val="18"/>
              </w:rPr>
              <w:lastRenderedPageBreak/>
              <w:t>giá qua các kỳ.</w:t>
            </w:r>
          </w:p>
        </w:tc>
      </w:tr>
      <w:tr w:rsidR="002E1390" w14:paraId="35DF1FF7" w14:textId="77777777">
        <w:trPr>
          <w:jc w:val="center"/>
        </w:trPr>
        <w:tc>
          <w:tcPr>
            <w:tcW w:w="1417" w:type="dxa"/>
            <w:tcMar>
              <w:top w:w="40" w:type="dxa"/>
              <w:left w:w="80" w:type="dxa"/>
              <w:bottom w:w="40" w:type="dxa"/>
              <w:right w:w="80" w:type="dxa"/>
            </w:tcMar>
          </w:tcPr>
          <w:p w14:paraId="7992B254" w14:textId="77777777" w:rsidR="002E1390" w:rsidRDefault="00000000">
            <w:r>
              <w:rPr>
                <w:b/>
                <w:sz w:val="18"/>
              </w:rPr>
              <w:lastRenderedPageBreak/>
              <w:t>GradingRanks</w:t>
            </w:r>
          </w:p>
        </w:tc>
        <w:tc>
          <w:tcPr>
            <w:tcW w:w="1587" w:type="dxa"/>
            <w:tcMar>
              <w:top w:w="40" w:type="dxa"/>
              <w:left w:w="80" w:type="dxa"/>
              <w:bottom w:w="40" w:type="dxa"/>
              <w:right w:w="80" w:type="dxa"/>
            </w:tcMar>
          </w:tcPr>
          <w:p w14:paraId="0BD0321C" w14:textId="77777777" w:rsidR="002E1390" w:rsidRDefault="00000000">
            <w:r>
              <w:rPr>
                <w:b/>
                <w:sz w:val="18"/>
              </w:rPr>
              <w:t>BonusRules</w:t>
            </w:r>
          </w:p>
        </w:tc>
        <w:tc>
          <w:tcPr>
            <w:tcW w:w="1701" w:type="dxa"/>
            <w:tcMar>
              <w:top w:w="40" w:type="dxa"/>
              <w:left w:w="80" w:type="dxa"/>
              <w:bottom w:w="40" w:type="dxa"/>
              <w:right w:w="80" w:type="dxa"/>
            </w:tcMar>
          </w:tcPr>
          <w:p w14:paraId="4D1F1DBC" w14:textId="77777777" w:rsidR="002E1390" w:rsidRDefault="00000000">
            <w:pPr>
              <w:jc w:val="center"/>
            </w:pPr>
            <w:r>
              <w:rPr>
                <w:sz w:val="16"/>
              </w:rPr>
              <w:t>GradingRankId</w:t>
            </w:r>
          </w:p>
        </w:tc>
        <w:tc>
          <w:tcPr>
            <w:tcW w:w="680" w:type="dxa"/>
            <w:tcMar>
              <w:top w:w="40" w:type="dxa"/>
              <w:left w:w="80" w:type="dxa"/>
              <w:bottom w:w="40" w:type="dxa"/>
              <w:right w:w="80" w:type="dxa"/>
            </w:tcMar>
          </w:tcPr>
          <w:p w14:paraId="3DC48CAA" w14:textId="77777777" w:rsidR="002E1390" w:rsidRDefault="00000000">
            <w:pPr>
              <w:jc w:val="center"/>
            </w:pPr>
            <w:r>
              <w:rPr>
                <w:i/>
                <w:sz w:val="16"/>
              </w:rPr>
              <w:t>1 : *</w:t>
            </w:r>
          </w:p>
        </w:tc>
        <w:tc>
          <w:tcPr>
            <w:tcW w:w="3118" w:type="dxa"/>
            <w:tcMar>
              <w:top w:w="40" w:type="dxa"/>
              <w:left w:w="80" w:type="dxa"/>
              <w:bottom w:w="40" w:type="dxa"/>
              <w:right w:w="80" w:type="dxa"/>
            </w:tcMar>
          </w:tcPr>
          <w:p w14:paraId="385527A8" w14:textId="77777777" w:rsidR="002E1390" w:rsidRDefault="00000000">
            <w:pPr>
              <w:jc w:val="both"/>
            </w:pPr>
            <w:r>
              <w:rPr>
                <w:sz w:val="18"/>
              </w:rPr>
              <w:t>Một hạng xếp loại có nhiều quy tắc thưởng.</w:t>
            </w:r>
          </w:p>
        </w:tc>
      </w:tr>
      <w:tr w:rsidR="002E1390" w14:paraId="7B9FB21B" w14:textId="77777777">
        <w:trPr>
          <w:jc w:val="center"/>
        </w:trPr>
        <w:tc>
          <w:tcPr>
            <w:tcW w:w="1417" w:type="dxa"/>
            <w:tcMar>
              <w:top w:w="40" w:type="dxa"/>
              <w:left w:w="80" w:type="dxa"/>
              <w:bottom w:w="40" w:type="dxa"/>
              <w:right w:w="80" w:type="dxa"/>
            </w:tcMar>
          </w:tcPr>
          <w:p w14:paraId="4BDA0898" w14:textId="77777777" w:rsidR="002E1390" w:rsidRDefault="00000000">
            <w:r>
              <w:rPr>
                <w:b/>
                <w:sz w:val="18"/>
              </w:rPr>
              <w:t>AiPromptTemplates</w:t>
            </w:r>
          </w:p>
        </w:tc>
        <w:tc>
          <w:tcPr>
            <w:tcW w:w="1587" w:type="dxa"/>
            <w:tcMar>
              <w:top w:w="40" w:type="dxa"/>
              <w:left w:w="80" w:type="dxa"/>
              <w:bottom w:w="40" w:type="dxa"/>
              <w:right w:w="80" w:type="dxa"/>
            </w:tcMar>
          </w:tcPr>
          <w:p w14:paraId="06887C19" w14:textId="77777777" w:rsidR="002E1390" w:rsidRDefault="00000000">
            <w:r>
              <w:rPr>
                <w:b/>
                <w:sz w:val="18"/>
              </w:rPr>
              <w:t>AiInsights</w:t>
            </w:r>
          </w:p>
        </w:tc>
        <w:tc>
          <w:tcPr>
            <w:tcW w:w="1701" w:type="dxa"/>
            <w:tcMar>
              <w:top w:w="40" w:type="dxa"/>
              <w:left w:w="80" w:type="dxa"/>
              <w:bottom w:w="40" w:type="dxa"/>
              <w:right w:w="80" w:type="dxa"/>
            </w:tcMar>
          </w:tcPr>
          <w:p w14:paraId="3D0D8C7F" w14:textId="77777777" w:rsidR="002E1390" w:rsidRDefault="00000000">
            <w:pPr>
              <w:jc w:val="center"/>
            </w:pPr>
            <w:r>
              <w:rPr>
                <w:sz w:val="16"/>
              </w:rPr>
              <w:t>AiPromptTemplateId</w:t>
            </w:r>
          </w:p>
        </w:tc>
        <w:tc>
          <w:tcPr>
            <w:tcW w:w="680" w:type="dxa"/>
            <w:tcMar>
              <w:top w:w="40" w:type="dxa"/>
              <w:left w:w="80" w:type="dxa"/>
              <w:bottom w:w="40" w:type="dxa"/>
              <w:right w:w="80" w:type="dxa"/>
            </w:tcMar>
          </w:tcPr>
          <w:p w14:paraId="4BD3AD91" w14:textId="77777777" w:rsidR="002E1390" w:rsidRDefault="00000000">
            <w:pPr>
              <w:jc w:val="center"/>
            </w:pPr>
            <w:r>
              <w:rPr>
                <w:i/>
                <w:sz w:val="16"/>
              </w:rPr>
              <w:t>0..1 : *</w:t>
            </w:r>
          </w:p>
        </w:tc>
        <w:tc>
          <w:tcPr>
            <w:tcW w:w="3118" w:type="dxa"/>
            <w:tcMar>
              <w:top w:w="40" w:type="dxa"/>
              <w:left w:w="80" w:type="dxa"/>
              <w:bottom w:w="40" w:type="dxa"/>
              <w:right w:w="80" w:type="dxa"/>
            </w:tcMar>
          </w:tcPr>
          <w:p w14:paraId="12B66DD1" w14:textId="77777777" w:rsidR="002E1390" w:rsidRDefault="00000000">
            <w:pPr>
              <w:jc w:val="both"/>
            </w:pPr>
            <w:r>
              <w:rPr>
                <w:sz w:val="18"/>
              </w:rPr>
              <w:t>Một mẫu prompt AI sinh nhiều insight.</w:t>
            </w:r>
          </w:p>
        </w:tc>
      </w:tr>
      <w:tr w:rsidR="002E1390" w14:paraId="4792704C" w14:textId="77777777">
        <w:trPr>
          <w:jc w:val="center"/>
        </w:trPr>
        <w:tc>
          <w:tcPr>
            <w:tcW w:w="1417" w:type="dxa"/>
            <w:tcMar>
              <w:top w:w="40" w:type="dxa"/>
              <w:left w:w="80" w:type="dxa"/>
              <w:bottom w:w="40" w:type="dxa"/>
              <w:right w:w="80" w:type="dxa"/>
            </w:tcMar>
          </w:tcPr>
          <w:p w14:paraId="3880A514" w14:textId="77777777" w:rsidR="002E1390" w:rsidRDefault="00000000">
            <w:r>
              <w:rPr>
                <w:b/>
                <w:sz w:val="18"/>
              </w:rPr>
              <w:t>AiProviderConfigurations</w:t>
            </w:r>
          </w:p>
        </w:tc>
        <w:tc>
          <w:tcPr>
            <w:tcW w:w="1587" w:type="dxa"/>
            <w:tcMar>
              <w:top w:w="40" w:type="dxa"/>
              <w:left w:w="80" w:type="dxa"/>
              <w:bottom w:w="40" w:type="dxa"/>
              <w:right w:w="80" w:type="dxa"/>
            </w:tcMar>
          </w:tcPr>
          <w:p w14:paraId="3A49C011" w14:textId="77777777" w:rsidR="002E1390" w:rsidRDefault="00000000">
            <w:r>
              <w:rPr>
                <w:b/>
                <w:sz w:val="18"/>
              </w:rPr>
              <w:t>AiInsights</w:t>
            </w:r>
          </w:p>
        </w:tc>
        <w:tc>
          <w:tcPr>
            <w:tcW w:w="1701" w:type="dxa"/>
            <w:tcMar>
              <w:top w:w="40" w:type="dxa"/>
              <w:left w:w="80" w:type="dxa"/>
              <w:bottom w:w="40" w:type="dxa"/>
              <w:right w:w="80" w:type="dxa"/>
            </w:tcMar>
          </w:tcPr>
          <w:p w14:paraId="3A5A10D0" w14:textId="77777777" w:rsidR="002E1390" w:rsidRDefault="00000000">
            <w:pPr>
              <w:jc w:val="center"/>
            </w:pPr>
            <w:r>
              <w:rPr>
                <w:sz w:val="16"/>
              </w:rPr>
              <w:t>AiProviderConfigId</w:t>
            </w:r>
          </w:p>
        </w:tc>
        <w:tc>
          <w:tcPr>
            <w:tcW w:w="680" w:type="dxa"/>
            <w:tcMar>
              <w:top w:w="40" w:type="dxa"/>
              <w:left w:w="80" w:type="dxa"/>
              <w:bottom w:w="40" w:type="dxa"/>
              <w:right w:w="80" w:type="dxa"/>
            </w:tcMar>
          </w:tcPr>
          <w:p w14:paraId="2C43BDBA" w14:textId="77777777" w:rsidR="002E1390" w:rsidRDefault="00000000">
            <w:pPr>
              <w:jc w:val="center"/>
            </w:pPr>
            <w:r>
              <w:rPr>
                <w:i/>
                <w:sz w:val="16"/>
              </w:rPr>
              <w:t>0..1 : *</w:t>
            </w:r>
          </w:p>
        </w:tc>
        <w:tc>
          <w:tcPr>
            <w:tcW w:w="3118" w:type="dxa"/>
            <w:tcMar>
              <w:top w:w="40" w:type="dxa"/>
              <w:left w:w="80" w:type="dxa"/>
              <w:bottom w:w="40" w:type="dxa"/>
              <w:right w:w="80" w:type="dxa"/>
            </w:tcMar>
          </w:tcPr>
          <w:p w14:paraId="3DD24AF5" w14:textId="77777777" w:rsidR="002E1390" w:rsidRDefault="00000000">
            <w:pPr>
              <w:jc w:val="both"/>
            </w:pPr>
            <w:r>
              <w:rPr>
                <w:sz w:val="18"/>
              </w:rPr>
              <w:t>Một cấu hình AI cung cấp nhiều insight.</w:t>
            </w:r>
          </w:p>
        </w:tc>
      </w:tr>
      <w:tr w:rsidR="002E1390" w14:paraId="17E919F6" w14:textId="77777777">
        <w:trPr>
          <w:jc w:val="center"/>
        </w:trPr>
        <w:tc>
          <w:tcPr>
            <w:tcW w:w="1417" w:type="dxa"/>
            <w:tcMar>
              <w:top w:w="40" w:type="dxa"/>
              <w:left w:w="80" w:type="dxa"/>
              <w:bottom w:w="40" w:type="dxa"/>
              <w:right w:w="80" w:type="dxa"/>
            </w:tcMar>
          </w:tcPr>
          <w:p w14:paraId="57EADE89" w14:textId="77777777" w:rsidR="002E1390" w:rsidRDefault="00000000">
            <w:r>
              <w:rPr>
                <w:b/>
                <w:sz w:val="18"/>
              </w:rPr>
              <w:t>Notifications</w:t>
            </w:r>
          </w:p>
        </w:tc>
        <w:tc>
          <w:tcPr>
            <w:tcW w:w="1587" w:type="dxa"/>
            <w:tcMar>
              <w:top w:w="40" w:type="dxa"/>
              <w:left w:w="80" w:type="dxa"/>
              <w:bottom w:w="40" w:type="dxa"/>
              <w:right w:w="80" w:type="dxa"/>
            </w:tcMar>
          </w:tcPr>
          <w:p w14:paraId="6868202F" w14:textId="77777777" w:rsidR="002E1390" w:rsidRDefault="00000000">
            <w:r>
              <w:rPr>
                <w:b/>
                <w:sz w:val="18"/>
              </w:rPr>
              <w:t>NotificationDeliveries</w:t>
            </w:r>
          </w:p>
        </w:tc>
        <w:tc>
          <w:tcPr>
            <w:tcW w:w="1701" w:type="dxa"/>
            <w:tcMar>
              <w:top w:w="40" w:type="dxa"/>
              <w:left w:w="80" w:type="dxa"/>
              <w:bottom w:w="40" w:type="dxa"/>
              <w:right w:w="80" w:type="dxa"/>
            </w:tcMar>
          </w:tcPr>
          <w:p w14:paraId="7DA792EC" w14:textId="77777777" w:rsidR="002E1390" w:rsidRDefault="00000000">
            <w:pPr>
              <w:jc w:val="center"/>
            </w:pPr>
            <w:r>
              <w:rPr>
                <w:sz w:val="16"/>
              </w:rPr>
              <w:t>NotificationId</w:t>
            </w:r>
          </w:p>
        </w:tc>
        <w:tc>
          <w:tcPr>
            <w:tcW w:w="680" w:type="dxa"/>
            <w:tcMar>
              <w:top w:w="40" w:type="dxa"/>
              <w:left w:w="80" w:type="dxa"/>
              <w:bottom w:w="40" w:type="dxa"/>
              <w:right w:w="80" w:type="dxa"/>
            </w:tcMar>
          </w:tcPr>
          <w:p w14:paraId="20BC5E7F" w14:textId="77777777" w:rsidR="002E1390" w:rsidRDefault="00000000">
            <w:pPr>
              <w:jc w:val="center"/>
            </w:pPr>
            <w:r>
              <w:rPr>
                <w:i/>
                <w:sz w:val="16"/>
              </w:rPr>
              <w:t>1 : *</w:t>
            </w:r>
          </w:p>
        </w:tc>
        <w:tc>
          <w:tcPr>
            <w:tcW w:w="3118" w:type="dxa"/>
            <w:tcMar>
              <w:top w:w="40" w:type="dxa"/>
              <w:left w:w="80" w:type="dxa"/>
              <w:bottom w:w="40" w:type="dxa"/>
              <w:right w:w="80" w:type="dxa"/>
            </w:tcMar>
          </w:tcPr>
          <w:p w14:paraId="7582043A" w14:textId="77777777" w:rsidR="002E1390" w:rsidRDefault="00000000">
            <w:pPr>
              <w:jc w:val="both"/>
            </w:pPr>
            <w:r>
              <w:rPr>
                <w:sz w:val="18"/>
              </w:rPr>
              <w:t>Một thông báo được gửi đến nhiều người dùng.</w:t>
            </w:r>
          </w:p>
        </w:tc>
      </w:tr>
      <w:tr w:rsidR="002E1390" w14:paraId="7C014038" w14:textId="77777777">
        <w:trPr>
          <w:jc w:val="center"/>
        </w:trPr>
        <w:tc>
          <w:tcPr>
            <w:tcW w:w="1417" w:type="dxa"/>
            <w:tcMar>
              <w:top w:w="40" w:type="dxa"/>
              <w:left w:w="80" w:type="dxa"/>
              <w:bottom w:w="40" w:type="dxa"/>
              <w:right w:w="80" w:type="dxa"/>
            </w:tcMar>
          </w:tcPr>
          <w:p w14:paraId="6495B3A1" w14:textId="77777777" w:rsidR="002E1390" w:rsidRDefault="00000000">
            <w:r>
              <w:rPr>
                <w:b/>
                <w:sz w:val="18"/>
              </w:rPr>
              <w:t>ImportJobs</w:t>
            </w:r>
          </w:p>
        </w:tc>
        <w:tc>
          <w:tcPr>
            <w:tcW w:w="1587" w:type="dxa"/>
            <w:tcMar>
              <w:top w:w="40" w:type="dxa"/>
              <w:left w:w="80" w:type="dxa"/>
              <w:bottom w:w="40" w:type="dxa"/>
              <w:right w:w="80" w:type="dxa"/>
            </w:tcMar>
          </w:tcPr>
          <w:p w14:paraId="5E190958" w14:textId="77777777" w:rsidR="002E1390" w:rsidRDefault="00000000">
            <w:r>
              <w:rPr>
                <w:b/>
                <w:sz w:val="18"/>
              </w:rPr>
              <w:t>ImportStagingRows</w:t>
            </w:r>
          </w:p>
        </w:tc>
        <w:tc>
          <w:tcPr>
            <w:tcW w:w="1701" w:type="dxa"/>
            <w:tcMar>
              <w:top w:w="40" w:type="dxa"/>
              <w:left w:w="80" w:type="dxa"/>
              <w:bottom w:w="40" w:type="dxa"/>
              <w:right w:w="80" w:type="dxa"/>
            </w:tcMar>
          </w:tcPr>
          <w:p w14:paraId="0188575B" w14:textId="77777777" w:rsidR="002E1390" w:rsidRDefault="00000000">
            <w:pPr>
              <w:jc w:val="center"/>
            </w:pPr>
            <w:r>
              <w:rPr>
                <w:sz w:val="16"/>
              </w:rPr>
              <w:t>ImportJobId</w:t>
            </w:r>
          </w:p>
        </w:tc>
        <w:tc>
          <w:tcPr>
            <w:tcW w:w="680" w:type="dxa"/>
            <w:tcMar>
              <w:top w:w="40" w:type="dxa"/>
              <w:left w:w="80" w:type="dxa"/>
              <w:bottom w:w="40" w:type="dxa"/>
              <w:right w:w="80" w:type="dxa"/>
            </w:tcMar>
          </w:tcPr>
          <w:p w14:paraId="668BDE20" w14:textId="77777777" w:rsidR="002E1390" w:rsidRDefault="00000000">
            <w:pPr>
              <w:jc w:val="center"/>
            </w:pPr>
            <w:r>
              <w:rPr>
                <w:i/>
                <w:sz w:val="16"/>
              </w:rPr>
              <w:t>1 : *</w:t>
            </w:r>
          </w:p>
        </w:tc>
        <w:tc>
          <w:tcPr>
            <w:tcW w:w="3118" w:type="dxa"/>
            <w:tcMar>
              <w:top w:w="40" w:type="dxa"/>
              <w:left w:w="80" w:type="dxa"/>
              <w:bottom w:w="40" w:type="dxa"/>
              <w:right w:w="80" w:type="dxa"/>
            </w:tcMar>
          </w:tcPr>
          <w:p w14:paraId="1ED567F1" w14:textId="77777777" w:rsidR="002E1390" w:rsidRDefault="00000000">
            <w:pPr>
              <w:jc w:val="both"/>
            </w:pPr>
            <w:r>
              <w:rPr>
                <w:sz w:val="18"/>
              </w:rPr>
              <w:t>Một job import chứa nhiều dòng dữ liệu tạm.</w:t>
            </w:r>
          </w:p>
        </w:tc>
      </w:tr>
      <w:tr w:rsidR="002E1390" w14:paraId="06264C52" w14:textId="77777777">
        <w:trPr>
          <w:jc w:val="center"/>
        </w:trPr>
        <w:tc>
          <w:tcPr>
            <w:tcW w:w="1417" w:type="dxa"/>
            <w:tcMar>
              <w:top w:w="40" w:type="dxa"/>
              <w:left w:w="80" w:type="dxa"/>
              <w:bottom w:w="40" w:type="dxa"/>
              <w:right w:w="80" w:type="dxa"/>
            </w:tcMar>
          </w:tcPr>
          <w:p w14:paraId="5709A2F9" w14:textId="77777777" w:rsidR="002E1390" w:rsidRDefault="00000000">
            <w:r>
              <w:rPr>
                <w:b/>
                <w:sz w:val="18"/>
              </w:rPr>
              <w:t>Equipments</w:t>
            </w:r>
          </w:p>
        </w:tc>
        <w:tc>
          <w:tcPr>
            <w:tcW w:w="1587" w:type="dxa"/>
            <w:tcMar>
              <w:top w:w="40" w:type="dxa"/>
              <w:left w:w="80" w:type="dxa"/>
              <w:bottom w:w="40" w:type="dxa"/>
              <w:right w:w="80" w:type="dxa"/>
            </w:tcMar>
          </w:tcPr>
          <w:p w14:paraId="27BE0366" w14:textId="77777777" w:rsidR="002E1390" w:rsidRDefault="00000000">
            <w:r>
              <w:rPr>
                <w:b/>
                <w:sz w:val="18"/>
              </w:rPr>
              <w:t>MaintenanceRecords</w:t>
            </w:r>
          </w:p>
        </w:tc>
        <w:tc>
          <w:tcPr>
            <w:tcW w:w="1701" w:type="dxa"/>
            <w:tcMar>
              <w:top w:w="40" w:type="dxa"/>
              <w:left w:w="80" w:type="dxa"/>
              <w:bottom w:w="40" w:type="dxa"/>
              <w:right w:w="80" w:type="dxa"/>
            </w:tcMar>
          </w:tcPr>
          <w:p w14:paraId="3F952AD5" w14:textId="77777777" w:rsidR="002E1390" w:rsidRDefault="00000000">
            <w:pPr>
              <w:jc w:val="center"/>
            </w:pPr>
            <w:r>
              <w:rPr>
                <w:sz w:val="16"/>
              </w:rPr>
              <w:t>EquipmentId</w:t>
            </w:r>
          </w:p>
        </w:tc>
        <w:tc>
          <w:tcPr>
            <w:tcW w:w="680" w:type="dxa"/>
            <w:tcMar>
              <w:top w:w="40" w:type="dxa"/>
              <w:left w:w="80" w:type="dxa"/>
              <w:bottom w:w="40" w:type="dxa"/>
              <w:right w:w="80" w:type="dxa"/>
            </w:tcMar>
          </w:tcPr>
          <w:p w14:paraId="589911DB" w14:textId="77777777" w:rsidR="002E1390" w:rsidRDefault="00000000">
            <w:pPr>
              <w:jc w:val="center"/>
            </w:pPr>
            <w:r>
              <w:rPr>
                <w:i/>
                <w:sz w:val="16"/>
              </w:rPr>
              <w:t>1 : *</w:t>
            </w:r>
          </w:p>
        </w:tc>
        <w:tc>
          <w:tcPr>
            <w:tcW w:w="3118" w:type="dxa"/>
            <w:tcMar>
              <w:top w:w="40" w:type="dxa"/>
              <w:left w:w="80" w:type="dxa"/>
              <w:bottom w:w="40" w:type="dxa"/>
              <w:right w:w="80" w:type="dxa"/>
            </w:tcMar>
          </w:tcPr>
          <w:p w14:paraId="034EEEA8" w14:textId="77777777" w:rsidR="002E1390" w:rsidRDefault="00000000">
            <w:pPr>
              <w:jc w:val="both"/>
            </w:pPr>
            <w:r>
              <w:rPr>
                <w:sz w:val="18"/>
              </w:rPr>
              <w:t>Một thiết bị có nhiều lịch sử bảo trì.</w:t>
            </w:r>
          </w:p>
        </w:tc>
      </w:tr>
      <w:tr w:rsidR="002E1390" w14:paraId="3235FE88" w14:textId="77777777">
        <w:trPr>
          <w:jc w:val="center"/>
        </w:trPr>
        <w:tc>
          <w:tcPr>
            <w:tcW w:w="1417" w:type="dxa"/>
            <w:tcMar>
              <w:top w:w="40" w:type="dxa"/>
              <w:left w:w="80" w:type="dxa"/>
              <w:bottom w:w="40" w:type="dxa"/>
              <w:right w:w="80" w:type="dxa"/>
            </w:tcMar>
          </w:tcPr>
          <w:p w14:paraId="064A9C7E" w14:textId="77777777" w:rsidR="002E1390" w:rsidRDefault="00000000">
            <w:r>
              <w:rPr>
                <w:b/>
                <w:sz w:val="18"/>
              </w:rPr>
              <w:t>Equipments</w:t>
            </w:r>
          </w:p>
        </w:tc>
        <w:tc>
          <w:tcPr>
            <w:tcW w:w="1587" w:type="dxa"/>
            <w:tcMar>
              <w:top w:w="40" w:type="dxa"/>
              <w:left w:w="80" w:type="dxa"/>
              <w:bottom w:w="40" w:type="dxa"/>
              <w:right w:w="80" w:type="dxa"/>
            </w:tcMar>
          </w:tcPr>
          <w:p w14:paraId="776248CE" w14:textId="77777777" w:rsidR="002E1390" w:rsidRDefault="00000000">
            <w:r>
              <w:rPr>
                <w:b/>
                <w:sz w:val="18"/>
              </w:rPr>
              <w:t>PmSchedules</w:t>
            </w:r>
          </w:p>
        </w:tc>
        <w:tc>
          <w:tcPr>
            <w:tcW w:w="1701" w:type="dxa"/>
            <w:tcMar>
              <w:top w:w="40" w:type="dxa"/>
              <w:left w:w="80" w:type="dxa"/>
              <w:bottom w:w="40" w:type="dxa"/>
              <w:right w:w="80" w:type="dxa"/>
            </w:tcMar>
          </w:tcPr>
          <w:p w14:paraId="108FFCE1" w14:textId="77777777" w:rsidR="002E1390" w:rsidRDefault="00000000">
            <w:pPr>
              <w:jc w:val="center"/>
            </w:pPr>
            <w:r>
              <w:rPr>
                <w:sz w:val="16"/>
              </w:rPr>
              <w:t>EquipmentId</w:t>
            </w:r>
          </w:p>
        </w:tc>
        <w:tc>
          <w:tcPr>
            <w:tcW w:w="680" w:type="dxa"/>
            <w:tcMar>
              <w:top w:w="40" w:type="dxa"/>
              <w:left w:w="80" w:type="dxa"/>
              <w:bottom w:w="40" w:type="dxa"/>
              <w:right w:w="80" w:type="dxa"/>
            </w:tcMar>
          </w:tcPr>
          <w:p w14:paraId="7EE501DA" w14:textId="77777777" w:rsidR="002E1390" w:rsidRDefault="00000000">
            <w:pPr>
              <w:jc w:val="center"/>
            </w:pPr>
            <w:r>
              <w:rPr>
                <w:i/>
                <w:sz w:val="16"/>
              </w:rPr>
              <w:t>1 : *</w:t>
            </w:r>
          </w:p>
        </w:tc>
        <w:tc>
          <w:tcPr>
            <w:tcW w:w="3118" w:type="dxa"/>
            <w:tcMar>
              <w:top w:w="40" w:type="dxa"/>
              <w:left w:w="80" w:type="dxa"/>
              <w:bottom w:w="40" w:type="dxa"/>
              <w:right w:w="80" w:type="dxa"/>
            </w:tcMar>
          </w:tcPr>
          <w:p w14:paraId="3284F84A" w14:textId="77777777" w:rsidR="002E1390" w:rsidRDefault="00000000">
            <w:pPr>
              <w:jc w:val="both"/>
            </w:pPr>
            <w:r>
              <w:rPr>
                <w:sz w:val="18"/>
              </w:rPr>
              <w:t>Một thiết bị có nhiều lịch bảo trì định kỳ.</w:t>
            </w:r>
          </w:p>
        </w:tc>
      </w:tr>
      <w:tr w:rsidR="002E1390" w14:paraId="0B471D4F" w14:textId="77777777">
        <w:trPr>
          <w:jc w:val="center"/>
        </w:trPr>
        <w:tc>
          <w:tcPr>
            <w:tcW w:w="1417" w:type="dxa"/>
            <w:tcMar>
              <w:top w:w="40" w:type="dxa"/>
              <w:left w:w="80" w:type="dxa"/>
              <w:bottom w:w="40" w:type="dxa"/>
              <w:right w:w="80" w:type="dxa"/>
            </w:tcMar>
          </w:tcPr>
          <w:p w14:paraId="5C728477" w14:textId="77777777" w:rsidR="002E1390" w:rsidRDefault="00000000">
            <w:r>
              <w:rPr>
                <w:b/>
                <w:sz w:val="18"/>
              </w:rPr>
              <w:t>Equipments</w:t>
            </w:r>
          </w:p>
        </w:tc>
        <w:tc>
          <w:tcPr>
            <w:tcW w:w="1587" w:type="dxa"/>
            <w:tcMar>
              <w:top w:w="40" w:type="dxa"/>
              <w:left w:w="80" w:type="dxa"/>
              <w:bottom w:w="40" w:type="dxa"/>
              <w:right w:w="80" w:type="dxa"/>
            </w:tcMar>
          </w:tcPr>
          <w:p w14:paraId="3050BA00" w14:textId="77777777" w:rsidR="002E1390" w:rsidRDefault="00000000">
            <w:r>
              <w:rPr>
                <w:b/>
                <w:sz w:val="18"/>
              </w:rPr>
              <w:t>MaintenanceIncidents</w:t>
            </w:r>
          </w:p>
        </w:tc>
        <w:tc>
          <w:tcPr>
            <w:tcW w:w="1701" w:type="dxa"/>
            <w:tcMar>
              <w:top w:w="40" w:type="dxa"/>
              <w:left w:w="80" w:type="dxa"/>
              <w:bottom w:w="40" w:type="dxa"/>
              <w:right w:w="80" w:type="dxa"/>
            </w:tcMar>
          </w:tcPr>
          <w:p w14:paraId="23FC53A4" w14:textId="77777777" w:rsidR="002E1390" w:rsidRDefault="00000000">
            <w:pPr>
              <w:jc w:val="center"/>
            </w:pPr>
            <w:r>
              <w:rPr>
                <w:sz w:val="16"/>
              </w:rPr>
              <w:t>EquipmentId</w:t>
            </w:r>
          </w:p>
        </w:tc>
        <w:tc>
          <w:tcPr>
            <w:tcW w:w="680" w:type="dxa"/>
            <w:tcMar>
              <w:top w:w="40" w:type="dxa"/>
              <w:left w:w="80" w:type="dxa"/>
              <w:bottom w:w="40" w:type="dxa"/>
              <w:right w:w="80" w:type="dxa"/>
            </w:tcMar>
          </w:tcPr>
          <w:p w14:paraId="2221728D" w14:textId="77777777" w:rsidR="002E1390" w:rsidRDefault="00000000">
            <w:pPr>
              <w:jc w:val="center"/>
            </w:pPr>
            <w:r>
              <w:rPr>
                <w:i/>
                <w:sz w:val="16"/>
              </w:rPr>
              <w:t>1 : *</w:t>
            </w:r>
          </w:p>
        </w:tc>
        <w:tc>
          <w:tcPr>
            <w:tcW w:w="3118" w:type="dxa"/>
            <w:tcMar>
              <w:top w:w="40" w:type="dxa"/>
              <w:left w:w="80" w:type="dxa"/>
              <w:bottom w:w="40" w:type="dxa"/>
              <w:right w:w="80" w:type="dxa"/>
            </w:tcMar>
          </w:tcPr>
          <w:p w14:paraId="783458FF" w14:textId="77777777" w:rsidR="002E1390" w:rsidRDefault="00000000">
            <w:pPr>
              <w:jc w:val="both"/>
            </w:pPr>
            <w:r>
              <w:rPr>
                <w:sz w:val="18"/>
              </w:rPr>
              <w:t>Một thiết bị ghi nhận nhiều sự cố.</w:t>
            </w:r>
          </w:p>
        </w:tc>
      </w:tr>
      <w:tr w:rsidR="002E1390" w14:paraId="0CF6EA02" w14:textId="77777777">
        <w:trPr>
          <w:jc w:val="center"/>
        </w:trPr>
        <w:tc>
          <w:tcPr>
            <w:tcW w:w="1417" w:type="dxa"/>
            <w:tcMar>
              <w:top w:w="40" w:type="dxa"/>
              <w:left w:w="80" w:type="dxa"/>
              <w:bottom w:w="40" w:type="dxa"/>
              <w:right w:w="80" w:type="dxa"/>
            </w:tcMar>
          </w:tcPr>
          <w:p w14:paraId="423C1E1D" w14:textId="77777777" w:rsidR="002E1390" w:rsidRDefault="00000000">
            <w:r>
              <w:rPr>
                <w:b/>
                <w:sz w:val="18"/>
              </w:rPr>
              <w:t>Equipments</w:t>
            </w:r>
          </w:p>
        </w:tc>
        <w:tc>
          <w:tcPr>
            <w:tcW w:w="1587" w:type="dxa"/>
            <w:tcMar>
              <w:top w:w="40" w:type="dxa"/>
              <w:left w:w="80" w:type="dxa"/>
              <w:bottom w:w="40" w:type="dxa"/>
              <w:right w:w="80" w:type="dxa"/>
            </w:tcMar>
          </w:tcPr>
          <w:p w14:paraId="175C2424" w14:textId="77777777" w:rsidR="002E1390" w:rsidRDefault="00000000">
            <w:r>
              <w:rPr>
                <w:b/>
                <w:sz w:val="18"/>
              </w:rPr>
              <w:t>EquipmentSensorReadings</w:t>
            </w:r>
          </w:p>
        </w:tc>
        <w:tc>
          <w:tcPr>
            <w:tcW w:w="1701" w:type="dxa"/>
            <w:tcMar>
              <w:top w:w="40" w:type="dxa"/>
              <w:left w:w="80" w:type="dxa"/>
              <w:bottom w:w="40" w:type="dxa"/>
              <w:right w:w="80" w:type="dxa"/>
            </w:tcMar>
          </w:tcPr>
          <w:p w14:paraId="44E3383E" w14:textId="77777777" w:rsidR="002E1390" w:rsidRDefault="00000000">
            <w:pPr>
              <w:jc w:val="center"/>
            </w:pPr>
            <w:r>
              <w:rPr>
                <w:sz w:val="16"/>
              </w:rPr>
              <w:t>EquipmentId</w:t>
            </w:r>
          </w:p>
        </w:tc>
        <w:tc>
          <w:tcPr>
            <w:tcW w:w="680" w:type="dxa"/>
            <w:tcMar>
              <w:top w:w="40" w:type="dxa"/>
              <w:left w:w="80" w:type="dxa"/>
              <w:bottom w:w="40" w:type="dxa"/>
              <w:right w:w="80" w:type="dxa"/>
            </w:tcMar>
          </w:tcPr>
          <w:p w14:paraId="5BF18115" w14:textId="77777777" w:rsidR="002E1390" w:rsidRDefault="00000000">
            <w:pPr>
              <w:jc w:val="center"/>
            </w:pPr>
            <w:r>
              <w:rPr>
                <w:i/>
                <w:sz w:val="16"/>
              </w:rPr>
              <w:t>1 : *</w:t>
            </w:r>
          </w:p>
        </w:tc>
        <w:tc>
          <w:tcPr>
            <w:tcW w:w="3118" w:type="dxa"/>
            <w:tcMar>
              <w:top w:w="40" w:type="dxa"/>
              <w:left w:w="80" w:type="dxa"/>
              <w:bottom w:w="40" w:type="dxa"/>
              <w:right w:w="80" w:type="dxa"/>
            </w:tcMar>
          </w:tcPr>
          <w:p w14:paraId="5AF1E54F" w14:textId="77777777" w:rsidR="002E1390" w:rsidRDefault="00000000">
            <w:pPr>
              <w:jc w:val="both"/>
            </w:pPr>
            <w:r>
              <w:rPr>
                <w:sz w:val="18"/>
              </w:rPr>
              <w:t>Một thiết bị có nhiều chỉ số cảm biến.</w:t>
            </w:r>
          </w:p>
        </w:tc>
      </w:tr>
      <w:tr w:rsidR="002E1390" w14:paraId="74E90A78" w14:textId="77777777">
        <w:trPr>
          <w:jc w:val="center"/>
        </w:trPr>
        <w:tc>
          <w:tcPr>
            <w:tcW w:w="1417" w:type="dxa"/>
            <w:tcMar>
              <w:top w:w="40" w:type="dxa"/>
              <w:left w:w="80" w:type="dxa"/>
              <w:bottom w:w="40" w:type="dxa"/>
              <w:right w:w="80" w:type="dxa"/>
            </w:tcMar>
          </w:tcPr>
          <w:p w14:paraId="777C0E30" w14:textId="77777777" w:rsidR="002E1390" w:rsidRDefault="00000000">
            <w:r>
              <w:rPr>
                <w:b/>
                <w:sz w:val="18"/>
              </w:rPr>
              <w:t>OperationPlans</w:t>
            </w:r>
          </w:p>
        </w:tc>
        <w:tc>
          <w:tcPr>
            <w:tcW w:w="1587" w:type="dxa"/>
            <w:tcMar>
              <w:top w:w="40" w:type="dxa"/>
              <w:left w:w="80" w:type="dxa"/>
              <w:bottom w:w="40" w:type="dxa"/>
              <w:right w:w="80" w:type="dxa"/>
            </w:tcMar>
          </w:tcPr>
          <w:p w14:paraId="6D3941DE" w14:textId="77777777" w:rsidR="002E1390" w:rsidRDefault="00000000">
            <w:r>
              <w:rPr>
                <w:b/>
                <w:sz w:val="18"/>
              </w:rPr>
              <w:t>PlanTasks</w:t>
            </w:r>
          </w:p>
        </w:tc>
        <w:tc>
          <w:tcPr>
            <w:tcW w:w="1701" w:type="dxa"/>
            <w:tcMar>
              <w:top w:w="40" w:type="dxa"/>
              <w:left w:w="80" w:type="dxa"/>
              <w:bottom w:w="40" w:type="dxa"/>
              <w:right w:w="80" w:type="dxa"/>
            </w:tcMar>
          </w:tcPr>
          <w:p w14:paraId="48A0DA5C" w14:textId="77777777" w:rsidR="002E1390" w:rsidRDefault="00000000">
            <w:pPr>
              <w:jc w:val="center"/>
            </w:pPr>
            <w:r>
              <w:rPr>
                <w:sz w:val="16"/>
              </w:rPr>
              <w:t>PlanId</w:t>
            </w:r>
          </w:p>
        </w:tc>
        <w:tc>
          <w:tcPr>
            <w:tcW w:w="680" w:type="dxa"/>
            <w:tcMar>
              <w:top w:w="40" w:type="dxa"/>
              <w:left w:w="80" w:type="dxa"/>
              <w:bottom w:w="40" w:type="dxa"/>
              <w:right w:w="80" w:type="dxa"/>
            </w:tcMar>
          </w:tcPr>
          <w:p w14:paraId="5DE5C6E0" w14:textId="77777777" w:rsidR="002E1390" w:rsidRDefault="00000000">
            <w:pPr>
              <w:jc w:val="center"/>
            </w:pPr>
            <w:r>
              <w:rPr>
                <w:i/>
                <w:sz w:val="16"/>
              </w:rPr>
              <w:t>1 : *</w:t>
            </w:r>
          </w:p>
        </w:tc>
        <w:tc>
          <w:tcPr>
            <w:tcW w:w="3118" w:type="dxa"/>
            <w:tcMar>
              <w:top w:w="40" w:type="dxa"/>
              <w:left w:w="80" w:type="dxa"/>
              <w:bottom w:w="40" w:type="dxa"/>
              <w:right w:w="80" w:type="dxa"/>
            </w:tcMar>
          </w:tcPr>
          <w:p w14:paraId="530B55D7" w14:textId="77777777" w:rsidR="002E1390" w:rsidRDefault="00000000">
            <w:pPr>
              <w:jc w:val="both"/>
            </w:pPr>
            <w:r>
              <w:rPr>
                <w:sz w:val="18"/>
              </w:rPr>
              <w:t>Một kế hoạch vận hành chứa nhiều tác vụ.</w:t>
            </w:r>
          </w:p>
        </w:tc>
      </w:tr>
      <w:tr w:rsidR="002E1390" w14:paraId="63251260" w14:textId="77777777">
        <w:trPr>
          <w:jc w:val="center"/>
        </w:trPr>
        <w:tc>
          <w:tcPr>
            <w:tcW w:w="1417" w:type="dxa"/>
            <w:tcMar>
              <w:top w:w="40" w:type="dxa"/>
              <w:left w:w="80" w:type="dxa"/>
              <w:bottom w:w="40" w:type="dxa"/>
              <w:right w:w="80" w:type="dxa"/>
            </w:tcMar>
          </w:tcPr>
          <w:p w14:paraId="2B4396FB" w14:textId="77777777" w:rsidR="002E1390" w:rsidRDefault="00000000">
            <w:r>
              <w:rPr>
                <w:b/>
                <w:sz w:val="18"/>
              </w:rPr>
              <w:t>MaintenanceRecords</w:t>
            </w:r>
          </w:p>
        </w:tc>
        <w:tc>
          <w:tcPr>
            <w:tcW w:w="1587" w:type="dxa"/>
            <w:tcMar>
              <w:top w:w="40" w:type="dxa"/>
              <w:left w:w="80" w:type="dxa"/>
              <w:bottom w:w="40" w:type="dxa"/>
              <w:right w:w="80" w:type="dxa"/>
            </w:tcMar>
          </w:tcPr>
          <w:p w14:paraId="5B03D88C" w14:textId="77777777" w:rsidR="002E1390" w:rsidRDefault="00000000">
            <w:r>
              <w:rPr>
                <w:b/>
                <w:sz w:val="18"/>
              </w:rPr>
              <w:t>MaintenancePartUsages</w:t>
            </w:r>
          </w:p>
        </w:tc>
        <w:tc>
          <w:tcPr>
            <w:tcW w:w="1701" w:type="dxa"/>
            <w:tcMar>
              <w:top w:w="40" w:type="dxa"/>
              <w:left w:w="80" w:type="dxa"/>
              <w:bottom w:w="40" w:type="dxa"/>
              <w:right w:w="80" w:type="dxa"/>
            </w:tcMar>
          </w:tcPr>
          <w:p w14:paraId="3D9769FF" w14:textId="77777777" w:rsidR="002E1390" w:rsidRDefault="00000000">
            <w:pPr>
              <w:jc w:val="center"/>
            </w:pPr>
            <w:r>
              <w:rPr>
                <w:sz w:val="16"/>
              </w:rPr>
              <w:t>MaintenanceRecordId</w:t>
            </w:r>
          </w:p>
        </w:tc>
        <w:tc>
          <w:tcPr>
            <w:tcW w:w="680" w:type="dxa"/>
            <w:tcMar>
              <w:top w:w="40" w:type="dxa"/>
              <w:left w:w="80" w:type="dxa"/>
              <w:bottom w:w="40" w:type="dxa"/>
              <w:right w:w="80" w:type="dxa"/>
            </w:tcMar>
          </w:tcPr>
          <w:p w14:paraId="74CA2E21" w14:textId="77777777" w:rsidR="002E1390" w:rsidRDefault="00000000">
            <w:pPr>
              <w:jc w:val="center"/>
            </w:pPr>
            <w:r>
              <w:rPr>
                <w:i/>
                <w:sz w:val="16"/>
              </w:rPr>
              <w:t>1 : *</w:t>
            </w:r>
          </w:p>
        </w:tc>
        <w:tc>
          <w:tcPr>
            <w:tcW w:w="3118" w:type="dxa"/>
            <w:tcMar>
              <w:top w:w="40" w:type="dxa"/>
              <w:left w:w="80" w:type="dxa"/>
              <w:bottom w:w="40" w:type="dxa"/>
              <w:right w:w="80" w:type="dxa"/>
            </w:tcMar>
          </w:tcPr>
          <w:p w14:paraId="0B58A7AB" w14:textId="77777777" w:rsidR="002E1390" w:rsidRDefault="00000000">
            <w:pPr>
              <w:jc w:val="both"/>
            </w:pPr>
            <w:r>
              <w:rPr>
                <w:sz w:val="18"/>
              </w:rPr>
              <w:t>Một bảo trì sử dụng nhiều phụ tùng.</w:t>
            </w:r>
          </w:p>
        </w:tc>
      </w:tr>
      <w:tr w:rsidR="002E1390" w14:paraId="082F5DF8" w14:textId="77777777">
        <w:trPr>
          <w:jc w:val="center"/>
        </w:trPr>
        <w:tc>
          <w:tcPr>
            <w:tcW w:w="1417" w:type="dxa"/>
            <w:tcMar>
              <w:top w:w="40" w:type="dxa"/>
              <w:left w:w="80" w:type="dxa"/>
              <w:bottom w:w="40" w:type="dxa"/>
              <w:right w:w="80" w:type="dxa"/>
            </w:tcMar>
          </w:tcPr>
          <w:p w14:paraId="203EE31D" w14:textId="77777777" w:rsidR="002E1390" w:rsidRDefault="00000000">
            <w:r>
              <w:rPr>
                <w:b/>
                <w:sz w:val="18"/>
              </w:rPr>
              <w:t>SpareParts</w:t>
            </w:r>
          </w:p>
        </w:tc>
        <w:tc>
          <w:tcPr>
            <w:tcW w:w="1587" w:type="dxa"/>
            <w:tcMar>
              <w:top w:w="40" w:type="dxa"/>
              <w:left w:w="80" w:type="dxa"/>
              <w:bottom w:w="40" w:type="dxa"/>
              <w:right w:w="80" w:type="dxa"/>
            </w:tcMar>
          </w:tcPr>
          <w:p w14:paraId="279B9B24" w14:textId="77777777" w:rsidR="002E1390" w:rsidRDefault="00000000">
            <w:r>
              <w:rPr>
                <w:b/>
                <w:sz w:val="18"/>
              </w:rPr>
              <w:t>MaintenancePartUsages</w:t>
            </w:r>
          </w:p>
        </w:tc>
        <w:tc>
          <w:tcPr>
            <w:tcW w:w="1701" w:type="dxa"/>
            <w:tcMar>
              <w:top w:w="40" w:type="dxa"/>
              <w:left w:w="80" w:type="dxa"/>
              <w:bottom w:w="40" w:type="dxa"/>
              <w:right w:w="80" w:type="dxa"/>
            </w:tcMar>
          </w:tcPr>
          <w:p w14:paraId="179B721F" w14:textId="77777777" w:rsidR="002E1390" w:rsidRDefault="00000000">
            <w:pPr>
              <w:jc w:val="center"/>
            </w:pPr>
            <w:r>
              <w:rPr>
                <w:sz w:val="16"/>
              </w:rPr>
              <w:t>SparePartId</w:t>
            </w:r>
          </w:p>
        </w:tc>
        <w:tc>
          <w:tcPr>
            <w:tcW w:w="680" w:type="dxa"/>
            <w:tcMar>
              <w:top w:w="40" w:type="dxa"/>
              <w:left w:w="80" w:type="dxa"/>
              <w:bottom w:w="40" w:type="dxa"/>
              <w:right w:w="80" w:type="dxa"/>
            </w:tcMar>
          </w:tcPr>
          <w:p w14:paraId="4175D206" w14:textId="77777777" w:rsidR="002E1390" w:rsidRDefault="00000000">
            <w:pPr>
              <w:jc w:val="center"/>
            </w:pPr>
            <w:r>
              <w:rPr>
                <w:i/>
                <w:sz w:val="16"/>
              </w:rPr>
              <w:t>1 : *</w:t>
            </w:r>
          </w:p>
        </w:tc>
        <w:tc>
          <w:tcPr>
            <w:tcW w:w="3118" w:type="dxa"/>
            <w:tcMar>
              <w:top w:w="40" w:type="dxa"/>
              <w:left w:w="80" w:type="dxa"/>
              <w:bottom w:w="40" w:type="dxa"/>
              <w:right w:w="80" w:type="dxa"/>
            </w:tcMar>
          </w:tcPr>
          <w:p w14:paraId="600703F3" w14:textId="77777777" w:rsidR="002E1390" w:rsidRDefault="00000000">
            <w:pPr>
              <w:jc w:val="both"/>
            </w:pPr>
            <w:r>
              <w:rPr>
                <w:sz w:val="18"/>
              </w:rPr>
              <w:t>Một phụ tùng dùng trong nhiều lần bảo trì.</w:t>
            </w:r>
          </w:p>
        </w:tc>
      </w:tr>
      <w:tr w:rsidR="002E1390" w14:paraId="7628B3EA" w14:textId="77777777">
        <w:trPr>
          <w:jc w:val="center"/>
        </w:trPr>
        <w:tc>
          <w:tcPr>
            <w:tcW w:w="1417" w:type="dxa"/>
            <w:tcMar>
              <w:top w:w="40" w:type="dxa"/>
              <w:left w:w="80" w:type="dxa"/>
              <w:bottom w:w="40" w:type="dxa"/>
              <w:right w:w="80" w:type="dxa"/>
            </w:tcMar>
          </w:tcPr>
          <w:p w14:paraId="1C349AA9" w14:textId="77777777" w:rsidR="002E1390" w:rsidRDefault="00000000">
            <w:r>
              <w:rPr>
                <w:b/>
                <w:sz w:val="18"/>
              </w:rPr>
              <w:t>SalesOrders</w:t>
            </w:r>
          </w:p>
        </w:tc>
        <w:tc>
          <w:tcPr>
            <w:tcW w:w="1587" w:type="dxa"/>
            <w:tcMar>
              <w:top w:w="40" w:type="dxa"/>
              <w:left w:w="80" w:type="dxa"/>
              <w:bottom w:w="40" w:type="dxa"/>
              <w:right w:w="80" w:type="dxa"/>
            </w:tcMar>
          </w:tcPr>
          <w:p w14:paraId="291DF547" w14:textId="77777777" w:rsidR="002E1390" w:rsidRDefault="00000000">
            <w:r>
              <w:rPr>
                <w:b/>
                <w:sz w:val="18"/>
              </w:rPr>
              <w:t>SalesOrderLines</w:t>
            </w:r>
          </w:p>
        </w:tc>
        <w:tc>
          <w:tcPr>
            <w:tcW w:w="1701" w:type="dxa"/>
            <w:tcMar>
              <w:top w:w="40" w:type="dxa"/>
              <w:left w:w="80" w:type="dxa"/>
              <w:bottom w:w="40" w:type="dxa"/>
              <w:right w:w="80" w:type="dxa"/>
            </w:tcMar>
          </w:tcPr>
          <w:p w14:paraId="7D575AE3" w14:textId="77777777" w:rsidR="002E1390" w:rsidRDefault="00000000">
            <w:pPr>
              <w:jc w:val="center"/>
            </w:pPr>
            <w:r>
              <w:rPr>
                <w:sz w:val="16"/>
              </w:rPr>
              <w:t>SalesOrderId</w:t>
            </w:r>
          </w:p>
        </w:tc>
        <w:tc>
          <w:tcPr>
            <w:tcW w:w="680" w:type="dxa"/>
            <w:tcMar>
              <w:top w:w="40" w:type="dxa"/>
              <w:left w:w="80" w:type="dxa"/>
              <w:bottom w:w="40" w:type="dxa"/>
              <w:right w:w="80" w:type="dxa"/>
            </w:tcMar>
          </w:tcPr>
          <w:p w14:paraId="1B46BC37" w14:textId="77777777" w:rsidR="002E1390" w:rsidRDefault="00000000">
            <w:pPr>
              <w:jc w:val="center"/>
            </w:pPr>
            <w:r>
              <w:rPr>
                <w:i/>
                <w:sz w:val="16"/>
              </w:rPr>
              <w:t>1 : *</w:t>
            </w:r>
          </w:p>
        </w:tc>
        <w:tc>
          <w:tcPr>
            <w:tcW w:w="3118" w:type="dxa"/>
            <w:tcMar>
              <w:top w:w="40" w:type="dxa"/>
              <w:left w:w="80" w:type="dxa"/>
              <w:bottom w:w="40" w:type="dxa"/>
              <w:right w:w="80" w:type="dxa"/>
            </w:tcMar>
          </w:tcPr>
          <w:p w14:paraId="03AF464D" w14:textId="77777777" w:rsidR="002E1390" w:rsidRDefault="00000000">
            <w:pPr>
              <w:jc w:val="both"/>
            </w:pPr>
            <w:r>
              <w:rPr>
                <w:sz w:val="18"/>
              </w:rPr>
              <w:t>Một đơn hàng có nhiều dòng sản phẩm.</w:t>
            </w:r>
          </w:p>
        </w:tc>
      </w:tr>
      <w:tr w:rsidR="002E1390" w14:paraId="2F2EB315" w14:textId="77777777">
        <w:trPr>
          <w:jc w:val="center"/>
        </w:trPr>
        <w:tc>
          <w:tcPr>
            <w:tcW w:w="1417" w:type="dxa"/>
            <w:tcMar>
              <w:top w:w="40" w:type="dxa"/>
              <w:left w:w="80" w:type="dxa"/>
              <w:bottom w:w="40" w:type="dxa"/>
              <w:right w:w="80" w:type="dxa"/>
            </w:tcMar>
          </w:tcPr>
          <w:p w14:paraId="128AFDD7" w14:textId="77777777" w:rsidR="002E1390" w:rsidRDefault="00000000">
            <w:r>
              <w:rPr>
                <w:b/>
                <w:sz w:val="18"/>
              </w:rPr>
              <w:t>SalesOrders</w:t>
            </w:r>
          </w:p>
        </w:tc>
        <w:tc>
          <w:tcPr>
            <w:tcW w:w="1587" w:type="dxa"/>
            <w:tcMar>
              <w:top w:w="40" w:type="dxa"/>
              <w:left w:w="80" w:type="dxa"/>
              <w:bottom w:w="40" w:type="dxa"/>
              <w:right w:w="80" w:type="dxa"/>
            </w:tcMar>
          </w:tcPr>
          <w:p w14:paraId="7938CEE2" w14:textId="77777777" w:rsidR="002E1390" w:rsidRDefault="00000000">
            <w:r>
              <w:rPr>
                <w:b/>
                <w:sz w:val="18"/>
              </w:rPr>
              <w:t>ProductionSteps</w:t>
            </w:r>
          </w:p>
        </w:tc>
        <w:tc>
          <w:tcPr>
            <w:tcW w:w="1701" w:type="dxa"/>
            <w:tcMar>
              <w:top w:w="40" w:type="dxa"/>
              <w:left w:w="80" w:type="dxa"/>
              <w:bottom w:w="40" w:type="dxa"/>
              <w:right w:w="80" w:type="dxa"/>
            </w:tcMar>
          </w:tcPr>
          <w:p w14:paraId="1365B3A2" w14:textId="77777777" w:rsidR="002E1390" w:rsidRDefault="00000000">
            <w:pPr>
              <w:jc w:val="center"/>
            </w:pPr>
            <w:r>
              <w:rPr>
                <w:sz w:val="16"/>
              </w:rPr>
              <w:t>SalesOrderId</w:t>
            </w:r>
          </w:p>
        </w:tc>
        <w:tc>
          <w:tcPr>
            <w:tcW w:w="680" w:type="dxa"/>
            <w:tcMar>
              <w:top w:w="40" w:type="dxa"/>
              <w:left w:w="80" w:type="dxa"/>
              <w:bottom w:w="40" w:type="dxa"/>
              <w:right w:w="80" w:type="dxa"/>
            </w:tcMar>
          </w:tcPr>
          <w:p w14:paraId="3FA90752" w14:textId="77777777" w:rsidR="002E1390" w:rsidRDefault="00000000">
            <w:pPr>
              <w:jc w:val="center"/>
            </w:pPr>
            <w:r>
              <w:rPr>
                <w:i/>
                <w:sz w:val="16"/>
              </w:rPr>
              <w:t>1 : *</w:t>
            </w:r>
          </w:p>
        </w:tc>
        <w:tc>
          <w:tcPr>
            <w:tcW w:w="3118" w:type="dxa"/>
            <w:tcMar>
              <w:top w:w="40" w:type="dxa"/>
              <w:left w:w="80" w:type="dxa"/>
              <w:bottom w:w="40" w:type="dxa"/>
              <w:right w:w="80" w:type="dxa"/>
            </w:tcMar>
          </w:tcPr>
          <w:p w14:paraId="528ABAD7" w14:textId="77777777" w:rsidR="002E1390" w:rsidRDefault="00000000">
            <w:pPr>
              <w:jc w:val="both"/>
            </w:pPr>
            <w:r>
              <w:rPr>
                <w:sz w:val="18"/>
              </w:rPr>
              <w:t>Một đơn hàng triển khai nhiều bước sản xuất.</w:t>
            </w:r>
          </w:p>
        </w:tc>
      </w:tr>
      <w:tr w:rsidR="002E1390" w14:paraId="4FAF4A14" w14:textId="77777777">
        <w:trPr>
          <w:jc w:val="center"/>
        </w:trPr>
        <w:tc>
          <w:tcPr>
            <w:tcW w:w="1417" w:type="dxa"/>
            <w:tcMar>
              <w:top w:w="40" w:type="dxa"/>
              <w:left w:w="80" w:type="dxa"/>
              <w:bottom w:w="40" w:type="dxa"/>
              <w:right w:w="80" w:type="dxa"/>
            </w:tcMar>
          </w:tcPr>
          <w:p w14:paraId="2D98F277" w14:textId="77777777" w:rsidR="002E1390" w:rsidRDefault="00000000">
            <w:r>
              <w:rPr>
                <w:b/>
                <w:sz w:val="18"/>
              </w:rPr>
              <w:t>SalesOrders</w:t>
            </w:r>
          </w:p>
        </w:tc>
        <w:tc>
          <w:tcPr>
            <w:tcW w:w="1587" w:type="dxa"/>
            <w:tcMar>
              <w:top w:w="40" w:type="dxa"/>
              <w:left w:w="80" w:type="dxa"/>
              <w:bottom w:w="40" w:type="dxa"/>
              <w:right w:w="80" w:type="dxa"/>
            </w:tcMar>
          </w:tcPr>
          <w:p w14:paraId="5F9A7DCB" w14:textId="77777777" w:rsidR="002E1390" w:rsidRDefault="00000000">
            <w:r>
              <w:rPr>
                <w:b/>
                <w:sz w:val="18"/>
              </w:rPr>
              <w:t>ProductTraceabilities</w:t>
            </w:r>
          </w:p>
        </w:tc>
        <w:tc>
          <w:tcPr>
            <w:tcW w:w="1701" w:type="dxa"/>
            <w:tcMar>
              <w:top w:w="40" w:type="dxa"/>
              <w:left w:w="80" w:type="dxa"/>
              <w:bottom w:w="40" w:type="dxa"/>
              <w:right w:w="80" w:type="dxa"/>
            </w:tcMar>
          </w:tcPr>
          <w:p w14:paraId="44D8C849" w14:textId="77777777" w:rsidR="002E1390" w:rsidRDefault="00000000">
            <w:pPr>
              <w:jc w:val="center"/>
            </w:pPr>
            <w:r>
              <w:rPr>
                <w:sz w:val="16"/>
              </w:rPr>
              <w:t>SalesOrderId</w:t>
            </w:r>
          </w:p>
        </w:tc>
        <w:tc>
          <w:tcPr>
            <w:tcW w:w="680" w:type="dxa"/>
            <w:tcMar>
              <w:top w:w="40" w:type="dxa"/>
              <w:left w:w="80" w:type="dxa"/>
              <w:bottom w:w="40" w:type="dxa"/>
              <w:right w:w="80" w:type="dxa"/>
            </w:tcMar>
          </w:tcPr>
          <w:p w14:paraId="4B8875CE" w14:textId="77777777" w:rsidR="002E1390" w:rsidRDefault="00000000">
            <w:pPr>
              <w:jc w:val="center"/>
            </w:pPr>
            <w:r>
              <w:rPr>
                <w:i/>
                <w:sz w:val="16"/>
              </w:rPr>
              <w:t>1 : *</w:t>
            </w:r>
          </w:p>
        </w:tc>
        <w:tc>
          <w:tcPr>
            <w:tcW w:w="3118" w:type="dxa"/>
            <w:tcMar>
              <w:top w:w="40" w:type="dxa"/>
              <w:left w:w="80" w:type="dxa"/>
              <w:bottom w:w="40" w:type="dxa"/>
              <w:right w:w="80" w:type="dxa"/>
            </w:tcMar>
          </w:tcPr>
          <w:p w14:paraId="4D1C3F25" w14:textId="77777777" w:rsidR="002E1390" w:rsidRDefault="00000000">
            <w:pPr>
              <w:jc w:val="both"/>
            </w:pPr>
            <w:r>
              <w:rPr>
                <w:sz w:val="18"/>
              </w:rPr>
              <w:t>Một đơn hàng theo dõi nhiều lô sản phẩm.</w:t>
            </w:r>
          </w:p>
        </w:tc>
      </w:tr>
    </w:tbl>
    <w:p w14:paraId="12B9C0BA" w14:textId="77777777" w:rsidR="002E1390" w:rsidRDefault="00000000">
      <w:pPr>
        <w:pStyle w:val="Heading2"/>
        <w:spacing w:before="240" w:after="160" w:line="276" w:lineRule="auto"/>
        <w:jc w:val="left"/>
      </w:pPr>
      <w:r>
        <w:rPr>
          <w:rFonts w:ascii="Times New Roman" w:hAnsi="Times New Roman"/>
          <w:b/>
          <w:color w:val="000000"/>
          <w:sz w:val="26"/>
        </w:rPr>
        <w:t>5.7. Thiết kế cơ sở dữ liệu</w:t>
      </w:r>
    </w:p>
    <w:p w14:paraId="7B2362C7" w14:textId="77777777" w:rsidR="002E1390" w:rsidRDefault="00000000">
      <w:pPr>
        <w:spacing w:after="120"/>
        <w:jc w:val="both"/>
      </w:pPr>
      <w:r>
        <w:rPr>
          <w:sz w:val="24"/>
        </w:rPr>
        <w:t>Phần này trình bày đặc tả chi tiết cấu trúc các bảng trong cơ sở dữ liệu của hệ thống OmniBizAI. Hệ thống sử dụng Microsoft SQL Server làm RDBMS với 103 bảng được tổ chức theo 14 miền chức năng (functional domain). Tất cả các bảng đều kế thừa từ lớp cơ sở BaseEntity hoặc TenantEntity, do đó có sẵn các cột kiểm toán chung.</w:t>
      </w:r>
    </w:p>
    <w:p w14:paraId="179169E0" w14:textId="77777777" w:rsidR="002E1390" w:rsidRDefault="00000000">
      <w:pPr>
        <w:spacing w:after="120"/>
        <w:jc w:val="both"/>
      </w:pPr>
      <w:r>
        <w:rPr>
          <w:b/>
          <w:sz w:val="22"/>
        </w:rPr>
        <w:t xml:space="preserve">Ghi chú: </w:t>
      </w:r>
      <w:r>
        <w:rPr>
          <w:i/>
          <w:sz w:val="22"/>
        </w:rPr>
        <w:t>Mọi bảng đều tự động chứa các cột kế thừa từ BaseEntity: Id (UNIQUEIDENTIFIER, PK), CreatedAt (DATETIMEOFFSET), CreatedByUserId (UNIQUEIDENTIFIER?), UpdatedAt (DATETIMEOFFSET?), UpdatedByUserId (UNIQUEIDENTIFIER?), IsDeleted (BIT). Các bảng thuộc TenantEntity bổ sung thêm cột TenantId (UNIQUEIDENTIFIER, FK → Tenants) để hỗ trợ multi-tenant. Các cột kế thừa này KHÔNG được lặp lại trong bảng mô tả bên dưới.</w:t>
      </w:r>
    </w:p>
    <w:p w14:paraId="40977A56" w14:textId="77777777" w:rsidR="002E1390" w:rsidRDefault="00000000">
      <w:pPr>
        <w:pStyle w:val="Heading3"/>
      </w:pPr>
      <w:r>
        <w:rPr>
          <w:color w:val="000000"/>
        </w:rPr>
        <w:t>Miền 1: Tenant &amp; Cấu hình hệ thống</w:t>
      </w:r>
    </w:p>
    <w:p w14:paraId="0E3D056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4.13</w:t>
      </w:r>
      <w:r>
        <w:rPr>
          <w:rFonts w:ascii="Times New Roman" w:hAnsi="Times New Roman"/>
          <w:sz w:val="26"/>
          <w:b/>
          <w:color w:val="000000"/>
        </w:rPr>
        <w:fldChar w:fldCharType="end"/>
      </w:r>
      <w:r>
        <w:rPr>
          <w:rFonts w:ascii="Times New Roman" w:hAnsi="Times New Roman"/>
          <w:b/>
          <w:color w:val="000000"/>
          <w:sz w:val="26"/>
        </w:rPr>
        <w:t>: Cấu trúc bảng Tenants</w:t>
      </w:r>
    </w:p>
    <w:p w14:paraId="56059AFC" w14:textId="77777777" w:rsidR="002E1390" w:rsidRDefault="00000000">
      <w:pPr>
        <w:spacing w:after="80"/>
        <w:jc w:val="both"/>
      </w:pPr>
      <w:r>
        <w:rPr>
          <w:i/>
          <w:sz w:val="22"/>
        </w:rPr>
        <w:t>Bảng gốc lưu thông tin tổ chức/khách thuê, mỗi tenant là một doanh nghiệp độc lập.</w:t>
      </w:r>
    </w:p>
    <w:tbl>
      <w:tblPr>
        <w:tblStyle w:val="TableGrid"/>
        <w:tblW w:w="0" w:type="auto"/>
        <w:jc w:val="center"/>
        <w:tblLook w:val="04A0" w:firstRow="1" w:lastRow="0" w:firstColumn="1" w:lastColumn="0" w:noHBand="0" w:noVBand="1"/>
      </w:tblPr>
      <w:tblGrid>
        <w:gridCol w:w="2133"/>
        <w:gridCol w:w="2149"/>
        <w:gridCol w:w="2023"/>
        <w:gridCol w:w="2982"/>
      </w:tblGrid>
      <w:tr w:rsidR="002E1390" w14:paraId="387EBD5F" w14:textId="77777777">
        <w:trPr>
          <w:jc w:val="center"/>
        </w:trPr>
        <w:tc>
          <w:tcPr>
            <w:tcW w:w="2268" w:type="dxa"/>
            <w:shd w:val="clear" w:color="auto" w:fill="1F4E79"/>
          </w:tcPr>
          <w:p w14:paraId="30178978" w14:textId="77777777" w:rsidR="002E1390" w:rsidRDefault="00000000">
            <w:pPr>
              <w:jc w:val="center"/>
            </w:pPr>
            <w:r>
              <w:rPr>
                <w:b/>
                <w:color w:val="FFFFFF"/>
                <w:sz w:val="20"/>
              </w:rPr>
              <w:t>Tên cột</w:t>
            </w:r>
          </w:p>
        </w:tc>
        <w:tc>
          <w:tcPr>
            <w:tcW w:w="2268" w:type="dxa"/>
            <w:shd w:val="clear" w:color="auto" w:fill="1F4E79"/>
          </w:tcPr>
          <w:p w14:paraId="120184DB" w14:textId="77777777" w:rsidR="002E1390" w:rsidRDefault="00000000">
            <w:pPr>
              <w:jc w:val="center"/>
            </w:pPr>
            <w:r>
              <w:rPr>
                <w:b/>
                <w:color w:val="FFFFFF"/>
                <w:sz w:val="20"/>
              </w:rPr>
              <w:t>Kiểu dữ liệu</w:t>
            </w:r>
          </w:p>
        </w:tc>
        <w:tc>
          <w:tcPr>
            <w:tcW w:w="2268" w:type="dxa"/>
            <w:shd w:val="clear" w:color="auto" w:fill="1F4E79"/>
          </w:tcPr>
          <w:p w14:paraId="5F528B3E" w14:textId="77777777" w:rsidR="002E1390" w:rsidRDefault="00000000">
            <w:pPr>
              <w:jc w:val="center"/>
            </w:pPr>
            <w:r>
              <w:rPr>
                <w:b/>
                <w:color w:val="FFFFFF"/>
                <w:sz w:val="20"/>
              </w:rPr>
              <w:t>Ràng buộc</w:t>
            </w:r>
          </w:p>
        </w:tc>
        <w:tc>
          <w:tcPr>
            <w:tcW w:w="3118" w:type="dxa"/>
            <w:shd w:val="clear" w:color="auto" w:fill="1F4E79"/>
          </w:tcPr>
          <w:p w14:paraId="7CB4A083" w14:textId="77777777" w:rsidR="002E1390" w:rsidRDefault="00000000">
            <w:pPr>
              <w:jc w:val="center"/>
            </w:pPr>
            <w:r>
              <w:rPr>
                <w:b/>
                <w:color w:val="FFFFFF"/>
                <w:sz w:val="20"/>
              </w:rPr>
              <w:t>Mô tả</w:t>
            </w:r>
          </w:p>
        </w:tc>
      </w:tr>
      <w:tr w:rsidR="002E1390" w14:paraId="30FBDA64" w14:textId="77777777">
        <w:trPr>
          <w:jc w:val="center"/>
        </w:trPr>
        <w:tc>
          <w:tcPr>
            <w:tcW w:w="2268" w:type="dxa"/>
          </w:tcPr>
          <w:p w14:paraId="7133C20C" w14:textId="77777777" w:rsidR="002E1390" w:rsidRDefault="00000000">
            <w:r>
              <w:rPr>
                <w:rFonts w:ascii="Consolas" w:hAnsi="Consolas"/>
                <w:b/>
                <w:sz w:val="18"/>
              </w:rPr>
              <w:t>Code</w:t>
            </w:r>
          </w:p>
        </w:tc>
        <w:tc>
          <w:tcPr>
            <w:tcW w:w="2268" w:type="dxa"/>
          </w:tcPr>
          <w:p w14:paraId="69A82CB6" w14:textId="77777777" w:rsidR="002E1390" w:rsidRDefault="00000000">
            <w:r>
              <w:rPr>
                <w:rFonts w:ascii="Consolas" w:hAnsi="Consolas"/>
                <w:sz w:val="18"/>
              </w:rPr>
              <w:t>NVARCHAR(50)</w:t>
            </w:r>
          </w:p>
        </w:tc>
        <w:tc>
          <w:tcPr>
            <w:tcW w:w="2268" w:type="dxa"/>
          </w:tcPr>
          <w:p w14:paraId="73C820C0" w14:textId="77777777" w:rsidR="002E1390" w:rsidRDefault="00000000">
            <w:pPr>
              <w:jc w:val="center"/>
            </w:pPr>
            <w:r>
              <w:rPr>
                <w:sz w:val="18"/>
              </w:rPr>
              <w:t>NOT NULL</w:t>
            </w:r>
          </w:p>
        </w:tc>
        <w:tc>
          <w:tcPr>
            <w:tcW w:w="3118" w:type="dxa"/>
          </w:tcPr>
          <w:p w14:paraId="5F9D4F66" w14:textId="77777777" w:rsidR="002E1390" w:rsidRDefault="00000000">
            <w:pPr>
              <w:jc w:val="both"/>
            </w:pPr>
            <w:r>
              <w:rPr>
                <w:sz w:val="18"/>
              </w:rPr>
              <w:t>Mã định danh tenant</w:t>
            </w:r>
          </w:p>
        </w:tc>
      </w:tr>
      <w:tr w:rsidR="002E1390" w14:paraId="2632D466" w14:textId="77777777">
        <w:trPr>
          <w:jc w:val="center"/>
        </w:trPr>
        <w:tc>
          <w:tcPr>
            <w:tcW w:w="2268" w:type="dxa"/>
            <w:shd w:val="clear" w:color="auto" w:fill="F2F2F2"/>
          </w:tcPr>
          <w:p w14:paraId="48F5FC1A" w14:textId="77777777" w:rsidR="002E1390" w:rsidRDefault="00000000">
            <w:r>
              <w:rPr>
                <w:rFonts w:ascii="Consolas" w:hAnsi="Consolas"/>
                <w:b/>
                <w:sz w:val="18"/>
              </w:rPr>
              <w:t>Name</w:t>
            </w:r>
          </w:p>
        </w:tc>
        <w:tc>
          <w:tcPr>
            <w:tcW w:w="2268" w:type="dxa"/>
            <w:shd w:val="clear" w:color="auto" w:fill="F2F2F2"/>
          </w:tcPr>
          <w:p w14:paraId="1FD5601E" w14:textId="77777777" w:rsidR="002E1390" w:rsidRDefault="00000000">
            <w:r>
              <w:rPr>
                <w:rFonts w:ascii="Consolas" w:hAnsi="Consolas"/>
                <w:sz w:val="18"/>
              </w:rPr>
              <w:t>NVARCHAR(200)</w:t>
            </w:r>
          </w:p>
        </w:tc>
        <w:tc>
          <w:tcPr>
            <w:tcW w:w="2268" w:type="dxa"/>
            <w:shd w:val="clear" w:color="auto" w:fill="F2F2F2"/>
          </w:tcPr>
          <w:p w14:paraId="57D51D3D" w14:textId="77777777" w:rsidR="002E1390" w:rsidRDefault="00000000">
            <w:pPr>
              <w:jc w:val="center"/>
            </w:pPr>
            <w:r>
              <w:rPr>
                <w:sz w:val="18"/>
              </w:rPr>
              <w:t>NOT NULL</w:t>
            </w:r>
          </w:p>
        </w:tc>
        <w:tc>
          <w:tcPr>
            <w:tcW w:w="3118" w:type="dxa"/>
            <w:shd w:val="clear" w:color="auto" w:fill="F2F2F2"/>
          </w:tcPr>
          <w:p w14:paraId="25CF8BCC" w14:textId="77777777" w:rsidR="002E1390" w:rsidRDefault="00000000">
            <w:pPr>
              <w:jc w:val="both"/>
            </w:pPr>
            <w:r>
              <w:rPr>
                <w:sz w:val="18"/>
              </w:rPr>
              <w:t>Tên tổ chức/doanh nghiệp</w:t>
            </w:r>
          </w:p>
        </w:tc>
      </w:tr>
      <w:tr w:rsidR="002E1390" w14:paraId="62F74121" w14:textId="77777777">
        <w:trPr>
          <w:jc w:val="center"/>
        </w:trPr>
        <w:tc>
          <w:tcPr>
            <w:tcW w:w="2268" w:type="dxa"/>
          </w:tcPr>
          <w:p w14:paraId="070B04E1" w14:textId="77777777" w:rsidR="002E1390" w:rsidRDefault="00000000">
            <w:r>
              <w:rPr>
                <w:rFonts w:ascii="Consolas" w:hAnsi="Consolas"/>
                <w:b/>
                <w:sz w:val="18"/>
              </w:rPr>
              <w:t>BusinessType</w:t>
            </w:r>
          </w:p>
        </w:tc>
        <w:tc>
          <w:tcPr>
            <w:tcW w:w="2268" w:type="dxa"/>
          </w:tcPr>
          <w:p w14:paraId="4CC6EB94" w14:textId="77777777" w:rsidR="002E1390" w:rsidRDefault="00000000">
            <w:r>
              <w:rPr>
                <w:rFonts w:ascii="Consolas" w:hAnsi="Consolas"/>
                <w:sz w:val="18"/>
              </w:rPr>
              <w:t>NVARCHAR(100)</w:t>
            </w:r>
          </w:p>
        </w:tc>
        <w:tc>
          <w:tcPr>
            <w:tcW w:w="2268" w:type="dxa"/>
          </w:tcPr>
          <w:p w14:paraId="06485D51" w14:textId="77777777" w:rsidR="002E1390" w:rsidRDefault="00000000">
            <w:pPr>
              <w:jc w:val="center"/>
            </w:pPr>
            <w:r>
              <w:rPr>
                <w:sz w:val="18"/>
              </w:rPr>
              <w:t>NULL</w:t>
            </w:r>
          </w:p>
        </w:tc>
        <w:tc>
          <w:tcPr>
            <w:tcW w:w="3118" w:type="dxa"/>
          </w:tcPr>
          <w:p w14:paraId="2130AA05" w14:textId="77777777" w:rsidR="002E1390" w:rsidRDefault="00000000">
            <w:pPr>
              <w:jc w:val="both"/>
            </w:pPr>
            <w:r>
              <w:rPr>
                <w:sz w:val="18"/>
              </w:rPr>
              <w:t>Loại hình kinh doanh</w:t>
            </w:r>
          </w:p>
        </w:tc>
      </w:tr>
      <w:tr w:rsidR="002E1390" w14:paraId="7A72AAA7" w14:textId="77777777">
        <w:trPr>
          <w:jc w:val="center"/>
        </w:trPr>
        <w:tc>
          <w:tcPr>
            <w:tcW w:w="2268" w:type="dxa"/>
            <w:shd w:val="clear" w:color="auto" w:fill="F2F2F2"/>
          </w:tcPr>
          <w:p w14:paraId="428A7B7C" w14:textId="77777777" w:rsidR="002E1390" w:rsidRDefault="00000000">
            <w:r>
              <w:rPr>
                <w:rFonts w:ascii="Consolas" w:hAnsi="Consolas"/>
                <w:b/>
                <w:sz w:val="18"/>
              </w:rPr>
              <w:t>Status</w:t>
            </w:r>
          </w:p>
        </w:tc>
        <w:tc>
          <w:tcPr>
            <w:tcW w:w="2268" w:type="dxa"/>
            <w:shd w:val="clear" w:color="auto" w:fill="F2F2F2"/>
          </w:tcPr>
          <w:p w14:paraId="55B01E7C" w14:textId="77777777" w:rsidR="002E1390" w:rsidRDefault="00000000">
            <w:r>
              <w:rPr>
                <w:rFonts w:ascii="Consolas" w:hAnsi="Consolas"/>
                <w:sz w:val="18"/>
              </w:rPr>
              <w:t>INT</w:t>
            </w:r>
          </w:p>
        </w:tc>
        <w:tc>
          <w:tcPr>
            <w:tcW w:w="2268" w:type="dxa"/>
            <w:shd w:val="clear" w:color="auto" w:fill="F2F2F2"/>
          </w:tcPr>
          <w:p w14:paraId="608E5E1A" w14:textId="77777777" w:rsidR="002E1390" w:rsidRDefault="00000000">
            <w:pPr>
              <w:jc w:val="center"/>
            </w:pPr>
            <w:r>
              <w:rPr>
                <w:sz w:val="18"/>
              </w:rPr>
              <w:t>NOT NULL</w:t>
            </w:r>
          </w:p>
        </w:tc>
        <w:tc>
          <w:tcPr>
            <w:tcW w:w="3118" w:type="dxa"/>
            <w:shd w:val="clear" w:color="auto" w:fill="F2F2F2"/>
          </w:tcPr>
          <w:p w14:paraId="50BCEA3B" w14:textId="77777777" w:rsidR="002E1390" w:rsidRDefault="00000000">
            <w:pPr>
              <w:jc w:val="both"/>
            </w:pPr>
            <w:r>
              <w:rPr>
                <w:sz w:val="18"/>
              </w:rPr>
              <w:t>Trạng thái: Active/Suspended/Archived</w:t>
            </w:r>
          </w:p>
        </w:tc>
      </w:tr>
    </w:tbl>
    <w:p w14:paraId="1C09C4F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4.14</w:t>
      </w:r>
      <w:r>
        <w:rPr>
          <w:rFonts w:ascii="Times New Roman" w:hAnsi="Times New Roman"/>
          <w:sz w:val="26"/>
          <w:b/>
          <w:color w:val="000000"/>
        </w:rPr>
        <w:fldChar w:fldCharType="end"/>
      </w:r>
      <w:r>
        <w:rPr>
          <w:rFonts w:ascii="Times New Roman" w:hAnsi="Times New Roman"/>
          <w:b/>
          <w:color w:val="000000"/>
          <w:sz w:val="26"/>
        </w:rPr>
        <w:t>: Cấu trúc bảng TenantSettings</w:t>
      </w:r>
    </w:p>
    <w:p w14:paraId="3DD66B7C" w14:textId="77777777" w:rsidR="002E1390" w:rsidRDefault="00000000">
      <w:pPr>
        <w:spacing w:after="80"/>
        <w:jc w:val="both"/>
      </w:pPr>
      <w:r>
        <w:rPr>
          <w:i/>
          <w:sz w:val="22"/>
        </w:rPr>
        <w:lastRenderedPageBreak/>
        <w:t>Lưu các thiết lập cấu hình riêng cho từng tenant.</w:t>
      </w:r>
    </w:p>
    <w:tbl>
      <w:tblPr>
        <w:tblStyle w:val="TableGrid"/>
        <w:tblW w:w="0" w:type="auto"/>
        <w:jc w:val="center"/>
        <w:tblLook w:val="04A0" w:firstRow="1" w:lastRow="0" w:firstColumn="1" w:lastColumn="0" w:noHBand="0" w:noVBand="1"/>
      </w:tblPr>
      <w:tblGrid>
        <w:gridCol w:w="2162"/>
        <w:gridCol w:w="2211"/>
        <w:gridCol w:w="2088"/>
        <w:gridCol w:w="2826"/>
      </w:tblGrid>
      <w:tr w:rsidR="002E1390" w14:paraId="340710E6" w14:textId="77777777">
        <w:trPr>
          <w:jc w:val="center"/>
        </w:trPr>
        <w:tc>
          <w:tcPr>
            <w:tcW w:w="2268" w:type="dxa"/>
            <w:shd w:val="clear" w:color="auto" w:fill="1F4E79"/>
          </w:tcPr>
          <w:p w14:paraId="65E64485" w14:textId="77777777" w:rsidR="002E1390" w:rsidRDefault="00000000">
            <w:pPr>
              <w:jc w:val="center"/>
            </w:pPr>
            <w:r>
              <w:rPr>
                <w:b/>
                <w:color w:val="FFFFFF"/>
                <w:sz w:val="20"/>
              </w:rPr>
              <w:t>Tên cột</w:t>
            </w:r>
          </w:p>
        </w:tc>
        <w:tc>
          <w:tcPr>
            <w:tcW w:w="2268" w:type="dxa"/>
            <w:shd w:val="clear" w:color="auto" w:fill="1F4E79"/>
          </w:tcPr>
          <w:p w14:paraId="4DDF7F4D" w14:textId="77777777" w:rsidR="002E1390" w:rsidRDefault="00000000">
            <w:pPr>
              <w:jc w:val="center"/>
            </w:pPr>
            <w:r>
              <w:rPr>
                <w:b/>
                <w:color w:val="FFFFFF"/>
                <w:sz w:val="20"/>
              </w:rPr>
              <w:t>Kiểu dữ liệu</w:t>
            </w:r>
          </w:p>
        </w:tc>
        <w:tc>
          <w:tcPr>
            <w:tcW w:w="2268" w:type="dxa"/>
            <w:shd w:val="clear" w:color="auto" w:fill="1F4E79"/>
          </w:tcPr>
          <w:p w14:paraId="122396C6" w14:textId="77777777" w:rsidR="002E1390" w:rsidRDefault="00000000">
            <w:pPr>
              <w:jc w:val="center"/>
            </w:pPr>
            <w:r>
              <w:rPr>
                <w:b/>
                <w:color w:val="FFFFFF"/>
                <w:sz w:val="20"/>
              </w:rPr>
              <w:t>Ràng buộc</w:t>
            </w:r>
          </w:p>
        </w:tc>
        <w:tc>
          <w:tcPr>
            <w:tcW w:w="3118" w:type="dxa"/>
            <w:shd w:val="clear" w:color="auto" w:fill="1F4E79"/>
          </w:tcPr>
          <w:p w14:paraId="7A5BEFAF" w14:textId="77777777" w:rsidR="002E1390" w:rsidRDefault="00000000">
            <w:pPr>
              <w:jc w:val="center"/>
            </w:pPr>
            <w:r>
              <w:rPr>
                <w:b/>
                <w:color w:val="FFFFFF"/>
                <w:sz w:val="20"/>
              </w:rPr>
              <w:t>Mô tả</w:t>
            </w:r>
          </w:p>
        </w:tc>
      </w:tr>
      <w:tr w:rsidR="002E1390" w14:paraId="06C1074C" w14:textId="77777777">
        <w:trPr>
          <w:jc w:val="center"/>
        </w:trPr>
        <w:tc>
          <w:tcPr>
            <w:tcW w:w="2268" w:type="dxa"/>
          </w:tcPr>
          <w:p w14:paraId="0E201901" w14:textId="77777777" w:rsidR="002E1390" w:rsidRDefault="00000000">
            <w:r>
              <w:rPr>
                <w:rFonts w:ascii="Consolas" w:hAnsi="Consolas"/>
                <w:b/>
                <w:sz w:val="18"/>
              </w:rPr>
              <w:t>TenantId</w:t>
            </w:r>
          </w:p>
        </w:tc>
        <w:tc>
          <w:tcPr>
            <w:tcW w:w="2268" w:type="dxa"/>
          </w:tcPr>
          <w:p w14:paraId="006BFFDA" w14:textId="77777777" w:rsidR="002E1390" w:rsidRDefault="00000000">
            <w:r>
              <w:rPr>
                <w:rFonts w:ascii="Consolas" w:hAnsi="Consolas"/>
                <w:sz w:val="18"/>
              </w:rPr>
              <w:t>UNIQUEIDENTIFIER</w:t>
            </w:r>
          </w:p>
        </w:tc>
        <w:tc>
          <w:tcPr>
            <w:tcW w:w="2268" w:type="dxa"/>
          </w:tcPr>
          <w:p w14:paraId="4A43026C" w14:textId="77777777" w:rsidR="002E1390" w:rsidRDefault="00000000">
            <w:pPr>
              <w:jc w:val="center"/>
            </w:pPr>
            <w:r>
              <w:rPr>
                <w:i/>
                <w:color w:val="0066CC"/>
                <w:sz w:val="18"/>
              </w:rPr>
              <w:t>FK → Tenants</w:t>
            </w:r>
          </w:p>
        </w:tc>
        <w:tc>
          <w:tcPr>
            <w:tcW w:w="3118" w:type="dxa"/>
          </w:tcPr>
          <w:p w14:paraId="07C0B3DE" w14:textId="77777777" w:rsidR="002E1390" w:rsidRDefault="00000000">
            <w:pPr>
              <w:jc w:val="both"/>
            </w:pPr>
            <w:r>
              <w:rPr>
                <w:sz w:val="18"/>
              </w:rPr>
              <w:t>Tenant sở hữu</w:t>
            </w:r>
          </w:p>
        </w:tc>
      </w:tr>
      <w:tr w:rsidR="002E1390" w14:paraId="34AE226F" w14:textId="77777777">
        <w:trPr>
          <w:jc w:val="center"/>
        </w:trPr>
        <w:tc>
          <w:tcPr>
            <w:tcW w:w="2268" w:type="dxa"/>
            <w:shd w:val="clear" w:color="auto" w:fill="F2F2F2"/>
          </w:tcPr>
          <w:p w14:paraId="36419234" w14:textId="77777777" w:rsidR="002E1390" w:rsidRDefault="00000000">
            <w:r>
              <w:rPr>
                <w:rFonts w:ascii="Consolas" w:hAnsi="Consolas"/>
                <w:b/>
                <w:sz w:val="18"/>
              </w:rPr>
              <w:t>SettingKey</w:t>
            </w:r>
          </w:p>
        </w:tc>
        <w:tc>
          <w:tcPr>
            <w:tcW w:w="2268" w:type="dxa"/>
            <w:shd w:val="clear" w:color="auto" w:fill="F2F2F2"/>
          </w:tcPr>
          <w:p w14:paraId="0C929316" w14:textId="77777777" w:rsidR="002E1390" w:rsidRDefault="00000000">
            <w:r>
              <w:rPr>
                <w:rFonts w:ascii="Consolas" w:hAnsi="Consolas"/>
                <w:sz w:val="18"/>
              </w:rPr>
              <w:t>NVARCHAR(200)</w:t>
            </w:r>
          </w:p>
        </w:tc>
        <w:tc>
          <w:tcPr>
            <w:tcW w:w="2268" w:type="dxa"/>
            <w:shd w:val="clear" w:color="auto" w:fill="F2F2F2"/>
          </w:tcPr>
          <w:p w14:paraId="6E215D53" w14:textId="77777777" w:rsidR="002E1390" w:rsidRDefault="00000000">
            <w:pPr>
              <w:jc w:val="center"/>
            </w:pPr>
            <w:r>
              <w:rPr>
                <w:sz w:val="18"/>
              </w:rPr>
              <w:t>NOT NULL</w:t>
            </w:r>
          </w:p>
        </w:tc>
        <w:tc>
          <w:tcPr>
            <w:tcW w:w="3118" w:type="dxa"/>
            <w:shd w:val="clear" w:color="auto" w:fill="F2F2F2"/>
          </w:tcPr>
          <w:p w14:paraId="11062B0C" w14:textId="77777777" w:rsidR="002E1390" w:rsidRDefault="00000000">
            <w:pPr>
              <w:jc w:val="both"/>
            </w:pPr>
            <w:r>
              <w:rPr>
                <w:sz w:val="18"/>
              </w:rPr>
              <w:t>Khóa cấu hình</w:t>
            </w:r>
          </w:p>
        </w:tc>
      </w:tr>
      <w:tr w:rsidR="002E1390" w14:paraId="5FD434B4" w14:textId="77777777">
        <w:trPr>
          <w:jc w:val="center"/>
        </w:trPr>
        <w:tc>
          <w:tcPr>
            <w:tcW w:w="2268" w:type="dxa"/>
          </w:tcPr>
          <w:p w14:paraId="176BC336" w14:textId="77777777" w:rsidR="002E1390" w:rsidRDefault="00000000">
            <w:r>
              <w:rPr>
                <w:rFonts w:ascii="Consolas" w:hAnsi="Consolas"/>
                <w:b/>
                <w:sz w:val="18"/>
              </w:rPr>
              <w:t>SettingValue</w:t>
            </w:r>
          </w:p>
        </w:tc>
        <w:tc>
          <w:tcPr>
            <w:tcW w:w="2268" w:type="dxa"/>
          </w:tcPr>
          <w:p w14:paraId="1C2C9BA7" w14:textId="77777777" w:rsidR="002E1390" w:rsidRDefault="00000000">
            <w:r>
              <w:rPr>
                <w:rFonts w:ascii="Consolas" w:hAnsi="Consolas"/>
                <w:sz w:val="18"/>
              </w:rPr>
              <w:t>NVARCHAR(MAX)</w:t>
            </w:r>
          </w:p>
        </w:tc>
        <w:tc>
          <w:tcPr>
            <w:tcW w:w="2268" w:type="dxa"/>
          </w:tcPr>
          <w:p w14:paraId="765C0F82" w14:textId="77777777" w:rsidR="002E1390" w:rsidRDefault="00000000">
            <w:pPr>
              <w:jc w:val="center"/>
            </w:pPr>
            <w:r>
              <w:rPr>
                <w:sz w:val="18"/>
              </w:rPr>
              <w:t>NULL</w:t>
            </w:r>
          </w:p>
        </w:tc>
        <w:tc>
          <w:tcPr>
            <w:tcW w:w="3118" w:type="dxa"/>
          </w:tcPr>
          <w:p w14:paraId="44CBF71F" w14:textId="77777777" w:rsidR="002E1390" w:rsidRDefault="00000000">
            <w:pPr>
              <w:jc w:val="both"/>
            </w:pPr>
            <w:r>
              <w:rPr>
                <w:sz w:val="18"/>
              </w:rPr>
              <w:t>Giá trị cấu hình</w:t>
            </w:r>
          </w:p>
        </w:tc>
      </w:tr>
    </w:tbl>
    <w:p w14:paraId="6AF6D26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4.15</w:t>
      </w:r>
      <w:r>
        <w:rPr>
          <w:rFonts w:ascii="Times New Roman" w:hAnsi="Times New Roman"/>
          <w:sz w:val="26"/>
          <w:b/>
          <w:color w:val="000000"/>
        </w:rPr>
        <w:fldChar w:fldCharType="end"/>
      </w:r>
      <w:r>
        <w:rPr>
          <w:rFonts w:ascii="Times New Roman" w:hAnsi="Times New Roman"/>
          <w:b/>
          <w:color w:val="000000"/>
          <w:sz w:val="26"/>
        </w:rPr>
        <w:t>: Cấu trúc bảng TenantModules</w:t>
      </w:r>
    </w:p>
    <w:p w14:paraId="19F3952A" w14:textId="77777777" w:rsidR="002E1390" w:rsidRDefault="00000000">
      <w:pPr>
        <w:spacing w:after="80"/>
        <w:jc w:val="both"/>
      </w:pPr>
      <w:r>
        <w:rPr>
          <w:i/>
          <w:sz w:val="22"/>
        </w:rPr>
        <w:t>Quản lý các module chức năng được kích hoạt cho tenant.</w:t>
      </w:r>
    </w:p>
    <w:tbl>
      <w:tblPr>
        <w:tblStyle w:val="TableGrid"/>
        <w:tblW w:w="0" w:type="auto"/>
        <w:jc w:val="center"/>
        <w:tblLook w:val="04A0" w:firstRow="1" w:lastRow="0" w:firstColumn="1" w:lastColumn="0" w:noHBand="0" w:noVBand="1"/>
      </w:tblPr>
      <w:tblGrid>
        <w:gridCol w:w="2142"/>
        <w:gridCol w:w="2213"/>
        <w:gridCol w:w="2093"/>
        <w:gridCol w:w="2839"/>
      </w:tblGrid>
      <w:tr w:rsidR="002E1390" w14:paraId="557F2C71" w14:textId="77777777">
        <w:trPr>
          <w:jc w:val="center"/>
        </w:trPr>
        <w:tc>
          <w:tcPr>
            <w:tcW w:w="2268" w:type="dxa"/>
            <w:shd w:val="clear" w:color="auto" w:fill="1F4E79"/>
          </w:tcPr>
          <w:p w14:paraId="30AE1F96" w14:textId="77777777" w:rsidR="002E1390" w:rsidRDefault="00000000">
            <w:pPr>
              <w:jc w:val="center"/>
            </w:pPr>
            <w:r>
              <w:rPr>
                <w:b/>
                <w:color w:val="FFFFFF"/>
                <w:sz w:val="20"/>
              </w:rPr>
              <w:t>Tên cột</w:t>
            </w:r>
          </w:p>
        </w:tc>
        <w:tc>
          <w:tcPr>
            <w:tcW w:w="2268" w:type="dxa"/>
            <w:shd w:val="clear" w:color="auto" w:fill="1F4E79"/>
          </w:tcPr>
          <w:p w14:paraId="22FE813B" w14:textId="77777777" w:rsidR="002E1390" w:rsidRDefault="00000000">
            <w:pPr>
              <w:jc w:val="center"/>
            </w:pPr>
            <w:r>
              <w:rPr>
                <w:b/>
                <w:color w:val="FFFFFF"/>
                <w:sz w:val="20"/>
              </w:rPr>
              <w:t>Kiểu dữ liệu</w:t>
            </w:r>
          </w:p>
        </w:tc>
        <w:tc>
          <w:tcPr>
            <w:tcW w:w="2268" w:type="dxa"/>
            <w:shd w:val="clear" w:color="auto" w:fill="1F4E79"/>
          </w:tcPr>
          <w:p w14:paraId="18B06FB4" w14:textId="77777777" w:rsidR="002E1390" w:rsidRDefault="00000000">
            <w:pPr>
              <w:jc w:val="center"/>
            </w:pPr>
            <w:r>
              <w:rPr>
                <w:b/>
                <w:color w:val="FFFFFF"/>
                <w:sz w:val="20"/>
              </w:rPr>
              <w:t>Ràng buộc</w:t>
            </w:r>
          </w:p>
        </w:tc>
        <w:tc>
          <w:tcPr>
            <w:tcW w:w="3118" w:type="dxa"/>
            <w:shd w:val="clear" w:color="auto" w:fill="1F4E79"/>
          </w:tcPr>
          <w:p w14:paraId="43BA19DE" w14:textId="77777777" w:rsidR="002E1390" w:rsidRDefault="00000000">
            <w:pPr>
              <w:jc w:val="center"/>
            </w:pPr>
            <w:r>
              <w:rPr>
                <w:b/>
                <w:color w:val="FFFFFF"/>
                <w:sz w:val="20"/>
              </w:rPr>
              <w:t>Mô tả</w:t>
            </w:r>
          </w:p>
        </w:tc>
      </w:tr>
      <w:tr w:rsidR="002E1390" w14:paraId="1457DA9A" w14:textId="77777777">
        <w:trPr>
          <w:jc w:val="center"/>
        </w:trPr>
        <w:tc>
          <w:tcPr>
            <w:tcW w:w="2268" w:type="dxa"/>
          </w:tcPr>
          <w:p w14:paraId="0AD8E03E" w14:textId="77777777" w:rsidR="002E1390" w:rsidRDefault="00000000">
            <w:r>
              <w:rPr>
                <w:rFonts w:ascii="Consolas" w:hAnsi="Consolas"/>
                <w:b/>
                <w:sz w:val="18"/>
              </w:rPr>
              <w:t>TenantId</w:t>
            </w:r>
          </w:p>
        </w:tc>
        <w:tc>
          <w:tcPr>
            <w:tcW w:w="2268" w:type="dxa"/>
          </w:tcPr>
          <w:p w14:paraId="3D1F614C" w14:textId="77777777" w:rsidR="002E1390" w:rsidRDefault="00000000">
            <w:r>
              <w:rPr>
                <w:rFonts w:ascii="Consolas" w:hAnsi="Consolas"/>
                <w:sz w:val="18"/>
              </w:rPr>
              <w:t>UNIQUEIDENTIFIER</w:t>
            </w:r>
          </w:p>
        </w:tc>
        <w:tc>
          <w:tcPr>
            <w:tcW w:w="2268" w:type="dxa"/>
          </w:tcPr>
          <w:p w14:paraId="77E471FA" w14:textId="77777777" w:rsidR="002E1390" w:rsidRDefault="00000000">
            <w:pPr>
              <w:jc w:val="center"/>
            </w:pPr>
            <w:r>
              <w:rPr>
                <w:i/>
                <w:color w:val="0066CC"/>
                <w:sz w:val="18"/>
              </w:rPr>
              <w:t>FK → Tenants</w:t>
            </w:r>
          </w:p>
        </w:tc>
        <w:tc>
          <w:tcPr>
            <w:tcW w:w="3118" w:type="dxa"/>
          </w:tcPr>
          <w:p w14:paraId="11F58E11" w14:textId="77777777" w:rsidR="002E1390" w:rsidRDefault="00000000">
            <w:pPr>
              <w:jc w:val="both"/>
            </w:pPr>
            <w:r>
              <w:rPr>
                <w:sz w:val="18"/>
              </w:rPr>
              <w:t>Tenant sở hữu</w:t>
            </w:r>
          </w:p>
        </w:tc>
      </w:tr>
      <w:tr w:rsidR="002E1390" w14:paraId="7C72A46F" w14:textId="77777777">
        <w:trPr>
          <w:jc w:val="center"/>
        </w:trPr>
        <w:tc>
          <w:tcPr>
            <w:tcW w:w="2268" w:type="dxa"/>
            <w:shd w:val="clear" w:color="auto" w:fill="F2F2F2"/>
          </w:tcPr>
          <w:p w14:paraId="0969F0CF" w14:textId="77777777" w:rsidR="002E1390" w:rsidRDefault="00000000">
            <w:r>
              <w:rPr>
                <w:rFonts w:ascii="Consolas" w:hAnsi="Consolas"/>
                <w:b/>
                <w:sz w:val="18"/>
              </w:rPr>
              <w:t>ModuleCode</w:t>
            </w:r>
          </w:p>
        </w:tc>
        <w:tc>
          <w:tcPr>
            <w:tcW w:w="2268" w:type="dxa"/>
            <w:shd w:val="clear" w:color="auto" w:fill="F2F2F2"/>
          </w:tcPr>
          <w:p w14:paraId="4047E4C7" w14:textId="77777777" w:rsidR="002E1390" w:rsidRDefault="00000000">
            <w:r>
              <w:rPr>
                <w:rFonts w:ascii="Consolas" w:hAnsi="Consolas"/>
                <w:sz w:val="18"/>
              </w:rPr>
              <w:t>NVARCHAR(80)</w:t>
            </w:r>
          </w:p>
        </w:tc>
        <w:tc>
          <w:tcPr>
            <w:tcW w:w="2268" w:type="dxa"/>
            <w:shd w:val="clear" w:color="auto" w:fill="F2F2F2"/>
          </w:tcPr>
          <w:p w14:paraId="21208D3F" w14:textId="77777777" w:rsidR="002E1390" w:rsidRDefault="00000000">
            <w:pPr>
              <w:jc w:val="center"/>
            </w:pPr>
            <w:r>
              <w:rPr>
                <w:sz w:val="18"/>
              </w:rPr>
              <w:t>NOT NULL</w:t>
            </w:r>
          </w:p>
        </w:tc>
        <w:tc>
          <w:tcPr>
            <w:tcW w:w="3118" w:type="dxa"/>
            <w:shd w:val="clear" w:color="auto" w:fill="F2F2F2"/>
          </w:tcPr>
          <w:p w14:paraId="78D77363" w14:textId="77777777" w:rsidR="002E1390" w:rsidRDefault="00000000">
            <w:pPr>
              <w:jc w:val="both"/>
            </w:pPr>
            <w:r>
              <w:rPr>
                <w:sz w:val="18"/>
              </w:rPr>
              <w:t>Mã module</w:t>
            </w:r>
          </w:p>
        </w:tc>
      </w:tr>
      <w:tr w:rsidR="002E1390" w14:paraId="6F28B3F0" w14:textId="77777777">
        <w:trPr>
          <w:jc w:val="center"/>
        </w:trPr>
        <w:tc>
          <w:tcPr>
            <w:tcW w:w="2268" w:type="dxa"/>
          </w:tcPr>
          <w:p w14:paraId="551B1FBF" w14:textId="77777777" w:rsidR="002E1390" w:rsidRDefault="00000000">
            <w:r>
              <w:rPr>
                <w:rFonts w:ascii="Consolas" w:hAnsi="Consolas"/>
                <w:b/>
                <w:sz w:val="18"/>
              </w:rPr>
              <w:t>IsEnabled</w:t>
            </w:r>
          </w:p>
        </w:tc>
        <w:tc>
          <w:tcPr>
            <w:tcW w:w="2268" w:type="dxa"/>
          </w:tcPr>
          <w:p w14:paraId="0C9DD21C" w14:textId="77777777" w:rsidR="002E1390" w:rsidRDefault="00000000">
            <w:r>
              <w:rPr>
                <w:rFonts w:ascii="Consolas" w:hAnsi="Consolas"/>
                <w:sz w:val="18"/>
              </w:rPr>
              <w:t>BIT</w:t>
            </w:r>
          </w:p>
        </w:tc>
        <w:tc>
          <w:tcPr>
            <w:tcW w:w="2268" w:type="dxa"/>
          </w:tcPr>
          <w:p w14:paraId="1D9228FB" w14:textId="77777777" w:rsidR="002E1390" w:rsidRDefault="00000000">
            <w:pPr>
              <w:jc w:val="center"/>
            </w:pPr>
            <w:r>
              <w:rPr>
                <w:sz w:val="18"/>
              </w:rPr>
              <w:t>NOT NULL</w:t>
            </w:r>
          </w:p>
        </w:tc>
        <w:tc>
          <w:tcPr>
            <w:tcW w:w="3118" w:type="dxa"/>
          </w:tcPr>
          <w:p w14:paraId="0B3AF07D" w14:textId="77777777" w:rsidR="002E1390" w:rsidRDefault="00000000">
            <w:pPr>
              <w:jc w:val="both"/>
            </w:pPr>
            <w:r>
              <w:rPr>
                <w:sz w:val="18"/>
              </w:rPr>
              <w:t>Trạng thái kích hoạt</w:t>
            </w:r>
          </w:p>
        </w:tc>
      </w:tr>
    </w:tbl>
    <w:p w14:paraId="078BF7C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4.16</w:t>
      </w:r>
      <w:r>
        <w:rPr>
          <w:rFonts w:ascii="Times New Roman" w:hAnsi="Times New Roman"/>
          <w:sz w:val="26"/>
          <w:b/>
          <w:color w:val="000000"/>
        </w:rPr>
        <w:fldChar w:fldCharType="end"/>
      </w:r>
      <w:r>
        <w:rPr>
          <w:rFonts w:ascii="Times New Roman" w:hAnsi="Times New Roman"/>
          <w:b/>
          <w:color w:val="000000"/>
          <w:sz w:val="26"/>
        </w:rPr>
        <w:t>: Cấu trúc bảng BusinessProfiles</w:t>
      </w:r>
    </w:p>
    <w:p w14:paraId="1FAE1F75" w14:textId="77777777" w:rsidR="002E1390" w:rsidRDefault="00000000">
      <w:pPr>
        <w:spacing w:after="80"/>
        <w:jc w:val="both"/>
      </w:pPr>
      <w:r>
        <w:rPr>
          <w:i/>
          <w:sz w:val="22"/>
        </w:rPr>
        <w:t>Hồ sơ cấu hình nghiệp vụ theo ngành.</w:t>
      </w:r>
    </w:p>
    <w:tbl>
      <w:tblPr>
        <w:tblStyle w:val="TableGrid"/>
        <w:tblW w:w="0" w:type="auto"/>
        <w:jc w:val="center"/>
        <w:tblLook w:val="04A0" w:firstRow="1" w:lastRow="0" w:firstColumn="1" w:lastColumn="0" w:noHBand="0" w:noVBand="1"/>
      </w:tblPr>
      <w:tblGrid>
        <w:gridCol w:w="2223"/>
        <w:gridCol w:w="2173"/>
        <w:gridCol w:w="2073"/>
        <w:gridCol w:w="2818"/>
      </w:tblGrid>
      <w:tr w:rsidR="002E1390" w14:paraId="68AED638" w14:textId="77777777">
        <w:trPr>
          <w:jc w:val="center"/>
        </w:trPr>
        <w:tc>
          <w:tcPr>
            <w:tcW w:w="2268" w:type="dxa"/>
            <w:shd w:val="clear" w:color="auto" w:fill="1F4E79"/>
          </w:tcPr>
          <w:p w14:paraId="75F996E1" w14:textId="77777777" w:rsidR="002E1390" w:rsidRDefault="00000000">
            <w:pPr>
              <w:jc w:val="center"/>
            </w:pPr>
            <w:r>
              <w:rPr>
                <w:b/>
                <w:color w:val="FFFFFF"/>
                <w:sz w:val="20"/>
              </w:rPr>
              <w:t>Tên cột</w:t>
            </w:r>
          </w:p>
        </w:tc>
        <w:tc>
          <w:tcPr>
            <w:tcW w:w="2268" w:type="dxa"/>
            <w:shd w:val="clear" w:color="auto" w:fill="1F4E79"/>
          </w:tcPr>
          <w:p w14:paraId="031E2B9B" w14:textId="77777777" w:rsidR="002E1390" w:rsidRDefault="00000000">
            <w:pPr>
              <w:jc w:val="center"/>
            </w:pPr>
            <w:r>
              <w:rPr>
                <w:b/>
                <w:color w:val="FFFFFF"/>
                <w:sz w:val="20"/>
              </w:rPr>
              <w:t>Kiểu dữ liệu</w:t>
            </w:r>
          </w:p>
        </w:tc>
        <w:tc>
          <w:tcPr>
            <w:tcW w:w="2268" w:type="dxa"/>
            <w:shd w:val="clear" w:color="auto" w:fill="1F4E79"/>
          </w:tcPr>
          <w:p w14:paraId="377B8225" w14:textId="77777777" w:rsidR="002E1390" w:rsidRDefault="00000000">
            <w:pPr>
              <w:jc w:val="center"/>
            </w:pPr>
            <w:r>
              <w:rPr>
                <w:b/>
                <w:color w:val="FFFFFF"/>
                <w:sz w:val="20"/>
              </w:rPr>
              <w:t>Ràng buộc</w:t>
            </w:r>
          </w:p>
        </w:tc>
        <w:tc>
          <w:tcPr>
            <w:tcW w:w="3118" w:type="dxa"/>
            <w:shd w:val="clear" w:color="auto" w:fill="1F4E79"/>
          </w:tcPr>
          <w:p w14:paraId="183C9F10" w14:textId="77777777" w:rsidR="002E1390" w:rsidRDefault="00000000">
            <w:pPr>
              <w:jc w:val="center"/>
            </w:pPr>
            <w:r>
              <w:rPr>
                <w:b/>
                <w:color w:val="FFFFFF"/>
                <w:sz w:val="20"/>
              </w:rPr>
              <w:t>Mô tả</w:t>
            </w:r>
          </w:p>
        </w:tc>
      </w:tr>
      <w:tr w:rsidR="002E1390" w14:paraId="4CF5123D" w14:textId="77777777">
        <w:trPr>
          <w:jc w:val="center"/>
        </w:trPr>
        <w:tc>
          <w:tcPr>
            <w:tcW w:w="2268" w:type="dxa"/>
          </w:tcPr>
          <w:p w14:paraId="165CFF08" w14:textId="77777777" w:rsidR="002E1390" w:rsidRDefault="00000000">
            <w:r>
              <w:rPr>
                <w:rFonts w:ascii="Consolas" w:hAnsi="Consolas"/>
                <w:b/>
                <w:sz w:val="18"/>
              </w:rPr>
              <w:t>Code</w:t>
            </w:r>
          </w:p>
        </w:tc>
        <w:tc>
          <w:tcPr>
            <w:tcW w:w="2268" w:type="dxa"/>
          </w:tcPr>
          <w:p w14:paraId="08B0A3D6" w14:textId="77777777" w:rsidR="002E1390" w:rsidRDefault="00000000">
            <w:r>
              <w:rPr>
                <w:rFonts w:ascii="Consolas" w:hAnsi="Consolas"/>
                <w:sz w:val="18"/>
              </w:rPr>
              <w:t>NVARCHAR(80)</w:t>
            </w:r>
          </w:p>
        </w:tc>
        <w:tc>
          <w:tcPr>
            <w:tcW w:w="2268" w:type="dxa"/>
          </w:tcPr>
          <w:p w14:paraId="7B89F89E" w14:textId="77777777" w:rsidR="002E1390" w:rsidRDefault="00000000">
            <w:pPr>
              <w:jc w:val="center"/>
            </w:pPr>
            <w:r>
              <w:rPr>
                <w:sz w:val="18"/>
              </w:rPr>
              <w:t>NOT NULL</w:t>
            </w:r>
          </w:p>
        </w:tc>
        <w:tc>
          <w:tcPr>
            <w:tcW w:w="3118" w:type="dxa"/>
          </w:tcPr>
          <w:p w14:paraId="7713C838" w14:textId="77777777" w:rsidR="002E1390" w:rsidRDefault="00000000">
            <w:pPr>
              <w:jc w:val="both"/>
            </w:pPr>
            <w:r>
              <w:rPr>
                <w:sz w:val="18"/>
              </w:rPr>
              <w:t>Mã hồ sơ</w:t>
            </w:r>
          </w:p>
        </w:tc>
      </w:tr>
      <w:tr w:rsidR="002E1390" w14:paraId="062101A9" w14:textId="77777777">
        <w:trPr>
          <w:jc w:val="center"/>
        </w:trPr>
        <w:tc>
          <w:tcPr>
            <w:tcW w:w="2268" w:type="dxa"/>
            <w:shd w:val="clear" w:color="auto" w:fill="F2F2F2"/>
          </w:tcPr>
          <w:p w14:paraId="70C99EC6" w14:textId="77777777" w:rsidR="002E1390" w:rsidRDefault="00000000">
            <w:r>
              <w:rPr>
                <w:rFonts w:ascii="Consolas" w:hAnsi="Consolas"/>
                <w:b/>
                <w:sz w:val="18"/>
              </w:rPr>
              <w:t>Name</w:t>
            </w:r>
          </w:p>
        </w:tc>
        <w:tc>
          <w:tcPr>
            <w:tcW w:w="2268" w:type="dxa"/>
            <w:shd w:val="clear" w:color="auto" w:fill="F2F2F2"/>
          </w:tcPr>
          <w:p w14:paraId="01DD125C" w14:textId="77777777" w:rsidR="002E1390" w:rsidRDefault="00000000">
            <w:r>
              <w:rPr>
                <w:rFonts w:ascii="Consolas" w:hAnsi="Consolas"/>
                <w:sz w:val="18"/>
              </w:rPr>
              <w:t>NVARCHAR(200)</w:t>
            </w:r>
          </w:p>
        </w:tc>
        <w:tc>
          <w:tcPr>
            <w:tcW w:w="2268" w:type="dxa"/>
            <w:shd w:val="clear" w:color="auto" w:fill="F2F2F2"/>
          </w:tcPr>
          <w:p w14:paraId="191613CA" w14:textId="77777777" w:rsidR="002E1390" w:rsidRDefault="00000000">
            <w:pPr>
              <w:jc w:val="center"/>
            </w:pPr>
            <w:r>
              <w:rPr>
                <w:sz w:val="18"/>
              </w:rPr>
              <w:t>NOT NULL</w:t>
            </w:r>
          </w:p>
        </w:tc>
        <w:tc>
          <w:tcPr>
            <w:tcW w:w="3118" w:type="dxa"/>
            <w:shd w:val="clear" w:color="auto" w:fill="F2F2F2"/>
          </w:tcPr>
          <w:p w14:paraId="7F01E0FB" w14:textId="77777777" w:rsidR="002E1390" w:rsidRDefault="00000000">
            <w:pPr>
              <w:jc w:val="both"/>
            </w:pPr>
            <w:r>
              <w:rPr>
                <w:sz w:val="18"/>
              </w:rPr>
              <w:t>Tên hồ sơ</w:t>
            </w:r>
          </w:p>
        </w:tc>
      </w:tr>
      <w:tr w:rsidR="002E1390" w14:paraId="3F0A2353" w14:textId="77777777">
        <w:trPr>
          <w:jc w:val="center"/>
        </w:trPr>
        <w:tc>
          <w:tcPr>
            <w:tcW w:w="2268" w:type="dxa"/>
          </w:tcPr>
          <w:p w14:paraId="3B496944" w14:textId="77777777" w:rsidR="002E1390" w:rsidRDefault="00000000">
            <w:r>
              <w:rPr>
                <w:rFonts w:ascii="Consolas" w:hAnsi="Consolas"/>
                <w:b/>
                <w:sz w:val="18"/>
              </w:rPr>
              <w:t>Industry</w:t>
            </w:r>
          </w:p>
        </w:tc>
        <w:tc>
          <w:tcPr>
            <w:tcW w:w="2268" w:type="dxa"/>
          </w:tcPr>
          <w:p w14:paraId="0A582A60" w14:textId="77777777" w:rsidR="002E1390" w:rsidRDefault="00000000">
            <w:r>
              <w:rPr>
                <w:rFonts w:ascii="Consolas" w:hAnsi="Consolas"/>
                <w:sz w:val="18"/>
              </w:rPr>
              <w:t>NVARCHAR(200)</w:t>
            </w:r>
          </w:p>
        </w:tc>
        <w:tc>
          <w:tcPr>
            <w:tcW w:w="2268" w:type="dxa"/>
          </w:tcPr>
          <w:p w14:paraId="735E6217" w14:textId="77777777" w:rsidR="002E1390" w:rsidRDefault="00000000">
            <w:pPr>
              <w:jc w:val="center"/>
            </w:pPr>
            <w:r>
              <w:rPr>
                <w:sz w:val="18"/>
              </w:rPr>
              <w:t>NOT NULL</w:t>
            </w:r>
          </w:p>
        </w:tc>
        <w:tc>
          <w:tcPr>
            <w:tcW w:w="3118" w:type="dxa"/>
          </w:tcPr>
          <w:p w14:paraId="06E5F58F" w14:textId="77777777" w:rsidR="002E1390" w:rsidRDefault="00000000">
            <w:pPr>
              <w:jc w:val="both"/>
            </w:pPr>
            <w:r>
              <w:rPr>
                <w:sz w:val="18"/>
              </w:rPr>
              <w:t>Ngành kinh doanh</w:t>
            </w:r>
          </w:p>
        </w:tc>
      </w:tr>
      <w:tr w:rsidR="002E1390" w14:paraId="26597B17" w14:textId="77777777">
        <w:trPr>
          <w:jc w:val="center"/>
        </w:trPr>
        <w:tc>
          <w:tcPr>
            <w:tcW w:w="2268" w:type="dxa"/>
            <w:shd w:val="clear" w:color="auto" w:fill="F2F2F2"/>
          </w:tcPr>
          <w:p w14:paraId="02F9FFB9" w14:textId="77777777" w:rsidR="002E1390" w:rsidRDefault="00000000">
            <w:r>
              <w:rPr>
                <w:rFonts w:ascii="Consolas" w:hAnsi="Consolas"/>
                <w:b/>
                <w:sz w:val="18"/>
              </w:rPr>
              <w:t>ConfigurationJson</w:t>
            </w:r>
          </w:p>
        </w:tc>
        <w:tc>
          <w:tcPr>
            <w:tcW w:w="2268" w:type="dxa"/>
            <w:shd w:val="clear" w:color="auto" w:fill="F2F2F2"/>
          </w:tcPr>
          <w:p w14:paraId="4BD40425" w14:textId="77777777" w:rsidR="002E1390" w:rsidRDefault="00000000">
            <w:r>
              <w:rPr>
                <w:rFonts w:ascii="Consolas" w:hAnsi="Consolas"/>
                <w:sz w:val="18"/>
              </w:rPr>
              <w:t>NVARCHAR(MAX)</w:t>
            </w:r>
          </w:p>
        </w:tc>
        <w:tc>
          <w:tcPr>
            <w:tcW w:w="2268" w:type="dxa"/>
            <w:shd w:val="clear" w:color="auto" w:fill="F2F2F2"/>
          </w:tcPr>
          <w:p w14:paraId="1FAFD22B" w14:textId="77777777" w:rsidR="002E1390" w:rsidRDefault="00000000">
            <w:pPr>
              <w:jc w:val="center"/>
            </w:pPr>
            <w:r>
              <w:rPr>
                <w:sz w:val="18"/>
              </w:rPr>
              <w:t>NULL</w:t>
            </w:r>
          </w:p>
        </w:tc>
        <w:tc>
          <w:tcPr>
            <w:tcW w:w="3118" w:type="dxa"/>
            <w:shd w:val="clear" w:color="auto" w:fill="F2F2F2"/>
          </w:tcPr>
          <w:p w14:paraId="371E741E" w14:textId="77777777" w:rsidR="002E1390" w:rsidRDefault="00000000">
            <w:pPr>
              <w:jc w:val="both"/>
            </w:pPr>
            <w:r>
              <w:rPr>
                <w:sz w:val="18"/>
              </w:rPr>
              <w:t>Cấu hình JSON chi tiết</w:t>
            </w:r>
          </w:p>
        </w:tc>
      </w:tr>
      <w:tr w:rsidR="002E1390" w14:paraId="227B7C0A" w14:textId="77777777">
        <w:trPr>
          <w:jc w:val="center"/>
        </w:trPr>
        <w:tc>
          <w:tcPr>
            <w:tcW w:w="2268" w:type="dxa"/>
          </w:tcPr>
          <w:p w14:paraId="51D3F32D" w14:textId="77777777" w:rsidR="002E1390" w:rsidRDefault="00000000">
            <w:r>
              <w:rPr>
                <w:rFonts w:ascii="Consolas" w:hAnsi="Consolas"/>
                <w:b/>
                <w:sz w:val="18"/>
              </w:rPr>
              <w:t>IsDefault</w:t>
            </w:r>
          </w:p>
        </w:tc>
        <w:tc>
          <w:tcPr>
            <w:tcW w:w="2268" w:type="dxa"/>
          </w:tcPr>
          <w:p w14:paraId="4B24ECAC" w14:textId="77777777" w:rsidR="002E1390" w:rsidRDefault="00000000">
            <w:r>
              <w:rPr>
                <w:rFonts w:ascii="Consolas" w:hAnsi="Consolas"/>
                <w:sz w:val="18"/>
              </w:rPr>
              <w:t>BIT</w:t>
            </w:r>
          </w:p>
        </w:tc>
        <w:tc>
          <w:tcPr>
            <w:tcW w:w="2268" w:type="dxa"/>
          </w:tcPr>
          <w:p w14:paraId="62986ED4" w14:textId="77777777" w:rsidR="002E1390" w:rsidRDefault="00000000">
            <w:pPr>
              <w:jc w:val="center"/>
            </w:pPr>
            <w:r>
              <w:rPr>
                <w:sz w:val="18"/>
              </w:rPr>
              <w:t>NOT NULL</w:t>
            </w:r>
          </w:p>
        </w:tc>
        <w:tc>
          <w:tcPr>
            <w:tcW w:w="3118" w:type="dxa"/>
          </w:tcPr>
          <w:p w14:paraId="0CE0ADE2" w14:textId="77777777" w:rsidR="002E1390" w:rsidRDefault="00000000">
            <w:pPr>
              <w:jc w:val="both"/>
            </w:pPr>
            <w:r>
              <w:rPr>
                <w:sz w:val="18"/>
              </w:rPr>
              <w:t>Đánh dấu hồ sơ mặc định</w:t>
            </w:r>
          </w:p>
        </w:tc>
      </w:tr>
    </w:tbl>
    <w:p w14:paraId="7652434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4.17</w:t>
      </w:r>
      <w:r>
        <w:rPr>
          <w:rFonts w:ascii="Times New Roman" w:hAnsi="Times New Roman"/>
          <w:sz w:val="26"/>
          <w:b/>
          <w:color w:val="000000"/>
        </w:rPr>
        <w:fldChar w:fldCharType="end"/>
      </w:r>
      <w:r>
        <w:rPr>
          <w:rFonts w:ascii="Times New Roman" w:hAnsi="Times New Roman"/>
          <w:b/>
          <w:color w:val="000000"/>
          <w:sz w:val="26"/>
        </w:rPr>
        <w:t>: Cấu trúc bảng SystemParameters</w:t>
      </w:r>
    </w:p>
    <w:p w14:paraId="4CECDF9A" w14:textId="77777777" w:rsidR="002E1390" w:rsidRDefault="00000000">
      <w:pPr>
        <w:spacing w:after="80"/>
        <w:jc w:val="both"/>
      </w:pPr>
      <w:r>
        <w:rPr>
          <w:i/>
          <w:sz w:val="22"/>
        </w:rPr>
        <w:t>Tham số hệ thống tùy chỉnh cho từng tenant.</w:t>
      </w:r>
    </w:p>
    <w:tbl>
      <w:tblPr>
        <w:tblStyle w:val="TableGrid"/>
        <w:tblW w:w="0" w:type="auto"/>
        <w:jc w:val="center"/>
        <w:tblLook w:val="04A0" w:firstRow="1" w:lastRow="0" w:firstColumn="1" w:lastColumn="0" w:noHBand="0" w:noVBand="1"/>
      </w:tblPr>
      <w:tblGrid>
        <w:gridCol w:w="2138"/>
        <w:gridCol w:w="2189"/>
        <w:gridCol w:w="2105"/>
        <w:gridCol w:w="2855"/>
      </w:tblGrid>
      <w:tr w:rsidR="002E1390" w14:paraId="207C893E" w14:textId="77777777">
        <w:trPr>
          <w:jc w:val="center"/>
        </w:trPr>
        <w:tc>
          <w:tcPr>
            <w:tcW w:w="2268" w:type="dxa"/>
            <w:shd w:val="clear" w:color="auto" w:fill="1F4E79"/>
          </w:tcPr>
          <w:p w14:paraId="364AEFE3" w14:textId="77777777" w:rsidR="002E1390" w:rsidRDefault="00000000">
            <w:pPr>
              <w:jc w:val="center"/>
            </w:pPr>
            <w:r>
              <w:rPr>
                <w:b/>
                <w:color w:val="FFFFFF"/>
                <w:sz w:val="20"/>
              </w:rPr>
              <w:t>Tên cột</w:t>
            </w:r>
          </w:p>
        </w:tc>
        <w:tc>
          <w:tcPr>
            <w:tcW w:w="2268" w:type="dxa"/>
            <w:shd w:val="clear" w:color="auto" w:fill="1F4E79"/>
          </w:tcPr>
          <w:p w14:paraId="73E1A23E" w14:textId="77777777" w:rsidR="002E1390" w:rsidRDefault="00000000">
            <w:pPr>
              <w:jc w:val="center"/>
            </w:pPr>
            <w:r>
              <w:rPr>
                <w:b/>
                <w:color w:val="FFFFFF"/>
                <w:sz w:val="20"/>
              </w:rPr>
              <w:t>Kiểu dữ liệu</w:t>
            </w:r>
          </w:p>
        </w:tc>
        <w:tc>
          <w:tcPr>
            <w:tcW w:w="2268" w:type="dxa"/>
            <w:shd w:val="clear" w:color="auto" w:fill="1F4E79"/>
          </w:tcPr>
          <w:p w14:paraId="321A0901" w14:textId="77777777" w:rsidR="002E1390" w:rsidRDefault="00000000">
            <w:pPr>
              <w:jc w:val="center"/>
            </w:pPr>
            <w:r>
              <w:rPr>
                <w:b/>
                <w:color w:val="FFFFFF"/>
                <w:sz w:val="20"/>
              </w:rPr>
              <w:t>Ràng buộc</w:t>
            </w:r>
          </w:p>
        </w:tc>
        <w:tc>
          <w:tcPr>
            <w:tcW w:w="3118" w:type="dxa"/>
            <w:shd w:val="clear" w:color="auto" w:fill="1F4E79"/>
          </w:tcPr>
          <w:p w14:paraId="2BD8352B" w14:textId="77777777" w:rsidR="002E1390" w:rsidRDefault="00000000">
            <w:pPr>
              <w:jc w:val="center"/>
            </w:pPr>
            <w:r>
              <w:rPr>
                <w:b/>
                <w:color w:val="FFFFFF"/>
                <w:sz w:val="20"/>
              </w:rPr>
              <w:t>Mô tả</w:t>
            </w:r>
          </w:p>
        </w:tc>
      </w:tr>
      <w:tr w:rsidR="002E1390" w14:paraId="2CD76945" w14:textId="77777777">
        <w:trPr>
          <w:jc w:val="center"/>
        </w:trPr>
        <w:tc>
          <w:tcPr>
            <w:tcW w:w="2268" w:type="dxa"/>
          </w:tcPr>
          <w:p w14:paraId="64A9C219" w14:textId="77777777" w:rsidR="002E1390" w:rsidRDefault="00000000">
            <w:r>
              <w:rPr>
                <w:rFonts w:ascii="Consolas" w:hAnsi="Consolas"/>
                <w:b/>
                <w:sz w:val="18"/>
              </w:rPr>
              <w:t>Code</w:t>
            </w:r>
          </w:p>
        </w:tc>
        <w:tc>
          <w:tcPr>
            <w:tcW w:w="2268" w:type="dxa"/>
          </w:tcPr>
          <w:p w14:paraId="5F882A39" w14:textId="77777777" w:rsidR="002E1390" w:rsidRDefault="00000000">
            <w:r>
              <w:rPr>
                <w:rFonts w:ascii="Consolas" w:hAnsi="Consolas"/>
                <w:sz w:val="18"/>
              </w:rPr>
              <w:t>NVARCHAR(80)</w:t>
            </w:r>
          </w:p>
        </w:tc>
        <w:tc>
          <w:tcPr>
            <w:tcW w:w="2268" w:type="dxa"/>
          </w:tcPr>
          <w:p w14:paraId="05C8B131" w14:textId="77777777" w:rsidR="002E1390" w:rsidRDefault="00000000">
            <w:pPr>
              <w:jc w:val="center"/>
            </w:pPr>
            <w:r>
              <w:rPr>
                <w:sz w:val="18"/>
              </w:rPr>
              <w:t>NOT NULL</w:t>
            </w:r>
          </w:p>
        </w:tc>
        <w:tc>
          <w:tcPr>
            <w:tcW w:w="3118" w:type="dxa"/>
          </w:tcPr>
          <w:p w14:paraId="7F42482A" w14:textId="77777777" w:rsidR="002E1390" w:rsidRDefault="00000000">
            <w:pPr>
              <w:jc w:val="both"/>
            </w:pPr>
            <w:r>
              <w:rPr>
                <w:sz w:val="18"/>
              </w:rPr>
              <w:t>Mã tham số</w:t>
            </w:r>
          </w:p>
        </w:tc>
      </w:tr>
      <w:tr w:rsidR="002E1390" w14:paraId="1A20AD37" w14:textId="77777777">
        <w:trPr>
          <w:jc w:val="center"/>
        </w:trPr>
        <w:tc>
          <w:tcPr>
            <w:tcW w:w="2268" w:type="dxa"/>
            <w:shd w:val="clear" w:color="auto" w:fill="F2F2F2"/>
          </w:tcPr>
          <w:p w14:paraId="5EEE5933" w14:textId="77777777" w:rsidR="002E1390" w:rsidRDefault="00000000">
            <w:r>
              <w:rPr>
                <w:rFonts w:ascii="Consolas" w:hAnsi="Consolas"/>
                <w:b/>
                <w:sz w:val="18"/>
              </w:rPr>
              <w:t>Name</w:t>
            </w:r>
          </w:p>
        </w:tc>
        <w:tc>
          <w:tcPr>
            <w:tcW w:w="2268" w:type="dxa"/>
            <w:shd w:val="clear" w:color="auto" w:fill="F2F2F2"/>
          </w:tcPr>
          <w:p w14:paraId="78E0F142" w14:textId="77777777" w:rsidR="002E1390" w:rsidRDefault="00000000">
            <w:r>
              <w:rPr>
                <w:rFonts w:ascii="Consolas" w:hAnsi="Consolas"/>
                <w:sz w:val="18"/>
              </w:rPr>
              <w:t>NVARCHAR(200)</w:t>
            </w:r>
          </w:p>
        </w:tc>
        <w:tc>
          <w:tcPr>
            <w:tcW w:w="2268" w:type="dxa"/>
            <w:shd w:val="clear" w:color="auto" w:fill="F2F2F2"/>
          </w:tcPr>
          <w:p w14:paraId="68947B38" w14:textId="77777777" w:rsidR="002E1390" w:rsidRDefault="00000000">
            <w:pPr>
              <w:jc w:val="center"/>
            </w:pPr>
            <w:r>
              <w:rPr>
                <w:sz w:val="18"/>
              </w:rPr>
              <w:t>NOT NULL</w:t>
            </w:r>
          </w:p>
        </w:tc>
        <w:tc>
          <w:tcPr>
            <w:tcW w:w="3118" w:type="dxa"/>
            <w:shd w:val="clear" w:color="auto" w:fill="F2F2F2"/>
          </w:tcPr>
          <w:p w14:paraId="2347F221" w14:textId="77777777" w:rsidR="002E1390" w:rsidRDefault="00000000">
            <w:pPr>
              <w:jc w:val="both"/>
            </w:pPr>
            <w:r>
              <w:rPr>
                <w:sz w:val="18"/>
              </w:rPr>
              <w:t>Tên tham số</w:t>
            </w:r>
          </w:p>
        </w:tc>
      </w:tr>
      <w:tr w:rsidR="002E1390" w14:paraId="53E0BFCF" w14:textId="77777777">
        <w:trPr>
          <w:jc w:val="center"/>
        </w:trPr>
        <w:tc>
          <w:tcPr>
            <w:tcW w:w="2268" w:type="dxa"/>
          </w:tcPr>
          <w:p w14:paraId="72A1C68F" w14:textId="77777777" w:rsidR="002E1390" w:rsidRDefault="00000000">
            <w:r>
              <w:rPr>
                <w:rFonts w:ascii="Consolas" w:hAnsi="Consolas"/>
                <w:b/>
                <w:sz w:val="18"/>
              </w:rPr>
              <w:t>Value</w:t>
            </w:r>
          </w:p>
        </w:tc>
        <w:tc>
          <w:tcPr>
            <w:tcW w:w="2268" w:type="dxa"/>
          </w:tcPr>
          <w:p w14:paraId="434B42E7" w14:textId="77777777" w:rsidR="002E1390" w:rsidRDefault="00000000">
            <w:r>
              <w:rPr>
                <w:rFonts w:ascii="Consolas" w:hAnsi="Consolas"/>
                <w:sz w:val="18"/>
              </w:rPr>
              <w:t>NVARCHAR(MAX)</w:t>
            </w:r>
          </w:p>
        </w:tc>
        <w:tc>
          <w:tcPr>
            <w:tcW w:w="2268" w:type="dxa"/>
          </w:tcPr>
          <w:p w14:paraId="39526193" w14:textId="77777777" w:rsidR="002E1390" w:rsidRDefault="00000000">
            <w:pPr>
              <w:jc w:val="center"/>
            </w:pPr>
            <w:r>
              <w:rPr>
                <w:sz w:val="18"/>
              </w:rPr>
              <w:t>NULL</w:t>
            </w:r>
          </w:p>
        </w:tc>
        <w:tc>
          <w:tcPr>
            <w:tcW w:w="3118" w:type="dxa"/>
          </w:tcPr>
          <w:p w14:paraId="28760D16" w14:textId="77777777" w:rsidR="002E1390" w:rsidRDefault="00000000">
            <w:pPr>
              <w:jc w:val="both"/>
            </w:pPr>
            <w:r>
              <w:rPr>
                <w:sz w:val="18"/>
              </w:rPr>
              <w:t>Giá trị tham số</w:t>
            </w:r>
          </w:p>
        </w:tc>
      </w:tr>
      <w:tr w:rsidR="002E1390" w14:paraId="0ADAE2F9" w14:textId="77777777">
        <w:trPr>
          <w:jc w:val="center"/>
        </w:trPr>
        <w:tc>
          <w:tcPr>
            <w:tcW w:w="2268" w:type="dxa"/>
            <w:shd w:val="clear" w:color="auto" w:fill="F2F2F2"/>
          </w:tcPr>
          <w:p w14:paraId="702B5897" w14:textId="77777777" w:rsidR="002E1390" w:rsidRDefault="00000000">
            <w:r>
              <w:rPr>
                <w:rFonts w:ascii="Consolas" w:hAnsi="Consolas"/>
                <w:b/>
                <w:sz w:val="18"/>
              </w:rPr>
              <w:t>DataType</w:t>
            </w:r>
          </w:p>
        </w:tc>
        <w:tc>
          <w:tcPr>
            <w:tcW w:w="2268" w:type="dxa"/>
            <w:shd w:val="clear" w:color="auto" w:fill="F2F2F2"/>
          </w:tcPr>
          <w:p w14:paraId="49F28461" w14:textId="77777777" w:rsidR="002E1390" w:rsidRDefault="00000000">
            <w:r>
              <w:rPr>
                <w:rFonts w:ascii="Consolas" w:hAnsi="Consolas"/>
                <w:sz w:val="18"/>
              </w:rPr>
              <w:t>NVARCHAR(50)</w:t>
            </w:r>
          </w:p>
        </w:tc>
        <w:tc>
          <w:tcPr>
            <w:tcW w:w="2268" w:type="dxa"/>
            <w:shd w:val="clear" w:color="auto" w:fill="F2F2F2"/>
          </w:tcPr>
          <w:p w14:paraId="77CD49E3" w14:textId="77777777" w:rsidR="002E1390" w:rsidRDefault="00000000">
            <w:pPr>
              <w:jc w:val="center"/>
            </w:pPr>
            <w:r>
              <w:rPr>
                <w:sz w:val="18"/>
              </w:rPr>
              <w:t>NOT NULL</w:t>
            </w:r>
          </w:p>
        </w:tc>
        <w:tc>
          <w:tcPr>
            <w:tcW w:w="3118" w:type="dxa"/>
            <w:shd w:val="clear" w:color="auto" w:fill="F2F2F2"/>
          </w:tcPr>
          <w:p w14:paraId="199882B4" w14:textId="77777777" w:rsidR="002E1390" w:rsidRDefault="00000000">
            <w:pPr>
              <w:jc w:val="both"/>
            </w:pPr>
            <w:r>
              <w:rPr>
                <w:sz w:val="18"/>
              </w:rPr>
              <w:t>Kiểu dữ liệu</w:t>
            </w:r>
          </w:p>
        </w:tc>
      </w:tr>
    </w:tbl>
    <w:p w14:paraId="0A422B0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4.18</w:t>
      </w:r>
      <w:r>
        <w:rPr>
          <w:rFonts w:ascii="Times New Roman" w:hAnsi="Times New Roman"/>
          <w:sz w:val="26"/>
          <w:b/>
          <w:color w:val="000000"/>
        </w:rPr>
        <w:fldChar w:fldCharType="end"/>
      </w:r>
      <w:r>
        <w:rPr>
          <w:rFonts w:ascii="Times New Roman" w:hAnsi="Times New Roman"/>
          <w:b/>
          <w:color w:val="000000"/>
          <w:sz w:val="26"/>
        </w:rPr>
        <w:t>: Cấu trúc bảng NumberSequences</w:t>
      </w:r>
    </w:p>
    <w:p w14:paraId="277A34DE" w14:textId="77777777" w:rsidR="002E1390" w:rsidRDefault="00000000">
      <w:pPr>
        <w:spacing w:after="80"/>
        <w:jc w:val="both"/>
      </w:pPr>
      <w:r>
        <w:rPr>
          <w:i/>
          <w:sz w:val="22"/>
        </w:rPr>
        <w:t>Quản lý chuỗi sinh mã tự động (mã đơn hàng, phiếu nhập...).</w:t>
      </w:r>
    </w:p>
    <w:tbl>
      <w:tblPr>
        <w:tblStyle w:val="TableGrid"/>
        <w:tblW w:w="0" w:type="auto"/>
        <w:jc w:val="center"/>
        <w:tblLook w:val="04A0" w:firstRow="1" w:lastRow="0" w:firstColumn="1" w:lastColumn="0" w:noHBand="0" w:noVBand="1"/>
      </w:tblPr>
      <w:tblGrid>
        <w:gridCol w:w="2180"/>
        <w:gridCol w:w="2169"/>
        <w:gridCol w:w="2087"/>
        <w:gridCol w:w="2851"/>
      </w:tblGrid>
      <w:tr w:rsidR="002E1390" w14:paraId="08F47F9E" w14:textId="77777777">
        <w:trPr>
          <w:jc w:val="center"/>
        </w:trPr>
        <w:tc>
          <w:tcPr>
            <w:tcW w:w="2268" w:type="dxa"/>
            <w:shd w:val="clear" w:color="auto" w:fill="1F4E79"/>
          </w:tcPr>
          <w:p w14:paraId="164AE365" w14:textId="77777777" w:rsidR="002E1390" w:rsidRDefault="00000000">
            <w:pPr>
              <w:jc w:val="center"/>
            </w:pPr>
            <w:r>
              <w:rPr>
                <w:b/>
                <w:color w:val="FFFFFF"/>
                <w:sz w:val="20"/>
              </w:rPr>
              <w:t>Tên cột</w:t>
            </w:r>
          </w:p>
        </w:tc>
        <w:tc>
          <w:tcPr>
            <w:tcW w:w="2268" w:type="dxa"/>
            <w:shd w:val="clear" w:color="auto" w:fill="1F4E79"/>
          </w:tcPr>
          <w:p w14:paraId="52025CC0" w14:textId="77777777" w:rsidR="002E1390" w:rsidRDefault="00000000">
            <w:pPr>
              <w:jc w:val="center"/>
            </w:pPr>
            <w:r>
              <w:rPr>
                <w:b/>
                <w:color w:val="FFFFFF"/>
                <w:sz w:val="20"/>
              </w:rPr>
              <w:t>Kiểu dữ liệu</w:t>
            </w:r>
          </w:p>
        </w:tc>
        <w:tc>
          <w:tcPr>
            <w:tcW w:w="2268" w:type="dxa"/>
            <w:shd w:val="clear" w:color="auto" w:fill="1F4E79"/>
          </w:tcPr>
          <w:p w14:paraId="3FAD2165" w14:textId="77777777" w:rsidR="002E1390" w:rsidRDefault="00000000">
            <w:pPr>
              <w:jc w:val="center"/>
            </w:pPr>
            <w:r>
              <w:rPr>
                <w:b/>
                <w:color w:val="FFFFFF"/>
                <w:sz w:val="20"/>
              </w:rPr>
              <w:t>Ràng buộc</w:t>
            </w:r>
          </w:p>
        </w:tc>
        <w:tc>
          <w:tcPr>
            <w:tcW w:w="3118" w:type="dxa"/>
            <w:shd w:val="clear" w:color="auto" w:fill="1F4E79"/>
          </w:tcPr>
          <w:p w14:paraId="6FE6EBE4" w14:textId="77777777" w:rsidR="002E1390" w:rsidRDefault="00000000">
            <w:pPr>
              <w:jc w:val="center"/>
            </w:pPr>
            <w:r>
              <w:rPr>
                <w:b/>
                <w:color w:val="FFFFFF"/>
                <w:sz w:val="20"/>
              </w:rPr>
              <w:t>Mô tả</w:t>
            </w:r>
          </w:p>
        </w:tc>
      </w:tr>
      <w:tr w:rsidR="002E1390" w14:paraId="47074A6A" w14:textId="77777777">
        <w:trPr>
          <w:jc w:val="center"/>
        </w:trPr>
        <w:tc>
          <w:tcPr>
            <w:tcW w:w="2268" w:type="dxa"/>
          </w:tcPr>
          <w:p w14:paraId="26D0988E" w14:textId="77777777" w:rsidR="002E1390" w:rsidRDefault="00000000">
            <w:r>
              <w:rPr>
                <w:rFonts w:ascii="Consolas" w:hAnsi="Consolas"/>
                <w:b/>
                <w:sz w:val="18"/>
              </w:rPr>
              <w:t>Code</w:t>
            </w:r>
          </w:p>
        </w:tc>
        <w:tc>
          <w:tcPr>
            <w:tcW w:w="2268" w:type="dxa"/>
          </w:tcPr>
          <w:p w14:paraId="2B79565B" w14:textId="77777777" w:rsidR="002E1390" w:rsidRDefault="00000000">
            <w:r>
              <w:rPr>
                <w:rFonts w:ascii="Consolas" w:hAnsi="Consolas"/>
                <w:sz w:val="18"/>
              </w:rPr>
              <w:t>NVARCHAR(80)</w:t>
            </w:r>
          </w:p>
        </w:tc>
        <w:tc>
          <w:tcPr>
            <w:tcW w:w="2268" w:type="dxa"/>
          </w:tcPr>
          <w:p w14:paraId="68F2A192" w14:textId="77777777" w:rsidR="002E1390" w:rsidRDefault="00000000">
            <w:pPr>
              <w:jc w:val="center"/>
            </w:pPr>
            <w:r>
              <w:rPr>
                <w:sz w:val="18"/>
              </w:rPr>
              <w:t>NOT NULL</w:t>
            </w:r>
          </w:p>
        </w:tc>
        <w:tc>
          <w:tcPr>
            <w:tcW w:w="3118" w:type="dxa"/>
          </w:tcPr>
          <w:p w14:paraId="3F2D46F0" w14:textId="77777777" w:rsidR="002E1390" w:rsidRDefault="00000000">
            <w:pPr>
              <w:jc w:val="both"/>
            </w:pPr>
            <w:r>
              <w:rPr>
                <w:sz w:val="18"/>
              </w:rPr>
              <w:t>Mã chuỗi</w:t>
            </w:r>
          </w:p>
        </w:tc>
      </w:tr>
      <w:tr w:rsidR="002E1390" w14:paraId="7A1A9627" w14:textId="77777777">
        <w:trPr>
          <w:jc w:val="center"/>
        </w:trPr>
        <w:tc>
          <w:tcPr>
            <w:tcW w:w="2268" w:type="dxa"/>
            <w:shd w:val="clear" w:color="auto" w:fill="F2F2F2"/>
          </w:tcPr>
          <w:p w14:paraId="7DBEAD8E" w14:textId="77777777" w:rsidR="002E1390" w:rsidRDefault="00000000">
            <w:r>
              <w:rPr>
                <w:rFonts w:ascii="Consolas" w:hAnsi="Consolas"/>
                <w:b/>
                <w:sz w:val="18"/>
              </w:rPr>
              <w:t>Prefix</w:t>
            </w:r>
          </w:p>
        </w:tc>
        <w:tc>
          <w:tcPr>
            <w:tcW w:w="2268" w:type="dxa"/>
            <w:shd w:val="clear" w:color="auto" w:fill="F2F2F2"/>
          </w:tcPr>
          <w:p w14:paraId="171513C1" w14:textId="77777777" w:rsidR="002E1390" w:rsidRDefault="00000000">
            <w:r>
              <w:rPr>
                <w:rFonts w:ascii="Consolas" w:hAnsi="Consolas"/>
                <w:sz w:val="18"/>
              </w:rPr>
              <w:t>NVARCHAR(80)</w:t>
            </w:r>
          </w:p>
        </w:tc>
        <w:tc>
          <w:tcPr>
            <w:tcW w:w="2268" w:type="dxa"/>
            <w:shd w:val="clear" w:color="auto" w:fill="F2F2F2"/>
          </w:tcPr>
          <w:p w14:paraId="1EA38DA2" w14:textId="77777777" w:rsidR="002E1390" w:rsidRDefault="00000000">
            <w:pPr>
              <w:jc w:val="center"/>
            </w:pPr>
            <w:r>
              <w:rPr>
                <w:sz w:val="18"/>
              </w:rPr>
              <w:t>NOT NULL</w:t>
            </w:r>
          </w:p>
        </w:tc>
        <w:tc>
          <w:tcPr>
            <w:tcW w:w="3118" w:type="dxa"/>
            <w:shd w:val="clear" w:color="auto" w:fill="F2F2F2"/>
          </w:tcPr>
          <w:p w14:paraId="037D5460" w14:textId="77777777" w:rsidR="002E1390" w:rsidRDefault="00000000">
            <w:pPr>
              <w:jc w:val="both"/>
            </w:pPr>
            <w:r>
              <w:rPr>
                <w:sz w:val="18"/>
              </w:rPr>
              <w:t>Tiền tố mã</w:t>
            </w:r>
          </w:p>
        </w:tc>
      </w:tr>
      <w:tr w:rsidR="002E1390" w14:paraId="64BCEFF8" w14:textId="77777777">
        <w:trPr>
          <w:jc w:val="center"/>
        </w:trPr>
        <w:tc>
          <w:tcPr>
            <w:tcW w:w="2268" w:type="dxa"/>
          </w:tcPr>
          <w:p w14:paraId="68FF479B" w14:textId="77777777" w:rsidR="002E1390" w:rsidRDefault="00000000">
            <w:r>
              <w:rPr>
                <w:rFonts w:ascii="Consolas" w:hAnsi="Consolas"/>
                <w:b/>
                <w:sz w:val="18"/>
              </w:rPr>
              <w:t>CurrentNumber</w:t>
            </w:r>
          </w:p>
        </w:tc>
        <w:tc>
          <w:tcPr>
            <w:tcW w:w="2268" w:type="dxa"/>
          </w:tcPr>
          <w:p w14:paraId="246B05D0" w14:textId="77777777" w:rsidR="002E1390" w:rsidRDefault="00000000">
            <w:r>
              <w:rPr>
                <w:rFonts w:ascii="Consolas" w:hAnsi="Consolas"/>
                <w:sz w:val="18"/>
              </w:rPr>
              <w:t>INT</w:t>
            </w:r>
          </w:p>
        </w:tc>
        <w:tc>
          <w:tcPr>
            <w:tcW w:w="2268" w:type="dxa"/>
          </w:tcPr>
          <w:p w14:paraId="38CAC3BF" w14:textId="77777777" w:rsidR="002E1390" w:rsidRDefault="00000000">
            <w:pPr>
              <w:jc w:val="center"/>
            </w:pPr>
            <w:r>
              <w:rPr>
                <w:sz w:val="18"/>
              </w:rPr>
              <w:t>NOT NULL</w:t>
            </w:r>
          </w:p>
        </w:tc>
        <w:tc>
          <w:tcPr>
            <w:tcW w:w="3118" w:type="dxa"/>
          </w:tcPr>
          <w:p w14:paraId="55C43F4A" w14:textId="77777777" w:rsidR="002E1390" w:rsidRDefault="00000000">
            <w:pPr>
              <w:jc w:val="both"/>
            </w:pPr>
            <w:r>
              <w:rPr>
                <w:sz w:val="18"/>
              </w:rPr>
              <w:t>Số hiện tại</w:t>
            </w:r>
          </w:p>
        </w:tc>
      </w:tr>
      <w:tr w:rsidR="002E1390" w14:paraId="4AFE5B01" w14:textId="77777777">
        <w:trPr>
          <w:jc w:val="center"/>
        </w:trPr>
        <w:tc>
          <w:tcPr>
            <w:tcW w:w="2268" w:type="dxa"/>
            <w:shd w:val="clear" w:color="auto" w:fill="F2F2F2"/>
          </w:tcPr>
          <w:p w14:paraId="3F4EE120" w14:textId="77777777" w:rsidR="002E1390" w:rsidRDefault="00000000">
            <w:r>
              <w:rPr>
                <w:rFonts w:ascii="Consolas" w:hAnsi="Consolas"/>
                <w:b/>
                <w:sz w:val="18"/>
              </w:rPr>
              <w:t>PaddingLength</w:t>
            </w:r>
          </w:p>
        </w:tc>
        <w:tc>
          <w:tcPr>
            <w:tcW w:w="2268" w:type="dxa"/>
            <w:shd w:val="clear" w:color="auto" w:fill="F2F2F2"/>
          </w:tcPr>
          <w:p w14:paraId="501F4EE8" w14:textId="77777777" w:rsidR="002E1390" w:rsidRDefault="00000000">
            <w:r>
              <w:rPr>
                <w:rFonts w:ascii="Consolas" w:hAnsi="Consolas"/>
                <w:sz w:val="18"/>
              </w:rPr>
              <w:t>INT</w:t>
            </w:r>
          </w:p>
        </w:tc>
        <w:tc>
          <w:tcPr>
            <w:tcW w:w="2268" w:type="dxa"/>
            <w:shd w:val="clear" w:color="auto" w:fill="F2F2F2"/>
          </w:tcPr>
          <w:p w14:paraId="5C2302A8" w14:textId="77777777" w:rsidR="002E1390" w:rsidRDefault="00000000">
            <w:pPr>
              <w:jc w:val="center"/>
            </w:pPr>
            <w:r>
              <w:rPr>
                <w:sz w:val="18"/>
              </w:rPr>
              <w:t>NOT NULL</w:t>
            </w:r>
          </w:p>
        </w:tc>
        <w:tc>
          <w:tcPr>
            <w:tcW w:w="3118" w:type="dxa"/>
            <w:shd w:val="clear" w:color="auto" w:fill="F2F2F2"/>
          </w:tcPr>
          <w:p w14:paraId="4629C1D8" w14:textId="77777777" w:rsidR="002E1390" w:rsidRDefault="00000000">
            <w:pPr>
              <w:jc w:val="both"/>
            </w:pPr>
            <w:r>
              <w:rPr>
                <w:sz w:val="18"/>
              </w:rPr>
              <w:t>Độ dài padding (mặc định 4)</w:t>
            </w:r>
          </w:p>
        </w:tc>
      </w:tr>
      <w:tr w:rsidR="002E1390" w14:paraId="1A84D01C" w14:textId="77777777">
        <w:trPr>
          <w:jc w:val="center"/>
        </w:trPr>
        <w:tc>
          <w:tcPr>
            <w:tcW w:w="2268" w:type="dxa"/>
          </w:tcPr>
          <w:p w14:paraId="1AF5FF8B" w14:textId="77777777" w:rsidR="002E1390" w:rsidRDefault="00000000">
            <w:r>
              <w:rPr>
                <w:rFonts w:ascii="Consolas" w:hAnsi="Consolas"/>
                <w:b/>
                <w:sz w:val="18"/>
              </w:rPr>
              <w:t>Year</w:t>
            </w:r>
          </w:p>
        </w:tc>
        <w:tc>
          <w:tcPr>
            <w:tcW w:w="2268" w:type="dxa"/>
          </w:tcPr>
          <w:p w14:paraId="6A594A97" w14:textId="77777777" w:rsidR="002E1390" w:rsidRDefault="00000000">
            <w:r>
              <w:rPr>
                <w:rFonts w:ascii="Consolas" w:hAnsi="Consolas"/>
                <w:sz w:val="18"/>
              </w:rPr>
              <w:t>INT</w:t>
            </w:r>
          </w:p>
        </w:tc>
        <w:tc>
          <w:tcPr>
            <w:tcW w:w="2268" w:type="dxa"/>
          </w:tcPr>
          <w:p w14:paraId="7E8F6D8D" w14:textId="77777777" w:rsidR="002E1390" w:rsidRDefault="00000000">
            <w:pPr>
              <w:jc w:val="center"/>
            </w:pPr>
            <w:r>
              <w:rPr>
                <w:sz w:val="18"/>
              </w:rPr>
              <w:t>NOT NULL</w:t>
            </w:r>
          </w:p>
        </w:tc>
        <w:tc>
          <w:tcPr>
            <w:tcW w:w="3118" w:type="dxa"/>
          </w:tcPr>
          <w:p w14:paraId="5F6AAD3C" w14:textId="77777777" w:rsidR="002E1390" w:rsidRDefault="00000000">
            <w:pPr>
              <w:jc w:val="both"/>
            </w:pPr>
            <w:r>
              <w:rPr>
                <w:sz w:val="18"/>
              </w:rPr>
              <w:t>Năm áp dụng</w:t>
            </w:r>
          </w:p>
        </w:tc>
      </w:tr>
    </w:tbl>
    <w:p w14:paraId="74307891" w14:textId="77777777" w:rsidR="002E1390" w:rsidRDefault="00000000">
      <w:pPr>
        <w:pStyle w:val="Heading3"/>
      </w:pPr>
      <w:r>
        <w:rPr>
          <w:color w:val="000000"/>
        </w:rPr>
        <w:t>Miền 2: Identity &amp; Phân quyền RBAC</w:t>
      </w:r>
    </w:p>
    <w:p w14:paraId="028E4DF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4.19</w:t>
      </w:r>
      <w:r>
        <w:rPr>
          <w:rFonts w:ascii="Times New Roman" w:hAnsi="Times New Roman"/>
          <w:sz w:val="26"/>
          <w:b/>
          <w:color w:val="000000"/>
        </w:rPr>
        <w:fldChar w:fldCharType="end"/>
      </w:r>
      <w:r>
        <w:rPr>
          <w:rFonts w:ascii="Times New Roman" w:hAnsi="Times New Roman"/>
          <w:b/>
          <w:color w:val="000000"/>
          <w:sz w:val="26"/>
        </w:rPr>
        <w:t>: Cấu trúc bảng AppUsers</w:t>
      </w:r>
    </w:p>
    <w:p w14:paraId="28509C06" w14:textId="77777777" w:rsidR="002E1390" w:rsidRDefault="00000000">
      <w:pPr>
        <w:spacing w:after="80"/>
        <w:jc w:val="both"/>
      </w:pPr>
      <w:r>
        <w:rPr>
          <w:i/>
          <w:sz w:val="22"/>
        </w:rPr>
        <w:t>Tài khoản người dùng hệ thống, liên kết ASP.NET Identity.</w:t>
      </w:r>
    </w:p>
    <w:tbl>
      <w:tblPr>
        <w:tblStyle w:val="TableGrid"/>
        <w:tblW w:w="0" w:type="auto"/>
        <w:jc w:val="center"/>
        <w:tblLook w:val="04A0" w:firstRow="1" w:lastRow="0" w:firstColumn="1" w:lastColumn="0" w:noHBand="0" w:noVBand="1"/>
      </w:tblPr>
      <w:tblGrid>
        <w:gridCol w:w="2200"/>
        <w:gridCol w:w="2176"/>
        <w:gridCol w:w="2093"/>
        <w:gridCol w:w="2818"/>
      </w:tblGrid>
      <w:tr w:rsidR="002E1390" w14:paraId="6B85D72D" w14:textId="77777777">
        <w:trPr>
          <w:jc w:val="center"/>
        </w:trPr>
        <w:tc>
          <w:tcPr>
            <w:tcW w:w="2268" w:type="dxa"/>
            <w:shd w:val="clear" w:color="auto" w:fill="1F4E79"/>
          </w:tcPr>
          <w:p w14:paraId="377E4FA0" w14:textId="77777777" w:rsidR="002E1390" w:rsidRDefault="00000000">
            <w:pPr>
              <w:jc w:val="center"/>
            </w:pPr>
            <w:r>
              <w:rPr>
                <w:b/>
                <w:color w:val="FFFFFF"/>
                <w:sz w:val="20"/>
              </w:rPr>
              <w:t>Tên cột</w:t>
            </w:r>
          </w:p>
        </w:tc>
        <w:tc>
          <w:tcPr>
            <w:tcW w:w="2268" w:type="dxa"/>
            <w:shd w:val="clear" w:color="auto" w:fill="1F4E79"/>
          </w:tcPr>
          <w:p w14:paraId="03C17582" w14:textId="77777777" w:rsidR="002E1390" w:rsidRDefault="00000000">
            <w:pPr>
              <w:jc w:val="center"/>
            </w:pPr>
            <w:r>
              <w:rPr>
                <w:b/>
                <w:color w:val="FFFFFF"/>
                <w:sz w:val="20"/>
              </w:rPr>
              <w:t>Kiểu dữ liệu</w:t>
            </w:r>
          </w:p>
        </w:tc>
        <w:tc>
          <w:tcPr>
            <w:tcW w:w="2268" w:type="dxa"/>
            <w:shd w:val="clear" w:color="auto" w:fill="1F4E79"/>
          </w:tcPr>
          <w:p w14:paraId="2FC5C189" w14:textId="77777777" w:rsidR="002E1390" w:rsidRDefault="00000000">
            <w:pPr>
              <w:jc w:val="center"/>
            </w:pPr>
            <w:r>
              <w:rPr>
                <w:b/>
                <w:color w:val="FFFFFF"/>
                <w:sz w:val="20"/>
              </w:rPr>
              <w:t>Ràng buộc</w:t>
            </w:r>
          </w:p>
        </w:tc>
        <w:tc>
          <w:tcPr>
            <w:tcW w:w="3118" w:type="dxa"/>
            <w:shd w:val="clear" w:color="auto" w:fill="1F4E79"/>
          </w:tcPr>
          <w:p w14:paraId="509E7F48" w14:textId="77777777" w:rsidR="002E1390" w:rsidRDefault="00000000">
            <w:pPr>
              <w:jc w:val="center"/>
            </w:pPr>
            <w:r>
              <w:rPr>
                <w:b/>
                <w:color w:val="FFFFFF"/>
                <w:sz w:val="20"/>
              </w:rPr>
              <w:t>Mô tả</w:t>
            </w:r>
          </w:p>
        </w:tc>
      </w:tr>
      <w:tr w:rsidR="002E1390" w14:paraId="438B8747" w14:textId="77777777">
        <w:trPr>
          <w:jc w:val="center"/>
        </w:trPr>
        <w:tc>
          <w:tcPr>
            <w:tcW w:w="2268" w:type="dxa"/>
          </w:tcPr>
          <w:p w14:paraId="089CDA61" w14:textId="77777777" w:rsidR="002E1390" w:rsidRDefault="00000000">
            <w:r>
              <w:rPr>
                <w:rFonts w:ascii="Consolas" w:hAnsi="Consolas"/>
                <w:b/>
                <w:sz w:val="18"/>
              </w:rPr>
              <w:t>OrganizationUnitId</w:t>
            </w:r>
          </w:p>
        </w:tc>
        <w:tc>
          <w:tcPr>
            <w:tcW w:w="2268" w:type="dxa"/>
          </w:tcPr>
          <w:p w14:paraId="047266A0" w14:textId="77777777" w:rsidR="002E1390" w:rsidRDefault="00000000">
            <w:r>
              <w:rPr>
                <w:rFonts w:ascii="Consolas" w:hAnsi="Consolas"/>
                <w:sz w:val="18"/>
              </w:rPr>
              <w:t>UNIQUEIDENTIFIER?</w:t>
            </w:r>
          </w:p>
        </w:tc>
        <w:tc>
          <w:tcPr>
            <w:tcW w:w="2268" w:type="dxa"/>
          </w:tcPr>
          <w:p w14:paraId="33D7C21F" w14:textId="77777777" w:rsidR="002E1390" w:rsidRDefault="00000000">
            <w:pPr>
              <w:jc w:val="center"/>
            </w:pPr>
            <w:r>
              <w:rPr>
                <w:i/>
                <w:color w:val="0066CC"/>
                <w:sz w:val="18"/>
              </w:rPr>
              <w:t>FK → OrganizationUnits</w:t>
            </w:r>
          </w:p>
        </w:tc>
        <w:tc>
          <w:tcPr>
            <w:tcW w:w="3118" w:type="dxa"/>
          </w:tcPr>
          <w:p w14:paraId="773EE95D" w14:textId="77777777" w:rsidR="002E1390" w:rsidRDefault="00000000">
            <w:pPr>
              <w:jc w:val="both"/>
            </w:pPr>
            <w:r>
              <w:rPr>
                <w:sz w:val="18"/>
              </w:rPr>
              <w:t>Phòng ban trực thuộc (nullable, SetNull)</w:t>
            </w:r>
          </w:p>
        </w:tc>
      </w:tr>
      <w:tr w:rsidR="002E1390" w14:paraId="26DADB5A" w14:textId="77777777">
        <w:trPr>
          <w:jc w:val="center"/>
        </w:trPr>
        <w:tc>
          <w:tcPr>
            <w:tcW w:w="2268" w:type="dxa"/>
            <w:shd w:val="clear" w:color="auto" w:fill="F2F2F2"/>
          </w:tcPr>
          <w:p w14:paraId="5AD1773F" w14:textId="77777777" w:rsidR="002E1390" w:rsidRDefault="00000000">
            <w:r>
              <w:rPr>
                <w:rFonts w:ascii="Consolas" w:hAnsi="Consolas"/>
                <w:b/>
                <w:sz w:val="18"/>
              </w:rPr>
              <w:t>FullName</w:t>
            </w:r>
          </w:p>
        </w:tc>
        <w:tc>
          <w:tcPr>
            <w:tcW w:w="2268" w:type="dxa"/>
            <w:shd w:val="clear" w:color="auto" w:fill="F2F2F2"/>
          </w:tcPr>
          <w:p w14:paraId="30D89E87" w14:textId="77777777" w:rsidR="002E1390" w:rsidRDefault="00000000">
            <w:r>
              <w:rPr>
                <w:rFonts w:ascii="Consolas" w:hAnsi="Consolas"/>
                <w:sz w:val="18"/>
              </w:rPr>
              <w:t>NVARCHAR(200)</w:t>
            </w:r>
          </w:p>
        </w:tc>
        <w:tc>
          <w:tcPr>
            <w:tcW w:w="2268" w:type="dxa"/>
            <w:shd w:val="clear" w:color="auto" w:fill="F2F2F2"/>
          </w:tcPr>
          <w:p w14:paraId="01467770" w14:textId="77777777" w:rsidR="002E1390" w:rsidRDefault="00000000">
            <w:pPr>
              <w:jc w:val="center"/>
            </w:pPr>
            <w:r>
              <w:rPr>
                <w:sz w:val="18"/>
              </w:rPr>
              <w:t>NOT NULL</w:t>
            </w:r>
          </w:p>
        </w:tc>
        <w:tc>
          <w:tcPr>
            <w:tcW w:w="3118" w:type="dxa"/>
            <w:shd w:val="clear" w:color="auto" w:fill="F2F2F2"/>
          </w:tcPr>
          <w:p w14:paraId="0760C7BA" w14:textId="77777777" w:rsidR="002E1390" w:rsidRDefault="00000000">
            <w:pPr>
              <w:jc w:val="both"/>
            </w:pPr>
            <w:r>
              <w:rPr>
                <w:sz w:val="18"/>
              </w:rPr>
              <w:t>Họ và tên đầy đủ</w:t>
            </w:r>
          </w:p>
        </w:tc>
      </w:tr>
      <w:tr w:rsidR="002E1390" w14:paraId="5442A0B0" w14:textId="77777777">
        <w:trPr>
          <w:jc w:val="center"/>
        </w:trPr>
        <w:tc>
          <w:tcPr>
            <w:tcW w:w="2268" w:type="dxa"/>
          </w:tcPr>
          <w:p w14:paraId="351DD430" w14:textId="77777777" w:rsidR="002E1390" w:rsidRDefault="00000000">
            <w:r>
              <w:rPr>
                <w:rFonts w:ascii="Consolas" w:hAnsi="Consolas"/>
                <w:b/>
                <w:sz w:val="18"/>
              </w:rPr>
              <w:t>Email</w:t>
            </w:r>
          </w:p>
        </w:tc>
        <w:tc>
          <w:tcPr>
            <w:tcW w:w="2268" w:type="dxa"/>
          </w:tcPr>
          <w:p w14:paraId="54621861" w14:textId="77777777" w:rsidR="002E1390" w:rsidRDefault="00000000">
            <w:r>
              <w:rPr>
                <w:rFonts w:ascii="Consolas" w:hAnsi="Consolas"/>
                <w:sz w:val="18"/>
              </w:rPr>
              <w:t>NVARCHAR(255)</w:t>
            </w:r>
          </w:p>
        </w:tc>
        <w:tc>
          <w:tcPr>
            <w:tcW w:w="2268" w:type="dxa"/>
          </w:tcPr>
          <w:p w14:paraId="524E28C0" w14:textId="77777777" w:rsidR="002E1390" w:rsidRDefault="00000000">
            <w:pPr>
              <w:jc w:val="center"/>
            </w:pPr>
            <w:r>
              <w:rPr>
                <w:sz w:val="18"/>
              </w:rPr>
              <w:t>NOT NULL</w:t>
            </w:r>
          </w:p>
        </w:tc>
        <w:tc>
          <w:tcPr>
            <w:tcW w:w="3118" w:type="dxa"/>
          </w:tcPr>
          <w:p w14:paraId="1B7E384D" w14:textId="77777777" w:rsidR="002E1390" w:rsidRDefault="00000000">
            <w:pPr>
              <w:jc w:val="both"/>
            </w:pPr>
            <w:r>
              <w:rPr>
                <w:sz w:val="18"/>
              </w:rPr>
              <w:t>Địa chỉ email</w:t>
            </w:r>
          </w:p>
        </w:tc>
      </w:tr>
      <w:tr w:rsidR="002E1390" w14:paraId="77D5F86F" w14:textId="77777777">
        <w:trPr>
          <w:jc w:val="center"/>
        </w:trPr>
        <w:tc>
          <w:tcPr>
            <w:tcW w:w="2268" w:type="dxa"/>
            <w:shd w:val="clear" w:color="auto" w:fill="F2F2F2"/>
          </w:tcPr>
          <w:p w14:paraId="1B1B5B0E" w14:textId="77777777" w:rsidR="002E1390" w:rsidRDefault="00000000">
            <w:r>
              <w:rPr>
                <w:rFonts w:ascii="Consolas" w:hAnsi="Consolas"/>
                <w:b/>
                <w:sz w:val="18"/>
              </w:rPr>
              <w:t>JobTitle</w:t>
            </w:r>
          </w:p>
        </w:tc>
        <w:tc>
          <w:tcPr>
            <w:tcW w:w="2268" w:type="dxa"/>
            <w:shd w:val="clear" w:color="auto" w:fill="F2F2F2"/>
          </w:tcPr>
          <w:p w14:paraId="0380D6C5" w14:textId="77777777" w:rsidR="002E1390" w:rsidRDefault="00000000">
            <w:r>
              <w:rPr>
                <w:rFonts w:ascii="Consolas" w:hAnsi="Consolas"/>
                <w:sz w:val="18"/>
              </w:rPr>
              <w:t>NVARCHAR(150)</w:t>
            </w:r>
          </w:p>
        </w:tc>
        <w:tc>
          <w:tcPr>
            <w:tcW w:w="2268" w:type="dxa"/>
            <w:shd w:val="clear" w:color="auto" w:fill="F2F2F2"/>
          </w:tcPr>
          <w:p w14:paraId="00BBFD44" w14:textId="77777777" w:rsidR="002E1390" w:rsidRDefault="00000000">
            <w:pPr>
              <w:jc w:val="center"/>
            </w:pPr>
            <w:r>
              <w:rPr>
                <w:sz w:val="18"/>
              </w:rPr>
              <w:t>NULL</w:t>
            </w:r>
          </w:p>
        </w:tc>
        <w:tc>
          <w:tcPr>
            <w:tcW w:w="3118" w:type="dxa"/>
            <w:shd w:val="clear" w:color="auto" w:fill="F2F2F2"/>
          </w:tcPr>
          <w:p w14:paraId="46EFC7EF" w14:textId="77777777" w:rsidR="002E1390" w:rsidRDefault="00000000">
            <w:pPr>
              <w:jc w:val="both"/>
            </w:pPr>
            <w:r>
              <w:rPr>
                <w:sz w:val="18"/>
              </w:rPr>
              <w:t>Chức danh công việc</w:t>
            </w:r>
          </w:p>
        </w:tc>
      </w:tr>
      <w:tr w:rsidR="002E1390" w14:paraId="7F535E1F" w14:textId="77777777">
        <w:trPr>
          <w:jc w:val="center"/>
        </w:trPr>
        <w:tc>
          <w:tcPr>
            <w:tcW w:w="2268" w:type="dxa"/>
          </w:tcPr>
          <w:p w14:paraId="66A8B31B" w14:textId="77777777" w:rsidR="002E1390" w:rsidRDefault="00000000">
            <w:r>
              <w:rPr>
                <w:rFonts w:ascii="Consolas" w:hAnsi="Consolas"/>
                <w:b/>
                <w:sz w:val="18"/>
              </w:rPr>
              <w:t>Status</w:t>
            </w:r>
          </w:p>
        </w:tc>
        <w:tc>
          <w:tcPr>
            <w:tcW w:w="2268" w:type="dxa"/>
          </w:tcPr>
          <w:p w14:paraId="70EC0B84" w14:textId="77777777" w:rsidR="002E1390" w:rsidRDefault="00000000">
            <w:r>
              <w:rPr>
                <w:rFonts w:ascii="Consolas" w:hAnsi="Consolas"/>
                <w:sz w:val="18"/>
              </w:rPr>
              <w:t>INT</w:t>
            </w:r>
          </w:p>
        </w:tc>
        <w:tc>
          <w:tcPr>
            <w:tcW w:w="2268" w:type="dxa"/>
          </w:tcPr>
          <w:p w14:paraId="2A82B8B2" w14:textId="77777777" w:rsidR="002E1390" w:rsidRDefault="00000000">
            <w:pPr>
              <w:jc w:val="center"/>
            </w:pPr>
            <w:r>
              <w:rPr>
                <w:sz w:val="18"/>
              </w:rPr>
              <w:t>NOT NULL</w:t>
            </w:r>
          </w:p>
        </w:tc>
        <w:tc>
          <w:tcPr>
            <w:tcW w:w="3118" w:type="dxa"/>
          </w:tcPr>
          <w:p w14:paraId="73F4544F" w14:textId="77777777" w:rsidR="002E1390" w:rsidRDefault="00000000">
            <w:pPr>
              <w:jc w:val="both"/>
            </w:pPr>
            <w:r>
              <w:rPr>
                <w:sz w:val="18"/>
              </w:rPr>
              <w:t>Trạng thái: Active/Locked/Inactive</w:t>
            </w:r>
          </w:p>
        </w:tc>
      </w:tr>
    </w:tbl>
    <w:p w14:paraId="3C4EBC2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4.20</w:t>
      </w:r>
      <w:r>
        <w:rPr>
          <w:rFonts w:ascii="Times New Roman" w:hAnsi="Times New Roman"/>
          <w:sz w:val="26"/>
          <w:b/>
          <w:color w:val="000000"/>
        </w:rPr>
        <w:fldChar w:fldCharType="end"/>
      </w:r>
      <w:r>
        <w:rPr>
          <w:rFonts w:ascii="Times New Roman" w:hAnsi="Times New Roman"/>
          <w:b/>
          <w:color w:val="000000"/>
          <w:sz w:val="26"/>
        </w:rPr>
        <w:t>: Cấu trúc bảng UserProfiles</w:t>
      </w:r>
    </w:p>
    <w:p w14:paraId="3396005C" w14:textId="77777777" w:rsidR="002E1390" w:rsidRDefault="00000000">
      <w:pPr>
        <w:spacing w:after="80"/>
        <w:jc w:val="both"/>
      </w:pPr>
      <w:r>
        <w:rPr>
          <w:i/>
          <w:sz w:val="22"/>
        </w:rPr>
        <w:t>Hồ sơ cá nhân bổ sung cho người dùng (1-to-1).</w:t>
      </w:r>
    </w:p>
    <w:tbl>
      <w:tblPr>
        <w:tblStyle w:val="TableGrid"/>
        <w:tblW w:w="0" w:type="auto"/>
        <w:jc w:val="center"/>
        <w:tblLook w:val="04A0" w:firstRow="1" w:lastRow="0" w:firstColumn="1" w:lastColumn="0" w:noHBand="0" w:noVBand="1"/>
      </w:tblPr>
      <w:tblGrid>
        <w:gridCol w:w="2150"/>
        <w:gridCol w:w="2211"/>
        <w:gridCol w:w="2103"/>
        <w:gridCol w:w="2823"/>
      </w:tblGrid>
      <w:tr w:rsidR="002E1390" w14:paraId="5185BA43" w14:textId="77777777">
        <w:trPr>
          <w:jc w:val="center"/>
        </w:trPr>
        <w:tc>
          <w:tcPr>
            <w:tcW w:w="2268" w:type="dxa"/>
            <w:shd w:val="clear" w:color="auto" w:fill="1F4E79"/>
          </w:tcPr>
          <w:p w14:paraId="1C98A67C" w14:textId="77777777" w:rsidR="002E1390" w:rsidRDefault="00000000">
            <w:pPr>
              <w:jc w:val="center"/>
            </w:pPr>
            <w:r>
              <w:rPr>
                <w:b/>
                <w:color w:val="FFFFFF"/>
                <w:sz w:val="20"/>
              </w:rPr>
              <w:t>Tên cột</w:t>
            </w:r>
          </w:p>
        </w:tc>
        <w:tc>
          <w:tcPr>
            <w:tcW w:w="2268" w:type="dxa"/>
            <w:shd w:val="clear" w:color="auto" w:fill="1F4E79"/>
          </w:tcPr>
          <w:p w14:paraId="2737AD74" w14:textId="77777777" w:rsidR="002E1390" w:rsidRDefault="00000000">
            <w:pPr>
              <w:jc w:val="center"/>
            </w:pPr>
            <w:r>
              <w:rPr>
                <w:b/>
                <w:color w:val="FFFFFF"/>
                <w:sz w:val="20"/>
              </w:rPr>
              <w:t>Kiểu dữ liệu</w:t>
            </w:r>
          </w:p>
        </w:tc>
        <w:tc>
          <w:tcPr>
            <w:tcW w:w="2268" w:type="dxa"/>
            <w:shd w:val="clear" w:color="auto" w:fill="1F4E79"/>
          </w:tcPr>
          <w:p w14:paraId="1E05FCC8" w14:textId="77777777" w:rsidR="002E1390" w:rsidRDefault="00000000">
            <w:pPr>
              <w:jc w:val="center"/>
            </w:pPr>
            <w:r>
              <w:rPr>
                <w:b/>
                <w:color w:val="FFFFFF"/>
                <w:sz w:val="20"/>
              </w:rPr>
              <w:t>Ràng buộc</w:t>
            </w:r>
          </w:p>
        </w:tc>
        <w:tc>
          <w:tcPr>
            <w:tcW w:w="3118" w:type="dxa"/>
            <w:shd w:val="clear" w:color="auto" w:fill="1F4E79"/>
          </w:tcPr>
          <w:p w14:paraId="66BF3CA0" w14:textId="77777777" w:rsidR="002E1390" w:rsidRDefault="00000000">
            <w:pPr>
              <w:jc w:val="center"/>
            </w:pPr>
            <w:r>
              <w:rPr>
                <w:b/>
                <w:color w:val="FFFFFF"/>
                <w:sz w:val="20"/>
              </w:rPr>
              <w:t>Mô tả</w:t>
            </w:r>
          </w:p>
        </w:tc>
      </w:tr>
      <w:tr w:rsidR="002E1390" w14:paraId="2CA22CD6" w14:textId="77777777">
        <w:trPr>
          <w:jc w:val="center"/>
        </w:trPr>
        <w:tc>
          <w:tcPr>
            <w:tcW w:w="2268" w:type="dxa"/>
          </w:tcPr>
          <w:p w14:paraId="12478B03" w14:textId="77777777" w:rsidR="002E1390" w:rsidRDefault="00000000">
            <w:r>
              <w:rPr>
                <w:rFonts w:ascii="Consolas" w:hAnsi="Consolas"/>
                <w:b/>
                <w:sz w:val="18"/>
              </w:rPr>
              <w:t>UserId</w:t>
            </w:r>
          </w:p>
        </w:tc>
        <w:tc>
          <w:tcPr>
            <w:tcW w:w="2268" w:type="dxa"/>
          </w:tcPr>
          <w:p w14:paraId="5DACB06E" w14:textId="77777777" w:rsidR="002E1390" w:rsidRDefault="00000000">
            <w:r>
              <w:rPr>
                <w:rFonts w:ascii="Consolas" w:hAnsi="Consolas"/>
                <w:sz w:val="18"/>
              </w:rPr>
              <w:t>UNIQUEIDENTIFIER</w:t>
            </w:r>
          </w:p>
        </w:tc>
        <w:tc>
          <w:tcPr>
            <w:tcW w:w="2268" w:type="dxa"/>
          </w:tcPr>
          <w:p w14:paraId="44F94A98" w14:textId="77777777" w:rsidR="002E1390" w:rsidRDefault="00000000">
            <w:pPr>
              <w:jc w:val="center"/>
            </w:pPr>
            <w:r>
              <w:rPr>
                <w:i/>
                <w:color w:val="0066CC"/>
                <w:sz w:val="18"/>
              </w:rPr>
              <w:t>FK → AppUsers</w:t>
            </w:r>
          </w:p>
        </w:tc>
        <w:tc>
          <w:tcPr>
            <w:tcW w:w="3118" w:type="dxa"/>
          </w:tcPr>
          <w:p w14:paraId="2AAF92DF" w14:textId="77777777" w:rsidR="002E1390" w:rsidRDefault="00000000">
            <w:pPr>
              <w:jc w:val="both"/>
            </w:pPr>
            <w:r>
              <w:rPr>
                <w:sz w:val="18"/>
              </w:rPr>
              <w:t>Người dùng liên kết</w:t>
            </w:r>
          </w:p>
        </w:tc>
      </w:tr>
      <w:tr w:rsidR="002E1390" w14:paraId="6E58654C" w14:textId="77777777">
        <w:trPr>
          <w:jc w:val="center"/>
        </w:trPr>
        <w:tc>
          <w:tcPr>
            <w:tcW w:w="2268" w:type="dxa"/>
            <w:shd w:val="clear" w:color="auto" w:fill="F2F2F2"/>
          </w:tcPr>
          <w:p w14:paraId="649ECD94" w14:textId="77777777" w:rsidR="002E1390" w:rsidRDefault="00000000">
            <w:r>
              <w:rPr>
                <w:rFonts w:ascii="Consolas" w:hAnsi="Consolas"/>
                <w:b/>
                <w:sz w:val="18"/>
              </w:rPr>
              <w:t>AvatarUrl</w:t>
            </w:r>
          </w:p>
        </w:tc>
        <w:tc>
          <w:tcPr>
            <w:tcW w:w="2268" w:type="dxa"/>
            <w:shd w:val="clear" w:color="auto" w:fill="F2F2F2"/>
          </w:tcPr>
          <w:p w14:paraId="3B419DAD" w14:textId="77777777" w:rsidR="002E1390" w:rsidRDefault="00000000">
            <w:r>
              <w:rPr>
                <w:rFonts w:ascii="Consolas" w:hAnsi="Consolas"/>
                <w:sz w:val="18"/>
              </w:rPr>
              <w:t>NVARCHAR(500)</w:t>
            </w:r>
          </w:p>
        </w:tc>
        <w:tc>
          <w:tcPr>
            <w:tcW w:w="2268" w:type="dxa"/>
            <w:shd w:val="clear" w:color="auto" w:fill="F2F2F2"/>
          </w:tcPr>
          <w:p w14:paraId="5F4AD9CD" w14:textId="77777777" w:rsidR="002E1390" w:rsidRDefault="00000000">
            <w:pPr>
              <w:jc w:val="center"/>
            </w:pPr>
            <w:r>
              <w:rPr>
                <w:sz w:val="18"/>
              </w:rPr>
              <w:t>NULL</w:t>
            </w:r>
          </w:p>
        </w:tc>
        <w:tc>
          <w:tcPr>
            <w:tcW w:w="3118" w:type="dxa"/>
            <w:shd w:val="clear" w:color="auto" w:fill="F2F2F2"/>
          </w:tcPr>
          <w:p w14:paraId="55927326" w14:textId="77777777" w:rsidR="002E1390" w:rsidRDefault="00000000">
            <w:pPr>
              <w:jc w:val="both"/>
            </w:pPr>
            <w:r>
              <w:rPr>
                <w:sz w:val="18"/>
              </w:rPr>
              <w:t>Đường dẫn ảnh đại diện</w:t>
            </w:r>
          </w:p>
        </w:tc>
      </w:tr>
      <w:tr w:rsidR="002E1390" w14:paraId="61BB07AA" w14:textId="77777777">
        <w:trPr>
          <w:jc w:val="center"/>
        </w:trPr>
        <w:tc>
          <w:tcPr>
            <w:tcW w:w="2268" w:type="dxa"/>
          </w:tcPr>
          <w:p w14:paraId="50331569" w14:textId="77777777" w:rsidR="002E1390" w:rsidRDefault="00000000">
            <w:r>
              <w:rPr>
                <w:rFonts w:ascii="Consolas" w:hAnsi="Consolas"/>
                <w:b/>
                <w:sz w:val="18"/>
              </w:rPr>
              <w:t>PhoneNumber</w:t>
            </w:r>
          </w:p>
        </w:tc>
        <w:tc>
          <w:tcPr>
            <w:tcW w:w="2268" w:type="dxa"/>
          </w:tcPr>
          <w:p w14:paraId="52C94046" w14:textId="77777777" w:rsidR="002E1390" w:rsidRDefault="00000000">
            <w:r>
              <w:rPr>
                <w:rFonts w:ascii="Consolas" w:hAnsi="Consolas"/>
                <w:sz w:val="18"/>
              </w:rPr>
              <w:t>NVARCHAR(30)</w:t>
            </w:r>
          </w:p>
        </w:tc>
        <w:tc>
          <w:tcPr>
            <w:tcW w:w="2268" w:type="dxa"/>
          </w:tcPr>
          <w:p w14:paraId="0DB3A330" w14:textId="77777777" w:rsidR="002E1390" w:rsidRDefault="00000000">
            <w:pPr>
              <w:jc w:val="center"/>
            </w:pPr>
            <w:r>
              <w:rPr>
                <w:sz w:val="18"/>
              </w:rPr>
              <w:t>NULL</w:t>
            </w:r>
          </w:p>
        </w:tc>
        <w:tc>
          <w:tcPr>
            <w:tcW w:w="3118" w:type="dxa"/>
          </w:tcPr>
          <w:p w14:paraId="3F880F2D" w14:textId="77777777" w:rsidR="002E1390" w:rsidRDefault="00000000">
            <w:pPr>
              <w:jc w:val="both"/>
            </w:pPr>
            <w:r>
              <w:rPr>
                <w:sz w:val="18"/>
              </w:rPr>
              <w:t>Số điện thoại</w:t>
            </w:r>
          </w:p>
        </w:tc>
      </w:tr>
      <w:tr w:rsidR="002E1390" w14:paraId="339647D7" w14:textId="77777777">
        <w:trPr>
          <w:jc w:val="center"/>
        </w:trPr>
        <w:tc>
          <w:tcPr>
            <w:tcW w:w="2268" w:type="dxa"/>
            <w:shd w:val="clear" w:color="auto" w:fill="F2F2F2"/>
          </w:tcPr>
          <w:p w14:paraId="5F21E830" w14:textId="77777777" w:rsidR="002E1390" w:rsidRDefault="00000000">
            <w:r>
              <w:rPr>
                <w:rFonts w:ascii="Consolas" w:hAnsi="Consolas"/>
                <w:b/>
                <w:sz w:val="18"/>
              </w:rPr>
              <w:lastRenderedPageBreak/>
              <w:t>Address</w:t>
            </w:r>
          </w:p>
        </w:tc>
        <w:tc>
          <w:tcPr>
            <w:tcW w:w="2268" w:type="dxa"/>
            <w:shd w:val="clear" w:color="auto" w:fill="F2F2F2"/>
          </w:tcPr>
          <w:p w14:paraId="32D554B4" w14:textId="77777777" w:rsidR="002E1390" w:rsidRDefault="00000000">
            <w:r>
              <w:rPr>
                <w:rFonts w:ascii="Consolas" w:hAnsi="Consolas"/>
                <w:sz w:val="18"/>
              </w:rPr>
              <w:t>NVARCHAR(500)</w:t>
            </w:r>
          </w:p>
        </w:tc>
        <w:tc>
          <w:tcPr>
            <w:tcW w:w="2268" w:type="dxa"/>
            <w:shd w:val="clear" w:color="auto" w:fill="F2F2F2"/>
          </w:tcPr>
          <w:p w14:paraId="3D1F3A02" w14:textId="77777777" w:rsidR="002E1390" w:rsidRDefault="00000000">
            <w:pPr>
              <w:jc w:val="center"/>
            </w:pPr>
            <w:r>
              <w:rPr>
                <w:sz w:val="18"/>
              </w:rPr>
              <w:t>NULL</w:t>
            </w:r>
          </w:p>
        </w:tc>
        <w:tc>
          <w:tcPr>
            <w:tcW w:w="3118" w:type="dxa"/>
            <w:shd w:val="clear" w:color="auto" w:fill="F2F2F2"/>
          </w:tcPr>
          <w:p w14:paraId="7201368A" w14:textId="77777777" w:rsidR="002E1390" w:rsidRDefault="00000000">
            <w:pPr>
              <w:jc w:val="both"/>
            </w:pPr>
            <w:r>
              <w:rPr>
                <w:sz w:val="18"/>
              </w:rPr>
              <w:t>Địa chỉ</w:t>
            </w:r>
          </w:p>
        </w:tc>
      </w:tr>
      <w:tr w:rsidR="002E1390" w14:paraId="46ACF19B" w14:textId="77777777">
        <w:trPr>
          <w:jc w:val="center"/>
        </w:trPr>
        <w:tc>
          <w:tcPr>
            <w:tcW w:w="2268" w:type="dxa"/>
          </w:tcPr>
          <w:p w14:paraId="274ED8C0" w14:textId="77777777" w:rsidR="002E1390" w:rsidRDefault="00000000">
            <w:r>
              <w:rPr>
                <w:rFonts w:ascii="Consolas" w:hAnsi="Consolas"/>
                <w:b/>
                <w:sz w:val="18"/>
              </w:rPr>
              <w:t>Bio</w:t>
            </w:r>
          </w:p>
        </w:tc>
        <w:tc>
          <w:tcPr>
            <w:tcW w:w="2268" w:type="dxa"/>
          </w:tcPr>
          <w:p w14:paraId="16DE08D5" w14:textId="77777777" w:rsidR="002E1390" w:rsidRDefault="00000000">
            <w:r>
              <w:rPr>
                <w:rFonts w:ascii="Consolas" w:hAnsi="Consolas"/>
                <w:sz w:val="18"/>
              </w:rPr>
              <w:t>NVARCHAR(1000)</w:t>
            </w:r>
          </w:p>
        </w:tc>
        <w:tc>
          <w:tcPr>
            <w:tcW w:w="2268" w:type="dxa"/>
          </w:tcPr>
          <w:p w14:paraId="5F058701" w14:textId="77777777" w:rsidR="002E1390" w:rsidRDefault="00000000">
            <w:pPr>
              <w:jc w:val="center"/>
            </w:pPr>
            <w:r>
              <w:rPr>
                <w:sz w:val="18"/>
              </w:rPr>
              <w:t>NULL</w:t>
            </w:r>
          </w:p>
        </w:tc>
        <w:tc>
          <w:tcPr>
            <w:tcW w:w="3118" w:type="dxa"/>
          </w:tcPr>
          <w:p w14:paraId="721910F8" w14:textId="77777777" w:rsidR="002E1390" w:rsidRDefault="00000000">
            <w:pPr>
              <w:jc w:val="both"/>
            </w:pPr>
            <w:r>
              <w:rPr>
                <w:sz w:val="18"/>
              </w:rPr>
              <w:t>Tiểu sử</w:t>
            </w:r>
          </w:p>
        </w:tc>
      </w:tr>
    </w:tbl>
    <w:p w14:paraId="73BD965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4.21</w:t>
      </w:r>
      <w:r>
        <w:rPr>
          <w:rFonts w:ascii="Times New Roman" w:hAnsi="Times New Roman"/>
          <w:sz w:val="26"/>
          <w:b/>
          <w:color w:val="000000"/>
        </w:rPr>
        <w:fldChar w:fldCharType="end"/>
      </w:r>
      <w:r>
        <w:rPr>
          <w:rFonts w:ascii="Times New Roman" w:hAnsi="Times New Roman"/>
          <w:b/>
          <w:color w:val="000000"/>
          <w:sz w:val="26"/>
        </w:rPr>
        <w:t>: Cấu trúc bảng UserTenants</w:t>
      </w:r>
    </w:p>
    <w:p w14:paraId="4B3E1319" w14:textId="77777777" w:rsidR="002E1390" w:rsidRDefault="00000000">
      <w:pPr>
        <w:spacing w:after="80"/>
        <w:jc w:val="both"/>
      </w:pPr>
      <w:r>
        <w:rPr>
          <w:i/>
          <w:sz w:val="22"/>
        </w:rPr>
        <w:t>Liên kết người dùng với nhiều tenant (cross-tenant access).</w:t>
      </w:r>
    </w:p>
    <w:tbl>
      <w:tblPr>
        <w:tblStyle w:val="TableGrid"/>
        <w:tblW w:w="0" w:type="auto"/>
        <w:jc w:val="center"/>
        <w:tblLook w:val="04A0" w:firstRow="1" w:lastRow="0" w:firstColumn="1" w:lastColumn="0" w:noHBand="0" w:noVBand="1"/>
      </w:tblPr>
      <w:tblGrid>
        <w:gridCol w:w="2131"/>
        <w:gridCol w:w="2213"/>
        <w:gridCol w:w="2109"/>
        <w:gridCol w:w="2834"/>
      </w:tblGrid>
      <w:tr w:rsidR="002E1390" w14:paraId="5E9D1D52" w14:textId="77777777">
        <w:trPr>
          <w:jc w:val="center"/>
        </w:trPr>
        <w:tc>
          <w:tcPr>
            <w:tcW w:w="2268" w:type="dxa"/>
            <w:shd w:val="clear" w:color="auto" w:fill="1F4E79"/>
          </w:tcPr>
          <w:p w14:paraId="276F919B" w14:textId="77777777" w:rsidR="002E1390" w:rsidRDefault="00000000">
            <w:pPr>
              <w:jc w:val="center"/>
            </w:pPr>
            <w:r>
              <w:rPr>
                <w:b/>
                <w:color w:val="FFFFFF"/>
                <w:sz w:val="20"/>
              </w:rPr>
              <w:t>Tên cột</w:t>
            </w:r>
          </w:p>
        </w:tc>
        <w:tc>
          <w:tcPr>
            <w:tcW w:w="2268" w:type="dxa"/>
            <w:shd w:val="clear" w:color="auto" w:fill="1F4E79"/>
          </w:tcPr>
          <w:p w14:paraId="7E31B3E2" w14:textId="77777777" w:rsidR="002E1390" w:rsidRDefault="00000000">
            <w:pPr>
              <w:jc w:val="center"/>
            </w:pPr>
            <w:r>
              <w:rPr>
                <w:b/>
                <w:color w:val="FFFFFF"/>
                <w:sz w:val="20"/>
              </w:rPr>
              <w:t>Kiểu dữ liệu</w:t>
            </w:r>
          </w:p>
        </w:tc>
        <w:tc>
          <w:tcPr>
            <w:tcW w:w="2268" w:type="dxa"/>
            <w:shd w:val="clear" w:color="auto" w:fill="1F4E79"/>
          </w:tcPr>
          <w:p w14:paraId="53CED75E" w14:textId="77777777" w:rsidR="002E1390" w:rsidRDefault="00000000">
            <w:pPr>
              <w:jc w:val="center"/>
            </w:pPr>
            <w:r>
              <w:rPr>
                <w:b/>
                <w:color w:val="FFFFFF"/>
                <w:sz w:val="20"/>
              </w:rPr>
              <w:t>Ràng buộc</w:t>
            </w:r>
          </w:p>
        </w:tc>
        <w:tc>
          <w:tcPr>
            <w:tcW w:w="3118" w:type="dxa"/>
            <w:shd w:val="clear" w:color="auto" w:fill="1F4E79"/>
          </w:tcPr>
          <w:p w14:paraId="41290B23" w14:textId="77777777" w:rsidR="002E1390" w:rsidRDefault="00000000">
            <w:pPr>
              <w:jc w:val="center"/>
            </w:pPr>
            <w:r>
              <w:rPr>
                <w:b/>
                <w:color w:val="FFFFFF"/>
                <w:sz w:val="20"/>
              </w:rPr>
              <w:t>Mô tả</w:t>
            </w:r>
          </w:p>
        </w:tc>
      </w:tr>
      <w:tr w:rsidR="002E1390" w14:paraId="295D2B43" w14:textId="77777777">
        <w:trPr>
          <w:jc w:val="center"/>
        </w:trPr>
        <w:tc>
          <w:tcPr>
            <w:tcW w:w="2268" w:type="dxa"/>
          </w:tcPr>
          <w:p w14:paraId="4C7ACA4D" w14:textId="77777777" w:rsidR="002E1390" w:rsidRDefault="00000000">
            <w:r>
              <w:rPr>
                <w:rFonts w:ascii="Consolas" w:hAnsi="Consolas"/>
                <w:b/>
                <w:sz w:val="18"/>
              </w:rPr>
              <w:t>UserId</w:t>
            </w:r>
          </w:p>
        </w:tc>
        <w:tc>
          <w:tcPr>
            <w:tcW w:w="2268" w:type="dxa"/>
          </w:tcPr>
          <w:p w14:paraId="1DAFBAF3" w14:textId="77777777" w:rsidR="002E1390" w:rsidRDefault="00000000">
            <w:r>
              <w:rPr>
                <w:rFonts w:ascii="Consolas" w:hAnsi="Consolas"/>
                <w:sz w:val="18"/>
              </w:rPr>
              <w:t>UNIQUEIDENTIFIER</w:t>
            </w:r>
          </w:p>
        </w:tc>
        <w:tc>
          <w:tcPr>
            <w:tcW w:w="2268" w:type="dxa"/>
          </w:tcPr>
          <w:p w14:paraId="79A3C0FC" w14:textId="77777777" w:rsidR="002E1390" w:rsidRDefault="00000000">
            <w:pPr>
              <w:jc w:val="center"/>
            </w:pPr>
            <w:r>
              <w:rPr>
                <w:i/>
                <w:color w:val="0066CC"/>
                <w:sz w:val="18"/>
              </w:rPr>
              <w:t>FK → AppUsers</w:t>
            </w:r>
          </w:p>
        </w:tc>
        <w:tc>
          <w:tcPr>
            <w:tcW w:w="3118" w:type="dxa"/>
          </w:tcPr>
          <w:p w14:paraId="1A2F730B" w14:textId="77777777" w:rsidR="002E1390" w:rsidRDefault="00000000">
            <w:pPr>
              <w:jc w:val="both"/>
            </w:pPr>
            <w:r>
              <w:rPr>
                <w:sz w:val="18"/>
              </w:rPr>
              <w:t>Người dùng</w:t>
            </w:r>
          </w:p>
        </w:tc>
      </w:tr>
      <w:tr w:rsidR="002E1390" w14:paraId="7F75ED70" w14:textId="77777777">
        <w:trPr>
          <w:jc w:val="center"/>
        </w:trPr>
        <w:tc>
          <w:tcPr>
            <w:tcW w:w="2268" w:type="dxa"/>
            <w:shd w:val="clear" w:color="auto" w:fill="F2F2F2"/>
          </w:tcPr>
          <w:p w14:paraId="76518101" w14:textId="77777777" w:rsidR="002E1390" w:rsidRDefault="00000000">
            <w:r>
              <w:rPr>
                <w:rFonts w:ascii="Consolas" w:hAnsi="Consolas"/>
                <w:b/>
                <w:sz w:val="18"/>
              </w:rPr>
              <w:t>TenantId</w:t>
            </w:r>
          </w:p>
        </w:tc>
        <w:tc>
          <w:tcPr>
            <w:tcW w:w="2268" w:type="dxa"/>
            <w:shd w:val="clear" w:color="auto" w:fill="F2F2F2"/>
          </w:tcPr>
          <w:p w14:paraId="2FCEF122" w14:textId="77777777" w:rsidR="002E1390" w:rsidRDefault="00000000">
            <w:r>
              <w:rPr>
                <w:rFonts w:ascii="Consolas" w:hAnsi="Consolas"/>
                <w:sz w:val="18"/>
              </w:rPr>
              <w:t>UNIQUEIDENTIFIER</w:t>
            </w:r>
          </w:p>
        </w:tc>
        <w:tc>
          <w:tcPr>
            <w:tcW w:w="2268" w:type="dxa"/>
            <w:shd w:val="clear" w:color="auto" w:fill="F2F2F2"/>
          </w:tcPr>
          <w:p w14:paraId="3105833D" w14:textId="77777777" w:rsidR="002E1390" w:rsidRDefault="00000000">
            <w:pPr>
              <w:jc w:val="center"/>
            </w:pPr>
            <w:r>
              <w:rPr>
                <w:i/>
                <w:color w:val="0066CC"/>
                <w:sz w:val="18"/>
              </w:rPr>
              <w:t>FK → Tenants</w:t>
            </w:r>
          </w:p>
        </w:tc>
        <w:tc>
          <w:tcPr>
            <w:tcW w:w="3118" w:type="dxa"/>
            <w:shd w:val="clear" w:color="auto" w:fill="F2F2F2"/>
          </w:tcPr>
          <w:p w14:paraId="3B88857D" w14:textId="77777777" w:rsidR="002E1390" w:rsidRDefault="00000000">
            <w:pPr>
              <w:jc w:val="both"/>
            </w:pPr>
            <w:r>
              <w:rPr>
                <w:sz w:val="18"/>
              </w:rPr>
              <w:t>Tenant được truy cập</w:t>
            </w:r>
          </w:p>
        </w:tc>
      </w:tr>
      <w:tr w:rsidR="002E1390" w14:paraId="5F0AD5C0" w14:textId="77777777">
        <w:trPr>
          <w:jc w:val="center"/>
        </w:trPr>
        <w:tc>
          <w:tcPr>
            <w:tcW w:w="2268" w:type="dxa"/>
          </w:tcPr>
          <w:p w14:paraId="6A22EA81" w14:textId="77777777" w:rsidR="002E1390" w:rsidRDefault="00000000">
            <w:r>
              <w:rPr>
                <w:rFonts w:ascii="Consolas" w:hAnsi="Consolas"/>
                <w:b/>
                <w:sz w:val="18"/>
              </w:rPr>
              <w:t>IsDefault</w:t>
            </w:r>
          </w:p>
        </w:tc>
        <w:tc>
          <w:tcPr>
            <w:tcW w:w="2268" w:type="dxa"/>
          </w:tcPr>
          <w:p w14:paraId="588B4AC7" w14:textId="77777777" w:rsidR="002E1390" w:rsidRDefault="00000000">
            <w:r>
              <w:rPr>
                <w:rFonts w:ascii="Consolas" w:hAnsi="Consolas"/>
                <w:sz w:val="18"/>
              </w:rPr>
              <w:t>BIT</w:t>
            </w:r>
          </w:p>
        </w:tc>
        <w:tc>
          <w:tcPr>
            <w:tcW w:w="2268" w:type="dxa"/>
          </w:tcPr>
          <w:p w14:paraId="72C08E0E" w14:textId="77777777" w:rsidR="002E1390" w:rsidRDefault="00000000">
            <w:pPr>
              <w:jc w:val="center"/>
            </w:pPr>
            <w:r>
              <w:rPr>
                <w:sz w:val="18"/>
              </w:rPr>
              <w:t>NOT NULL</w:t>
            </w:r>
          </w:p>
        </w:tc>
        <w:tc>
          <w:tcPr>
            <w:tcW w:w="3118" w:type="dxa"/>
          </w:tcPr>
          <w:p w14:paraId="6016A027" w14:textId="77777777" w:rsidR="002E1390" w:rsidRDefault="00000000">
            <w:pPr>
              <w:jc w:val="both"/>
            </w:pPr>
            <w:r>
              <w:rPr>
                <w:sz w:val="18"/>
              </w:rPr>
              <w:t>Tenant mặc định</w:t>
            </w:r>
          </w:p>
        </w:tc>
      </w:tr>
    </w:tbl>
    <w:p w14:paraId="3DB721E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4.22</w:t>
      </w:r>
      <w:r>
        <w:rPr>
          <w:rFonts w:ascii="Times New Roman" w:hAnsi="Times New Roman"/>
          <w:sz w:val="26"/>
          <w:b/>
          <w:color w:val="000000"/>
        </w:rPr>
        <w:fldChar w:fldCharType="end"/>
      </w:r>
      <w:r>
        <w:rPr>
          <w:rFonts w:ascii="Times New Roman" w:hAnsi="Times New Roman"/>
          <w:b/>
          <w:color w:val="000000"/>
          <w:sz w:val="26"/>
        </w:rPr>
        <w:t>: Cấu trúc bảng UserSessions</w:t>
      </w:r>
    </w:p>
    <w:p w14:paraId="359D98FA" w14:textId="77777777" w:rsidR="002E1390" w:rsidRDefault="00000000">
      <w:pPr>
        <w:spacing w:after="80"/>
        <w:jc w:val="both"/>
      </w:pPr>
      <w:r>
        <w:rPr>
          <w:i/>
          <w:sz w:val="22"/>
        </w:rPr>
        <w:t>Quản lý phiên đăng nhập của người dùng.</w:t>
      </w:r>
    </w:p>
    <w:tbl>
      <w:tblPr>
        <w:tblStyle w:val="TableGrid"/>
        <w:tblW w:w="0" w:type="auto"/>
        <w:jc w:val="center"/>
        <w:tblLook w:val="04A0" w:firstRow="1" w:lastRow="0" w:firstColumn="1" w:lastColumn="0" w:noHBand="0" w:noVBand="1"/>
      </w:tblPr>
      <w:tblGrid>
        <w:gridCol w:w="2132"/>
        <w:gridCol w:w="2213"/>
        <w:gridCol w:w="2110"/>
        <w:gridCol w:w="2832"/>
      </w:tblGrid>
      <w:tr w:rsidR="002E1390" w14:paraId="66F8359D" w14:textId="77777777">
        <w:trPr>
          <w:jc w:val="center"/>
        </w:trPr>
        <w:tc>
          <w:tcPr>
            <w:tcW w:w="2268" w:type="dxa"/>
            <w:shd w:val="clear" w:color="auto" w:fill="1F4E79"/>
          </w:tcPr>
          <w:p w14:paraId="7A028FC6" w14:textId="77777777" w:rsidR="002E1390" w:rsidRDefault="00000000">
            <w:pPr>
              <w:jc w:val="center"/>
            </w:pPr>
            <w:r>
              <w:rPr>
                <w:b/>
                <w:color w:val="FFFFFF"/>
                <w:sz w:val="20"/>
              </w:rPr>
              <w:t>Tên cột</w:t>
            </w:r>
          </w:p>
        </w:tc>
        <w:tc>
          <w:tcPr>
            <w:tcW w:w="2268" w:type="dxa"/>
            <w:shd w:val="clear" w:color="auto" w:fill="1F4E79"/>
          </w:tcPr>
          <w:p w14:paraId="4F52A0C8" w14:textId="77777777" w:rsidR="002E1390" w:rsidRDefault="00000000">
            <w:pPr>
              <w:jc w:val="center"/>
            </w:pPr>
            <w:r>
              <w:rPr>
                <w:b/>
                <w:color w:val="FFFFFF"/>
                <w:sz w:val="20"/>
              </w:rPr>
              <w:t>Kiểu dữ liệu</w:t>
            </w:r>
          </w:p>
        </w:tc>
        <w:tc>
          <w:tcPr>
            <w:tcW w:w="2268" w:type="dxa"/>
            <w:shd w:val="clear" w:color="auto" w:fill="1F4E79"/>
          </w:tcPr>
          <w:p w14:paraId="2FEEEA41" w14:textId="77777777" w:rsidR="002E1390" w:rsidRDefault="00000000">
            <w:pPr>
              <w:jc w:val="center"/>
            </w:pPr>
            <w:r>
              <w:rPr>
                <w:b/>
                <w:color w:val="FFFFFF"/>
                <w:sz w:val="20"/>
              </w:rPr>
              <w:t>Ràng buộc</w:t>
            </w:r>
          </w:p>
        </w:tc>
        <w:tc>
          <w:tcPr>
            <w:tcW w:w="3118" w:type="dxa"/>
            <w:shd w:val="clear" w:color="auto" w:fill="1F4E79"/>
          </w:tcPr>
          <w:p w14:paraId="7B9D9208" w14:textId="77777777" w:rsidR="002E1390" w:rsidRDefault="00000000">
            <w:pPr>
              <w:jc w:val="center"/>
            </w:pPr>
            <w:r>
              <w:rPr>
                <w:b/>
                <w:color w:val="FFFFFF"/>
                <w:sz w:val="20"/>
              </w:rPr>
              <w:t>Mô tả</w:t>
            </w:r>
          </w:p>
        </w:tc>
      </w:tr>
      <w:tr w:rsidR="002E1390" w14:paraId="61C3CCA6" w14:textId="77777777">
        <w:trPr>
          <w:jc w:val="center"/>
        </w:trPr>
        <w:tc>
          <w:tcPr>
            <w:tcW w:w="2268" w:type="dxa"/>
          </w:tcPr>
          <w:p w14:paraId="5B2DB9DA" w14:textId="77777777" w:rsidR="002E1390" w:rsidRDefault="00000000">
            <w:r>
              <w:rPr>
                <w:rFonts w:ascii="Consolas" w:hAnsi="Consolas"/>
                <w:b/>
                <w:sz w:val="18"/>
              </w:rPr>
              <w:t>UserId</w:t>
            </w:r>
          </w:p>
        </w:tc>
        <w:tc>
          <w:tcPr>
            <w:tcW w:w="2268" w:type="dxa"/>
          </w:tcPr>
          <w:p w14:paraId="043FB6AB" w14:textId="77777777" w:rsidR="002E1390" w:rsidRDefault="00000000">
            <w:r>
              <w:rPr>
                <w:rFonts w:ascii="Consolas" w:hAnsi="Consolas"/>
                <w:sz w:val="18"/>
              </w:rPr>
              <w:t>UNIQUEIDENTIFIER</w:t>
            </w:r>
          </w:p>
        </w:tc>
        <w:tc>
          <w:tcPr>
            <w:tcW w:w="2268" w:type="dxa"/>
          </w:tcPr>
          <w:p w14:paraId="1B4F62C3" w14:textId="77777777" w:rsidR="002E1390" w:rsidRDefault="00000000">
            <w:pPr>
              <w:jc w:val="center"/>
            </w:pPr>
            <w:r>
              <w:rPr>
                <w:i/>
                <w:color w:val="0066CC"/>
                <w:sz w:val="18"/>
              </w:rPr>
              <w:t>FK → AppUsers</w:t>
            </w:r>
          </w:p>
        </w:tc>
        <w:tc>
          <w:tcPr>
            <w:tcW w:w="3118" w:type="dxa"/>
          </w:tcPr>
          <w:p w14:paraId="4F8CA5DC" w14:textId="77777777" w:rsidR="002E1390" w:rsidRDefault="00000000">
            <w:pPr>
              <w:jc w:val="both"/>
            </w:pPr>
            <w:r>
              <w:rPr>
                <w:sz w:val="18"/>
              </w:rPr>
              <w:t>Người dùng</w:t>
            </w:r>
          </w:p>
        </w:tc>
      </w:tr>
      <w:tr w:rsidR="002E1390" w14:paraId="5AE2F72E" w14:textId="77777777">
        <w:trPr>
          <w:jc w:val="center"/>
        </w:trPr>
        <w:tc>
          <w:tcPr>
            <w:tcW w:w="2268" w:type="dxa"/>
            <w:shd w:val="clear" w:color="auto" w:fill="F2F2F2"/>
          </w:tcPr>
          <w:p w14:paraId="2F8EF371" w14:textId="77777777" w:rsidR="002E1390" w:rsidRDefault="00000000">
            <w:r>
              <w:rPr>
                <w:rFonts w:ascii="Consolas" w:hAnsi="Consolas"/>
                <w:b/>
                <w:sz w:val="18"/>
              </w:rPr>
              <w:t>Token</w:t>
            </w:r>
          </w:p>
        </w:tc>
        <w:tc>
          <w:tcPr>
            <w:tcW w:w="2268" w:type="dxa"/>
            <w:shd w:val="clear" w:color="auto" w:fill="F2F2F2"/>
          </w:tcPr>
          <w:p w14:paraId="1A1E088D" w14:textId="77777777" w:rsidR="002E1390" w:rsidRDefault="00000000">
            <w:r>
              <w:rPr>
                <w:rFonts w:ascii="Consolas" w:hAnsi="Consolas"/>
                <w:sz w:val="18"/>
              </w:rPr>
              <w:t>NVARCHAR(500)</w:t>
            </w:r>
          </w:p>
        </w:tc>
        <w:tc>
          <w:tcPr>
            <w:tcW w:w="2268" w:type="dxa"/>
            <w:shd w:val="clear" w:color="auto" w:fill="F2F2F2"/>
          </w:tcPr>
          <w:p w14:paraId="0D3ABC2D" w14:textId="77777777" w:rsidR="002E1390" w:rsidRDefault="00000000">
            <w:pPr>
              <w:jc w:val="center"/>
            </w:pPr>
            <w:r>
              <w:rPr>
                <w:sz w:val="18"/>
              </w:rPr>
              <w:t>NOT NULL</w:t>
            </w:r>
          </w:p>
        </w:tc>
        <w:tc>
          <w:tcPr>
            <w:tcW w:w="3118" w:type="dxa"/>
            <w:shd w:val="clear" w:color="auto" w:fill="F2F2F2"/>
          </w:tcPr>
          <w:p w14:paraId="2151D19B" w14:textId="77777777" w:rsidR="002E1390" w:rsidRDefault="00000000">
            <w:pPr>
              <w:jc w:val="both"/>
            </w:pPr>
            <w:r>
              <w:rPr>
                <w:sz w:val="18"/>
              </w:rPr>
              <w:t>Token phiên</w:t>
            </w:r>
          </w:p>
        </w:tc>
      </w:tr>
      <w:tr w:rsidR="002E1390" w14:paraId="070F2AC8" w14:textId="77777777">
        <w:trPr>
          <w:jc w:val="center"/>
        </w:trPr>
        <w:tc>
          <w:tcPr>
            <w:tcW w:w="2268" w:type="dxa"/>
          </w:tcPr>
          <w:p w14:paraId="503191AD" w14:textId="77777777" w:rsidR="002E1390" w:rsidRDefault="00000000">
            <w:r>
              <w:rPr>
                <w:rFonts w:ascii="Consolas" w:hAnsi="Consolas"/>
                <w:b/>
                <w:sz w:val="18"/>
              </w:rPr>
              <w:t>IpAddress</w:t>
            </w:r>
          </w:p>
        </w:tc>
        <w:tc>
          <w:tcPr>
            <w:tcW w:w="2268" w:type="dxa"/>
          </w:tcPr>
          <w:p w14:paraId="18AE7E41" w14:textId="77777777" w:rsidR="002E1390" w:rsidRDefault="00000000">
            <w:r>
              <w:rPr>
                <w:rFonts w:ascii="Consolas" w:hAnsi="Consolas"/>
                <w:sz w:val="18"/>
              </w:rPr>
              <w:t>NVARCHAR(50)</w:t>
            </w:r>
          </w:p>
        </w:tc>
        <w:tc>
          <w:tcPr>
            <w:tcW w:w="2268" w:type="dxa"/>
          </w:tcPr>
          <w:p w14:paraId="792E465F" w14:textId="77777777" w:rsidR="002E1390" w:rsidRDefault="00000000">
            <w:pPr>
              <w:jc w:val="center"/>
            </w:pPr>
            <w:r>
              <w:rPr>
                <w:sz w:val="18"/>
              </w:rPr>
              <w:t>NULL</w:t>
            </w:r>
          </w:p>
        </w:tc>
        <w:tc>
          <w:tcPr>
            <w:tcW w:w="3118" w:type="dxa"/>
          </w:tcPr>
          <w:p w14:paraId="7F4EA4A4" w14:textId="77777777" w:rsidR="002E1390" w:rsidRDefault="00000000">
            <w:pPr>
              <w:jc w:val="both"/>
            </w:pPr>
            <w:r>
              <w:rPr>
                <w:sz w:val="18"/>
              </w:rPr>
              <w:t>Địa chỉ IP</w:t>
            </w:r>
          </w:p>
        </w:tc>
      </w:tr>
      <w:tr w:rsidR="002E1390" w14:paraId="0CB2C8B9" w14:textId="77777777">
        <w:trPr>
          <w:jc w:val="center"/>
        </w:trPr>
        <w:tc>
          <w:tcPr>
            <w:tcW w:w="2268" w:type="dxa"/>
            <w:shd w:val="clear" w:color="auto" w:fill="F2F2F2"/>
          </w:tcPr>
          <w:p w14:paraId="6BE8F03A" w14:textId="77777777" w:rsidR="002E1390" w:rsidRDefault="00000000">
            <w:r>
              <w:rPr>
                <w:rFonts w:ascii="Consolas" w:hAnsi="Consolas"/>
                <w:b/>
                <w:sz w:val="18"/>
              </w:rPr>
              <w:t>UserAgent</w:t>
            </w:r>
          </w:p>
        </w:tc>
        <w:tc>
          <w:tcPr>
            <w:tcW w:w="2268" w:type="dxa"/>
            <w:shd w:val="clear" w:color="auto" w:fill="F2F2F2"/>
          </w:tcPr>
          <w:p w14:paraId="6254DC67" w14:textId="77777777" w:rsidR="002E1390" w:rsidRDefault="00000000">
            <w:r>
              <w:rPr>
                <w:rFonts w:ascii="Consolas" w:hAnsi="Consolas"/>
                <w:sz w:val="18"/>
              </w:rPr>
              <w:t>NVARCHAR(500)</w:t>
            </w:r>
          </w:p>
        </w:tc>
        <w:tc>
          <w:tcPr>
            <w:tcW w:w="2268" w:type="dxa"/>
            <w:shd w:val="clear" w:color="auto" w:fill="F2F2F2"/>
          </w:tcPr>
          <w:p w14:paraId="6C9834A8" w14:textId="77777777" w:rsidR="002E1390" w:rsidRDefault="00000000">
            <w:pPr>
              <w:jc w:val="center"/>
            </w:pPr>
            <w:r>
              <w:rPr>
                <w:sz w:val="18"/>
              </w:rPr>
              <w:t>NULL</w:t>
            </w:r>
          </w:p>
        </w:tc>
        <w:tc>
          <w:tcPr>
            <w:tcW w:w="3118" w:type="dxa"/>
            <w:shd w:val="clear" w:color="auto" w:fill="F2F2F2"/>
          </w:tcPr>
          <w:p w14:paraId="2628F7AF" w14:textId="77777777" w:rsidR="002E1390" w:rsidRDefault="00000000">
            <w:pPr>
              <w:jc w:val="both"/>
            </w:pPr>
            <w:r>
              <w:rPr>
                <w:sz w:val="18"/>
              </w:rPr>
              <w:t>Thông tin trình duyệt</w:t>
            </w:r>
          </w:p>
        </w:tc>
      </w:tr>
      <w:tr w:rsidR="002E1390" w14:paraId="262B0840" w14:textId="77777777">
        <w:trPr>
          <w:jc w:val="center"/>
        </w:trPr>
        <w:tc>
          <w:tcPr>
            <w:tcW w:w="2268" w:type="dxa"/>
          </w:tcPr>
          <w:p w14:paraId="41CB1402" w14:textId="77777777" w:rsidR="002E1390" w:rsidRDefault="00000000">
            <w:r>
              <w:rPr>
                <w:rFonts w:ascii="Consolas" w:hAnsi="Consolas"/>
                <w:b/>
                <w:sz w:val="18"/>
              </w:rPr>
              <w:t>ExpiresAt</w:t>
            </w:r>
          </w:p>
        </w:tc>
        <w:tc>
          <w:tcPr>
            <w:tcW w:w="2268" w:type="dxa"/>
          </w:tcPr>
          <w:p w14:paraId="26CB7069" w14:textId="77777777" w:rsidR="002E1390" w:rsidRDefault="00000000">
            <w:r>
              <w:rPr>
                <w:rFonts w:ascii="Consolas" w:hAnsi="Consolas"/>
                <w:sz w:val="18"/>
              </w:rPr>
              <w:t>DATETIMEOFFSET</w:t>
            </w:r>
          </w:p>
        </w:tc>
        <w:tc>
          <w:tcPr>
            <w:tcW w:w="2268" w:type="dxa"/>
          </w:tcPr>
          <w:p w14:paraId="65A44442" w14:textId="77777777" w:rsidR="002E1390" w:rsidRDefault="00000000">
            <w:pPr>
              <w:jc w:val="center"/>
            </w:pPr>
            <w:r>
              <w:rPr>
                <w:sz w:val="18"/>
              </w:rPr>
              <w:t>NOT NULL</w:t>
            </w:r>
          </w:p>
        </w:tc>
        <w:tc>
          <w:tcPr>
            <w:tcW w:w="3118" w:type="dxa"/>
          </w:tcPr>
          <w:p w14:paraId="69DB8931" w14:textId="77777777" w:rsidR="002E1390" w:rsidRDefault="00000000">
            <w:pPr>
              <w:jc w:val="both"/>
            </w:pPr>
            <w:r>
              <w:rPr>
                <w:sz w:val="18"/>
              </w:rPr>
              <w:t>Thời điểm hết hạn</w:t>
            </w:r>
          </w:p>
        </w:tc>
      </w:tr>
    </w:tbl>
    <w:p w14:paraId="5BE844D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4.23</w:t>
      </w:r>
      <w:r>
        <w:rPr>
          <w:rFonts w:ascii="Times New Roman" w:hAnsi="Times New Roman"/>
          <w:sz w:val="26"/>
          <w:b/>
          <w:color w:val="000000"/>
        </w:rPr>
        <w:fldChar w:fldCharType="end"/>
      </w:r>
      <w:r>
        <w:rPr>
          <w:rFonts w:ascii="Times New Roman" w:hAnsi="Times New Roman"/>
          <w:b/>
          <w:color w:val="000000"/>
          <w:sz w:val="26"/>
        </w:rPr>
        <w:t>: Cấu trúc bảng RoleDefinitions</w:t>
      </w:r>
    </w:p>
    <w:p w14:paraId="78A67BF1" w14:textId="77777777" w:rsidR="002E1390" w:rsidRDefault="00000000">
      <w:pPr>
        <w:spacing w:after="80"/>
        <w:jc w:val="both"/>
      </w:pPr>
      <w:r>
        <w:rPr>
          <w:i/>
          <w:sz w:val="22"/>
        </w:rPr>
        <w:t>Định nghĩa vai trò trong hệ thống phân quyền RBAC.</w:t>
      </w:r>
    </w:p>
    <w:tbl>
      <w:tblPr>
        <w:tblStyle w:val="TableGrid"/>
        <w:tblW w:w="0" w:type="auto"/>
        <w:jc w:val="center"/>
        <w:tblLook w:val="04A0" w:firstRow="1" w:lastRow="0" w:firstColumn="1" w:lastColumn="0" w:noHBand="0" w:noVBand="1"/>
      </w:tblPr>
      <w:tblGrid>
        <w:gridCol w:w="2170"/>
        <w:gridCol w:w="2181"/>
        <w:gridCol w:w="2090"/>
        <w:gridCol w:w="2846"/>
      </w:tblGrid>
      <w:tr w:rsidR="002E1390" w14:paraId="3E431211" w14:textId="77777777">
        <w:trPr>
          <w:jc w:val="center"/>
        </w:trPr>
        <w:tc>
          <w:tcPr>
            <w:tcW w:w="2268" w:type="dxa"/>
            <w:shd w:val="clear" w:color="auto" w:fill="1F4E79"/>
          </w:tcPr>
          <w:p w14:paraId="25EDCC75" w14:textId="77777777" w:rsidR="002E1390" w:rsidRDefault="00000000">
            <w:pPr>
              <w:jc w:val="center"/>
            </w:pPr>
            <w:r>
              <w:rPr>
                <w:b/>
                <w:color w:val="FFFFFF"/>
                <w:sz w:val="20"/>
              </w:rPr>
              <w:t>Tên cột</w:t>
            </w:r>
          </w:p>
        </w:tc>
        <w:tc>
          <w:tcPr>
            <w:tcW w:w="2268" w:type="dxa"/>
            <w:shd w:val="clear" w:color="auto" w:fill="1F4E79"/>
          </w:tcPr>
          <w:p w14:paraId="2EC95A61" w14:textId="77777777" w:rsidR="002E1390" w:rsidRDefault="00000000">
            <w:pPr>
              <w:jc w:val="center"/>
            </w:pPr>
            <w:r>
              <w:rPr>
                <w:b/>
                <w:color w:val="FFFFFF"/>
                <w:sz w:val="20"/>
              </w:rPr>
              <w:t>Kiểu dữ liệu</w:t>
            </w:r>
          </w:p>
        </w:tc>
        <w:tc>
          <w:tcPr>
            <w:tcW w:w="2268" w:type="dxa"/>
            <w:shd w:val="clear" w:color="auto" w:fill="1F4E79"/>
          </w:tcPr>
          <w:p w14:paraId="7D9D05B7" w14:textId="77777777" w:rsidR="002E1390" w:rsidRDefault="00000000">
            <w:pPr>
              <w:jc w:val="center"/>
            </w:pPr>
            <w:r>
              <w:rPr>
                <w:b/>
                <w:color w:val="FFFFFF"/>
                <w:sz w:val="20"/>
              </w:rPr>
              <w:t>Ràng buộc</w:t>
            </w:r>
          </w:p>
        </w:tc>
        <w:tc>
          <w:tcPr>
            <w:tcW w:w="3118" w:type="dxa"/>
            <w:shd w:val="clear" w:color="auto" w:fill="1F4E79"/>
          </w:tcPr>
          <w:p w14:paraId="0BF12C74" w14:textId="77777777" w:rsidR="002E1390" w:rsidRDefault="00000000">
            <w:pPr>
              <w:jc w:val="center"/>
            </w:pPr>
            <w:r>
              <w:rPr>
                <w:b/>
                <w:color w:val="FFFFFF"/>
                <w:sz w:val="20"/>
              </w:rPr>
              <w:t>Mô tả</w:t>
            </w:r>
          </w:p>
        </w:tc>
      </w:tr>
      <w:tr w:rsidR="002E1390" w14:paraId="0C2CDDCC" w14:textId="77777777">
        <w:trPr>
          <w:jc w:val="center"/>
        </w:trPr>
        <w:tc>
          <w:tcPr>
            <w:tcW w:w="2268" w:type="dxa"/>
          </w:tcPr>
          <w:p w14:paraId="2E18EB4C" w14:textId="77777777" w:rsidR="002E1390" w:rsidRDefault="00000000">
            <w:r>
              <w:rPr>
                <w:rFonts w:ascii="Consolas" w:hAnsi="Consolas"/>
                <w:b/>
                <w:sz w:val="18"/>
              </w:rPr>
              <w:t>Code</w:t>
            </w:r>
          </w:p>
        </w:tc>
        <w:tc>
          <w:tcPr>
            <w:tcW w:w="2268" w:type="dxa"/>
          </w:tcPr>
          <w:p w14:paraId="0D078347" w14:textId="77777777" w:rsidR="002E1390" w:rsidRDefault="00000000">
            <w:r>
              <w:rPr>
                <w:rFonts w:ascii="Consolas" w:hAnsi="Consolas"/>
                <w:sz w:val="18"/>
              </w:rPr>
              <w:t>NVARCHAR(80)</w:t>
            </w:r>
          </w:p>
        </w:tc>
        <w:tc>
          <w:tcPr>
            <w:tcW w:w="2268" w:type="dxa"/>
          </w:tcPr>
          <w:p w14:paraId="7443E4E6" w14:textId="77777777" w:rsidR="002E1390" w:rsidRDefault="00000000">
            <w:pPr>
              <w:jc w:val="center"/>
            </w:pPr>
            <w:r>
              <w:rPr>
                <w:sz w:val="18"/>
              </w:rPr>
              <w:t>NOT NULL</w:t>
            </w:r>
          </w:p>
        </w:tc>
        <w:tc>
          <w:tcPr>
            <w:tcW w:w="3118" w:type="dxa"/>
          </w:tcPr>
          <w:p w14:paraId="6BB14EE7" w14:textId="77777777" w:rsidR="002E1390" w:rsidRDefault="00000000">
            <w:pPr>
              <w:jc w:val="both"/>
            </w:pPr>
            <w:r>
              <w:rPr>
                <w:sz w:val="18"/>
              </w:rPr>
              <w:t>Mã vai trò</w:t>
            </w:r>
          </w:p>
        </w:tc>
      </w:tr>
      <w:tr w:rsidR="002E1390" w14:paraId="31EC8EE6" w14:textId="77777777">
        <w:trPr>
          <w:jc w:val="center"/>
        </w:trPr>
        <w:tc>
          <w:tcPr>
            <w:tcW w:w="2268" w:type="dxa"/>
            <w:shd w:val="clear" w:color="auto" w:fill="F2F2F2"/>
          </w:tcPr>
          <w:p w14:paraId="3045818D" w14:textId="77777777" w:rsidR="002E1390" w:rsidRDefault="00000000">
            <w:r>
              <w:rPr>
                <w:rFonts w:ascii="Consolas" w:hAnsi="Consolas"/>
                <w:b/>
                <w:sz w:val="18"/>
              </w:rPr>
              <w:t>Name</w:t>
            </w:r>
          </w:p>
        </w:tc>
        <w:tc>
          <w:tcPr>
            <w:tcW w:w="2268" w:type="dxa"/>
            <w:shd w:val="clear" w:color="auto" w:fill="F2F2F2"/>
          </w:tcPr>
          <w:p w14:paraId="7587B8AA" w14:textId="77777777" w:rsidR="002E1390" w:rsidRDefault="00000000">
            <w:r>
              <w:rPr>
                <w:rFonts w:ascii="Consolas" w:hAnsi="Consolas"/>
                <w:sz w:val="18"/>
              </w:rPr>
              <w:t>NVARCHAR(150)</w:t>
            </w:r>
          </w:p>
        </w:tc>
        <w:tc>
          <w:tcPr>
            <w:tcW w:w="2268" w:type="dxa"/>
            <w:shd w:val="clear" w:color="auto" w:fill="F2F2F2"/>
          </w:tcPr>
          <w:p w14:paraId="72C445AB" w14:textId="77777777" w:rsidR="002E1390" w:rsidRDefault="00000000">
            <w:pPr>
              <w:jc w:val="center"/>
            </w:pPr>
            <w:r>
              <w:rPr>
                <w:sz w:val="18"/>
              </w:rPr>
              <w:t>NOT NULL</w:t>
            </w:r>
          </w:p>
        </w:tc>
        <w:tc>
          <w:tcPr>
            <w:tcW w:w="3118" w:type="dxa"/>
            <w:shd w:val="clear" w:color="auto" w:fill="F2F2F2"/>
          </w:tcPr>
          <w:p w14:paraId="6EB1B152" w14:textId="77777777" w:rsidR="002E1390" w:rsidRDefault="00000000">
            <w:pPr>
              <w:jc w:val="both"/>
            </w:pPr>
            <w:r>
              <w:rPr>
                <w:sz w:val="18"/>
              </w:rPr>
              <w:t>Tên vai trò</w:t>
            </w:r>
          </w:p>
        </w:tc>
      </w:tr>
      <w:tr w:rsidR="002E1390" w14:paraId="6E66E3A0" w14:textId="77777777">
        <w:trPr>
          <w:jc w:val="center"/>
        </w:trPr>
        <w:tc>
          <w:tcPr>
            <w:tcW w:w="2268" w:type="dxa"/>
          </w:tcPr>
          <w:p w14:paraId="5B32EDFC" w14:textId="77777777" w:rsidR="002E1390" w:rsidRDefault="00000000">
            <w:r>
              <w:rPr>
                <w:rFonts w:ascii="Consolas" w:hAnsi="Consolas"/>
                <w:b/>
                <w:sz w:val="18"/>
              </w:rPr>
              <w:t>Description</w:t>
            </w:r>
          </w:p>
        </w:tc>
        <w:tc>
          <w:tcPr>
            <w:tcW w:w="2268" w:type="dxa"/>
          </w:tcPr>
          <w:p w14:paraId="4BE0D3FB" w14:textId="77777777" w:rsidR="002E1390" w:rsidRDefault="00000000">
            <w:r>
              <w:rPr>
                <w:rFonts w:ascii="Consolas" w:hAnsi="Consolas"/>
                <w:sz w:val="18"/>
              </w:rPr>
              <w:t>NVARCHAR(500)</w:t>
            </w:r>
          </w:p>
        </w:tc>
        <w:tc>
          <w:tcPr>
            <w:tcW w:w="2268" w:type="dxa"/>
          </w:tcPr>
          <w:p w14:paraId="0B31328E" w14:textId="77777777" w:rsidR="002E1390" w:rsidRDefault="00000000">
            <w:pPr>
              <w:jc w:val="center"/>
            </w:pPr>
            <w:r>
              <w:rPr>
                <w:sz w:val="18"/>
              </w:rPr>
              <w:t>NULL</w:t>
            </w:r>
          </w:p>
        </w:tc>
        <w:tc>
          <w:tcPr>
            <w:tcW w:w="3118" w:type="dxa"/>
          </w:tcPr>
          <w:p w14:paraId="796D3A6A" w14:textId="77777777" w:rsidR="002E1390" w:rsidRDefault="00000000">
            <w:pPr>
              <w:jc w:val="both"/>
            </w:pPr>
            <w:r>
              <w:rPr>
                <w:sz w:val="18"/>
              </w:rPr>
              <w:t>Mô tả chi tiết</w:t>
            </w:r>
          </w:p>
        </w:tc>
      </w:tr>
      <w:tr w:rsidR="002E1390" w14:paraId="3539042A" w14:textId="77777777">
        <w:trPr>
          <w:jc w:val="center"/>
        </w:trPr>
        <w:tc>
          <w:tcPr>
            <w:tcW w:w="2268" w:type="dxa"/>
            <w:shd w:val="clear" w:color="auto" w:fill="F2F2F2"/>
          </w:tcPr>
          <w:p w14:paraId="7C375959" w14:textId="77777777" w:rsidR="002E1390" w:rsidRDefault="00000000">
            <w:r>
              <w:rPr>
                <w:rFonts w:ascii="Consolas" w:hAnsi="Consolas"/>
                <w:b/>
                <w:sz w:val="18"/>
              </w:rPr>
              <w:t>IsSystemRole</w:t>
            </w:r>
          </w:p>
        </w:tc>
        <w:tc>
          <w:tcPr>
            <w:tcW w:w="2268" w:type="dxa"/>
            <w:shd w:val="clear" w:color="auto" w:fill="F2F2F2"/>
          </w:tcPr>
          <w:p w14:paraId="726B9EA5" w14:textId="77777777" w:rsidR="002E1390" w:rsidRDefault="00000000">
            <w:r>
              <w:rPr>
                <w:rFonts w:ascii="Consolas" w:hAnsi="Consolas"/>
                <w:sz w:val="18"/>
              </w:rPr>
              <w:t>BIT</w:t>
            </w:r>
          </w:p>
        </w:tc>
        <w:tc>
          <w:tcPr>
            <w:tcW w:w="2268" w:type="dxa"/>
            <w:shd w:val="clear" w:color="auto" w:fill="F2F2F2"/>
          </w:tcPr>
          <w:p w14:paraId="25B20EC3" w14:textId="77777777" w:rsidR="002E1390" w:rsidRDefault="00000000">
            <w:pPr>
              <w:jc w:val="center"/>
            </w:pPr>
            <w:r>
              <w:rPr>
                <w:sz w:val="18"/>
              </w:rPr>
              <w:t>NOT NULL</w:t>
            </w:r>
          </w:p>
        </w:tc>
        <w:tc>
          <w:tcPr>
            <w:tcW w:w="3118" w:type="dxa"/>
            <w:shd w:val="clear" w:color="auto" w:fill="F2F2F2"/>
          </w:tcPr>
          <w:p w14:paraId="3AED1B31" w14:textId="77777777" w:rsidR="002E1390" w:rsidRDefault="00000000">
            <w:pPr>
              <w:jc w:val="both"/>
            </w:pPr>
            <w:r>
              <w:rPr>
                <w:sz w:val="18"/>
              </w:rPr>
              <w:t>Vai trò hệ thống (không xóa được)</w:t>
            </w:r>
          </w:p>
        </w:tc>
      </w:tr>
    </w:tbl>
    <w:p w14:paraId="67617F2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4.24</w:t>
      </w:r>
      <w:r>
        <w:rPr>
          <w:rFonts w:ascii="Times New Roman" w:hAnsi="Times New Roman"/>
          <w:sz w:val="26"/>
          <w:b/>
          <w:color w:val="000000"/>
        </w:rPr>
        <w:fldChar w:fldCharType="end"/>
      </w:r>
      <w:r>
        <w:rPr>
          <w:rFonts w:ascii="Times New Roman" w:hAnsi="Times New Roman"/>
          <w:b/>
          <w:color w:val="000000"/>
          <w:sz w:val="26"/>
        </w:rPr>
        <w:t>: Cấu trúc bảng UserRoleAssignments</w:t>
      </w:r>
    </w:p>
    <w:p w14:paraId="22589281" w14:textId="77777777" w:rsidR="002E1390" w:rsidRDefault="00000000">
      <w:pPr>
        <w:spacing w:after="80"/>
        <w:jc w:val="both"/>
      </w:pPr>
      <w:r>
        <w:rPr>
          <w:i/>
          <w:sz w:val="22"/>
        </w:rPr>
        <w:t>Gán vai trò RBAC cho người dùng, có phạm vi phòng ban.</w:t>
      </w:r>
    </w:p>
    <w:tbl>
      <w:tblPr>
        <w:tblStyle w:val="TableGrid"/>
        <w:tblW w:w="0" w:type="auto"/>
        <w:jc w:val="center"/>
        <w:tblLook w:val="04A0" w:firstRow="1" w:lastRow="0" w:firstColumn="1" w:lastColumn="0" w:noHBand="0" w:noVBand="1"/>
      </w:tblPr>
      <w:tblGrid>
        <w:gridCol w:w="2221"/>
        <w:gridCol w:w="2203"/>
        <w:gridCol w:w="2144"/>
        <w:gridCol w:w="2719"/>
      </w:tblGrid>
      <w:tr w:rsidR="002E1390" w14:paraId="2CB0A1B6" w14:textId="77777777">
        <w:trPr>
          <w:jc w:val="center"/>
        </w:trPr>
        <w:tc>
          <w:tcPr>
            <w:tcW w:w="2268" w:type="dxa"/>
            <w:shd w:val="clear" w:color="auto" w:fill="1F4E79"/>
          </w:tcPr>
          <w:p w14:paraId="3AF91855" w14:textId="77777777" w:rsidR="002E1390" w:rsidRDefault="00000000">
            <w:pPr>
              <w:jc w:val="center"/>
            </w:pPr>
            <w:r>
              <w:rPr>
                <w:b/>
                <w:color w:val="FFFFFF"/>
                <w:sz w:val="20"/>
              </w:rPr>
              <w:t>Tên cột</w:t>
            </w:r>
          </w:p>
        </w:tc>
        <w:tc>
          <w:tcPr>
            <w:tcW w:w="2268" w:type="dxa"/>
            <w:shd w:val="clear" w:color="auto" w:fill="1F4E79"/>
          </w:tcPr>
          <w:p w14:paraId="01275AEF" w14:textId="77777777" w:rsidR="002E1390" w:rsidRDefault="00000000">
            <w:pPr>
              <w:jc w:val="center"/>
            </w:pPr>
            <w:r>
              <w:rPr>
                <w:b/>
                <w:color w:val="FFFFFF"/>
                <w:sz w:val="20"/>
              </w:rPr>
              <w:t>Kiểu dữ liệu</w:t>
            </w:r>
          </w:p>
        </w:tc>
        <w:tc>
          <w:tcPr>
            <w:tcW w:w="2268" w:type="dxa"/>
            <w:shd w:val="clear" w:color="auto" w:fill="1F4E79"/>
          </w:tcPr>
          <w:p w14:paraId="5DD8456F" w14:textId="77777777" w:rsidR="002E1390" w:rsidRDefault="00000000">
            <w:pPr>
              <w:jc w:val="center"/>
            </w:pPr>
            <w:r>
              <w:rPr>
                <w:b/>
                <w:color w:val="FFFFFF"/>
                <w:sz w:val="20"/>
              </w:rPr>
              <w:t>Ràng buộc</w:t>
            </w:r>
          </w:p>
        </w:tc>
        <w:tc>
          <w:tcPr>
            <w:tcW w:w="3118" w:type="dxa"/>
            <w:shd w:val="clear" w:color="auto" w:fill="1F4E79"/>
          </w:tcPr>
          <w:p w14:paraId="4CEC9F85" w14:textId="77777777" w:rsidR="002E1390" w:rsidRDefault="00000000">
            <w:pPr>
              <w:jc w:val="center"/>
            </w:pPr>
            <w:r>
              <w:rPr>
                <w:b/>
                <w:color w:val="FFFFFF"/>
                <w:sz w:val="20"/>
              </w:rPr>
              <w:t>Mô tả</w:t>
            </w:r>
          </w:p>
        </w:tc>
      </w:tr>
      <w:tr w:rsidR="002E1390" w14:paraId="406AD3E0" w14:textId="77777777">
        <w:trPr>
          <w:jc w:val="center"/>
        </w:trPr>
        <w:tc>
          <w:tcPr>
            <w:tcW w:w="2268" w:type="dxa"/>
          </w:tcPr>
          <w:p w14:paraId="0F388848" w14:textId="77777777" w:rsidR="002E1390" w:rsidRDefault="00000000">
            <w:r>
              <w:rPr>
                <w:rFonts w:ascii="Consolas" w:hAnsi="Consolas"/>
                <w:b/>
                <w:sz w:val="18"/>
              </w:rPr>
              <w:t>UserId</w:t>
            </w:r>
          </w:p>
        </w:tc>
        <w:tc>
          <w:tcPr>
            <w:tcW w:w="2268" w:type="dxa"/>
          </w:tcPr>
          <w:p w14:paraId="06D0D860" w14:textId="77777777" w:rsidR="002E1390" w:rsidRDefault="00000000">
            <w:r>
              <w:rPr>
                <w:rFonts w:ascii="Consolas" w:hAnsi="Consolas"/>
                <w:sz w:val="18"/>
              </w:rPr>
              <w:t>UNIQUEIDENTIFIER</w:t>
            </w:r>
          </w:p>
        </w:tc>
        <w:tc>
          <w:tcPr>
            <w:tcW w:w="2268" w:type="dxa"/>
          </w:tcPr>
          <w:p w14:paraId="1509806B" w14:textId="77777777" w:rsidR="002E1390" w:rsidRDefault="00000000">
            <w:pPr>
              <w:jc w:val="center"/>
            </w:pPr>
            <w:r>
              <w:rPr>
                <w:i/>
                <w:color w:val="0066CC"/>
                <w:sz w:val="18"/>
              </w:rPr>
              <w:t>FK → AppUsers</w:t>
            </w:r>
          </w:p>
        </w:tc>
        <w:tc>
          <w:tcPr>
            <w:tcW w:w="3118" w:type="dxa"/>
          </w:tcPr>
          <w:p w14:paraId="28903C6C" w14:textId="77777777" w:rsidR="002E1390" w:rsidRDefault="00000000">
            <w:pPr>
              <w:jc w:val="both"/>
            </w:pPr>
            <w:r>
              <w:rPr>
                <w:sz w:val="18"/>
              </w:rPr>
              <w:t>Người dùng được gán</w:t>
            </w:r>
          </w:p>
        </w:tc>
      </w:tr>
      <w:tr w:rsidR="002E1390" w14:paraId="1442FD18" w14:textId="77777777">
        <w:trPr>
          <w:jc w:val="center"/>
        </w:trPr>
        <w:tc>
          <w:tcPr>
            <w:tcW w:w="2268" w:type="dxa"/>
            <w:shd w:val="clear" w:color="auto" w:fill="F2F2F2"/>
          </w:tcPr>
          <w:p w14:paraId="5D4F0DA4" w14:textId="77777777" w:rsidR="002E1390" w:rsidRDefault="00000000">
            <w:r>
              <w:rPr>
                <w:rFonts w:ascii="Consolas" w:hAnsi="Consolas"/>
                <w:b/>
                <w:sz w:val="18"/>
              </w:rPr>
              <w:t>RoleDefinitionId</w:t>
            </w:r>
          </w:p>
        </w:tc>
        <w:tc>
          <w:tcPr>
            <w:tcW w:w="2268" w:type="dxa"/>
            <w:shd w:val="clear" w:color="auto" w:fill="F2F2F2"/>
          </w:tcPr>
          <w:p w14:paraId="3CCB418B" w14:textId="77777777" w:rsidR="002E1390" w:rsidRDefault="00000000">
            <w:r>
              <w:rPr>
                <w:rFonts w:ascii="Consolas" w:hAnsi="Consolas"/>
                <w:sz w:val="18"/>
              </w:rPr>
              <w:t>UNIQUEIDENTIFIER</w:t>
            </w:r>
          </w:p>
        </w:tc>
        <w:tc>
          <w:tcPr>
            <w:tcW w:w="2268" w:type="dxa"/>
            <w:shd w:val="clear" w:color="auto" w:fill="F2F2F2"/>
          </w:tcPr>
          <w:p w14:paraId="5C9E39BA" w14:textId="77777777" w:rsidR="002E1390" w:rsidRDefault="00000000">
            <w:pPr>
              <w:jc w:val="center"/>
            </w:pPr>
            <w:r>
              <w:rPr>
                <w:i/>
                <w:color w:val="0066CC"/>
                <w:sz w:val="18"/>
              </w:rPr>
              <w:t>FK → RoleDefinitions</w:t>
            </w:r>
          </w:p>
        </w:tc>
        <w:tc>
          <w:tcPr>
            <w:tcW w:w="3118" w:type="dxa"/>
            <w:shd w:val="clear" w:color="auto" w:fill="F2F2F2"/>
          </w:tcPr>
          <w:p w14:paraId="3D19724E" w14:textId="77777777" w:rsidR="002E1390" w:rsidRDefault="00000000">
            <w:pPr>
              <w:jc w:val="both"/>
            </w:pPr>
            <w:r>
              <w:rPr>
                <w:sz w:val="18"/>
              </w:rPr>
              <w:t>Vai trò được gán</w:t>
            </w:r>
          </w:p>
        </w:tc>
      </w:tr>
      <w:tr w:rsidR="002E1390" w14:paraId="55CB087A" w14:textId="77777777">
        <w:trPr>
          <w:jc w:val="center"/>
        </w:trPr>
        <w:tc>
          <w:tcPr>
            <w:tcW w:w="2268" w:type="dxa"/>
          </w:tcPr>
          <w:p w14:paraId="68F444A1" w14:textId="77777777" w:rsidR="002E1390" w:rsidRDefault="00000000">
            <w:r>
              <w:rPr>
                <w:rFonts w:ascii="Consolas" w:hAnsi="Consolas"/>
                <w:b/>
                <w:sz w:val="18"/>
              </w:rPr>
              <w:t>OrganizationUnitId</w:t>
            </w:r>
          </w:p>
        </w:tc>
        <w:tc>
          <w:tcPr>
            <w:tcW w:w="2268" w:type="dxa"/>
          </w:tcPr>
          <w:p w14:paraId="7DF9B631" w14:textId="77777777" w:rsidR="002E1390" w:rsidRDefault="00000000">
            <w:r>
              <w:rPr>
                <w:rFonts w:ascii="Consolas" w:hAnsi="Consolas"/>
                <w:sz w:val="18"/>
              </w:rPr>
              <w:t>UNIQUEIDENTIFIER?</w:t>
            </w:r>
          </w:p>
        </w:tc>
        <w:tc>
          <w:tcPr>
            <w:tcW w:w="2268" w:type="dxa"/>
          </w:tcPr>
          <w:p w14:paraId="6FCF709B" w14:textId="77777777" w:rsidR="002E1390" w:rsidRDefault="00000000">
            <w:pPr>
              <w:jc w:val="center"/>
            </w:pPr>
            <w:r>
              <w:rPr>
                <w:i/>
                <w:color w:val="0066CC"/>
                <w:sz w:val="18"/>
              </w:rPr>
              <w:t>FK → OrganizationUnits</w:t>
            </w:r>
          </w:p>
        </w:tc>
        <w:tc>
          <w:tcPr>
            <w:tcW w:w="3118" w:type="dxa"/>
          </w:tcPr>
          <w:p w14:paraId="041FDF6D" w14:textId="77777777" w:rsidR="002E1390" w:rsidRDefault="00000000">
            <w:pPr>
              <w:jc w:val="both"/>
            </w:pPr>
            <w:r>
              <w:rPr>
                <w:sz w:val="18"/>
              </w:rPr>
              <w:t>Phạm vi phòng ban (nullable = toàn hệ thống)</w:t>
            </w:r>
          </w:p>
        </w:tc>
      </w:tr>
      <w:tr w:rsidR="002E1390" w14:paraId="5BF18B15" w14:textId="77777777">
        <w:trPr>
          <w:jc w:val="center"/>
        </w:trPr>
        <w:tc>
          <w:tcPr>
            <w:tcW w:w="2268" w:type="dxa"/>
            <w:shd w:val="clear" w:color="auto" w:fill="F2F2F2"/>
          </w:tcPr>
          <w:p w14:paraId="69110CC8" w14:textId="77777777" w:rsidR="002E1390" w:rsidRDefault="00000000">
            <w:r>
              <w:rPr>
                <w:rFonts w:ascii="Consolas" w:hAnsi="Consolas"/>
                <w:b/>
                <w:sz w:val="18"/>
              </w:rPr>
              <w:t>EffectiveFrom</w:t>
            </w:r>
          </w:p>
        </w:tc>
        <w:tc>
          <w:tcPr>
            <w:tcW w:w="2268" w:type="dxa"/>
            <w:shd w:val="clear" w:color="auto" w:fill="F2F2F2"/>
          </w:tcPr>
          <w:p w14:paraId="4E24340A" w14:textId="77777777" w:rsidR="002E1390" w:rsidRDefault="00000000">
            <w:r>
              <w:rPr>
                <w:rFonts w:ascii="Consolas" w:hAnsi="Consolas"/>
                <w:sz w:val="18"/>
              </w:rPr>
              <w:t>DATE?</w:t>
            </w:r>
          </w:p>
        </w:tc>
        <w:tc>
          <w:tcPr>
            <w:tcW w:w="2268" w:type="dxa"/>
            <w:shd w:val="clear" w:color="auto" w:fill="F2F2F2"/>
          </w:tcPr>
          <w:p w14:paraId="5DED463D" w14:textId="77777777" w:rsidR="002E1390" w:rsidRDefault="00000000">
            <w:pPr>
              <w:jc w:val="center"/>
            </w:pPr>
            <w:r>
              <w:rPr>
                <w:sz w:val="18"/>
              </w:rPr>
              <w:t>NULL</w:t>
            </w:r>
          </w:p>
        </w:tc>
        <w:tc>
          <w:tcPr>
            <w:tcW w:w="3118" w:type="dxa"/>
            <w:shd w:val="clear" w:color="auto" w:fill="F2F2F2"/>
          </w:tcPr>
          <w:p w14:paraId="72AC6D7F" w14:textId="77777777" w:rsidR="002E1390" w:rsidRDefault="00000000">
            <w:pPr>
              <w:jc w:val="both"/>
            </w:pPr>
            <w:r>
              <w:rPr>
                <w:sz w:val="18"/>
              </w:rPr>
              <w:t>Ngày bắt đầu hiệu lực</w:t>
            </w:r>
          </w:p>
        </w:tc>
      </w:tr>
      <w:tr w:rsidR="002E1390" w14:paraId="3D4A4613" w14:textId="77777777">
        <w:trPr>
          <w:jc w:val="center"/>
        </w:trPr>
        <w:tc>
          <w:tcPr>
            <w:tcW w:w="2268" w:type="dxa"/>
          </w:tcPr>
          <w:p w14:paraId="5C719ED6" w14:textId="77777777" w:rsidR="002E1390" w:rsidRDefault="00000000">
            <w:r>
              <w:rPr>
                <w:rFonts w:ascii="Consolas" w:hAnsi="Consolas"/>
                <w:b/>
                <w:sz w:val="18"/>
              </w:rPr>
              <w:t>EffectiveTo</w:t>
            </w:r>
          </w:p>
        </w:tc>
        <w:tc>
          <w:tcPr>
            <w:tcW w:w="2268" w:type="dxa"/>
          </w:tcPr>
          <w:p w14:paraId="0DE75B66" w14:textId="77777777" w:rsidR="002E1390" w:rsidRDefault="00000000">
            <w:r>
              <w:rPr>
                <w:rFonts w:ascii="Consolas" w:hAnsi="Consolas"/>
                <w:sz w:val="18"/>
              </w:rPr>
              <w:t>DATE?</w:t>
            </w:r>
          </w:p>
        </w:tc>
        <w:tc>
          <w:tcPr>
            <w:tcW w:w="2268" w:type="dxa"/>
          </w:tcPr>
          <w:p w14:paraId="7FAA21DB" w14:textId="77777777" w:rsidR="002E1390" w:rsidRDefault="00000000">
            <w:pPr>
              <w:jc w:val="center"/>
            </w:pPr>
            <w:r>
              <w:rPr>
                <w:sz w:val="18"/>
              </w:rPr>
              <w:t>NULL</w:t>
            </w:r>
          </w:p>
        </w:tc>
        <w:tc>
          <w:tcPr>
            <w:tcW w:w="3118" w:type="dxa"/>
          </w:tcPr>
          <w:p w14:paraId="3CE1CB8A" w14:textId="77777777" w:rsidR="002E1390" w:rsidRDefault="00000000">
            <w:pPr>
              <w:jc w:val="both"/>
            </w:pPr>
            <w:r>
              <w:rPr>
                <w:sz w:val="18"/>
              </w:rPr>
              <w:t>Ngày kết thúc hiệu lực</w:t>
            </w:r>
          </w:p>
        </w:tc>
      </w:tr>
    </w:tbl>
    <w:p w14:paraId="656F11A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4.25</w:t>
      </w:r>
      <w:r>
        <w:rPr>
          <w:rFonts w:ascii="Times New Roman" w:hAnsi="Times New Roman"/>
          <w:sz w:val="26"/>
          <w:b/>
          <w:color w:val="000000"/>
        </w:rPr>
        <w:fldChar w:fldCharType="end"/>
      </w:r>
      <w:r>
        <w:rPr>
          <w:rFonts w:ascii="Times New Roman" w:hAnsi="Times New Roman"/>
          <w:b/>
          <w:color w:val="000000"/>
          <w:sz w:val="26"/>
        </w:rPr>
        <w:t>: Cấu trúc bảng PermissionDefinitions</w:t>
      </w:r>
    </w:p>
    <w:p w14:paraId="710624B0" w14:textId="77777777" w:rsidR="002E1390" w:rsidRDefault="00000000">
      <w:pPr>
        <w:spacing w:after="80"/>
        <w:jc w:val="both"/>
      </w:pPr>
      <w:r>
        <w:rPr>
          <w:i/>
          <w:sz w:val="22"/>
        </w:rPr>
        <w:t>Định nghĩa quyền hạn toàn cục (kế thừa BaseEntity, không TenantEntity).</w:t>
      </w:r>
    </w:p>
    <w:tbl>
      <w:tblPr>
        <w:tblStyle w:val="TableGrid"/>
        <w:tblW w:w="0" w:type="auto"/>
        <w:jc w:val="center"/>
        <w:tblLook w:val="04A0" w:firstRow="1" w:lastRow="0" w:firstColumn="1" w:lastColumn="0" w:noHBand="0" w:noVBand="1"/>
      </w:tblPr>
      <w:tblGrid>
        <w:gridCol w:w="2160"/>
        <w:gridCol w:w="2182"/>
        <w:gridCol w:w="2091"/>
        <w:gridCol w:w="2854"/>
      </w:tblGrid>
      <w:tr w:rsidR="002E1390" w14:paraId="25B87B7F" w14:textId="77777777">
        <w:trPr>
          <w:jc w:val="center"/>
        </w:trPr>
        <w:tc>
          <w:tcPr>
            <w:tcW w:w="2268" w:type="dxa"/>
            <w:shd w:val="clear" w:color="auto" w:fill="1F4E79"/>
          </w:tcPr>
          <w:p w14:paraId="13BA6409" w14:textId="77777777" w:rsidR="002E1390" w:rsidRDefault="00000000">
            <w:pPr>
              <w:jc w:val="center"/>
            </w:pPr>
            <w:r>
              <w:rPr>
                <w:b/>
                <w:color w:val="FFFFFF"/>
                <w:sz w:val="20"/>
              </w:rPr>
              <w:t>Tên cột</w:t>
            </w:r>
          </w:p>
        </w:tc>
        <w:tc>
          <w:tcPr>
            <w:tcW w:w="2268" w:type="dxa"/>
            <w:shd w:val="clear" w:color="auto" w:fill="1F4E79"/>
          </w:tcPr>
          <w:p w14:paraId="709C568D" w14:textId="77777777" w:rsidR="002E1390" w:rsidRDefault="00000000">
            <w:pPr>
              <w:jc w:val="center"/>
            </w:pPr>
            <w:r>
              <w:rPr>
                <w:b/>
                <w:color w:val="FFFFFF"/>
                <w:sz w:val="20"/>
              </w:rPr>
              <w:t>Kiểu dữ liệu</w:t>
            </w:r>
          </w:p>
        </w:tc>
        <w:tc>
          <w:tcPr>
            <w:tcW w:w="2268" w:type="dxa"/>
            <w:shd w:val="clear" w:color="auto" w:fill="1F4E79"/>
          </w:tcPr>
          <w:p w14:paraId="38B162A6" w14:textId="77777777" w:rsidR="002E1390" w:rsidRDefault="00000000">
            <w:pPr>
              <w:jc w:val="center"/>
            </w:pPr>
            <w:r>
              <w:rPr>
                <w:b/>
                <w:color w:val="FFFFFF"/>
                <w:sz w:val="20"/>
              </w:rPr>
              <w:t>Ràng buộc</w:t>
            </w:r>
          </w:p>
        </w:tc>
        <w:tc>
          <w:tcPr>
            <w:tcW w:w="3118" w:type="dxa"/>
            <w:shd w:val="clear" w:color="auto" w:fill="1F4E79"/>
          </w:tcPr>
          <w:p w14:paraId="082244DD" w14:textId="77777777" w:rsidR="002E1390" w:rsidRDefault="00000000">
            <w:pPr>
              <w:jc w:val="center"/>
            </w:pPr>
            <w:r>
              <w:rPr>
                <w:b/>
                <w:color w:val="FFFFFF"/>
                <w:sz w:val="20"/>
              </w:rPr>
              <w:t>Mô tả</w:t>
            </w:r>
          </w:p>
        </w:tc>
      </w:tr>
      <w:tr w:rsidR="002E1390" w14:paraId="7A3B3059" w14:textId="77777777">
        <w:trPr>
          <w:jc w:val="center"/>
        </w:trPr>
        <w:tc>
          <w:tcPr>
            <w:tcW w:w="2268" w:type="dxa"/>
          </w:tcPr>
          <w:p w14:paraId="31668D3B" w14:textId="77777777" w:rsidR="002E1390" w:rsidRDefault="00000000">
            <w:r>
              <w:rPr>
                <w:rFonts w:ascii="Consolas" w:hAnsi="Consolas"/>
                <w:b/>
                <w:sz w:val="18"/>
              </w:rPr>
              <w:t>Code</w:t>
            </w:r>
          </w:p>
        </w:tc>
        <w:tc>
          <w:tcPr>
            <w:tcW w:w="2268" w:type="dxa"/>
          </w:tcPr>
          <w:p w14:paraId="4644DEF5" w14:textId="77777777" w:rsidR="002E1390" w:rsidRDefault="00000000">
            <w:r>
              <w:rPr>
                <w:rFonts w:ascii="Consolas" w:hAnsi="Consolas"/>
                <w:sz w:val="18"/>
              </w:rPr>
              <w:t>NVARCHAR(100)</w:t>
            </w:r>
          </w:p>
        </w:tc>
        <w:tc>
          <w:tcPr>
            <w:tcW w:w="2268" w:type="dxa"/>
          </w:tcPr>
          <w:p w14:paraId="5B2A44A1" w14:textId="77777777" w:rsidR="002E1390" w:rsidRDefault="00000000">
            <w:pPr>
              <w:jc w:val="center"/>
            </w:pPr>
            <w:r>
              <w:rPr>
                <w:sz w:val="18"/>
              </w:rPr>
              <w:t>NOT NULL</w:t>
            </w:r>
          </w:p>
        </w:tc>
        <w:tc>
          <w:tcPr>
            <w:tcW w:w="3118" w:type="dxa"/>
          </w:tcPr>
          <w:p w14:paraId="7F97B657" w14:textId="77777777" w:rsidR="002E1390" w:rsidRDefault="00000000">
            <w:pPr>
              <w:jc w:val="both"/>
            </w:pPr>
            <w:r>
              <w:rPr>
                <w:sz w:val="18"/>
              </w:rPr>
              <w:t>Mã quyền</w:t>
            </w:r>
          </w:p>
        </w:tc>
      </w:tr>
      <w:tr w:rsidR="002E1390" w14:paraId="5C84C68C" w14:textId="77777777">
        <w:trPr>
          <w:jc w:val="center"/>
        </w:trPr>
        <w:tc>
          <w:tcPr>
            <w:tcW w:w="2268" w:type="dxa"/>
            <w:shd w:val="clear" w:color="auto" w:fill="F2F2F2"/>
          </w:tcPr>
          <w:p w14:paraId="4BBAB334" w14:textId="77777777" w:rsidR="002E1390" w:rsidRDefault="00000000">
            <w:r>
              <w:rPr>
                <w:rFonts w:ascii="Consolas" w:hAnsi="Consolas"/>
                <w:b/>
                <w:sz w:val="18"/>
              </w:rPr>
              <w:t>Name</w:t>
            </w:r>
          </w:p>
        </w:tc>
        <w:tc>
          <w:tcPr>
            <w:tcW w:w="2268" w:type="dxa"/>
            <w:shd w:val="clear" w:color="auto" w:fill="F2F2F2"/>
          </w:tcPr>
          <w:p w14:paraId="5479A8E2" w14:textId="77777777" w:rsidR="002E1390" w:rsidRDefault="00000000">
            <w:r>
              <w:rPr>
                <w:rFonts w:ascii="Consolas" w:hAnsi="Consolas"/>
                <w:sz w:val="18"/>
              </w:rPr>
              <w:t>NVARCHAR(150)</w:t>
            </w:r>
          </w:p>
        </w:tc>
        <w:tc>
          <w:tcPr>
            <w:tcW w:w="2268" w:type="dxa"/>
            <w:shd w:val="clear" w:color="auto" w:fill="F2F2F2"/>
          </w:tcPr>
          <w:p w14:paraId="5A50BB85" w14:textId="77777777" w:rsidR="002E1390" w:rsidRDefault="00000000">
            <w:pPr>
              <w:jc w:val="center"/>
            </w:pPr>
            <w:r>
              <w:rPr>
                <w:sz w:val="18"/>
              </w:rPr>
              <w:t>NOT NULL</w:t>
            </w:r>
          </w:p>
        </w:tc>
        <w:tc>
          <w:tcPr>
            <w:tcW w:w="3118" w:type="dxa"/>
            <w:shd w:val="clear" w:color="auto" w:fill="F2F2F2"/>
          </w:tcPr>
          <w:p w14:paraId="6636B9DA" w14:textId="77777777" w:rsidR="002E1390" w:rsidRDefault="00000000">
            <w:pPr>
              <w:jc w:val="both"/>
            </w:pPr>
            <w:r>
              <w:rPr>
                <w:sz w:val="18"/>
              </w:rPr>
              <w:t>Tên quyền</w:t>
            </w:r>
          </w:p>
        </w:tc>
      </w:tr>
      <w:tr w:rsidR="002E1390" w14:paraId="72AE70B6" w14:textId="77777777">
        <w:trPr>
          <w:jc w:val="center"/>
        </w:trPr>
        <w:tc>
          <w:tcPr>
            <w:tcW w:w="2268" w:type="dxa"/>
          </w:tcPr>
          <w:p w14:paraId="6CC1C757" w14:textId="77777777" w:rsidR="002E1390" w:rsidRDefault="00000000">
            <w:r>
              <w:rPr>
                <w:rFonts w:ascii="Consolas" w:hAnsi="Consolas"/>
                <w:b/>
                <w:sz w:val="18"/>
              </w:rPr>
              <w:t>ModuleCode</w:t>
            </w:r>
          </w:p>
        </w:tc>
        <w:tc>
          <w:tcPr>
            <w:tcW w:w="2268" w:type="dxa"/>
          </w:tcPr>
          <w:p w14:paraId="610956AE" w14:textId="77777777" w:rsidR="002E1390" w:rsidRDefault="00000000">
            <w:r>
              <w:rPr>
                <w:rFonts w:ascii="Consolas" w:hAnsi="Consolas"/>
                <w:sz w:val="18"/>
              </w:rPr>
              <w:t>NVARCHAR(80)</w:t>
            </w:r>
          </w:p>
        </w:tc>
        <w:tc>
          <w:tcPr>
            <w:tcW w:w="2268" w:type="dxa"/>
          </w:tcPr>
          <w:p w14:paraId="3E4F37A3" w14:textId="77777777" w:rsidR="002E1390" w:rsidRDefault="00000000">
            <w:pPr>
              <w:jc w:val="center"/>
            </w:pPr>
            <w:r>
              <w:rPr>
                <w:sz w:val="18"/>
              </w:rPr>
              <w:t>NOT NULL</w:t>
            </w:r>
          </w:p>
        </w:tc>
        <w:tc>
          <w:tcPr>
            <w:tcW w:w="3118" w:type="dxa"/>
          </w:tcPr>
          <w:p w14:paraId="00164DAC" w14:textId="77777777" w:rsidR="002E1390" w:rsidRDefault="00000000">
            <w:pPr>
              <w:jc w:val="both"/>
            </w:pPr>
            <w:r>
              <w:rPr>
                <w:sz w:val="18"/>
              </w:rPr>
              <w:t>Module chứa quyền</w:t>
            </w:r>
          </w:p>
        </w:tc>
      </w:tr>
      <w:tr w:rsidR="002E1390" w14:paraId="215AD8DD" w14:textId="77777777">
        <w:trPr>
          <w:jc w:val="center"/>
        </w:trPr>
        <w:tc>
          <w:tcPr>
            <w:tcW w:w="2268" w:type="dxa"/>
            <w:shd w:val="clear" w:color="auto" w:fill="F2F2F2"/>
          </w:tcPr>
          <w:p w14:paraId="2926DCEC" w14:textId="77777777" w:rsidR="002E1390" w:rsidRDefault="00000000">
            <w:r>
              <w:rPr>
                <w:rFonts w:ascii="Consolas" w:hAnsi="Consolas"/>
                <w:b/>
                <w:sz w:val="18"/>
              </w:rPr>
              <w:t>Description</w:t>
            </w:r>
          </w:p>
        </w:tc>
        <w:tc>
          <w:tcPr>
            <w:tcW w:w="2268" w:type="dxa"/>
            <w:shd w:val="clear" w:color="auto" w:fill="F2F2F2"/>
          </w:tcPr>
          <w:p w14:paraId="52F61317" w14:textId="77777777" w:rsidR="002E1390" w:rsidRDefault="00000000">
            <w:r>
              <w:rPr>
                <w:rFonts w:ascii="Consolas" w:hAnsi="Consolas"/>
                <w:sz w:val="18"/>
              </w:rPr>
              <w:t>NVARCHAR(500)</w:t>
            </w:r>
          </w:p>
        </w:tc>
        <w:tc>
          <w:tcPr>
            <w:tcW w:w="2268" w:type="dxa"/>
            <w:shd w:val="clear" w:color="auto" w:fill="F2F2F2"/>
          </w:tcPr>
          <w:p w14:paraId="45472C87" w14:textId="77777777" w:rsidR="002E1390" w:rsidRDefault="00000000">
            <w:pPr>
              <w:jc w:val="center"/>
            </w:pPr>
            <w:r>
              <w:rPr>
                <w:sz w:val="18"/>
              </w:rPr>
              <w:t>NULL</w:t>
            </w:r>
          </w:p>
        </w:tc>
        <w:tc>
          <w:tcPr>
            <w:tcW w:w="3118" w:type="dxa"/>
            <w:shd w:val="clear" w:color="auto" w:fill="F2F2F2"/>
          </w:tcPr>
          <w:p w14:paraId="56840258" w14:textId="77777777" w:rsidR="002E1390" w:rsidRDefault="00000000">
            <w:pPr>
              <w:jc w:val="both"/>
            </w:pPr>
            <w:r>
              <w:rPr>
                <w:sz w:val="18"/>
              </w:rPr>
              <w:t>Mô tả quyền</w:t>
            </w:r>
          </w:p>
        </w:tc>
      </w:tr>
    </w:tbl>
    <w:p w14:paraId="353E698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4.26</w:t>
      </w:r>
      <w:r>
        <w:rPr>
          <w:rFonts w:ascii="Times New Roman" w:hAnsi="Times New Roman"/>
          <w:sz w:val="26"/>
          <w:b/>
          <w:color w:val="000000"/>
        </w:rPr>
        <w:fldChar w:fldCharType="end"/>
      </w:r>
      <w:r>
        <w:rPr>
          <w:rFonts w:ascii="Times New Roman" w:hAnsi="Times New Roman"/>
          <w:b/>
          <w:color w:val="000000"/>
          <w:sz w:val="26"/>
        </w:rPr>
        <w:t>: Cấu trúc bảng PermissionAssignments</w:t>
      </w:r>
    </w:p>
    <w:p w14:paraId="366358AE" w14:textId="77777777" w:rsidR="002E1390" w:rsidRDefault="00000000">
      <w:pPr>
        <w:spacing w:after="80"/>
        <w:jc w:val="both"/>
      </w:pPr>
      <w:r>
        <w:rPr>
          <w:i/>
          <w:sz w:val="22"/>
        </w:rPr>
        <w:t>Gán quyền cho vai trò (Role–Permission mapping).</w:t>
      </w:r>
    </w:p>
    <w:tbl>
      <w:tblPr>
        <w:tblStyle w:val="TableGrid"/>
        <w:tblW w:w="0" w:type="auto"/>
        <w:jc w:val="center"/>
        <w:tblLook w:val="04A0" w:firstRow="1" w:lastRow="0" w:firstColumn="1" w:lastColumn="0" w:noHBand="0" w:noVBand="1"/>
      </w:tblPr>
      <w:tblGrid>
        <w:gridCol w:w="2394"/>
        <w:gridCol w:w="2161"/>
        <w:gridCol w:w="2167"/>
        <w:gridCol w:w="2565"/>
      </w:tblGrid>
      <w:tr w:rsidR="002E1390" w14:paraId="0B86CDA7" w14:textId="77777777">
        <w:trPr>
          <w:jc w:val="center"/>
        </w:trPr>
        <w:tc>
          <w:tcPr>
            <w:tcW w:w="2268" w:type="dxa"/>
            <w:shd w:val="clear" w:color="auto" w:fill="1F4E79"/>
          </w:tcPr>
          <w:p w14:paraId="1C4DCF9F" w14:textId="77777777" w:rsidR="002E1390" w:rsidRDefault="00000000">
            <w:pPr>
              <w:jc w:val="center"/>
            </w:pPr>
            <w:r>
              <w:rPr>
                <w:b/>
                <w:color w:val="FFFFFF"/>
                <w:sz w:val="20"/>
              </w:rPr>
              <w:t>Tên cột</w:t>
            </w:r>
          </w:p>
        </w:tc>
        <w:tc>
          <w:tcPr>
            <w:tcW w:w="2268" w:type="dxa"/>
            <w:shd w:val="clear" w:color="auto" w:fill="1F4E79"/>
          </w:tcPr>
          <w:p w14:paraId="7022DA61" w14:textId="77777777" w:rsidR="002E1390" w:rsidRDefault="00000000">
            <w:pPr>
              <w:jc w:val="center"/>
            </w:pPr>
            <w:r>
              <w:rPr>
                <w:b/>
                <w:color w:val="FFFFFF"/>
                <w:sz w:val="20"/>
              </w:rPr>
              <w:t>Kiểu dữ liệu</w:t>
            </w:r>
          </w:p>
        </w:tc>
        <w:tc>
          <w:tcPr>
            <w:tcW w:w="2268" w:type="dxa"/>
            <w:shd w:val="clear" w:color="auto" w:fill="1F4E79"/>
          </w:tcPr>
          <w:p w14:paraId="0420B05B" w14:textId="77777777" w:rsidR="002E1390" w:rsidRDefault="00000000">
            <w:pPr>
              <w:jc w:val="center"/>
            </w:pPr>
            <w:r>
              <w:rPr>
                <w:b/>
                <w:color w:val="FFFFFF"/>
                <w:sz w:val="20"/>
              </w:rPr>
              <w:t>Ràng buộc</w:t>
            </w:r>
          </w:p>
        </w:tc>
        <w:tc>
          <w:tcPr>
            <w:tcW w:w="3118" w:type="dxa"/>
            <w:shd w:val="clear" w:color="auto" w:fill="1F4E79"/>
          </w:tcPr>
          <w:p w14:paraId="751A42EF" w14:textId="77777777" w:rsidR="002E1390" w:rsidRDefault="00000000">
            <w:pPr>
              <w:jc w:val="center"/>
            </w:pPr>
            <w:r>
              <w:rPr>
                <w:b/>
                <w:color w:val="FFFFFF"/>
                <w:sz w:val="20"/>
              </w:rPr>
              <w:t>Mô tả</w:t>
            </w:r>
          </w:p>
        </w:tc>
      </w:tr>
      <w:tr w:rsidR="002E1390" w14:paraId="3F3DE2F3" w14:textId="77777777">
        <w:trPr>
          <w:jc w:val="center"/>
        </w:trPr>
        <w:tc>
          <w:tcPr>
            <w:tcW w:w="2268" w:type="dxa"/>
          </w:tcPr>
          <w:p w14:paraId="4D8C38D6" w14:textId="77777777" w:rsidR="002E1390" w:rsidRDefault="00000000">
            <w:r>
              <w:rPr>
                <w:rFonts w:ascii="Consolas" w:hAnsi="Consolas"/>
                <w:b/>
                <w:sz w:val="18"/>
              </w:rPr>
              <w:t>RoleDefinitionId</w:t>
            </w:r>
          </w:p>
        </w:tc>
        <w:tc>
          <w:tcPr>
            <w:tcW w:w="2268" w:type="dxa"/>
          </w:tcPr>
          <w:p w14:paraId="176D5A4A" w14:textId="77777777" w:rsidR="002E1390" w:rsidRDefault="00000000">
            <w:r>
              <w:rPr>
                <w:rFonts w:ascii="Consolas" w:hAnsi="Consolas"/>
                <w:sz w:val="18"/>
              </w:rPr>
              <w:t>UNIQUEIDENTIFIER</w:t>
            </w:r>
          </w:p>
        </w:tc>
        <w:tc>
          <w:tcPr>
            <w:tcW w:w="2268" w:type="dxa"/>
          </w:tcPr>
          <w:p w14:paraId="592D759D" w14:textId="77777777" w:rsidR="002E1390" w:rsidRDefault="00000000">
            <w:pPr>
              <w:jc w:val="center"/>
            </w:pPr>
            <w:r>
              <w:rPr>
                <w:i/>
                <w:color w:val="0066CC"/>
                <w:sz w:val="18"/>
              </w:rPr>
              <w:t>FK → RoleDefinitions</w:t>
            </w:r>
          </w:p>
        </w:tc>
        <w:tc>
          <w:tcPr>
            <w:tcW w:w="3118" w:type="dxa"/>
          </w:tcPr>
          <w:p w14:paraId="4005F2BC" w14:textId="77777777" w:rsidR="002E1390" w:rsidRDefault="00000000">
            <w:pPr>
              <w:jc w:val="both"/>
            </w:pPr>
            <w:r>
              <w:rPr>
                <w:sz w:val="18"/>
              </w:rPr>
              <w:t>Vai trò</w:t>
            </w:r>
          </w:p>
        </w:tc>
      </w:tr>
      <w:tr w:rsidR="002E1390" w14:paraId="3A88F9E0" w14:textId="77777777">
        <w:trPr>
          <w:jc w:val="center"/>
        </w:trPr>
        <w:tc>
          <w:tcPr>
            <w:tcW w:w="2268" w:type="dxa"/>
            <w:shd w:val="clear" w:color="auto" w:fill="F2F2F2"/>
          </w:tcPr>
          <w:p w14:paraId="44385726" w14:textId="77777777" w:rsidR="002E1390" w:rsidRDefault="00000000">
            <w:r>
              <w:rPr>
                <w:rFonts w:ascii="Consolas" w:hAnsi="Consolas"/>
                <w:b/>
                <w:sz w:val="18"/>
              </w:rPr>
              <w:t>PermissionDefinitionId</w:t>
            </w:r>
          </w:p>
        </w:tc>
        <w:tc>
          <w:tcPr>
            <w:tcW w:w="2268" w:type="dxa"/>
            <w:shd w:val="clear" w:color="auto" w:fill="F2F2F2"/>
          </w:tcPr>
          <w:p w14:paraId="40742299" w14:textId="77777777" w:rsidR="002E1390" w:rsidRDefault="00000000">
            <w:r>
              <w:rPr>
                <w:rFonts w:ascii="Consolas" w:hAnsi="Consolas"/>
                <w:sz w:val="18"/>
              </w:rPr>
              <w:t>UNIQUEIDENTIFIER</w:t>
            </w:r>
          </w:p>
        </w:tc>
        <w:tc>
          <w:tcPr>
            <w:tcW w:w="2268" w:type="dxa"/>
            <w:shd w:val="clear" w:color="auto" w:fill="F2F2F2"/>
          </w:tcPr>
          <w:p w14:paraId="42602099" w14:textId="77777777" w:rsidR="002E1390" w:rsidRDefault="00000000">
            <w:pPr>
              <w:jc w:val="center"/>
            </w:pPr>
            <w:r>
              <w:rPr>
                <w:i/>
                <w:color w:val="0066CC"/>
                <w:sz w:val="18"/>
              </w:rPr>
              <w:t>FK → PermissionDefinitions</w:t>
            </w:r>
          </w:p>
        </w:tc>
        <w:tc>
          <w:tcPr>
            <w:tcW w:w="3118" w:type="dxa"/>
            <w:shd w:val="clear" w:color="auto" w:fill="F2F2F2"/>
          </w:tcPr>
          <w:p w14:paraId="7CCF5F53" w14:textId="77777777" w:rsidR="002E1390" w:rsidRDefault="00000000">
            <w:pPr>
              <w:jc w:val="both"/>
            </w:pPr>
            <w:r>
              <w:rPr>
                <w:sz w:val="18"/>
              </w:rPr>
              <w:t>Quyền hạn</w:t>
            </w:r>
          </w:p>
        </w:tc>
      </w:tr>
      <w:tr w:rsidR="002E1390" w14:paraId="4BB87FD9" w14:textId="77777777">
        <w:trPr>
          <w:jc w:val="center"/>
        </w:trPr>
        <w:tc>
          <w:tcPr>
            <w:tcW w:w="2268" w:type="dxa"/>
          </w:tcPr>
          <w:p w14:paraId="33E6D0A1" w14:textId="77777777" w:rsidR="002E1390" w:rsidRDefault="00000000">
            <w:r>
              <w:rPr>
                <w:rFonts w:ascii="Consolas" w:hAnsi="Consolas"/>
                <w:b/>
                <w:sz w:val="18"/>
              </w:rPr>
              <w:t>IsGranted</w:t>
            </w:r>
          </w:p>
        </w:tc>
        <w:tc>
          <w:tcPr>
            <w:tcW w:w="2268" w:type="dxa"/>
          </w:tcPr>
          <w:p w14:paraId="38DE8A8E" w14:textId="77777777" w:rsidR="002E1390" w:rsidRDefault="00000000">
            <w:r>
              <w:rPr>
                <w:rFonts w:ascii="Consolas" w:hAnsi="Consolas"/>
                <w:sz w:val="18"/>
              </w:rPr>
              <w:t>BIT</w:t>
            </w:r>
          </w:p>
        </w:tc>
        <w:tc>
          <w:tcPr>
            <w:tcW w:w="2268" w:type="dxa"/>
          </w:tcPr>
          <w:p w14:paraId="4C7629CD" w14:textId="77777777" w:rsidR="002E1390" w:rsidRDefault="00000000">
            <w:pPr>
              <w:jc w:val="center"/>
            </w:pPr>
            <w:r>
              <w:rPr>
                <w:sz w:val="18"/>
              </w:rPr>
              <w:t>NOT NULL</w:t>
            </w:r>
          </w:p>
        </w:tc>
        <w:tc>
          <w:tcPr>
            <w:tcW w:w="3118" w:type="dxa"/>
          </w:tcPr>
          <w:p w14:paraId="6C2E6A7F" w14:textId="77777777" w:rsidR="002E1390" w:rsidRDefault="00000000">
            <w:pPr>
              <w:jc w:val="both"/>
            </w:pPr>
            <w:r>
              <w:rPr>
                <w:sz w:val="18"/>
              </w:rPr>
              <w:t>Cho phép (true) hoặc từ chối (false)</w:t>
            </w:r>
          </w:p>
        </w:tc>
      </w:tr>
    </w:tbl>
    <w:p w14:paraId="000D8F76" w14:textId="77777777" w:rsidR="002E1390" w:rsidRDefault="00000000">
      <w:pPr>
        <w:pStyle w:val="Heading3"/>
      </w:pPr>
      <w:r>
        <w:rPr>
          <w:color w:val="000000"/>
        </w:rPr>
        <w:t>Miền 3: Tổ chức &amp; Nhân sự</w:t>
      </w:r>
    </w:p>
    <w:p w14:paraId="23455D5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4.27</w:t>
      </w:r>
      <w:r>
        <w:rPr>
          <w:rFonts w:ascii="Times New Roman" w:hAnsi="Times New Roman"/>
          <w:sz w:val="26"/>
          <w:b/>
          <w:color w:val="000000"/>
        </w:rPr>
        <w:fldChar w:fldCharType="end"/>
      </w:r>
      <w:r>
        <w:rPr>
          <w:rFonts w:ascii="Times New Roman" w:hAnsi="Times New Roman"/>
          <w:b/>
          <w:color w:val="000000"/>
          <w:sz w:val="26"/>
        </w:rPr>
        <w:t>: Cấu trúc bảng OrganizationUnits</w:t>
      </w:r>
    </w:p>
    <w:p w14:paraId="371B74CE" w14:textId="77777777" w:rsidR="002E1390" w:rsidRDefault="00000000">
      <w:pPr>
        <w:spacing w:after="80"/>
        <w:jc w:val="both"/>
      </w:pPr>
      <w:r>
        <w:rPr>
          <w:i/>
          <w:sz w:val="22"/>
        </w:rPr>
        <w:lastRenderedPageBreak/>
        <w:t>Cơ cấu tổ chức phân cấp: phòng ban, bộ phận, đội nhóm.</w:t>
      </w:r>
    </w:p>
    <w:tbl>
      <w:tblPr>
        <w:tblStyle w:val="TableGrid"/>
        <w:tblW w:w="0" w:type="auto"/>
        <w:jc w:val="center"/>
        <w:tblLook w:val="04A0" w:firstRow="1" w:lastRow="0" w:firstColumn="1" w:lastColumn="0" w:noHBand="0" w:noVBand="1"/>
      </w:tblPr>
      <w:tblGrid>
        <w:gridCol w:w="2169"/>
        <w:gridCol w:w="2220"/>
        <w:gridCol w:w="2095"/>
        <w:gridCol w:w="2803"/>
      </w:tblGrid>
      <w:tr w:rsidR="002E1390" w14:paraId="11AD4B87" w14:textId="77777777">
        <w:trPr>
          <w:jc w:val="center"/>
        </w:trPr>
        <w:tc>
          <w:tcPr>
            <w:tcW w:w="2268" w:type="dxa"/>
            <w:shd w:val="clear" w:color="auto" w:fill="1F4E79"/>
          </w:tcPr>
          <w:p w14:paraId="335CD6E8" w14:textId="77777777" w:rsidR="002E1390" w:rsidRDefault="00000000">
            <w:pPr>
              <w:jc w:val="center"/>
            </w:pPr>
            <w:r>
              <w:rPr>
                <w:b/>
                <w:color w:val="FFFFFF"/>
                <w:sz w:val="20"/>
              </w:rPr>
              <w:t>Tên cột</w:t>
            </w:r>
          </w:p>
        </w:tc>
        <w:tc>
          <w:tcPr>
            <w:tcW w:w="2268" w:type="dxa"/>
            <w:shd w:val="clear" w:color="auto" w:fill="1F4E79"/>
          </w:tcPr>
          <w:p w14:paraId="0BAD547B" w14:textId="77777777" w:rsidR="002E1390" w:rsidRDefault="00000000">
            <w:pPr>
              <w:jc w:val="center"/>
            </w:pPr>
            <w:r>
              <w:rPr>
                <w:b/>
                <w:color w:val="FFFFFF"/>
                <w:sz w:val="20"/>
              </w:rPr>
              <w:t>Kiểu dữ liệu</w:t>
            </w:r>
          </w:p>
        </w:tc>
        <w:tc>
          <w:tcPr>
            <w:tcW w:w="2268" w:type="dxa"/>
            <w:shd w:val="clear" w:color="auto" w:fill="1F4E79"/>
          </w:tcPr>
          <w:p w14:paraId="138EB021" w14:textId="77777777" w:rsidR="002E1390" w:rsidRDefault="00000000">
            <w:pPr>
              <w:jc w:val="center"/>
            </w:pPr>
            <w:r>
              <w:rPr>
                <w:b/>
                <w:color w:val="FFFFFF"/>
                <w:sz w:val="20"/>
              </w:rPr>
              <w:t>Ràng buộc</w:t>
            </w:r>
          </w:p>
        </w:tc>
        <w:tc>
          <w:tcPr>
            <w:tcW w:w="3118" w:type="dxa"/>
            <w:shd w:val="clear" w:color="auto" w:fill="1F4E79"/>
          </w:tcPr>
          <w:p w14:paraId="6407935D" w14:textId="77777777" w:rsidR="002E1390" w:rsidRDefault="00000000">
            <w:pPr>
              <w:jc w:val="center"/>
            </w:pPr>
            <w:r>
              <w:rPr>
                <w:b/>
                <w:color w:val="FFFFFF"/>
                <w:sz w:val="20"/>
              </w:rPr>
              <w:t>Mô tả</w:t>
            </w:r>
          </w:p>
        </w:tc>
      </w:tr>
      <w:tr w:rsidR="002E1390" w14:paraId="1E8F4C8B" w14:textId="77777777">
        <w:trPr>
          <w:jc w:val="center"/>
        </w:trPr>
        <w:tc>
          <w:tcPr>
            <w:tcW w:w="2268" w:type="dxa"/>
          </w:tcPr>
          <w:p w14:paraId="40372D5F" w14:textId="77777777" w:rsidR="002E1390" w:rsidRDefault="00000000">
            <w:r>
              <w:rPr>
                <w:rFonts w:ascii="Consolas" w:hAnsi="Consolas"/>
                <w:b/>
                <w:sz w:val="18"/>
              </w:rPr>
              <w:t>ParentId</w:t>
            </w:r>
          </w:p>
        </w:tc>
        <w:tc>
          <w:tcPr>
            <w:tcW w:w="2268" w:type="dxa"/>
          </w:tcPr>
          <w:p w14:paraId="1FD45940" w14:textId="77777777" w:rsidR="002E1390" w:rsidRDefault="00000000">
            <w:r>
              <w:rPr>
                <w:rFonts w:ascii="Consolas" w:hAnsi="Consolas"/>
                <w:sz w:val="18"/>
              </w:rPr>
              <w:t>UNIQUEIDENTIFIER?</w:t>
            </w:r>
          </w:p>
        </w:tc>
        <w:tc>
          <w:tcPr>
            <w:tcW w:w="2268" w:type="dxa"/>
          </w:tcPr>
          <w:p w14:paraId="3070A785" w14:textId="77777777" w:rsidR="002E1390" w:rsidRDefault="00000000">
            <w:pPr>
              <w:jc w:val="center"/>
            </w:pPr>
            <w:r>
              <w:rPr>
                <w:i/>
                <w:color w:val="0066CC"/>
                <w:sz w:val="18"/>
              </w:rPr>
              <w:t>FK tự tham chiếu</w:t>
            </w:r>
          </w:p>
        </w:tc>
        <w:tc>
          <w:tcPr>
            <w:tcW w:w="3118" w:type="dxa"/>
          </w:tcPr>
          <w:p w14:paraId="6CD766CA" w14:textId="77777777" w:rsidR="002E1390" w:rsidRDefault="00000000">
            <w:pPr>
              <w:jc w:val="both"/>
            </w:pPr>
            <w:r>
              <w:rPr>
                <w:sz w:val="18"/>
              </w:rPr>
              <w:t>Phòng ban cha (phân cấp)</w:t>
            </w:r>
          </w:p>
        </w:tc>
      </w:tr>
      <w:tr w:rsidR="002E1390" w14:paraId="4079A4E8" w14:textId="77777777">
        <w:trPr>
          <w:jc w:val="center"/>
        </w:trPr>
        <w:tc>
          <w:tcPr>
            <w:tcW w:w="2268" w:type="dxa"/>
            <w:shd w:val="clear" w:color="auto" w:fill="F2F2F2"/>
          </w:tcPr>
          <w:p w14:paraId="7A783F64" w14:textId="77777777" w:rsidR="002E1390" w:rsidRDefault="00000000">
            <w:r>
              <w:rPr>
                <w:rFonts w:ascii="Consolas" w:hAnsi="Consolas"/>
                <w:b/>
                <w:sz w:val="18"/>
              </w:rPr>
              <w:t>Code</w:t>
            </w:r>
          </w:p>
        </w:tc>
        <w:tc>
          <w:tcPr>
            <w:tcW w:w="2268" w:type="dxa"/>
            <w:shd w:val="clear" w:color="auto" w:fill="F2F2F2"/>
          </w:tcPr>
          <w:p w14:paraId="7224E9CB" w14:textId="77777777" w:rsidR="002E1390" w:rsidRDefault="00000000">
            <w:r>
              <w:rPr>
                <w:rFonts w:ascii="Consolas" w:hAnsi="Consolas"/>
                <w:sz w:val="18"/>
              </w:rPr>
              <w:t>NVARCHAR(50)</w:t>
            </w:r>
          </w:p>
        </w:tc>
        <w:tc>
          <w:tcPr>
            <w:tcW w:w="2268" w:type="dxa"/>
            <w:shd w:val="clear" w:color="auto" w:fill="F2F2F2"/>
          </w:tcPr>
          <w:p w14:paraId="0D2A045D" w14:textId="77777777" w:rsidR="002E1390" w:rsidRDefault="00000000">
            <w:pPr>
              <w:jc w:val="center"/>
            </w:pPr>
            <w:r>
              <w:rPr>
                <w:sz w:val="18"/>
              </w:rPr>
              <w:t>NOT NULL</w:t>
            </w:r>
          </w:p>
        </w:tc>
        <w:tc>
          <w:tcPr>
            <w:tcW w:w="3118" w:type="dxa"/>
            <w:shd w:val="clear" w:color="auto" w:fill="F2F2F2"/>
          </w:tcPr>
          <w:p w14:paraId="1FF621C1" w14:textId="77777777" w:rsidR="002E1390" w:rsidRDefault="00000000">
            <w:pPr>
              <w:jc w:val="both"/>
            </w:pPr>
            <w:r>
              <w:rPr>
                <w:sz w:val="18"/>
              </w:rPr>
              <w:t>Mã phòng ban</w:t>
            </w:r>
          </w:p>
        </w:tc>
      </w:tr>
      <w:tr w:rsidR="002E1390" w14:paraId="06E9D36B" w14:textId="77777777">
        <w:trPr>
          <w:jc w:val="center"/>
        </w:trPr>
        <w:tc>
          <w:tcPr>
            <w:tcW w:w="2268" w:type="dxa"/>
          </w:tcPr>
          <w:p w14:paraId="15B8302D" w14:textId="77777777" w:rsidR="002E1390" w:rsidRDefault="00000000">
            <w:r>
              <w:rPr>
                <w:rFonts w:ascii="Consolas" w:hAnsi="Consolas"/>
                <w:b/>
                <w:sz w:val="18"/>
              </w:rPr>
              <w:t>Name</w:t>
            </w:r>
          </w:p>
        </w:tc>
        <w:tc>
          <w:tcPr>
            <w:tcW w:w="2268" w:type="dxa"/>
          </w:tcPr>
          <w:p w14:paraId="561CE44C" w14:textId="77777777" w:rsidR="002E1390" w:rsidRDefault="00000000">
            <w:r>
              <w:rPr>
                <w:rFonts w:ascii="Consolas" w:hAnsi="Consolas"/>
                <w:sz w:val="18"/>
              </w:rPr>
              <w:t>NVARCHAR(200)</w:t>
            </w:r>
          </w:p>
        </w:tc>
        <w:tc>
          <w:tcPr>
            <w:tcW w:w="2268" w:type="dxa"/>
          </w:tcPr>
          <w:p w14:paraId="2D6F090F" w14:textId="77777777" w:rsidR="002E1390" w:rsidRDefault="00000000">
            <w:pPr>
              <w:jc w:val="center"/>
            </w:pPr>
            <w:r>
              <w:rPr>
                <w:sz w:val="18"/>
              </w:rPr>
              <w:t>NOT NULL</w:t>
            </w:r>
          </w:p>
        </w:tc>
        <w:tc>
          <w:tcPr>
            <w:tcW w:w="3118" w:type="dxa"/>
          </w:tcPr>
          <w:p w14:paraId="17BB48F0" w14:textId="77777777" w:rsidR="002E1390" w:rsidRDefault="00000000">
            <w:pPr>
              <w:jc w:val="both"/>
            </w:pPr>
            <w:r>
              <w:rPr>
                <w:sz w:val="18"/>
              </w:rPr>
              <w:t>Tên phòng ban</w:t>
            </w:r>
          </w:p>
        </w:tc>
      </w:tr>
      <w:tr w:rsidR="002E1390" w14:paraId="28137174" w14:textId="77777777">
        <w:trPr>
          <w:jc w:val="center"/>
        </w:trPr>
        <w:tc>
          <w:tcPr>
            <w:tcW w:w="2268" w:type="dxa"/>
            <w:shd w:val="clear" w:color="auto" w:fill="F2F2F2"/>
          </w:tcPr>
          <w:p w14:paraId="53605423" w14:textId="77777777" w:rsidR="002E1390" w:rsidRDefault="00000000">
            <w:r>
              <w:rPr>
                <w:rFonts w:ascii="Consolas" w:hAnsi="Consolas"/>
                <w:b/>
                <w:sz w:val="18"/>
              </w:rPr>
              <w:t>Level</w:t>
            </w:r>
          </w:p>
        </w:tc>
        <w:tc>
          <w:tcPr>
            <w:tcW w:w="2268" w:type="dxa"/>
            <w:shd w:val="clear" w:color="auto" w:fill="F2F2F2"/>
          </w:tcPr>
          <w:p w14:paraId="31889942" w14:textId="77777777" w:rsidR="002E1390" w:rsidRDefault="00000000">
            <w:r>
              <w:rPr>
                <w:rFonts w:ascii="Consolas" w:hAnsi="Consolas"/>
                <w:sz w:val="18"/>
              </w:rPr>
              <w:t>INT</w:t>
            </w:r>
          </w:p>
        </w:tc>
        <w:tc>
          <w:tcPr>
            <w:tcW w:w="2268" w:type="dxa"/>
            <w:shd w:val="clear" w:color="auto" w:fill="F2F2F2"/>
          </w:tcPr>
          <w:p w14:paraId="606C4AF2" w14:textId="77777777" w:rsidR="002E1390" w:rsidRDefault="00000000">
            <w:pPr>
              <w:jc w:val="center"/>
            </w:pPr>
            <w:r>
              <w:rPr>
                <w:sz w:val="18"/>
              </w:rPr>
              <w:t>NOT NULL</w:t>
            </w:r>
          </w:p>
        </w:tc>
        <w:tc>
          <w:tcPr>
            <w:tcW w:w="3118" w:type="dxa"/>
            <w:shd w:val="clear" w:color="auto" w:fill="F2F2F2"/>
          </w:tcPr>
          <w:p w14:paraId="35841B2E" w14:textId="77777777" w:rsidR="002E1390" w:rsidRDefault="00000000">
            <w:pPr>
              <w:jc w:val="both"/>
            </w:pPr>
            <w:r>
              <w:rPr>
                <w:sz w:val="18"/>
              </w:rPr>
              <w:t>Cấp bậc trong cây phân cấp</w:t>
            </w:r>
          </w:p>
        </w:tc>
      </w:tr>
      <w:tr w:rsidR="002E1390" w14:paraId="48738AA0" w14:textId="77777777">
        <w:trPr>
          <w:jc w:val="center"/>
        </w:trPr>
        <w:tc>
          <w:tcPr>
            <w:tcW w:w="2268" w:type="dxa"/>
          </w:tcPr>
          <w:p w14:paraId="0CF43C65" w14:textId="77777777" w:rsidR="002E1390" w:rsidRDefault="00000000">
            <w:r>
              <w:rPr>
                <w:rFonts w:ascii="Consolas" w:hAnsi="Consolas"/>
                <w:b/>
                <w:sz w:val="18"/>
              </w:rPr>
              <w:t>ManagerUserId</w:t>
            </w:r>
          </w:p>
        </w:tc>
        <w:tc>
          <w:tcPr>
            <w:tcW w:w="2268" w:type="dxa"/>
          </w:tcPr>
          <w:p w14:paraId="10BDAC96" w14:textId="77777777" w:rsidR="002E1390" w:rsidRDefault="00000000">
            <w:r>
              <w:rPr>
                <w:rFonts w:ascii="Consolas" w:hAnsi="Consolas"/>
                <w:sz w:val="18"/>
              </w:rPr>
              <w:t>UNIQUEIDENTIFIER?</w:t>
            </w:r>
          </w:p>
        </w:tc>
        <w:tc>
          <w:tcPr>
            <w:tcW w:w="2268" w:type="dxa"/>
          </w:tcPr>
          <w:p w14:paraId="5792AB51" w14:textId="77777777" w:rsidR="002E1390" w:rsidRDefault="00000000">
            <w:pPr>
              <w:jc w:val="center"/>
            </w:pPr>
            <w:r>
              <w:rPr>
                <w:i/>
                <w:color w:val="0066CC"/>
                <w:sz w:val="18"/>
              </w:rPr>
              <w:t>FK → AppUsers</w:t>
            </w:r>
          </w:p>
        </w:tc>
        <w:tc>
          <w:tcPr>
            <w:tcW w:w="3118" w:type="dxa"/>
          </w:tcPr>
          <w:p w14:paraId="30C31E70" w14:textId="77777777" w:rsidR="002E1390" w:rsidRDefault="00000000">
            <w:pPr>
              <w:jc w:val="both"/>
            </w:pPr>
            <w:r>
              <w:rPr>
                <w:sz w:val="18"/>
              </w:rPr>
              <w:t>Người quản lý phòng ban</w:t>
            </w:r>
          </w:p>
        </w:tc>
      </w:tr>
      <w:tr w:rsidR="002E1390" w14:paraId="4685CF5E" w14:textId="77777777">
        <w:trPr>
          <w:jc w:val="center"/>
        </w:trPr>
        <w:tc>
          <w:tcPr>
            <w:tcW w:w="2268" w:type="dxa"/>
            <w:shd w:val="clear" w:color="auto" w:fill="F2F2F2"/>
          </w:tcPr>
          <w:p w14:paraId="1399F119" w14:textId="77777777" w:rsidR="002E1390" w:rsidRDefault="00000000">
            <w:r>
              <w:rPr>
                <w:rFonts w:ascii="Consolas" w:hAnsi="Consolas"/>
                <w:b/>
                <w:sz w:val="18"/>
              </w:rPr>
              <w:t>IsActive</w:t>
            </w:r>
          </w:p>
        </w:tc>
        <w:tc>
          <w:tcPr>
            <w:tcW w:w="2268" w:type="dxa"/>
            <w:shd w:val="clear" w:color="auto" w:fill="F2F2F2"/>
          </w:tcPr>
          <w:p w14:paraId="13C2FED0" w14:textId="77777777" w:rsidR="002E1390" w:rsidRDefault="00000000">
            <w:r>
              <w:rPr>
                <w:rFonts w:ascii="Consolas" w:hAnsi="Consolas"/>
                <w:sz w:val="18"/>
              </w:rPr>
              <w:t>BIT</w:t>
            </w:r>
          </w:p>
        </w:tc>
        <w:tc>
          <w:tcPr>
            <w:tcW w:w="2268" w:type="dxa"/>
            <w:shd w:val="clear" w:color="auto" w:fill="F2F2F2"/>
          </w:tcPr>
          <w:p w14:paraId="3AB623EA" w14:textId="77777777" w:rsidR="002E1390" w:rsidRDefault="00000000">
            <w:pPr>
              <w:jc w:val="center"/>
            </w:pPr>
            <w:r>
              <w:rPr>
                <w:sz w:val="18"/>
              </w:rPr>
              <w:t>NOT NULL</w:t>
            </w:r>
          </w:p>
        </w:tc>
        <w:tc>
          <w:tcPr>
            <w:tcW w:w="3118" w:type="dxa"/>
            <w:shd w:val="clear" w:color="auto" w:fill="F2F2F2"/>
          </w:tcPr>
          <w:p w14:paraId="788CA43E" w14:textId="77777777" w:rsidR="002E1390" w:rsidRDefault="00000000">
            <w:pPr>
              <w:jc w:val="both"/>
            </w:pPr>
            <w:r>
              <w:rPr>
                <w:sz w:val="18"/>
              </w:rPr>
              <w:t>Trạng thái hoạt động</w:t>
            </w:r>
          </w:p>
        </w:tc>
      </w:tr>
    </w:tbl>
    <w:p w14:paraId="167111E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4.28</w:t>
      </w:r>
      <w:r>
        <w:rPr>
          <w:rFonts w:ascii="Times New Roman" w:hAnsi="Times New Roman"/>
          <w:sz w:val="26"/>
          <w:b/>
          <w:color w:val="000000"/>
        </w:rPr>
        <w:fldChar w:fldCharType="end"/>
      </w:r>
      <w:r>
        <w:rPr>
          <w:rFonts w:ascii="Times New Roman" w:hAnsi="Times New Roman"/>
          <w:b/>
          <w:color w:val="000000"/>
          <w:sz w:val="26"/>
        </w:rPr>
        <w:t>: Cấu trúc bảng Positions</w:t>
      </w:r>
    </w:p>
    <w:p w14:paraId="0AC8B312" w14:textId="77777777" w:rsidR="002E1390" w:rsidRDefault="00000000">
      <w:pPr>
        <w:spacing w:after="80"/>
        <w:jc w:val="both"/>
      </w:pPr>
      <w:r>
        <w:rPr>
          <w:i/>
          <w:sz w:val="22"/>
        </w:rPr>
        <w:t>Vị trí chức danh trong phòng ban.</w:t>
      </w:r>
    </w:p>
    <w:tbl>
      <w:tblPr>
        <w:tblStyle w:val="TableGrid"/>
        <w:tblW w:w="0" w:type="auto"/>
        <w:jc w:val="center"/>
        <w:tblLook w:val="04A0" w:firstRow="1" w:lastRow="0" w:firstColumn="1" w:lastColumn="0" w:noHBand="0" w:noVBand="1"/>
      </w:tblPr>
      <w:tblGrid>
        <w:gridCol w:w="2223"/>
        <w:gridCol w:w="2206"/>
        <w:gridCol w:w="2150"/>
        <w:gridCol w:w="2708"/>
      </w:tblGrid>
      <w:tr w:rsidR="002E1390" w14:paraId="7445BF9B" w14:textId="77777777">
        <w:trPr>
          <w:jc w:val="center"/>
        </w:trPr>
        <w:tc>
          <w:tcPr>
            <w:tcW w:w="2268" w:type="dxa"/>
            <w:shd w:val="clear" w:color="auto" w:fill="1F4E79"/>
          </w:tcPr>
          <w:p w14:paraId="508A7F72" w14:textId="77777777" w:rsidR="002E1390" w:rsidRDefault="00000000">
            <w:pPr>
              <w:jc w:val="center"/>
            </w:pPr>
            <w:r>
              <w:rPr>
                <w:b/>
                <w:color w:val="FFFFFF"/>
                <w:sz w:val="20"/>
              </w:rPr>
              <w:t>Tên cột</w:t>
            </w:r>
          </w:p>
        </w:tc>
        <w:tc>
          <w:tcPr>
            <w:tcW w:w="2268" w:type="dxa"/>
            <w:shd w:val="clear" w:color="auto" w:fill="1F4E79"/>
          </w:tcPr>
          <w:p w14:paraId="6C48244F" w14:textId="77777777" w:rsidR="002E1390" w:rsidRDefault="00000000">
            <w:pPr>
              <w:jc w:val="center"/>
            </w:pPr>
            <w:r>
              <w:rPr>
                <w:b/>
                <w:color w:val="FFFFFF"/>
                <w:sz w:val="20"/>
              </w:rPr>
              <w:t>Kiểu dữ liệu</w:t>
            </w:r>
          </w:p>
        </w:tc>
        <w:tc>
          <w:tcPr>
            <w:tcW w:w="2268" w:type="dxa"/>
            <w:shd w:val="clear" w:color="auto" w:fill="1F4E79"/>
          </w:tcPr>
          <w:p w14:paraId="26A5DA1F" w14:textId="77777777" w:rsidR="002E1390" w:rsidRDefault="00000000">
            <w:pPr>
              <w:jc w:val="center"/>
            </w:pPr>
            <w:r>
              <w:rPr>
                <w:b/>
                <w:color w:val="FFFFFF"/>
                <w:sz w:val="20"/>
              </w:rPr>
              <w:t>Ràng buộc</w:t>
            </w:r>
          </w:p>
        </w:tc>
        <w:tc>
          <w:tcPr>
            <w:tcW w:w="3118" w:type="dxa"/>
            <w:shd w:val="clear" w:color="auto" w:fill="1F4E79"/>
          </w:tcPr>
          <w:p w14:paraId="43AD8EA2" w14:textId="77777777" w:rsidR="002E1390" w:rsidRDefault="00000000">
            <w:pPr>
              <w:jc w:val="center"/>
            </w:pPr>
            <w:r>
              <w:rPr>
                <w:b/>
                <w:color w:val="FFFFFF"/>
                <w:sz w:val="20"/>
              </w:rPr>
              <w:t>Mô tả</w:t>
            </w:r>
          </w:p>
        </w:tc>
      </w:tr>
      <w:tr w:rsidR="002E1390" w14:paraId="7C337D02" w14:textId="77777777">
        <w:trPr>
          <w:jc w:val="center"/>
        </w:trPr>
        <w:tc>
          <w:tcPr>
            <w:tcW w:w="2268" w:type="dxa"/>
          </w:tcPr>
          <w:p w14:paraId="32D48695" w14:textId="77777777" w:rsidR="002E1390" w:rsidRDefault="00000000">
            <w:r>
              <w:rPr>
                <w:rFonts w:ascii="Consolas" w:hAnsi="Consolas"/>
                <w:b/>
                <w:sz w:val="18"/>
              </w:rPr>
              <w:t>OrganizationUnitId</w:t>
            </w:r>
          </w:p>
        </w:tc>
        <w:tc>
          <w:tcPr>
            <w:tcW w:w="2268" w:type="dxa"/>
          </w:tcPr>
          <w:p w14:paraId="1E3BE3EA" w14:textId="77777777" w:rsidR="002E1390" w:rsidRDefault="00000000">
            <w:r>
              <w:rPr>
                <w:rFonts w:ascii="Consolas" w:hAnsi="Consolas"/>
                <w:sz w:val="18"/>
              </w:rPr>
              <w:t>UNIQUEIDENTIFIER?</w:t>
            </w:r>
          </w:p>
        </w:tc>
        <w:tc>
          <w:tcPr>
            <w:tcW w:w="2268" w:type="dxa"/>
          </w:tcPr>
          <w:p w14:paraId="7AA33D0E" w14:textId="77777777" w:rsidR="002E1390" w:rsidRDefault="00000000">
            <w:pPr>
              <w:jc w:val="center"/>
            </w:pPr>
            <w:r>
              <w:rPr>
                <w:i/>
                <w:color w:val="0066CC"/>
                <w:sz w:val="18"/>
              </w:rPr>
              <w:t>FK → OrganizationUnits</w:t>
            </w:r>
          </w:p>
        </w:tc>
        <w:tc>
          <w:tcPr>
            <w:tcW w:w="3118" w:type="dxa"/>
          </w:tcPr>
          <w:p w14:paraId="636A3300" w14:textId="77777777" w:rsidR="002E1390" w:rsidRDefault="00000000">
            <w:pPr>
              <w:jc w:val="both"/>
            </w:pPr>
            <w:r>
              <w:rPr>
                <w:sz w:val="18"/>
              </w:rPr>
              <w:t>Phòng ban</w:t>
            </w:r>
          </w:p>
        </w:tc>
      </w:tr>
      <w:tr w:rsidR="002E1390" w14:paraId="59F76546" w14:textId="77777777">
        <w:trPr>
          <w:jc w:val="center"/>
        </w:trPr>
        <w:tc>
          <w:tcPr>
            <w:tcW w:w="2268" w:type="dxa"/>
            <w:shd w:val="clear" w:color="auto" w:fill="F2F2F2"/>
          </w:tcPr>
          <w:p w14:paraId="5E4FB926" w14:textId="77777777" w:rsidR="002E1390" w:rsidRDefault="00000000">
            <w:r>
              <w:rPr>
                <w:rFonts w:ascii="Consolas" w:hAnsi="Consolas"/>
                <w:b/>
                <w:sz w:val="18"/>
              </w:rPr>
              <w:t>Code</w:t>
            </w:r>
          </w:p>
        </w:tc>
        <w:tc>
          <w:tcPr>
            <w:tcW w:w="2268" w:type="dxa"/>
            <w:shd w:val="clear" w:color="auto" w:fill="F2F2F2"/>
          </w:tcPr>
          <w:p w14:paraId="337ED7B9" w14:textId="77777777" w:rsidR="002E1390" w:rsidRDefault="00000000">
            <w:r>
              <w:rPr>
                <w:rFonts w:ascii="Consolas" w:hAnsi="Consolas"/>
                <w:sz w:val="18"/>
              </w:rPr>
              <w:t>NVARCHAR(80)</w:t>
            </w:r>
          </w:p>
        </w:tc>
        <w:tc>
          <w:tcPr>
            <w:tcW w:w="2268" w:type="dxa"/>
            <w:shd w:val="clear" w:color="auto" w:fill="F2F2F2"/>
          </w:tcPr>
          <w:p w14:paraId="2426A3C8" w14:textId="77777777" w:rsidR="002E1390" w:rsidRDefault="00000000">
            <w:pPr>
              <w:jc w:val="center"/>
            </w:pPr>
            <w:r>
              <w:rPr>
                <w:sz w:val="18"/>
              </w:rPr>
              <w:t>NOT NULL</w:t>
            </w:r>
          </w:p>
        </w:tc>
        <w:tc>
          <w:tcPr>
            <w:tcW w:w="3118" w:type="dxa"/>
            <w:shd w:val="clear" w:color="auto" w:fill="F2F2F2"/>
          </w:tcPr>
          <w:p w14:paraId="796605BF" w14:textId="77777777" w:rsidR="002E1390" w:rsidRDefault="00000000">
            <w:pPr>
              <w:jc w:val="both"/>
            </w:pPr>
            <w:r>
              <w:rPr>
                <w:sz w:val="18"/>
              </w:rPr>
              <w:t>Mã chức danh</w:t>
            </w:r>
          </w:p>
        </w:tc>
      </w:tr>
      <w:tr w:rsidR="002E1390" w14:paraId="0AE1163A" w14:textId="77777777">
        <w:trPr>
          <w:jc w:val="center"/>
        </w:trPr>
        <w:tc>
          <w:tcPr>
            <w:tcW w:w="2268" w:type="dxa"/>
          </w:tcPr>
          <w:p w14:paraId="02F5160F" w14:textId="77777777" w:rsidR="002E1390" w:rsidRDefault="00000000">
            <w:r>
              <w:rPr>
                <w:rFonts w:ascii="Consolas" w:hAnsi="Consolas"/>
                <w:b/>
                <w:sz w:val="18"/>
              </w:rPr>
              <w:t>Name</w:t>
            </w:r>
          </w:p>
        </w:tc>
        <w:tc>
          <w:tcPr>
            <w:tcW w:w="2268" w:type="dxa"/>
          </w:tcPr>
          <w:p w14:paraId="0F5BF8F2" w14:textId="77777777" w:rsidR="002E1390" w:rsidRDefault="00000000">
            <w:r>
              <w:rPr>
                <w:rFonts w:ascii="Consolas" w:hAnsi="Consolas"/>
                <w:sz w:val="18"/>
              </w:rPr>
              <w:t>NVARCHAR(200)</w:t>
            </w:r>
          </w:p>
        </w:tc>
        <w:tc>
          <w:tcPr>
            <w:tcW w:w="2268" w:type="dxa"/>
          </w:tcPr>
          <w:p w14:paraId="566A17EF" w14:textId="77777777" w:rsidR="002E1390" w:rsidRDefault="00000000">
            <w:pPr>
              <w:jc w:val="center"/>
            </w:pPr>
            <w:r>
              <w:rPr>
                <w:sz w:val="18"/>
              </w:rPr>
              <w:t>NOT NULL</w:t>
            </w:r>
          </w:p>
        </w:tc>
        <w:tc>
          <w:tcPr>
            <w:tcW w:w="3118" w:type="dxa"/>
          </w:tcPr>
          <w:p w14:paraId="3F250943" w14:textId="77777777" w:rsidR="002E1390" w:rsidRDefault="00000000">
            <w:pPr>
              <w:jc w:val="both"/>
            </w:pPr>
            <w:r>
              <w:rPr>
                <w:sz w:val="18"/>
              </w:rPr>
              <w:t>Tên chức danh</w:t>
            </w:r>
          </w:p>
        </w:tc>
      </w:tr>
      <w:tr w:rsidR="002E1390" w14:paraId="6840BD42" w14:textId="77777777">
        <w:trPr>
          <w:jc w:val="center"/>
        </w:trPr>
        <w:tc>
          <w:tcPr>
            <w:tcW w:w="2268" w:type="dxa"/>
            <w:shd w:val="clear" w:color="auto" w:fill="F2F2F2"/>
          </w:tcPr>
          <w:p w14:paraId="781E5C19" w14:textId="77777777" w:rsidR="002E1390" w:rsidRDefault="00000000">
            <w:r>
              <w:rPr>
                <w:rFonts w:ascii="Consolas" w:hAnsi="Consolas"/>
                <w:b/>
                <w:sz w:val="18"/>
              </w:rPr>
              <w:t>Level</w:t>
            </w:r>
          </w:p>
        </w:tc>
        <w:tc>
          <w:tcPr>
            <w:tcW w:w="2268" w:type="dxa"/>
            <w:shd w:val="clear" w:color="auto" w:fill="F2F2F2"/>
          </w:tcPr>
          <w:p w14:paraId="3FC031A7" w14:textId="77777777" w:rsidR="002E1390" w:rsidRDefault="00000000">
            <w:r>
              <w:rPr>
                <w:rFonts w:ascii="Consolas" w:hAnsi="Consolas"/>
                <w:sz w:val="18"/>
              </w:rPr>
              <w:t>INT</w:t>
            </w:r>
          </w:p>
        </w:tc>
        <w:tc>
          <w:tcPr>
            <w:tcW w:w="2268" w:type="dxa"/>
            <w:shd w:val="clear" w:color="auto" w:fill="F2F2F2"/>
          </w:tcPr>
          <w:p w14:paraId="4B3DB633" w14:textId="77777777" w:rsidR="002E1390" w:rsidRDefault="00000000">
            <w:pPr>
              <w:jc w:val="center"/>
            </w:pPr>
            <w:r>
              <w:rPr>
                <w:sz w:val="18"/>
              </w:rPr>
              <w:t>NOT NULL</w:t>
            </w:r>
          </w:p>
        </w:tc>
        <w:tc>
          <w:tcPr>
            <w:tcW w:w="3118" w:type="dxa"/>
            <w:shd w:val="clear" w:color="auto" w:fill="F2F2F2"/>
          </w:tcPr>
          <w:p w14:paraId="198396E6" w14:textId="77777777" w:rsidR="002E1390" w:rsidRDefault="00000000">
            <w:pPr>
              <w:jc w:val="both"/>
            </w:pPr>
            <w:r>
              <w:rPr>
                <w:sz w:val="18"/>
              </w:rPr>
              <w:t>Cấp bậc</w:t>
            </w:r>
          </w:p>
        </w:tc>
      </w:tr>
      <w:tr w:rsidR="002E1390" w14:paraId="24A4EDA7" w14:textId="77777777">
        <w:trPr>
          <w:jc w:val="center"/>
        </w:trPr>
        <w:tc>
          <w:tcPr>
            <w:tcW w:w="2268" w:type="dxa"/>
          </w:tcPr>
          <w:p w14:paraId="16A986AA" w14:textId="77777777" w:rsidR="002E1390" w:rsidRDefault="00000000">
            <w:r>
              <w:rPr>
                <w:rFonts w:ascii="Consolas" w:hAnsi="Consolas"/>
                <w:b/>
                <w:sz w:val="18"/>
              </w:rPr>
              <w:t>IsManagerial</w:t>
            </w:r>
          </w:p>
        </w:tc>
        <w:tc>
          <w:tcPr>
            <w:tcW w:w="2268" w:type="dxa"/>
          </w:tcPr>
          <w:p w14:paraId="009FDAA3" w14:textId="77777777" w:rsidR="002E1390" w:rsidRDefault="00000000">
            <w:r>
              <w:rPr>
                <w:rFonts w:ascii="Consolas" w:hAnsi="Consolas"/>
                <w:sz w:val="18"/>
              </w:rPr>
              <w:t>BIT</w:t>
            </w:r>
          </w:p>
        </w:tc>
        <w:tc>
          <w:tcPr>
            <w:tcW w:w="2268" w:type="dxa"/>
          </w:tcPr>
          <w:p w14:paraId="0F935F82" w14:textId="77777777" w:rsidR="002E1390" w:rsidRDefault="00000000">
            <w:pPr>
              <w:jc w:val="center"/>
            </w:pPr>
            <w:r>
              <w:rPr>
                <w:sz w:val="18"/>
              </w:rPr>
              <w:t>NOT NULL</w:t>
            </w:r>
          </w:p>
        </w:tc>
        <w:tc>
          <w:tcPr>
            <w:tcW w:w="3118" w:type="dxa"/>
          </w:tcPr>
          <w:p w14:paraId="23C3ABDC" w14:textId="77777777" w:rsidR="002E1390" w:rsidRDefault="00000000">
            <w:pPr>
              <w:jc w:val="both"/>
            </w:pPr>
            <w:r>
              <w:rPr>
                <w:sz w:val="18"/>
              </w:rPr>
              <w:t>Chức vụ quản lý</w:t>
            </w:r>
          </w:p>
        </w:tc>
      </w:tr>
    </w:tbl>
    <w:p w14:paraId="663DEFE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4.29</w:t>
      </w:r>
      <w:r>
        <w:rPr>
          <w:rFonts w:ascii="Times New Roman" w:hAnsi="Times New Roman"/>
          <w:sz w:val="26"/>
          <w:b/>
          <w:color w:val="000000"/>
        </w:rPr>
        <w:fldChar w:fldCharType="end"/>
      </w:r>
      <w:r>
        <w:rPr>
          <w:rFonts w:ascii="Times New Roman" w:hAnsi="Times New Roman"/>
          <w:b/>
          <w:color w:val="000000"/>
          <w:sz w:val="26"/>
        </w:rPr>
        <w:t>: Cấu trúc bảng EmployeeProfiles</w:t>
      </w:r>
    </w:p>
    <w:p w14:paraId="71286284" w14:textId="77777777" w:rsidR="002E1390" w:rsidRDefault="00000000">
      <w:pPr>
        <w:spacing w:after="80"/>
        <w:jc w:val="both"/>
      </w:pPr>
      <w:r>
        <w:rPr>
          <w:i/>
          <w:sz w:val="22"/>
        </w:rPr>
        <w:t>Hồ sơ nhân sự chi tiết, liên kết 1-1 với AppUser.</w:t>
      </w:r>
    </w:p>
    <w:tbl>
      <w:tblPr>
        <w:tblStyle w:val="TableGrid"/>
        <w:tblW w:w="0" w:type="auto"/>
        <w:jc w:val="center"/>
        <w:tblLook w:val="04A0" w:firstRow="1" w:lastRow="0" w:firstColumn="1" w:lastColumn="0" w:noHBand="0" w:noVBand="1"/>
      </w:tblPr>
      <w:tblGrid>
        <w:gridCol w:w="2161"/>
        <w:gridCol w:w="2210"/>
        <w:gridCol w:w="2102"/>
        <w:gridCol w:w="2814"/>
      </w:tblGrid>
      <w:tr w:rsidR="002E1390" w14:paraId="6FE92668" w14:textId="77777777">
        <w:trPr>
          <w:jc w:val="center"/>
        </w:trPr>
        <w:tc>
          <w:tcPr>
            <w:tcW w:w="2268" w:type="dxa"/>
            <w:shd w:val="clear" w:color="auto" w:fill="1F4E79"/>
          </w:tcPr>
          <w:p w14:paraId="355846F5" w14:textId="77777777" w:rsidR="002E1390" w:rsidRDefault="00000000">
            <w:pPr>
              <w:jc w:val="center"/>
            </w:pPr>
            <w:r>
              <w:rPr>
                <w:b/>
                <w:color w:val="FFFFFF"/>
                <w:sz w:val="20"/>
              </w:rPr>
              <w:t>Tên cột</w:t>
            </w:r>
          </w:p>
        </w:tc>
        <w:tc>
          <w:tcPr>
            <w:tcW w:w="2268" w:type="dxa"/>
            <w:shd w:val="clear" w:color="auto" w:fill="1F4E79"/>
          </w:tcPr>
          <w:p w14:paraId="16A6F927" w14:textId="77777777" w:rsidR="002E1390" w:rsidRDefault="00000000">
            <w:pPr>
              <w:jc w:val="center"/>
            </w:pPr>
            <w:r>
              <w:rPr>
                <w:b/>
                <w:color w:val="FFFFFF"/>
                <w:sz w:val="20"/>
              </w:rPr>
              <w:t>Kiểu dữ liệu</w:t>
            </w:r>
          </w:p>
        </w:tc>
        <w:tc>
          <w:tcPr>
            <w:tcW w:w="2268" w:type="dxa"/>
            <w:shd w:val="clear" w:color="auto" w:fill="1F4E79"/>
          </w:tcPr>
          <w:p w14:paraId="1EB0FFF9" w14:textId="77777777" w:rsidR="002E1390" w:rsidRDefault="00000000">
            <w:pPr>
              <w:jc w:val="center"/>
            </w:pPr>
            <w:r>
              <w:rPr>
                <w:b/>
                <w:color w:val="FFFFFF"/>
                <w:sz w:val="20"/>
              </w:rPr>
              <w:t>Ràng buộc</w:t>
            </w:r>
          </w:p>
        </w:tc>
        <w:tc>
          <w:tcPr>
            <w:tcW w:w="3118" w:type="dxa"/>
            <w:shd w:val="clear" w:color="auto" w:fill="1F4E79"/>
          </w:tcPr>
          <w:p w14:paraId="0758ACC8" w14:textId="77777777" w:rsidR="002E1390" w:rsidRDefault="00000000">
            <w:pPr>
              <w:jc w:val="center"/>
            </w:pPr>
            <w:r>
              <w:rPr>
                <w:b/>
                <w:color w:val="FFFFFF"/>
                <w:sz w:val="20"/>
              </w:rPr>
              <w:t>Mô tả</w:t>
            </w:r>
          </w:p>
        </w:tc>
      </w:tr>
      <w:tr w:rsidR="002E1390" w14:paraId="1CE761D7" w14:textId="77777777">
        <w:trPr>
          <w:jc w:val="center"/>
        </w:trPr>
        <w:tc>
          <w:tcPr>
            <w:tcW w:w="2268" w:type="dxa"/>
          </w:tcPr>
          <w:p w14:paraId="5E7354FF" w14:textId="77777777" w:rsidR="002E1390" w:rsidRDefault="00000000">
            <w:r>
              <w:rPr>
                <w:rFonts w:ascii="Consolas" w:hAnsi="Consolas"/>
                <w:b/>
                <w:sz w:val="18"/>
              </w:rPr>
              <w:t>UserId</w:t>
            </w:r>
          </w:p>
        </w:tc>
        <w:tc>
          <w:tcPr>
            <w:tcW w:w="2268" w:type="dxa"/>
          </w:tcPr>
          <w:p w14:paraId="0990A62A" w14:textId="77777777" w:rsidR="002E1390" w:rsidRDefault="00000000">
            <w:r>
              <w:rPr>
                <w:rFonts w:ascii="Consolas" w:hAnsi="Consolas"/>
                <w:sz w:val="18"/>
              </w:rPr>
              <w:t>UNIQUEIDENTIFIER</w:t>
            </w:r>
          </w:p>
        </w:tc>
        <w:tc>
          <w:tcPr>
            <w:tcW w:w="2268" w:type="dxa"/>
          </w:tcPr>
          <w:p w14:paraId="0D433F7A" w14:textId="77777777" w:rsidR="002E1390" w:rsidRDefault="00000000">
            <w:pPr>
              <w:jc w:val="center"/>
            </w:pPr>
            <w:r>
              <w:rPr>
                <w:i/>
                <w:color w:val="0066CC"/>
                <w:sz w:val="18"/>
              </w:rPr>
              <w:t>FK → AppUsers</w:t>
            </w:r>
          </w:p>
        </w:tc>
        <w:tc>
          <w:tcPr>
            <w:tcW w:w="3118" w:type="dxa"/>
          </w:tcPr>
          <w:p w14:paraId="67E6D0DB" w14:textId="77777777" w:rsidR="002E1390" w:rsidRDefault="00000000">
            <w:pPr>
              <w:jc w:val="both"/>
            </w:pPr>
            <w:r>
              <w:rPr>
                <w:sz w:val="18"/>
              </w:rPr>
              <w:t>Tài khoản người dùng</w:t>
            </w:r>
          </w:p>
        </w:tc>
      </w:tr>
      <w:tr w:rsidR="002E1390" w14:paraId="25D9C139" w14:textId="77777777">
        <w:trPr>
          <w:jc w:val="center"/>
        </w:trPr>
        <w:tc>
          <w:tcPr>
            <w:tcW w:w="2268" w:type="dxa"/>
            <w:shd w:val="clear" w:color="auto" w:fill="F2F2F2"/>
          </w:tcPr>
          <w:p w14:paraId="73A12761" w14:textId="77777777" w:rsidR="002E1390" w:rsidRDefault="00000000">
            <w:r>
              <w:rPr>
                <w:rFonts w:ascii="Consolas" w:hAnsi="Consolas"/>
                <w:b/>
                <w:sz w:val="18"/>
              </w:rPr>
              <w:t>EmployeeCode</w:t>
            </w:r>
          </w:p>
        </w:tc>
        <w:tc>
          <w:tcPr>
            <w:tcW w:w="2268" w:type="dxa"/>
            <w:shd w:val="clear" w:color="auto" w:fill="F2F2F2"/>
          </w:tcPr>
          <w:p w14:paraId="0870AFE0" w14:textId="77777777" w:rsidR="002E1390" w:rsidRDefault="00000000">
            <w:r>
              <w:rPr>
                <w:rFonts w:ascii="Consolas" w:hAnsi="Consolas"/>
                <w:sz w:val="18"/>
              </w:rPr>
              <w:t>NVARCHAR(50)</w:t>
            </w:r>
          </w:p>
        </w:tc>
        <w:tc>
          <w:tcPr>
            <w:tcW w:w="2268" w:type="dxa"/>
            <w:shd w:val="clear" w:color="auto" w:fill="F2F2F2"/>
          </w:tcPr>
          <w:p w14:paraId="6617CCC2" w14:textId="77777777" w:rsidR="002E1390" w:rsidRDefault="00000000">
            <w:pPr>
              <w:jc w:val="center"/>
            </w:pPr>
            <w:r>
              <w:rPr>
                <w:sz w:val="18"/>
              </w:rPr>
              <w:t>NOT NULL</w:t>
            </w:r>
          </w:p>
        </w:tc>
        <w:tc>
          <w:tcPr>
            <w:tcW w:w="3118" w:type="dxa"/>
            <w:shd w:val="clear" w:color="auto" w:fill="F2F2F2"/>
          </w:tcPr>
          <w:p w14:paraId="3A172B02" w14:textId="77777777" w:rsidR="002E1390" w:rsidRDefault="00000000">
            <w:pPr>
              <w:jc w:val="both"/>
            </w:pPr>
            <w:r>
              <w:rPr>
                <w:sz w:val="18"/>
              </w:rPr>
              <w:t>Mã nhân viên</w:t>
            </w:r>
          </w:p>
        </w:tc>
      </w:tr>
      <w:tr w:rsidR="002E1390" w14:paraId="07712FAC" w14:textId="77777777">
        <w:trPr>
          <w:jc w:val="center"/>
        </w:trPr>
        <w:tc>
          <w:tcPr>
            <w:tcW w:w="2268" w:type="dxa"/>
          </w:tcPr>
          <w:p w14:paraId="2DD664DA" w14:textId="77777777" w:rsidR="002E1390" w:rsidRDefault="00000000">
            <w:r>
              <w:rPr>
                <w:rFonts w:ascii="Consolas" w:hAnsi="Consolas"/>
                <w:b/>
                <w:sz w:val="18"/>
              </w:rPr>
              <w:t>DateOfBirth</w:t>
            </w:r>
          </w:p>
        </w:tc>
        <w:tc>
          <w:tcPr>
            <w:tcW w:w="2268" w:type="dxa"/>
          </w:tcPr>
          <w:p w14:paraId="14E7BB11" w14:textId="77777777" w:rsidR="002E1390" w:rsidRDefault="00000000">
            <w:r>
              <w:rPr>
                <w:rFonts w:ascii="Consolas" w:hAnsi="Consolas"/>
                <w:sz w:val="18"/>
              </w:rPr>
              <w:t>DATE?</w:t>
            </w:r>
          </w:p>
        </w:tc>
        <w:tc>
          <w:tcPr>
            <w:tcW w:w="2268" w:type="dxa"/>
          </w:tcPr>
          <w:p w14:paraId="190033AD" w14:textId="77777777" w:rsidR="002E1390" w:rsidRDefault="00000000">
            <w:pPr>
              <w:jc w:val="center"/>
            </w:pPr>
            <w:r>
              <w:rPr>
                <w:sz w:val="18"/>
              </w:rPr>
              <w:t>NULL</w:t>
            </w:r>
          </w:p>
        </w:tc>
        <w:tc>
          <w:tcPr>
            <w:tcW w:w="3118" w:type="dxa"/>
          </w:tcPr>
          <w:p w14:paraId="37CB25AD" w14:textId="77777777" w:rsidR="002E1390" w:rsidRDefault="00000000">
            <w:pPr>
              <w:jc w:val="both"/>
            </w:pPr>
            <w:r>
              <w:rPr>
                <w:sz w:val="18"/>
              </w:rPr>
              <w:t>Ngày sinh</w:t>
            </w:r>
          </w:p>
        </w:tc>
      </w:tr>
      <w:tr w:rsidR="002E1390" w14:paraId="2CF3CBF4" w14:textId="77777777">
        <w:trPr>
          <w:jc w:val="center"/>
        </w:trPr>
        <w:tc>
          <w:tcPr>
            <w:tcW w:w="2268" w:type="dxa"/>
            <w:shd w:val="clear" w:color="auto" w:fill="F2F2F2"/>
          </w:tcPr>
          <w:p w14:paraId="1C3E9A73" w14:textId="77777777" w:rsidR="002E1390" w:rsidRDefault="00000000">
            <w:r>
              <w:rPr>
                <w:rFonts w:ascii="Consolas" w:hAnsi="Consolas"/>
                <w:b/>
                <w:sz w:val="18"/>
              </w:rPr>
              <w:t>StartDate</w:t>
            </w:r>
          </w:p>
        </w:tc>
        <w:tc>
          <w:tcPr>
            <w:tcW w:w="2268" w:type="dxa"/>
            <w:shd w:val="clear" w:color="auto" w:fill="F2F2F2"/>
          </w:tcPr>
          <w:p w14:paraId="28B7F3C3" w14:textId="77777777" w:rsidR="002E1390" w:rsidRDefault="00000000">
            <w:r>
              <w:rPr>
                <w:rFonts w:ascii="Consolas" w:hAnsi="Consolas"/>
                <w:sz w:val="18"/>
              </w:rPr>
              <w:t>DATE?</w:t>
            </w:r>
          </w:p>
        </w:tc>
        <w:tc>
          <w:tcPr>
            <w:tcW w:w="2268" w:type="dxa"/>
            <w:shd w:val="clear" w:color="auto" w:fill="F2F2F2"/>
          </w:tcPr>
          <w:p w14:paraId="340F4C58" w14:textId="77777777" w:rsidR="002E1390" w:rsidRDefault="00000000">
            <w:pPr>
              <w:jc w:val="center"/>
            </w:pPr>
            <w:r>
              <w:rPr>
                <w:sz w:val="18"/>
              </w:rPr>
              <w:t>NULL</w:t>
            </w:r>
          </w:p>
        </w:tc>
        <w:tc>
          <w:tcPr>
            <w:tcW w:w="3118" w:type="dxa"/>
            <w:shd w:val="clear" w:color="auto" w:fill="F2F2F2"/>
          </w:tcPr>
          <w:p w14:paraId="49F090E7" w14:textId="77777777" w:rsidR="002E1390" w:rsidRDefault="00000000">
            <w:pPr>
              <w:jc w:val="both"/>
            </w:pPr>
            <w:r>
              <w:rPr>
                <w:sz w:val="18"/>
              </w:rPr>
              <w:t>Ngày bắt đầu làm việc</w:t>
            </w:r>
          </w:p>
        </w:tc>
      </w:tr>
    </w:tbl>
    <w:p w14:paraId="1FE427E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4.30</w:t>
      </w:r>
      <w:r>
        <w:rPr>
          <w:rFonts w:ascii="Times New Roman" w:hAnsi="Times New Roman"/>
          <w:sz w:val="26"/>
          <w:b/>
          <w:color w:val="000000"/>
        </w:rPr>
        <w:fldChar w:fldCharType="end"/>
      </w:r>
      <w:r>
        <w:rPr>
          <w:rFonts w:ascii="Times New Roman" w:hAnsi="Times New Roman"/>
          <w:b/>
          <w:color w:val="000000"/>
          <w:sz w:val="26"/>
        </w:rPr>
        <w:t>: Cấu trúc bảng EmployeeContracts</w:t>
      </w:r>
    </w:p>
    <w:p w14:paraId="0EDBC813" w14:textId="77777777" w:rsidR="002E1390" w:rsidRDefault="00000000">
      <w:pPr>
        <w:spacing w:after="80"/>
        <w:jc w:val="both"/>
      </w:pPr>
      <w:r>
        <w:rPr>
          <w:i/>
          <w:sz w:val="22"/>
        </w:rPr>
        <w:t>Hợp đồng lao động theo thời gian.</w:t>
      </w:r>
    </w:p>
    <w:tbl>
      <w:tblPr>
        <w:tblStyle w:val="TableGrid"/>
        <w:tblW w:w="0" w:type="auto"/>
        <w:jc w:val="center"/>
        <w:tblLook w:val="04A0" w:firstRow="1" w:lastRow="0" w:firstColumn="1" w:lastColumn="0" w:noHBand="0" w:noVBand="1"/>
      </w:tblPr>
      <w:tblGrid>
        <w:gridCol w:w="2211"/>
        <w:gridCol w:w="2196"/>
        <w:gridCol w:w="2149"/>
        <w:gridCol w:w="2731"/>
      </w:tblGrid>
      <w:tr w:rsidR="002E1390" w14:paraId="23024204" w14:textId="77777777">
        <w:trPr>
          <w:jc w:val="center"/>
        </w:trPr>
        <w:tc>
          <w:tcPr>
            <w:tcW w:w="2268" w:type="dxa"/>
            <w:shd w:val="clear" w:color="auto" w:fill="1F4E79"/>
          </w:tcPr>
          <w:p w14:paraId="20973DBF" w14:textId="77777777" w:rsidR="002E1390" w:rsidRDefault="00000000">
            <w:pPr>
              <w:jc w:val="center"/>
            </w:pPr>
            <w:r>
              <w:rPr>
                <w:b/>
                <w:color w:val="FFFFFF"/>
                <w:sz w:val="20"/>
              </w:rPr>
              <w:t>Tên cột</w:t>
            </w:r>
          </w:p>
        </w:tc>
        <w:tc>
          <w:tcPr>
            <w:tcW w:w="2268" w:type="dxa"/>
            <w:shd w:val="clear" w:color="auto" w:fill="1F4E79"/>
          </w:tcPr>
          <w:p w14:paraId="65288EBE" w14:textId="77777777" w:rsidR="002E1390" w:rsidRDefault="00000000">
            <w:pPr>
              <w:jc w:val="center"/>
            </w:pPr>
            <w:r>
              <w:rPr>
                <w:b/>
                <w:color w:val="FFFFFF"/>
                <w:sz w:val="20"/>
              </w:rPr>
              <w:t>Kiểu dữ liệu</w:t>
            </w:r>
          </w:p>
        </w:tc>
        <w:tc>
          <w:tcPr>
            <w:tcW w:w="2268" w:type="dxa"/>
            <w:shd w:val="clear" w:color="auto" w:fill="1F4E79"/>
          </w:tcPr>
          <w:p w14:paraId="5FF8FE5E" w14:textId="77777777" w:rsidR="002E1390" w:rsidRDefault="00000000">
            <w:pPr>
              <w:jc w:val="center"/>
            </w:pPr>
            <w:r>
              <w:rPr>
                <w:b/>
                <w:color w:val="FFFFFF"/>
                <w:sz w:val="20"/>
              </w:rPr>
              <w:t>Ràng buộc</w:t>
            </w:r>
          </w:p>
        </w:tc>
        <w:tc>
          <w:tcPr>
            <w:tcW w:w="3118" w:type="dxa"/>
            <w:shd w:val="clear" w:color="auto" w:fill="1F4E79"/>
          </w:tcPr>
          <w:p w14:paraId="6E4332D7" w14:textId="77777777" w:rsidR="002E1390" w:rsidRDefault="00000000">
            <w:pPr>
              <w:jc w:val="center"/>
            </w:pPr>
            <w:r>
              <w:rPr>
                <w:b/>
                <w:color w:val="FFFFFF"/>
                <w:sz w:val="20"/>
              </w:rPr>
              <w:t>Mô tả</w:t>
            </w:r>
          </w:p>
        </w:tc>
      </w:tr>
      <w:tr w:rsidR="002E1390" w14:paraId="034A5778" w14:textId="77777777">
        <w:trPr>
          <w:jc w:val="center"/>
        </w:trPr>
        <w:tc>
          <w:tcPr>
            <w:tcW w:w="2268" w:type="dxa"/>
          </w:tcPr>
          <w:p w14:paraId="28AB5A1D" w14:textId="77777777" w:rsidR="002E1390" w:rsidRDefault="00000000">
            <w:r>
              <w:rPr>
                <w:rFonts w:ascii="Consolas" w:hAnsi="Consolas"/>
                <w:b/>
                <w:sz w:val="18"/>
              </w:rPr>
              <w:t>EmployeeProfileId</w:t>
            </w:r>
          </w:p>
        </w:tc>
        <w:tc>
          <w:tcPr>
            <w:tcW w:w="2268" w:type="dxa"/>
          </w:tcPr>
          <w:p w14:paraId="50ACC906" w14:textId="77777777" w:rsidR="002E1390" w:rsidRDefault="00000000">
            <w:r>
              <w:rPr>
                <w:rFonts w:ascii="Consolas" w:hAnsi="Consolas"/>
                <w:sz w:val="18"/>
              </w:rPr>
              <w:t>UNIQUEIDENTIFIER</w:t>
            </w:r>
          </w:p>
        </w:tc>
        <w:tc>
          <w:tcPr>
            <w:tcW w:w="2268" w:type="dxa"/>
          </w:tcPr>
          <w:p w14:paraId="0FA8D7C1" w14:textId="77777777" w:rsidR="002E1390" w:rsidRDefault="00000000">
            <w:pPr>
              <w:jc w:val="center"/>
            </w:pPr>
            <w:r>
              <w:rPr>
                <w:i/>
                <w:color w:val="0066CC"/>
                <w:sz w:val="18"/>
              </w:rPr>
              <w:t>FK → EmployeeProfiles</w:t>
            </w:r>
          </w:p>
        </w:tc>
        <w:tc>
          <w:tcPr>
            <w:tcW w:w="3118" w:type="dxa"/>
          </w:tcPr>
          <w:p w14:paraId="5B69C228" w14:textId="77777777" w:rsidR="002E1390" w:rsidRDefault="00000000">
            <w:pPr>
              <w:jc w:val="both"/>
            </w:pPr>
            <w:r>
              <w:rPr>
                <w:sz w:val="18"/>
              </w:rPr>
              <w:t>Nhân sự</w:t>
            </w:r>
          </w:p>
        </w:tc>
      </w:tr>
      <w:tr w:rsidR="002E1390" w14:paraId="12D4BD07" w14:textId="77777777">
        <w:trPr>
          <w:jc w:val="center"/>
        </w:trPr>
        <w:tc>
          <w:tcPr>
            <w:tcW w:w="2268" w:type="dxa"/>
            <w:shd w:val="clear" w:color="auto" w:fill="F2F2F2"/>
          </w:tcPr>
          <w:p w14:paraId="560A4F63" w14:textId="77777777" w:rsidR="002E1390" w:rsidRDefault="00000000">
            <w:r>
              <w:rPr>
                <w:rFonts w:ascii="Consolas" w:hAnsi="Consolas"/>
                <w:b/>
                <w:sz w:val="18"/>
              </w:rPr>
              <w:t>ContractNo</w:t>
            </w:r>
          </w:p>
        </w:tc>
        <w:tc>
          <w:tcPr>
            <w:tcW w:w="2268" w:type="dxa"/>
            <w:shd w:val="clear" w:color="auto" w:fill="F2F2F2"/>
          </w:tcPr>
          <w:p w14:paraId="64947D07" w14:textId="77777777" w:rsidR="002E1390" w:rsidRDefault="00000000">
            <w:r>
              <w:rPr>
                <w:rFonts w:ascii="Consolas" w:hAnsi="Consolas"/>
                <w:sz w:val="18"/>
              </w:rPr>
              <w:t>NVARCHAR(80)</w:t>
            </w:r>
          </w:p>
        </w:tc>
        <w:tc>
          <w:tcPr>
            <w:tcW w:w="2268" w:type="dxa"/>
            <w:shd w:val="clear" w:color="auto" w:fill="F2F2F2"/>
          </w:tcPr>
          <w:p w14:paraId="2F8D743F" w14:textId="77777777" w:rsidR="002E1390" w:rsidRDefault="00000000">
            <w:pPr>
              <w:jc w:val="center"/>
            </w:pPr>
            <w:r>
              <w:rPr>
                <w:sz w:val="18"/>
              </w:rPr>
              <w:t>NOT NULL</w:t>
            </w:r>
          </w:p>
        </w:tc>
        <w:tc>
          <w:tcPr>
            <w:tcW w:w="3118" w:type="dxa"/>
            <w:shd w:val="clear" w:color="auto" w:fill="F2F2F2"/>
          </w:tcPr>
          <w:p w14:paraId="60B174A5" w14:textId="77777777" w:rsidR="002E1390" w:rsidRDefault="00000000">
            <w:pPr>
              <w:jc w:val="both"/>
            </w:pPr>
            <w:r>
              <w:rPr>
                <w:sz w:val="18"/>
              </w:rPr>
              <w:t>Số hợp đồng</w:t>
            </w:r>
          </w:p>
        </w:tc>
      </w:tr>
      <w:tr w:rsidR="002E1390" w14:paraId="0127449E" w14:textId="77777777">
        <w:trPr>
          <w:jc w:val="center"/>
        </w:trPr>
        <w:tc>
          <w:tcPr>
            <w:tcW w:w="2268" w:type="dxa"/>
          </w:tcPr>
          <w:p w14:paraId="06647C47" w14:textId="77777777" w:rsidR="002E1390" w:rsidRDefault="00000000">
            <w:r>
              <w:rPr>
                <w:rFonts w:ascii="Consolas" w:hAnsi="Consolas"/>
                <w:b/>
                <w:sz w:val="18"/>
              </w:rPr>
              <w:t>ContractType</w:t>
            </w:r>
          </w:p>
        </w:tc>
        <w:tc>
          <w:tcPr>
            <w:tcW w:w="2268" w:type="dxa"/>
          </w:tcPr>
          <w:p w14:paraId="58007540" w14:textId="77777777" w:rsidR="002E1390" w:rsidRDefault="00000000">
            <w:r>
              <w:rPr>
                <w:rFonts w:ascii="Consolas" w:hAnsi="Consolas"/>
                <w:sz w:val="18"/>
              </w:rPr>
              <w:t>NVARCHAR(80)</w:t>
            </w:r>
          </w:p>
        </w:tc>
        <w:tc>
          <w:tcPr>
            <w:tcW w:w="2268" w:type="dxa"/>
          </w:tcPr>
          <w:p w14:paraId="249F00B4" w14:textId="77777777" w:rsidR="002E1390" w:rsidRDefault="00000000">
            <w:pPr>
              <w:jc w:val="center"/>
            </w:pPr>
            <w:r>
              <w:rPr>
                <w:sz w:val="18"/>
              </w:rPr>
              <w:t>NOT NULL</w:t>
            </w:r>
          </w:p>
        </w:tc>
        <w:tc>
          <w:tcPr>
            <w:tcW w:w="3118" w:type="dxa"/>
          </w:tcPr>
          <w:p w14:paraId="02EAB4D0" w14:textId="77777777" w:rsidR="002E1390" w:rsidRDefault="00000000">
            <w:pPr>
              <w:jc w:val="both"/>
            </w:pPr>
            <w:r>
              <w:rPr>
                <w:sz w:val="18"/>
              </w:rPr>
              <w:t>Loại hợp đồng</w:t>
            </w:r>
          </w:p>
        </w:tc>
      </w:tr>
      <w:tr w:rsidR="002E1390" w14:paraId="5EAFA647" w14:textId="77777777">
        <w:trPr>
          <w:jc w:val="center"/>
        </w:trPr>
        <w:tc>
          <w:tcPr>
            <w:tcW w:w="2268" w:type="dxa"/>
            <w:shd w:val="clear" w:color="auto" w:fill="F2F2F2"/>
          </w:tcPr>
          <w:p w14:paraId="5A800597" w14:textId="77777777" w:rsidR="002E1390" w:rsidRDefault="00000000">
            <w:r>
              <w:rPr>
                <w:rFonts w:ascii="Consolas" w:hAnsi="Consolas"/>
                <w:b/>
                <w:sz w:val="18"/>
              </w:rPr>
              <w:t>EffectiveFrom</w:t>
            </w:r>
          </w:p>
        </w:tc>
        <w:tc>
          <w:tcPr>
            <w:tcW w:w="2268" w:type="dxa"/>
            <w:shd w:val="clear" w:color="auto" w:fill="F2F2F2"/>
          </w:tcPr>
          <w:p w14:paraId="7C63586C" w14:textId="77777777" w:rsidR="002E1390" w:rsidRDefault="00000000">
            <w:r>
              <w:rPr>
                <w:rFonts w:ascii="Consolas" w:hAnsi="Consolas"/>
                <w:sz w:val="18"/>
              </w:rPr>
              <w:t>DATE</w:t>
            </w:r>
          </w:p>
        </w:tc>
        <w:tc>
          <w:tcPr>
            <w:tcW w:w="2268" w:type="dxa"/>
            <w:shd w:val="clear" w:color="auto" w:fill="F2F2F2"/>
          </w:tcPr>
          <w:p w14:paraId="0A442DE2" w14:textId="77777777" w:rsidR="002E1390" w:rsidRDefault="00000000">
            <w:pPr>
              <w:jc w:val="center"/>
            </w:pPr>
            <w:r>
              <w:rPr>
                <w:sz w:val="18"/>
              </w:rPr>
              <w:t>NOT NULL</w:t>
            </w:r>
          </w:p>
        </w:tc>
        <w:tc>
          <w:tcPr>
            <w:tcW w:w="3118" w:type="dxa"/>
            <w:shd w:val="clear" w:color="auto" w:fill="F2F2F2"/>
          </w:tcPr>
          <w:p w14:paraId="74A0FA4F" w14:textId="77777777" w:rsidR="002E1390" w:rsidRDefault="00000000">
            <w:pPr>
              <w:jc w:val="both"/>
            </w:pPr>
            <w:r>
              <w:rPr>
                <w:sz w:val="18"/>
              </w:rPr>
              <w:t>Ngày hiệu lực</w:t>
            </w:r>
          </w:p>
        </w:tc>
      </w:tr>
      <w:tr w:rsidR="002E1390" w14:paraId="140BD124" w14:textId="77777777">
        <w:trPr>
          <w:jc w:val="center"/>
        </w:trPr>
        <w:tc>
          <w:tcPr>
            <w:tcW w:w="2268" w:type="dxa"/>
          </w:tcPr>
          <w:p w14:paraId="138ADC1F" w14:textId="77777777" w:rsidR="002E1390" w:rsidRDefault="00000000">
            <w:r>
              <w:rPr>
                <w:rFonts w:ascii="Consolas" w:hAnsi="Consolas"/>
                <w:b/>
                <w:sz w:val="18"/>
              </w:rPr>
              <w:t>EffectiveTo</w:t>
            </w:r>
          </w:p>
        </w:tc>
        <w:tc>
          <w:tcPr>
            <w:tcW w:w="2268" w:type="dxa"/>
          </w:tcPr>
          <w:p w14:paraId="512B3B12" w14:textId="77777777" w:rsidR="002E1390" w:rsidRDefault="00000000">
            <w:r>
              <w:rPr>
                <w:rFonts w:ascii="Consolas" w:hAnsi="Consolas"/>
                <w:sz w:val="18"/>
              </w:rPr>
              <w:t>DATE?</w:t>
            </w:r>
          </w:p>
        </w:tc>
        <w:tc>
          <w:tcPr>
            <w:tcW w:w="2268" w:type="dxa"/>
          </w:tcPr>
          <w:p w14:paraId="02860905" w14:textId="77777777" w:rsidR="002E1390" w:rsidRDefault="00000000">
            <w:pPr>
              <w:jc w:val="center"/>
            </w:pPr>
            <w:r>
              <w:rPr>
                <w:sz w:val="18"/>
              </w:rPr>
              <w:t>NULL</w:t>
            </w:r>
          </w:p>
        </w:tc>
        <w:tc>
          <w:tcPr>
            <w:tcW w:w="3118" w:type="dxa"/>
          </w:tcPr>
          <w:p w14:paraId="6B14B25F" w14:textId="77777777" w:rsidR="002E1390" w:rsidRDefault="00000000">
            <w:pPr>
              <w:jc w:val="both"/>
            </w:pPr>
            <w:r>
              <w:rPr>
                <w:sz w:val="18"/>
              </w:rPr>
              <w:t>Ngày hết hạn</w:t>
            </w:r>
          </w:p>
        </w:tc>
      </w:tr>
    </w:tbl>
    <w:p w14:paraId="2463086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4.31</w:t>
      </w:r>
      <w:r>
        <w:rPr>
          <w:rFonts w:ascii="Times New Roman" w:hAnsi="Times New Roman"/>
          <w:sz w:val="26"/>
          <w:b/>
          <w:color w:val="000000"/>
        </w:rPr>
        <w:fldChar w:fldCharType="end"/>
      </w:r>
      <w:r>
        <w:rPr>
          <w:rFonts w:ascii="Times New Roman" w:hAnsi="Times New Roman"/>
          <w:b/>
          <w:color w:val="000000"/>
          <w:sz w:val="26"/>
        </w:rPr>
        <w:t>: Cấu trúc bảng EmployeeDeptAssignments</w:t>
      </w:r>
    </w:p>
    <w:p w14:paraId="06462559" w14:textId="77777777" w:rsidR="002E1390" w:rsidRDefault="00000000">
      <w:pPr>
        <w:spacing w:after="80"/>
        <w:jc w:val="both"/>
      </w:pPr>
      <w:r>
        <w:rPr>
          <w:i/>
          <w:sz w:val="22"/>
        </w:rPr>
        <w:t>Lịch sử luân chuyển nhân sự giữa các phòng ban.</w:t>
      </w:r>
    </w:p>
    <w:tbl>
      <w:tblPr>
        <w:tblStyle w:val="TableGrid"/>
        <w:tblW w:w="0" w:type="auto"/>
        <w:jc w:val="center"/>
        <w:tblLook w:val="04A0" w:firstRow="1" w:lastRow="0" w:firstColumn="1" w:lastColumn="0" w:noHBand="0" w:noVBand="1"/>
      </w:tblPr>
      <w:tblGrid>
        <w:gridCol w:w="2223"/>
        <w:gridCol w:w="2206"/>
        <w:gridCol w:w="2150"/>
        <w:gridCol w:w="2708"/>
      </w:tblGrid>
      <w:tr w:rsidR="002E1390" w14:paraId="7DDC78FB" w14:textId="77777777">
        <w:trPr>
          <w:jc w:val="center"/>
        </w:trPr>
        <w:tc>
          <w:tcPr>
            <w:tcW w:w="2268" w:type="dxa"/>
            <w:shd w:val="clear" w:color="auto" w:fill="1F4E79"/>
          </w:tcPr>
          <w:p w14:paraId="4C137736" w14:textId="77777777" w:rsidR="002E1390" w:rsidRDefault="00000000">
            <w:pPr>
              <w:jc w:val="center"/>
            </w:pPr>
            <w:r>
              <w:rPr>
                <w:b/>
                <w:color w:val="FFFFFF"/>
                <w:sz w:val="20"/>
              </w:rPr>
              <w:t>Tên cột</w:t>
            </w:r>
          </w:p>
        </w:tc>
        <w:tc>
          <w:tcPr>
            <w:tcW w:w="2268" w:type="dxa"/>
            <w:shd w:val="clear" w:color="auto" w:fill="1F4E79"/>
          </w:tcPr>
          <w:p w14:paraId="21D12F15" w14:textId="77777777" w:rsidR="002E1390" w:rsidRDefault="00000000">
            <w:pPr>
              <w:jc w:val="center"/>
            </w:pPr>
            <w:r>
              <w:rPr>
                <w:b/>
                <w:color w:val="FFFFFF"/>
                <w:sz w:val="20"/>
              </w:rPr>
              <w:t>Kiểu dữ liệu</w:t>
            </w:r>
          </w:p>
        </w:tc>
        <w:tc>
          <w:tcPr>
            <w:tcW w:w="2268" w:type="dxa"/>
            <w:shd w:val="clear" w:color="auto" w:fill="1F4E79"/>
          </w:tcPr>
          <w:p w14:paraId="7107F1A6" w14:textId="77777777" w:rsidR="002E1390" w:rsidRDefault="00000000">
            <w:pPr>
              <w:jc w:val="center"/>
            </w:pPr>
            <w:r>
              <w:rPr>
                <w:b/>
                <w:color w:val="FFFFFF"/>
                <w:sz w:val="20"/>
              </w:rPr>
              <w:t>Ràng buộc</w:t>
            </w:r>
          </w:p>
        </w:tc>
        <w:tc>
          <w:tcPr>
            <w:tcW w:w="3118" w:type="dxa"/>
            <w:shd w:val="clear" w:color="auto" w:fill="1F4E79"/>
          </w:tcPr>
          <w:p w14:paraId="58CE4FE9" w14:textId="77777777" w:rsidR="002E1390" w:rsidRDefault="00000000">
            <w:pPr>
              <w:jc w:val="center"/>
            </w:pPr>
            <w:r>
              <w:rPr>
                <w:b/>
                <w:color w:val="FFFFFF"/>
                <w:sz w:val="20"/>
              </w:rPr>
              <w:t>Mô tả</w:t>
            </w:r>
          </w:p>
        </w:tc>
      </w:tr>
      <w:tr w:rsidR="002E1390" w14:paraId="2B137D56" w14:textId="77777777">
        <w:trPr>
          <w:jc w:val="center"/>
        </w:trPr>
        <w:tc>
          <w:tcPr>
            <w:tcW w:w="2268" w:type="dxa"/>
          </w:tcPr>
          <w:p w14:paraId="0E1A1F23" w14:textId="77777777" w:rsidR="002E1390" w:rsidRDefault="00000000">
            <w:r>
              <w:rPr>
                <w:rFonts w:ascii="Consolas" w:hAnsi="Consolas"/>
                <w:b/>
                <w:sz w:val="18"/>
              </w:rPr>
              <w:t>EmployeeProfileId</w:t>
            </w:r>
          </w:p>
        </w:tc>
        <w:tc>
          <w:tcPr>
            <w:tcW w:w="2268" w:type="dxa"/>
          </w:tcPr>
          <w:p w14:paraId="1B292F33" w14:textId="77777777" w:rsidR="002E1390" w:rsidRDefault="00000000">
            <w:r>
              <w:rPr>
                <w:rFonts w:ascii="Consolas" w:hAnsi="Consolas"/>
                <w:sz w:val="18"/>
              </w:rPr>
              <w:t>UNIQUEIDENTIFIER</w:t>
            </w:r>
          </w:p>
        </w:tc>
        <w:tc>
          <w:tcPr>
            <w:tcW w:w="2268" w:type="dxa"/>
          </w:tcPr>
          <w:p w14:paraId="160474D2" w14:textId="77777777" w:rsidR="002E1390" w:rsidRDefault="00000000">
            <w:pPr>
              <w:jc w:val="center"/>
            </w:pPr>
            <w:r>
              <w:rPr>
                <w:i/>
                <w:color w:val="0066CC"/>
                <w:sz w:val="18"/>
              </w:rPr>
              <w:t>FK → EmployeeProfiles</w:t>
            </w:r>
          </w:p>
        </w:tc>
        <w:tc>
          <w:tcPr>
            <w:tcW w:w="3118" w:type="dxa"/>
          </w:tcPr>
          <w:p w14:paraId="44026618" w14:textId="77777777" w:rsidR="002E1390" w:rsidRDefault="00000000">
            <w:pPr>
              <w:jc w:val="both"/>
            </w:pPr>
            <w:r>
              <w:rPr>
                <w:sz w:val="18"/>
              </w:rPr>
              <w:t>Nhân sự</w:t>
            </w:r>
          </w:p>
        </w:tc>
      </w:tr>
      <w:tr w:rsidR="002E1390" w14:paraId="17D7C06B" w14:textId="77777777">
        <w:trPr>
          <w:jc w:val="center"/>
        </w:trPr>
        <w:tc>
          <w:tcPr>
            <w:tcW w:w="2268" w:type="dxa"/>
            <w:shd w:val="clear" w:color="auto" w:fill="F2F2F2"/>
          </w:tcPr>
          <w:p w14:paraId="25BC252F" w14:textId="77777777" w:rsidR="002E1390" w:rsidRDefault="00000000">
            <w:r>
              <w:rPr>
                <w:rFonts w:ascii="Consolas" w:hAnsi="Consolas"/>
                <w:b/>
                <w:sz w:val="18"/>
              </w:rPr>
              <w:t>OrganizationUnitId</w:t>
            </w:r>
          </w:p>
        </w:tc>
        <w:tc>
          <w:tcPr>
            <w:tcW w:w="2268" w:type="dxa"/>
            <w:shd w:val="clear" w:color="auto" w:fill="F2F2F2"/>
          </w:tcPr>
          <w:p w14:paraId="3DEB46DA" w14:textId="77777777" w:rsidR="002E1390" w:rsidRDefault="00000000">
            <w:r>
              <w:rPr>
                <w:rFonts w:ascii="Consolas" w:hAnsi="Consolas"/>
                <w:sz w:val="18"/>
              </w:rPr>
              <w:t>UNIQUEIDENTIFIER</w:t>
            </w:r>
          </w:p>
        </w:tc>
        <w:tc>
          <w:tcPr>
            <w:tcW w:w="2268" w:type="dxa"/>
            <w:shd w:val="clear" w:color="auto" w:fill="F2F2F2"/>
          </w:tcPr>
          <w:p w14:paraId="0609FDAE" w14:textId="77777777" w:rsidR="002E1390" w:rsidRDefault="00000000">
            <w:pPr>
              <w:jc w:val="center"/>
            </w:pPr>
            <w:r>
              <w:rPr>
                <w:i/>
                <w:color w:val="0066CC"/>
                <w:sz w:val="18"/>
              </w:rPr>
              <w:t>FK → OrganizationUnits</w:t>
            </w:r>
          </w:p>
        </w:tc>
        <w:tc>
          <w:tcPr>
            <w:tcW w:w="3118" w:type="dxa"/>
            <w:shd w:val="clear" w:color="auto" w:fill="F2F2F2"/>
          </w:tcPr>
          <w:p w14:paraId="48559F94" w14:textId="77777777" w:rsidR="002E1390" w:rsidRDefault="00000000">
            <w:pPr>
              <w:jc w:val="both"/>
            </w:pPr>
            <w:r>
              <w:rPr>
                <w:sz w:val="18"/>
              </w:rPr>
              <w:t>Phòng ban</w:t>
            </w:r>
          </w:p>
        </w:tc>
      </w:tr>
      <w:tr w:rsidR="002E1390" w14:paraId="02F2CF3B" w14:textId="77777777">
        <w:trPr>
          <w:jc w:val="center"/>
        </w:trPr>
        <w:tc>
          <w:tcPr>
            <w:tcW w:w="2268" w:type="dxa"/>
          </w:tcPr>
          <w:p w14:paraId="4AFD7F92" w14:textId="77777777" w:rsidR="002E1390" w:rsidRDefault="00000000">
            <w:r>
              <w:rPr>
                <w:rFonts w:ascii="Consolas" w:hAnsi="Consolas"/>
                <w:b/>
                <w:sz w:val="18"/>
              </w:rPr>
              <w:t>PositionId</w:t>
            </w:r>
          </w:p>
        </w:tc>
        <w:tc>
          <w:tcPr>
            <w:tcW w:w="2268" w:type="dxa"/>
          </w:tcPr>
          <w:p w14:paraId="7A13CE71" w14:textId="77777777" w:rsidR="002E1390" w:rsidRDefault="00000000">
            <w:r>
              <w:rPr>
                <w:rFonts w:ascii="Consolas" w:hAnsi="Consolas"/>
                <w:sz w:val="18"/>
              </w:rPr>
              <w:t>UNIQUEIDENTIFIER?</w:t>
            </w:r>
          </w:p>
        </w:tc>
        <w:tc>
          <w:tcPr>
            <w:tcW w:w="2268" w:type="dxa"/>
          </w:tcPr>
          <w:p w14:paraId="64E3AD0D" w14:textId="77777777" w:rsidR="002E1390" w:rsidRDefault="00000000">
            <w:pPr>
              <w:jc w:val="center"/>
            </w:pPr>
            <w:r>
              <w:rPr>
                <w:i/>
                <w:color w:val="0066CC"/>
                <w:sz w:val="18"/>
              </w:rPr>
              <w:t>FK → Positions</w:t>
            </w:r>
          </w:p>
        </w:tc>
        <w:tc>
          <w:tcPr>
            <w:tcW w:w="3118" w:type="dxa"/>
          </w:tcPr>
          <w:p w14:paraId="0D72AA10" w14:textId="77777777" w:rsidR="002E1390" w:rsidRDefault="00000000">
            <w:pPr>
              <w:jc w:val="both"/>
            </w:pPr>
            <w:r>
              <w:rPr>
                <w:sz w:val="18"/>
              </w:rPr>
              <w:t>Chức danh</w:t>
            </w:r>
          </w:p>
        </w:tc>
      </w:tr>
      <w:tr w:rsidR="002E1390" w14:paraId="7DA83901" w14:textId="77777777">
        <w:trPr>
          <w:jc w:val="center"/>
        </w:trPr>
        <w:tc>
          <w:tcPr>
            <w:tcW w:w="2268" w:type="dxa"/>
            <w:shd w:val="clear" w:color="auto" w:fill="F2F2F2"/>
          </w:tcPr>
          <w:p w14:paraId="3804AC60" w14:textId="77777777" w:rsidR="002E1390" w:rsidRDefault="00000000">
            <w:r>
              <w:rPr>
                <w:rFonts w:ascii="Consolas" w:hAnsi="Consolas"/>
                <w:b/>
                <w:sz w:val="18"/>
              </w:rPr>
              <w:t>EffectiveFrom</w:t>
            </w:r>
          </w:p>
        </w:tc>
        <w:tc>
          <w:tcPr>
            <w:tcW w:w="2268" w:type="dxa"/>
            <w:shd w:val="clear" w:color="auto" w:fill="F2F2F2"/>
          </w:tcPr>
          <w:p w14:paraId="2655C395" w14:textId="77777777" w:rsidR="002E1390" w:rsidRDefault="00000000">
            <w:r>
              <w:rPr>
                <w:rFonts w:ascii="Consolas" w:hAnsi="Consolas"/>
                <w:sz w:val="18"/>
              </w:rPr>
              <w:t>DATE</w:t>
            </w:r>
          </w:p>
        </w:tc>
        <w:tc>
          <w:tcPr>
            <w:tcW w:w="2268" w:type="dxa"/>
            <w:shd w:val="clear" w:color="auto" w:fill="F2F2F2"/>
          </w:tcPr>
          <w:p w14:paraId="433CFA67" w14:textId="77777777" w:rsidR="002E1390" w:rsidRDefault="00000000">
            <w:pPr>
              <w:jc w:val="center"/>
            </w:pPr>
            <w:r>
              <w:rPr>
                <w:sz w:val="18"/>
              </w:rPr>
              <w:t>NOT NULL</w:t>
            </w:r>
          </w:p>
        </w:tc>
        <w:tc>
          <w:tcPr>
            <w:tcW w:w="3118" w:type="dxa"/>
            <w:shd w:val="clear" w:color="auto" w:fill="F2F2F2"/>
          </w:tcPr>
          <w:p w14:paraId="155F2201" w14:textId="77777777" w:rsidR="002E1390" w:rsidRDefault="00000000">
            <w:pPr>
              <w:jc w:val="both"/>
            </w:pPr>
            <w:r>
              <w:rPr>
                <w:sz w:val="18"/>
              </w:rPr>
              <w:t>Ngày bắt đầu</w:t>
            </w:r>
          </w:p>
        </w:tc>
      </w:tr>
      <w:tr w:rsidR="002E1390" w14:paraId="12242FCC" w14:textId="77777777">
        <w:trPr>
          <w:jc w:val="center"/>
        </w:trPr>
        <w:tc>
          <w:tcPr>
            <w:tcW w:w="2268" w:type="dxa"/>
          </w:tcPr>
          <w:p w14:paraId="399FE7DB" w14:textId="77777777" w:rsidR="002E1390" w:rsidRDefault="00000000">
            <w:r>
              <w:rPr>
                <w:rFonts w:ascii="Consolas" w:hAnsi="Consolas"/>
                <w:b/>
                <w:sz w:val="18"/>
              </w:rPr>
              <w:t>EffectiveTo</w:t>
            </w:r>
          </w:p>
        </w:tc>
        <w:tc>
          <w:tcPr>
            <w:tcW w:w="2268" w:type="dxa"/>
          </w:tcPr>
          <w:p w14:paraId="468E8637" w14:textId="77777777" w:rsidR="002E1390" w:rsidRDefault="00000000">
            <w:r>
              <w:rPr>
                <w:rFonts w:ascii="Consolas" w:hAnsi="Consolas"/>
                <w:sz w:val="18"/>
              </w:rPr>
              <w:t>DATE?</w:t>
            </w:r>
          </w:p>
        </w:tc>
        <w:tc>
          <w:tcPr>
            <w:tcW w:w="2268" w:type="dxa"/>
          </w:tcPr>
          <w:p w14:paraId="64BFB4A9" w14:textId="77777777" w:rsidR="002E1390" w:rsidRDefault="00000000">
            <w:pPr>
              <w:jc w:val="center"/>
            </w:pPr>
            <w:r>
              <w:rPr>
                <w:sz w:val="18"/>
              </w:rPr>
              <w:t>NULL</w:t>
            </w:r>
          </w:p>
        </w:tc>
        <w:tc>
          <w:tcPr>
            <w:tcW w:w="3118" w:type="dxa"/>
          </w:tcPr>
          <w:p w14:paraId="29829894" w14:textId="77777777" w:rsidR="002E1390" w:rsidRDefault="00000000">
            <w:pPr>
              <w:jc w:val="both"/>
            </w:pPr>
            <w:r>
              <w:rPr>
                <w:sz w:val="18"/>
              </w:rPr>
              <w:t>Ngày kết thúc</w:t>
            </w:r>
          </w:p>
        </w:tc>
      </w:tr>
    </w:tbl>
    <w:p w14:paraId="114A6A4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4.32</w:t>
      </w:r>
      <w:r>
        <w:rPr>
          <w:rFonts w:ascii="Times New Roman" w:hAnsi="Times New Roman"/>
          <w:sz w:val="26"/>
          <w:b/>
          <w:color w:val="000000"/>
        </w:rPr>
        <w:fldChar w:fldCharType="end"/>
      </w:r>
      <w:r>
        <w:rPr>
          <w:rFonts w:ascii="Times New Roman" w:hAnsi="Times New Roman"/>
          <w:b/>
          <w:color w:val="000000"/>
          <w:sz w:val="26"/>
        </w:rPr>
        <w:t>: Cấu trúc bảng LeaveRequests</w:t>
      </w:r>
    </w:p>
    <w:p w14:paraId="6EDBA5A4" w14:textId="77777777" w:rsidR="002E1390" w:rsidRDefault="00000000">
      <w:pPr>
        <w:spacing w:after="80"/>
        <w:jc w:val="both"/>
      </w:pPr>
      <w:r>
        <w:rPr>
          <w:i/>
          <w:sz w:val="22"/>
        </w:rPr>
        <w:t>Đơn xin nghỉ phép của nhân sự.</w:t>
      </w:r>
    </w:p>
    <w:tbl>
      <w:tblPr>
        <w:tblStyle w:val="TableGrid"/>
        <w:tblW w:w="0" w:type="auto"/>
        <w:jc w:val="center"/>
        <w:tblLook w:val="04A0" w:firstRow="1" w:lastRow="0" w:firstColumn="1" w:lastColumn="0" w:noHBand="0" w:noVBand="1"/>
      </w:tblPr>
      <w:tblGrid>
        <w:gridCol w:w="1994"/>
        <w:gridCol w:w="1994"/>
        <w:gridCol w:w="1694"/>
        <w:gridCol w:w="3605"/>
      </w:tblGrid>
      <w:tr w:rsidR="002E1390" w14:paraId="3AB16D71" w14:textId="77777777">
        <w:trPr>
          <w:jc w:val="center"/>
        </w:trPr>
        <w:tc>
          <w:tcPr>
            <w:tcW w:w="2268" w:type="dxa"/>
            <w:shd w:val="clear" w:color="auto" w:fill="1F4E79"/>
          </w:tcPr>
          <w:p w14:paraId="7B6E76D7" w14:textId="77777777" w:rsidR="002E1390" w:rsidRDefault="00000000">
            <w:pPr>
              <w:jc w:val="center"/>
            </w:pPr>
            <w:r>
              <w:rPr>
                <w:b/>
                <w:color w:val="FFFFFF"/>
                <w:sz w:val="20"/>
              </w:rPr>
              <w:t>Tên cột</w:t>
            </w:r>
          </w:p>
        </w:tc>
        <w:tc>
          <w:tcPr>
            <w:tcW w:w="2268" w:type="dxa"/>
            <w:shd w:val="clear" w:color="auto" w:fill="1F4E79"/>
          </w:tcPr>
          <w:p w14:paraId="57D21675" w14:textId="77777777" w:rsidR="002E1390" w:rsidRDefault="00000000">
            <w:pPr>
              <w:jc w:val="center"/>
            </w:pPr>
            <w:r>
              <w:rPr>
                <w:b/>
                <w:color w:val="FFFFFF"/>
                <w:sz w:val="20"/>
              </w:rPr>
              <w:t>Kiểu dữ liệu</w:t>
            </w:r>
          </w:p>
        </w:tc>
        <w:tc>
          <w:tcPr>
            <w:tcW w:w="2268" w:type="dxa"/>
            <w:shd w:val="clear" w:color="auto" w:fill="1F4E79"/>
          </w:tcPr>
          <w:p w14:paraId="31B46630" w14:textId="77777777" w:rsidR="002E1390" w:rsidRDefault="00000000">
            <w:pPr>
              <w:jc w:val="center"/>
            </w:pPr>
            <w:r>
              <w:rPr>
                <w:b/>
                <w:color w:val="FFFFFF"/>
                <w:sz w:val="20"/>
              </w:rPr>
              <w:t>Ràng buộc</w:t>
            </w:r>
          </w:p>
        </w:tc>
        <w:tc>
          <w:tcPr>
            <w:tcW w:w="3118" w:type="dxa"/>
            <w:shd w:val="clear" w:color="auto" w:fill="1F4E79"/>
          </w:tcPr>
          <w:p w14:paraId="70C1178D" w14:textId="77777777" w:rsidR="002E1390" w:rsidRDefault="00000000">
            <w:pPr>
              <w:jc w:val="center"/>
            </w:pPr>
            <w:r>
              <w:rPr>
                <w:b/>
                <w:color w:val="FFFFFF"/>
                <w:sz w:val="20"/>
              </w:rPr>
              <w:t>Mô tả</w:t>
            </w:r>
          </w:p>
        </w:tc>
      </w:tr>
      <w:tr w:rsidR="002E1390" w14:paraId="40DEC3FF" w14:textId="77777777">
        <w:trPr>
          <w:jc w:val="center"/>
        </w:trPr>
        <w:tc>
          <w:tcPr>
            <w:tcW w:w="2268" w:type="dxa"/>
          </w:tcPr>
          <w:p w14:paraId="43C04D36" w14:textId="77777777" w:rsidR="002E1390" w:rsidRDefault="00000000">
            <w:r>
              <w:rPr>
                <w:rFonts w:ascii="Consolas" w:hAnsi="Consolas"/>
                <w:b/>
                <w:sz w:val="18"/>
              </w:rPr>
              <w:t>EmployeeProfileId</w:t>
            </w:r>
          </w:p>
        </w:tc>
        <w:tc>
          <w:tcPr>
            <w:tcW w:w="2268" w:type="dxa"/>
          </w:tcPr>
          <w:p w14:paraId="435EDD32" w14:textId="77777777" w:rsidR="002E1390" w:rsidRDefault="00000000">
            <w:r>
              <w:rPr>
                <w:rFonts w:ascii="Consolas" w:hAnsi="Consolas"/>
                <w:sz w:val="18"/>
              </w:rPr>
              <w:t>UNIQUEIDENTIFIER</w:t>
            </w:r>
          </w:p>
        </w:tc>
        <w:tc>
          <w:tcPr>
            <w:tcW w:w="2268" w:type="dxa"/>
          </w:tcPr>
          <w:p w14:paraId="29589311" w14:textId="77777777" w:rsidR="002E1390" w:rsidRDefault="00000000">
            <w:pPr>
              <w:jc w:val="center"/>
            </w:pPr>
            <w:r>
              <w:rPr>
                <w:i/>
                <w:color w:val="0066CC"/>
                <w:sz w:val="18"/>
              </w:rPr>
              <w:t>FK → EmployeeProfiles</w:t>
            </w:r>
          </w:p>
        </w:tc>
        <w:tc>
          <w:tcPr>
            <w:tcW w:w="3118" w:type="dxa"/>
          </w:tcPr>
          <w:p w14:paraId="460ECD17" w14:textId="77777777" w:rsidR="002E1390" w:rsidRDefault="00000000">
            <w:pPr>
              <w:jc w:val="both"/>
            </w:pPr>
            <w:r>
              <w:rPr>
                <w:sz w:val="18"/>
              </w:rPr>
              <w:t>Nhân sự xin nghỉ</w:t>
            </w:r>
          </w:p>
        </w:tc>
      </w:tr>
      <w:tr w:rsidR="002E1390" w14:paraId="38010DCB" w14:textId="77777777">
        <w:trPr>
          <w:jc w:val="center"/>
        </w:trPr>
        <w:tc>
          <w:tcPr>
            <w:tcW w:w="2268" w:type="dxa"/>
            <w:shd w:val="clear" w:color="auto" w:fill="F2F2F2"/>
          </w:tcPr>
          <w:p w14:paraId="3D11E2E8" w14:textId="77777777" w:rsidR="002E1390" w:rsidRDefault="00000000">
            <w:r>
              <w:rPr>
                <w:rFonts w:ascii="Consolas" w:hAnsi="Consolas"/>
                <w:b/>
                <w:sz w:val="18"/>
              </w:rPr>
              <w:t>LeaveType</w:t>
            </w:r>
          </w:p>
        </w:tc>
        <w:tc>
          <w:tcPr>
            <w:tcW w:w="2268" w:type="dxa"/>
            <w:shd w:val="clear" w:color="auto" w:fill="F2F2F2"/>
          </w:tcPr>
          <w:p w14:paraId="723AACE1" w14:textId="77777777" w:rsidR="002E1390" w:rsidRDefault="00000000">
            <w:r>
              <w:rPr>
                <w:rFonts w:ascii="Consolas" w:hAnsi="Consolas"/>
                <w:sz w:val="18"/>
              </w:rPr>
              <w:t>INT</w:t>
            </w:r>
          </w:p>
        </w:tc>
        <w:tc>
          <w:tcPr>
            <w:tcW w:w="2268" w:type="dxa"/>
            <w:shd w:val="clear" w:color="auto" w:fill="F2F2F2"/>
          </w:tcPr>
          <w:p w14:paraId="50072255" w14:textId="77777777" w:rsidR="002E1390" w:rsidRDefault="00000000">
            <w:pPr>
              <w:jc w:val="center"/>
            </w:pPr>
            <w:r>
              <w:rPr>
                <w:sz w:val="18"/>
              </w:rPr>
              <w:t>NOT NULL</w:t>
            </w:r>
          </w:p>
        </w:tc>
        <w:tc>
          <w:tcPr>
            <w:tcW w:w="3118" w:type="dxa"/>
            <w:shd w:val="clear" w:color="auto" w:fill="F2F2F2"/>
          </w:tcPr>
          <w:p w14:paraId="3CBCF49D" w14:textId="77777777" w:rsidR="002E1390" w:rsidRDefault="00000000">
            <w:pPr>
              <w:jc w:val="both"/>
            </w:pPr>
            <w:r>
              <w:rPr>
                <w:sz w:val="18"/>
              </w:rPr>
              <w:t>Loại nghỉ: Annual/Sick/Personal/Maternity/Unpaid</w:t>
            </w:r>
          </w:p>
        </w:tc>
      </w:tr>
      <w:tr w:rsidR="002E1390" w14:paraId="4DAB123F" w14:textId="77777777">
        <w:trPr>
          <w:jc w:val="center"/>
        </w:trPr>
        <w:tc>
          <w:tcPr>
            <w:tcW w:w="2268" w:type="dxa"/>
          </w:tcPr>
          <w:p w14:paraId="1B7AE7A9" w14:textId="77777777" w:rsidR="002E1390" w:rsidRDefault="00000000">
            <w:r>
              <w:rPr>
                <w:rFonts w:ascii="Consolas" w:hAnsi="Consolas"/>
                <w:b/>
                <w:sz w:val="18"/>
              </w:rPr>
              <w:t>Status</w:t>
            </w:r>
          </w:p>
        </w:tc>
        <w:tc>
          <w:tcPr>
            <w:tcW w:w="2268" w:type="dxa"/>
          </w:tcPr>
          <w:p w14:paraId="5515F9BD" w14:textId="77777777" w:rsidR="002E1390" w:rsidRDefault="00000000">
            <w:r>
              <w:rPr>
                <w:rFonts w:ascii="Consolas" w:hAnsi="Consolas"/>
                <w:sz w:val="18"/>
              </w:rPr>
              <w:t>INT</w:t>
            </w:r>
          </w:p>
        </w:tc>
        <w:tc>
          <w:tcPr>
            <w:tcW w:w="2268" w:type="dxa"/>
          </w:tcPr>
          <w:p w14:paraId="471A9C1B" w14:textId="77777777" w:rsidR="002E1390" w:rsidRDefault="00000000">
            <w:pPr>
              <w:jc w:val="center"/>
            </w:pPr>
            <w:r>
              <w:rPr>
                <w:sz w:val="18"/>
              </w:rPr>
              <w:t>NOT NULL</w:t>
            </w:r>
          </w:p>
        </w:tc>
        <w:tc>
          <w:tcPr>
            <w:tcW w:w="3118" w:type="dxa"/>
          </w:tcPr>
          <w:p w14:paraId="62E3867B" w14:textId="77777777" w:rsidR="002E1390" w:rsidRDefault="00000000">
            <w:pPr>
              <w:jc w:val="both"/>
            </w:pPr>
            <w:r>
              <w:rPr>
                <w:sz w:val="18"/>
              </w:rPr>
              <w:t>Trạng thái: Draft/Submitted/Approved/Rejected/Cancelled</w:t>
            </w:r>
          </w:p>
        </w:tc>
      </w:tr>
      <w:tr w:rsidR="002E1390" w14:paraId="0A930A30" w14:textId="77777777">
        <w:trPr>
          <w:jc w:val="center"/>
        </w:trPr>
        <w:tc>
          <w:tcPr>
            <w:tcW w:w="2268" w:type="dxa"/>
            <w:shd w:val="clear" w:color="auto" w:fill="F2F2F2"/>
          </w:tcPr>
          <w:p w14:paraId="36E7D480" w14:textId="77777777" w:rsidR="002E1390" w:rsidRDefault="00000000">
            <w:r>
              <w:rPr>
                <w:rFonts w:ascii="Consolas" w:hAnsi="Consolas"/>
                <w:b/>
                <w:sz w:val="18"/>
              </w:rPr>
              <w:t>StartDate</w:t>
            </w:r>
          </w:p>
        </w:tc>
        <w:tc>
          <w:tcPr>
            <w:tcW w:w="2268" w:type="dxa"/>
            <w:shd w:val="clear" w:color="auto" w:fill="F2F2F2"/>
          </w:tcPr>
          <w:p w14:paraId="76D015A1" w14:textId="77777777" w:rsidR="002E1390" w:rsidRDefault="00000000">
            <w:r>
              <w:rPr>
                <w:rFonts w:ascii="Consolas" w:hAnsi="Consolas"/>
                <w:sz w:val="18"/>
              </w:rPr>
              <w:t>DATE</w:t>
            </w:r>
          </w:p>
        </w:tc>
        <w:tc>
          <w:tcPr>
            <w:tcW w:w="2268" w:type="dxa"/>
            <w:shd w:val="clear" w:color="auto" w:fill="F2F2F2"/>
          </w:tcPr>
          <w:p w14:paraId="27DAA73E" w14:textId="77777777" w:rsidR="002E1390" w:rsidRDefault="00000000">
            <w:pPr>
              <w:jc w:val="center"/>
            </w:pPr>
            <w:r>
              <w:rPr>
                <w:sz w:val="18"/>
              </w:rPr>
              <w:t>NOT NULL</w:t>
            </w:r>
          </w:p>
        </w:tc>
        <w:tc>
          <w:tcPr>
            <w:tcW w:w="3118" w:type="dxa"/>
            <w:shd w:val="clear" w:color="auto" w:fill="F2F2F2"/>
          </w:tcPr>
          <w:p w14:paraId="0A4EC2C7" w14:textId="77777777" w:rsidR="002E1390" w:rsidRDefault="00000000">
            <w:pPr>
              <w:jc w:val="both"/>
            </w:pPr>
            <w:r>
              <w:rPr>
                <w:sz w:val="18"/>
              </w:rPr>
              <w:t>Ngày bắt đầu nghỉ</w:t>
            </w:r>
          </w:p>
        </w:tc>
      </w:tr>
      <w:tr w:rsidR="002E1390" w14:paraId="47B3BE61" w14:textId="77777777">
        <w:trPr>
          <w:jc w:val="center"/>
        </w:trPr>
        <w:tc>
          <w:tcPr>
            <w:tcW w:w="2268" w:type="dxa"/>
          </w:tcPr>
          <w:p w14:paraId="45FA8843" w14:textId="77777777" w:rsidR="002E1390" w:rsidRDefault="00000000">
            <w:r>
              <w:rPr>
                <w:rFonts w:ascii="Consolas" w:hAnsi="Consolas"/>
                <w:b/>
                <w:sz w:val="18"/>
              </w:rPr>
              <w:t>EndDate</w:t>
            </w:r>
          </w:p>
        </w:tc>
        <w:tc>
          <w:tcPr>
            <w:tcW w:w="2268" w:type="dxa"/>
          </w:tcPr>
          <w:p w14:paraId="374A4E5A" w14:textId="77777777" w:rsidR="002E1390" w:rsidRDefault="00000000">
            <w:r>
              <w:rPr>
                <w:rFonts w:ascii="Consolas" w:hAnsi="Consolas"/>
                <w:sz w:val="18"/>
              </w:rPr>
              <w:t>DATE</w:t>
            </w:r>
          </w:p>
        </w:tc>
        <w:tc>
          <w:tcPr>
            <w:tcW w:w="2268" w:type="dxa"/>
          </w:tcPr>
          <w:p w14:paraId="38ACAEA2" w14:textId="77777777" w:rsidR="002E1390" w:rsidRDefault="00000000">
            <w:pPr>
              <w:jc w:val="center"/>
            </w:pPr>
            <w:r>
              <w:rPr>
                <w:sz w:val="18"/>
              </w:rPr>
              <w:t>NOT NULL</w:t>
            </w:r>
          </w:p>
        </w:tc>
        <w:tc>
          <w:tcPr>
            <w:tcW w:w="3118" w:type="dxa"/>
          </w:tcPr>
          <w:p w14:paraId="53B451D2" w14:textId="77777777" w:rsidR="002E1390" w:rsidRDefault="00000000">
            <w:pPr>
              <w:jc w:val="both"/>
            </w:pPr>
            <w:r>
              <w:rPr>
                <w:sz w:val="18"/>
              </w:rPr>
              <w:t>Ngày kết thúc nghỉ</w:t>
            </w:r>
          </w:p>
        </w:tc>
      </w:tr>
      <w:tr w:rsidR="002E1390" w14:paraId="348F857E" w14:textId="77777777">
        <w:trPr>
          <w:jc w:val="center"/>
        </w:trPr>
        <w:tc>
          <w:tcPr>
            <w:tcW w:w="2268" w:type="dxa"/>
            <w:shd w:val="clear" w:color="auto" w:fill="F2F2F2"/>
          </w:tcPr>
          <w:p w14:paraId="559B67F4" w14:textId="77777777" w:rsidR="002E1390" w:rsidRDefault="00000000">
            <w:r>
              <w:rPr>
                <w:rFonts w:ascii="Consolas" w:hAnsi="Consolas"/>
                <w:b/>
                <w:sz w:val="18"/>
              </w:rPr>
              <w:t>Reason</w:t>
            </w:r>
          </w:p>
        </w:tc>
        <w:tc>
          <w:tcPr>
            <w:tcW w:w="2268" w:type="dxa"/>
            <w:shd w:val="clear" w:color="auto" w:fill="F2F2F2"/>
          </w:tcPr>
          <w:p w14:paraId="45EFD7E1" w14:textId="77777777" w:rsidR="002E1390" w:rsidRDefault="00000000">
            <w:r>
              <w:rPr>
                <w:rFonts w:ascii="Consolas" w:hAnsi="Consolas"/>
                <w:sz w:val="18"/>
              </w:rPr>
              <w:t>NVARCHAR(500)</w:t>
            </w:r>
          </w:p>
        </w:tc>
        <w:tc>
          <w:tcPr>
            <w:tcW w:w="2268" w:type="dxa"/>
            <w:shd w:val="clear" w:color="auto" w:fill="F2F2F2"/>
          </w:tcPr>
          <w:p w14:paraId="1D399D38" w14:textId="77777777" w:rsidR="002E1390" w:rsidRDefault="00000000">
            <w:pPr>
              <w:jc w:val="center"/>
            </w:pPr>
            <w:r>
              <w:rPr>
                <w:sz w:val="18"/>
              </w:rPr>
              <w:t>NULL</w:t>
            </w:r>
          </w:p>
        </w:tc>
        <w:tc>
          <w:tcPr>
            <w:tcW w:w="3118" w:type="dxa"/>
            <w:shd w:val="clear" w:color="auto" w:fill="F2F2F2"/>
          </w:tcPr>
          <w:p w14:paraId="465135F3" w14:textId="77777777" w:rsidR="002E1390" w:rsidRDefault="00000000">
            <w:pPr>
              <w:jc w:val="both"/>
            </w:pPr>
            <w:r>
              <w:rPr>
                <w:sz w:val="18"/>
              </w:rPr>
              <w:t>Lý do nghỉ</w:t>
            </w:r>
          </w:p>
        </w:tc>
      </w:tr>
      <w:tr w:rsidR="002E1390" w14:paraId="7018C475" w14:textId="77777777">
        <w:trPr>
          <w:jc w:val="center"/>
        </w:trPr>
        <w:tc>
          <w:tcPr>
            <w:tcW w:w="2268" w:type="dxa"/>
          </w:tcPr>
          <w:p w14:paraId="010100EE" w14:textId="77777777" w:rsidR="002E1390" w:rsidRDefault="00000000">
            <w:r>
              <w:rPr>
                <w:rFonts w:ascii="Consolas" w:hAnsi="Consolas"/>
                <w:b/>
                <w:sz w:val="18"/>
              </w:rPr>
              <w:t>RejectReason</w:t>
            </w:r>
          </w:p>
        </w:tc>
        <w:tc>
          <w:tcPr>
            <w:tcW w:w="2268" w:type="dxa"/>
          </w:tcPr>
          <w:p w14:paraId="1E8D48E2" w14:textId="77777777" w:rsidR="002E1390" w:rsidRDefault="00000000">
            <w:r>
              <w:rPr>
                <w:rFonts w:ascii="Consolas" w:hAnsi="Consolas"/>
                <w:sz w:val="18"/>
              </w:rPr>
              <w:t>NVARCHAR(500)</w:t>
            </w:r>
          </w:p>
        </w:tc>
        <w:tc>
          <w:tcPr>
            <w:tcW w:w="2268" w:type="dxa"/>
          </w:tcPr>
          <w:p w14:paraId="2D31D634" w14:textId="77777777" w:rsidR="002E1390" w:rsidRDefault="00000000">
            <w:pPr>
              <w:jc w:val="center"/>
            </w:pPr>
            <w:r>
              <w:rPr>
                <w:sz w:val="18"/>
              </w:rPr>
              <w:t>NULL</w:t>
            </w:r>
          </w:p>
        </w:tc>
        <w:tc>
          <w:tcPr>
            <w:tcW w:w="3118" w:type="dxa"/>
          </w:tcPr>
          <w:p w14:paraId="6BF34E89" w14:textId="77777777" w:rsidR="002E1390" w:rsidRDefault="00000000">
            <w:pPr>
              <w:jc w:val="both"/>
            </w:pPr>
            <w:r>
              <w:rPr>
                <w:sz w:val="18"/>
              </w:rPr>
              <w:t>Lý do từ chối</w:t>
            </w:r>
          </w:p>
        </w:tc>
      </w:tr>
      <w:tr w:rsidR="002E1390" w14:paraId="42950B48" w14:textId="77777777">
        <w:trPr>
          <w:jc w:val="center"/>
        </w:trPr>
        <w:tc>
          <w:tcPr>
            <w:tcW w:w="2268" w:type="dxa"/>
            <w:shd w:val="clear" w:color="auto" w:fill="F2F2F2"/>
          </w:tcPr>
          <w:p w14:paraId="0135A748" w14:textId="77777777" w:rsidR="002E1390" w:rsidRDefault="00000000">
            <w:r>
              <w:rPr>
                <w:rFonts w:ascii="Consolas" w:hAnsi="Consolas"/>
                <w:b/>
                <w:sz w:val="18"/>
              </w:rPr>
              <w:t>ApprovedByUserId</w:t>
            </w:r>
          </w:p>
        </w:tc>
        <w:tc>
          <w:tcPr>
            <w:tcW w:w="2268" w:type="dxa"/>
            <w:shd w:val="clear" w:color="auto" w:fill="F2F2F2"/>
          </w:tcPr>
          <w:p w14:paraId="025F227E" w14:textId="77777777" w:rsidR="002E1390" w:rsidRDefault="00000000">
            <w:r>
              <w:rPr>
                <w:rFonts w:ascii="Consolas" w:hAnsi="Consolas"/>
                <w:sz w:val="18"/>
              </w:rPr>
              <w:t>UNIQUEIDENTIFIER?</w:t>
            </w:r>
          </w:p>
        </w:tc>
        <w:tc>
          <w:tcPr>
            <w:tcW w:w="2268" w:type="dxa"/>
            <w:shd w:val="clear" w:color="auto" w:fill="F2F2F2"/>
          </w:tcPr>
          <w:p w14:paraId="16BAEB22" w14:textId="77777777" w:rsidR="002E1390" w:rsidRDefault="00000000">
            <w:pPr>
              <w:jc w:val="center"/>
            </w:pPr>
            <w:r>
              <w:rPr>
                <w:i/>
                <w:color w:val="0066CC"/>
                <w:sz w:val="18"/>
              </w:rPr>
              <w:t>FK → AppUsers</w:t>
            </w:r>
          </w:p>
        </w:tc>
        <w:tc>
          <w:tcPr>
            <w:tcW w:w="3118" w:type="dxa"/>
            <w:shd w:val="clear" w:color="auto" w:fill="F2F2F2"/>
          </w:tcPr>
          <w:p w14:paraId="1BDB2E89" w14:textId="77777777" w:rsidR="002E1390" w:rsidRDefault="00000000">
            <w:pPr>
              <w:jc w:val="both"/>
            </w:pPr>
            <w:r>
              <w:rPr>
                <w:sz w:val="18"/>
              </w:rPr>
              <w:t>Người phê duyệt</w:t>
            </w:r>
          </w:p>
        </w:tc>
      </w:tr>
    </w:tbl>
    <w:p w14:paraId="6ADEB29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4.33</w:t>
      </w:r>
      <w:r>
        <w:rPr>
          <w:rFonts w:ascii="Times New Roman" w:hAnsi="Times New Roman"/>
          <w:sz w:val="26"/>
          <w:b/>
          <w:color w:val="000000"/>
        </w:rPr>
        <w:fldChar w:fldCharType="end"/>
      </w:r>
      <w:r>
        <w:rPr>
          <w:rFonts w:ascii="Times New Roman" w:hAnsi="Times New Roman"/>
          <w:b/>
          <w:color w:val="000000"/>
          <w:sz w:val="26"/>
        </w:rPr>
        <w:t>: Cấu trúc bảng WorkCalendars</w:t>
      </w:r>
    </w:p>
    <w:p w14:paraId="7C77374E" w14:textId="77777777" w:rsidR="002E1390" w:rsidRDefault="00000000">
      <w:pPr>
        <w:spacing w:after="80"/>
        <w:jc w:val="both"/>
      </w:pPr>
      <w:r>
        <w:rPr>
          <w:i/>
          <w:sz w:val="22"/>
        </w:rPr>
        <w:t>Lịch làm việc, ngày lễ, ngày nghỉ.</w:t>
      </w:r>
    </w:p>
    <w:tbl>
      <w:tblPr>
        <w:tblStyle w:val="TableGrid"/>
        <w:tblW w:w="0" w:type="auto"/>
        <w:jc w:val="center"/>
        <w:tblLook w:val="04A0" w:firstRow="1" w:lastRow="0" w:firstColumn="1" w:lastColumn="0" w:noHBand="0" w:noVBand="1"/>
      </w:tblPr>
      <w:tblGrid>
        <w:gridCol w:w="2172"/>
        <w:gridCol w:w="2183"/>
        <w:gridCol w:w="2093"/>
        <w:gridCol w:w="2839"/>
      </w:tblGrid>
      <w:tr w:rsidR="002E1390" w14:paraId="7FFAD219" w14:textId="77777777">
        <w:trPr>
          <w:jc w:val="center"/>
        </w:trPr>
        <w:tc>
          <w:tcPr>
            <w:tcW w:w="2268" w:type="dxa"/>
            <w:shd w:val="clear" w:color="auto" w:fill="1F4E79"/>
          </w:tcPr>
          <w:p w14:paraId="0491985C" w14:textId="77777777" w:rsidR="002E1390" w:rsidRDefault="00000000">
            <w:pPr>
              <w:jc w:val="center"/>
            </w:pPr>
            <w:r>
              <w:rPr>
                <w:b/>
                <w:color w:val="FFFFFF"/>
                <w:sz w:val="20"/>
              </w:rPr>
              <w:t>Tên cột</w:t>
            </w:r>
          </w:p>
        </w:tc>
        <w:tc>
          <w:tcPr>
            <w:tcW w:w="2268" w:type="dxa"/>
            <w:shd w:val="clear" w:color="auto" w:fill="1F4E79"/>
          </w:tcPr>
          <w:p w14:paraId="608EBFFC" w14:textId="77777777" w:rsidR="002E1390" w:rsidRDefault="00000000">
            <w:pPr>
              <w:jc w:val="center"/>
            </w:pPr>
            <w:r>
              <w:rPr>
                <w:b/>
                <w:color w:val="FFFFFF"/>
                <w:sz w:val="20"/>
              </w:rPr>
              <w:t>Kiểu dữ liệu</w:t>
            </w:r>
          </w:p>
        </w:tc>
        <w:tc>
          <w:tcPr>
            <w:tcW w:w="2268" w:type="dxa"/>
            <w:shd w:val="clear" w:color="auto" w:fill="1F4E79"/>
          </w:tcPr>
          <w:p w14:paraId="5F681A16" w14:textId="77777777" w:rsidR="002E1390" w:rsidRDefault="00000000">
            <w:pPr>
              <w:jc w:val="center"/>
            </w:pPr>
            <w:r>
              <w:rPr>
                <w:b/>
                <w:color w:val="FFFFFF"/>
                <w:sz w:val="20"/>
              </w:rPr>
              <w:t>Ràng buộc</w:t>
            </w:r>
          </w:p>
        </w:tc>
        <w:tc>
          <w:tcPr>
            <w:tcW w:w="3118" w:type="dxa"/>
            <w:shd w:val="clear" w:color="auto" w:fill="1F4E79"/>
          </w:tcPr>
          <w:p w14:paraId="37BD9B47" w14:textId="77777777" w:rsidR="002E1390" w:rsidRDefault="00000000">
            <w:pPr>
              <w:jc w:val="center"/>
            </w:pPr>
            <w:r>
              <w:rPr>
                <w:b/>
                <w:color w:val="FFFFFF"/>
                <w:sz w:val="20"/>
              </w:rPr>
              <w:t>Mô tả</w:t>
            </w:r>
          </w:p>
        </w:tc>
      </w:tr>
      <w:tr w:rsidR="002E1390" w14:paraId="6763C36D" w14:textId="77777777">
        <w:trPr>
          <w:jc w:val="center"/>
        </w:trPr>
        <w:tc>
          <w:tcPr>
            <w:tcW w:w="2268" w:type="dxa"/>
          </w:tcPr>
          <w:p w14:paraId="545B0B15" w14:textId="77777777" w:rsidR="002E1390" w:rsidRDefault="00000000">
            <w:r>
              <w:rPr>
                <w:rFonts w:ascii="Consolas" w:hAnsi="Consolas"/>
                <w:b/>
                <w:sz w:val="18"/>
              </w:rPr>
              <w:t>CalendarDate</w:t>
            </w:r>
          </w:p>
        </w:tc>
        <w:tc>
          <w:tcPr>
            <w:tcW w:w="2268" w:type="dxa"/>
          </w:tcPr>
          <w:p w14:paraId="43C5042A" w14:textId="77777777" w:rsidR="002E1390" w:rsidRDefault="00000000">
            <w:r>
              <w:rPr>
                <w:rFonts w:ascii="Consolas" w:hAnsi="Consolas"/>
                <w:sz w:val="18"/>
              </w:rPr>
              <w:t>DATE</w:t>
            </w:r>
          </w:p>
        </w:tc>
        <w:tc>
          <w:tcPr>
            <w:tcW w:w="2268" w:type="dxa"/>
          </w:tcPr>
          <w:p w14:paraId="783D896F" w14:textId="77777777" w:rsidR="002E1390" w:rsidRDefault="00000000">
            <w:pPr>
              <w:jc w:val="center"/>
            </w:pPr>
            <w:r>
              <w:rPr>
                <w:sz w:val="18"/>
              </w:rPr>
              <w:t>NOT NULL</w:t>
            </w:r>
          </w:p>
        </w:tc>
        <w:tc>
          <w:tcPr>
            <w:tcW w:w="3118" w:type="dxa"/>
          </w:tcPr>
          <w:p w14:paraId="6BCE60C8" w14:textId="77777777" w:rsidR="002E1390" w:rsidRDefault="00000000">
            <w:pPr>
              <w:jc w:val="both"/>
            </w:pPr>
            <w:r>
              <w:rPr>
                <w:sz w:val="18"/>
              </w:rPr>
              <w:t>Ngày</w:t>
            </w:r>
          </w:p>
        </w:tc>
      </w:tr>
      <w:tr w:rsidR="002E1390" w14:paraId="4DF760CE" w14:textId="77777777">
        <w:trPr>
          <w:jc w:val="center"/>
        </w:trPr>
        <w:tc>
          <w:tcPr>
            <w:tcW w:w="2268" w:type="dxa"/>
            <w:shd w:val="clear" w:color="auto" w:fill="F2F2F2"/>
          </w:tcPr>
          <w:p w14:paraId="794D26A7" w14:textId="77777777" w:rsidR="002E1390" w:rsidRDefault="00000000">
            <w:r>
              <w:rPr>
                <w:rFonts w:ascii="Consolas" w:hAnsi="Consolas"/>
                <w:b/>
                <w:sz w:val="18"/>
              </w:rPr>
              <w:t>IsWorkingDay</w:t>
            </w:r>
          </w:p>
        </w:tc>
        <w:tc>
          <w:tcPr>
            <w:tcW w:w="2268" w:type="dxa"/>
            <w:shd w:val="clear" w:color="auto" w:fill="F2F2F2"/>
          </w:tcPr>
          <w:p w14:paraId="1FD0D0C0" w14:textId="77777777" w:rsidR="002E1390" w:rsidRDefault="00000000">
            <w:r>
              <w:rPr>
                <w:rFonts w:ascii="Consolas" w:hAnsi="Consolas"/>
                <w:sz w:val="18"/>
              </w:rPr>
              <w:t>BIT</w:t>
            </w:r>
          </w:p>
        </w:tc>
        <w:tc>
          <w:tcPr>
            <w:tcW w:w="2268" w:type="dxa"/>
            <w:shd w:val="clear" w:color="auto" w:fill="F2F2F2"/>
          </w:tcPr>
          <w:p w14:paraId="28E527CC" w14:textId="77777777" w:rsidR="002E1390" w:rsidRDefault="00000000">
            <w:pPr>
              <w:jc w:val="center"/>
            </w:pPr>
            <w:r>
              <w:rPr>
                <w:sz w:val="18"/>
              </w:rPr>
              <w:t>NOT NULL</w:t>
            </w:r>
          </w:p>
        </w:tc>
        <w:tc>
          <w:tcPr>
            <w:tcW w:w="3118" w:type="dxa"/>
            <w:shd w:val="clear" w:color="auto" w:fill="F2F2F2"/>
          </w:tcPr>
          <w:p w14:paraId="7A3492F9" w14:textId="77777777" w:rsidR="002E1390" w:rsidRDefault="00000000">
            <w:pPr>
              <w:jc w:val="both"/>
            </w:pPr>
            <w:r>
              <w:rPr>
                <w:sz w:val="18"/>
              </w:rPr>
              <w:t>Là ngày làm việc</w:t>
            </w:r>
          </w:p>
        </w:tc>
      </w:tr>
      <w:tr w:rsidR="002E1390" w14:paraId="71322507" w14:textId="77777777">
        <w:trPr>
          <w:jc w:val="center"/>
        </w:trPr>
        <w:tc>
          <w:tcPr>
            <w:tcW w:w="2268" w:type="dxa"/>
          </w:tcPr>
          <w:p w14:paraId="26498C8A" w14:textId="77777777" w:rsidR="002E1390" w:rsidRDefault="00000000">
            <w:r>
              <w:rPr>
                <w:rFonts w:ascii="Consolas" w:hAnsi="Consolas"/>
                <w:b/>
                <w:sz w:val="18"/>
              </w:rPr>
              <w:t>Description</w:t>
            </w:r>
          </w:p>
        </w:tc>
        <w:tc>
          <w:tcPr>
            <w:tcW w:w="2268" w:type="dxa"/>
          </w:tcPr>
          <w:p w14:paraId="6EA14B78" w14:textId="77777777" w:rsidR="002E1390" w:rsidRDefault="00000000">
            <w:r>
              <w:rPr>
                <w:rFonts w:ascii="Consolas" w:hAnsi="Consolas"/>
                <w:sz w:val="18"/>
              </w:rPr>
              <w:t>NVARCHAR(200)</w:t>
            </w:r>
          </w:p>
        </w:tc>
        <w:tc>
          <w:tcPr>
            <w:tcW w:w="2268" w:type="dxa"/>
          </w:tcPr>
          <w:p w14:paraId="3CD9236B" w14:textId="77777777" w:rsidR="002E1390" w:rsidRDefault="00000000">
            <w:pPr>
              <w:jc w:val="center"/>
            </w:pPr>
            <w:r>
              <w:rPr>
                <w:sz w:val="18"/>
              </w:rPr>
              <w:t>NULL</w:t>
            </w:r>
          </w:p>
        </w:tc>
        <w:tc>
          <w:tcPr>
            <w:tcW w:w="3118" w:type="dxa"/>
          </w:tcPr>
          <w:p w14:paraId="71309E34" w14:textId="77777777" w:rsidR="002E1390" w:rsidRDefault="00000000">
            <w:pPr>
              <w:jc w:val="both"/>
            </w:pPr>
            <w:r>
              <w:rPr>
                <w:sz w:val="18"/>
              </w:rPr>
              <w:t>Mô tả (tên ngày lễ...)</w:t>
            </w:r>
          </w:p>
        </w:tc>
      </w:tr>
    </w:tbl>
    <w:p>
      <w:pPr>
        <w:spacing w:after="240" w:line="360" w:lineRule="auto"/>
        <w:jc w:val="both"/>
      </w:pPr>
      <w:r>
        <w:rPr>
          <w:rFonts w:ascii="Times New Roman" w:hAnsi="Times New Roman"/>
          <w:sz w:val="26"/>
        </w:rPr>
        <w:t xml:space="preserve">Nhằm tối ưu hóa dung lượng cuốn báo cáo và tập trung chuyên sâu vào luồng nghiệp vụ cốt lõi (Vận hành thông minh và OKR/KPI), cấu trúc chi tiết của các bảng cơ sở dữ liệu thuộc phân hệ CRM và Danh mục sản phẩm đã được di chuyển xuống </w:t>
      </w:r>
      <w:r>
        <w:rPr>
          <w:rFonts w:ascii="Times New Roman" w:hAnsi="Times New Roman"/>
          <w:b/>
          <w:sz w:val="26"/>
        </w:rPr>
        <w:t>Phụ lục 9.6: Chi tiết cấu trúc các bảng cơ sở dữ liệu mở rộng (Pha 2)</w:t>
      </w:r>
    </w:p>
    <w:p w14:paraId="69DEBB2A" w14:textId="77777777" w:rsidR="002E1390" w:rsidRDefault="00000000">
      <w:pPr>
        <w:pStyle w:val="Heading3"/>
      </w:pPr>
      <w:r>
        <w:rPr>
          <w:color w:val="000000"/>
        </w:rPr>
        <w:t>Miền 5: Vận hành &amp; Quản lý Kanban</w:t>
      </w:r>
    </w:p>
    <w:p w14:paraId="20BF30B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4.44</w:t>
      </w:r>
      <w:r>
        <w:rPr>
          <w:rFonts w:ascii="Times New Roman" w:hAnsi="Times New Roman"/>
          <w:sz w:val="26"/>
          <w:b/>
          <w:color w:val="000000"/>
        </w:rPr>
        <w:fldChar w:fldCharType="end"/>
      </w:r>
      <w:r>
        <w:rPr>
          <w:rFonts w:ascii="Times New Roman" w:hAnsi="Times New Roman"/>
          <w:b/>
          <w:color w:val="000000"/>
          <w:sz w:val="26"/>
        </w:rPr>
        <w:t>: Cấu trúc bảng OperationRequests</w:t>
      </w:r>
    </w:p>
    <w:p w14:paraId="61BCFA5A" w14:textId="77777777" w:rsidR="002E1390" w:rsidRDefault="00000000">
      <w:pPr>
        <w:spacing w:after="80"/>
        <w:jc w:val="both"/>
      </w:pPr>
      <w:r>
        <w:rPr>
          <w:i/>
          <w:sz w:val="22"/>
        </w:rPr>
        <w:t>Yêu cầu vận hành – thực thể nghiệp vụ trung tâm.</w:t>
      </w:r>
    </w:p>
    <w:tbl>
      <w:tblPr>
        <w:tblStyle w:val="TableGrid"/>
        <w:tblW w:w="0" w:type="auto"/>
        <w:jc w:val="center"/>
        <w:tblLook w:val="04A0" w:firstRow="1" w:lastRow="0" w:firstColumn="1" w:lastColumn="0" w:noHBand="0" w:noVBand="1"/>
      </w:tblPr>
      <w:tblGrid>
        <w:gridCol w:w="1746"/>
        <w:gridCol w:w="1660"/>
        <w:gridCol w:w="1375"/>
        <w:gridCol w:w="4506"/>
      </w:tblGrid>
      <w:tr w:rsidR="002E1390" w14:paraId="7766460A" w14:textId="77777777">
        <w:trPr>
          <w:jc w:val="center"/>
        </w:trPr>
        <w:tc>
          <w:tcPr>
            <w:tcW w:w="2268" w:type="dxa"/>
            <w:shd w:val="clear" w:color="auto" w:fill="1F4E79"/>
          </w:tcPr>
          <w:p w14:paraId="29DD4409" w14:textId="77777777" w:rsidR="002E1390" w:rsidRDefault="00000000">
            <w:pPr>
              <w:jc w:val="center"/>
            </w:pPr>
            <w:r>
              <w:rPr>
                <w:b/>
                <w:color w:val="FFFFFF"/>
                <w:sz w:val="20"/>
              </w:rPr>
              <w:lastRenderedPageBreak/>
              <w:t>Tên cột</w:t>
            </w:r>
          </w:p>
        </w:tc>
        <w:tc>
          <w:tcPr>
            <w:tcW w:w="2268" w:type="dxa"/>
            <w:shd w:val="clear" w:color="auto" w:fill="1F4E79"/>
          </w:tcPr>
          <w:p w14:paraId="2887D1FB" w14:textId="77777777" w:rsidR="002E1390" w:rsidRDefault="00000000">
            <w:pPr>
              <w:jc w:val="center"/>
            </w:pPr>
            <w:r>
              <w:rPr>
                <w:b/>
                <w:color w:val="FFFFFF"/>
                <w:sz w:val="20"/>
              </w:rPr>
              <w:t>Kiểu dữ liệu</w:t>
            </w:r>
          </w:p>
        </w:tc>
        <w:tc>
          <w:tcPr>
            <w:tcW w:w="2268" w:type="dxa"/>
            <w:shd w:val="clear" w:color="auto" w:fill="1F4E79"/>
          </w:tcPr>
          <w:p w14:paraId="7D8F534F" w14:textId="77777777" w:rsidR="002E1390" w:rsidRDefault="00000000">
            <w:pPr>
              <w:jc w:val="center"/>
            </w:pPr>
            <w:r>
              <w:rPr>
                <w:b/>
                <w:color w:val="FFFFFF"/>
                <w:sz w:val="20"/>
              </w:rPr>
              <w:t>Ràng buộc</w:t>
            </w:r>
          </w:p>
        </w:tc>
        <w:tc>
          <w:tcPr>
            <w:tcW w:w="3118" w:type="dxa"/>
            <w:shd w:val="clear" w:color="auto" w:fill="1F4E79"/>
          </w:tcPr>
          <w:p w14:paraId="7E7C08B0" w14:textId="77777777" w:rsidR="002E1390" w:rsidRDefault="00000000">
            <w:pPr>
              <w:jc w:val="center"/>
            </w:pPr>
            <w:r>
              <w:rPr>
                <w:b/>
                <w:color w:val="FFFFFF"/>
                <w:sz w:val="20"/>
              </w:rPr>
              <w:t>Mô tả</w:t>
            </w:r>
          </w:p>
        </w:tc>
      </w:tr>
      <w:tr w:rsidR="002E1390" w14:paraId="4F3D0486" w14:textId="77777777">
        <w:trPr>
          <w:jc w:val="center"/>
        </w:trPr>
        <w:tc>
          <w:tcPr>
            <w:tcW w:w="2268" w:type="dxa"/>
          </w:tcPr>
          <w:p w14:paraId="2999E273" w14:textId="77777777" w:rsidR="002E1390" w:rsidRDefault="00000000">
            <w:r>
              <w:rPr>
                <w:rFonts w:ascii="Consolas" w:hAnsi="Consolas"/>
                <w:b/>
                <w:sz w:val="18"/>
              </w:rPr>
              <w:t>RequestNo</w:t>
            </w:r>
          </w:p>
        </w:tc>
        <w:tc>
          <w:tcPr>
            <w:tcW w:w="2268" w:type="dxa"/>
          </w:tcPr>
          <w:p w14:paraId="0F911026" w14:textId="77777777" w:rsidR="002E1390" w:rsidRDefault="00000000">
            <w:r>
              <w:rPr>
                <w:rFonts w:ascii="Consolas" w:hAnsi="Consolas"/>
                <w:sz w:val="18"/>
              </w:rPr>
              <w:t>NVARCHAR(50)</w:t>
            </w:r>
          </w:p>
        </w:tc>
        <w:tc>
          <w:tcPr>
            <w:tcW w:w="2268" w:type="dxa"/>
          </w:tcPr>
          <w:p w14:paraId="4B254863" w14:textId="77777777" w:rsidR="002E1390" w:rsidRDefault="00000000">
            <w:pPr>
              <w:jc w:val="center"/>
            </w:pPr>
            <w:r>
              <w:rPr>
                <w:sz w:val="18"/>
              </w:rPr>
              <w:t>NOT NULL</w:t>
            </w:r>
          </w:p>
        </w:tc>
        <w:tc>
          <w:tcPr>
            <w:tcW w:w="3118" w:type="dxa"/>
          </w:tcPr>
          <w:p w14:paraId="7056DBD9" w14:textId="77777777" w:rsidR="002E1390" w:rsidRDefault="00000000">
            <w:pPr>
              <w:jc w:val="both"/>
            </w:pPr>
            <w:r>
              <w:rPr>
                <w:sz w:val="18"/>
              </w:rPr>
              <w:t>Mã yêu cầu (sinh tự động)</w:t>
            </w:r>
          </w:p>
        </w:tc>
      </w:tr>
      <w:tr w:rsidR="002E1390" w14:paraId="4C98D77C" w14:textId="77777777">
        <w:trPr>
          <w:jc w:val="center"/>
        </w:trPr>
        <w:tc>
          <w:tcPr>
            <w:tcW w:w="2268" w:type="dxa"/>
            <w:shd w:val="clear" w:color="auto" w:fill="F2F2F2"/>
          </w:tcPr>
          <w:p w14:paraId="72E369B6" w14:textId="77777777" w:rsidR="002E1390" w:rsidRDefault="00000000">
            <w:r>
              <w:rPr>
                <w:rFonts w:ascii="Consolas" w:hAnsi="Consolas"/>
                <w:b/>
                <w:sz w:val="18"/>
              </w:rPr>
              <w:t>Type</w:t>
            </w:r>
          </w:p>
        </w:tc>
        <w:tc>
          <w:tcPr>
            <w:tcW w:w="2268" w:type="dxa"/>
            <w:shd w:val="clear" w:color="auto" w:fill="F2F2F2"/>
          </w:tcPr>
          <w:p w14:paraId="195B4D93" w14:textId="77777777" w:rsidR="002E1390" w:rsidRDefault="00000000">
            <w:r>
              <w:rPr>
                <w:rFonts w:ascii="Consolas" w:hAnsi="Consolas"/>
                <w:sz w:val="18"/>
              </w:rPr>
              <w:t>NVARCHAR(50)</w:t>
            </w:r>
          </w:p>
        </w:tc>
        <w:tc>
          <w:tcPr>
            <w:tcW w:w="2268" w:type="dxa"/>
            <w:shd w:val="clear" w:color="auto" w:fill="F2F2F2"/>
          </w:tcPr>
          <w:p w14:paraId="5EBBCDF4" w14:textId="77777777" w:rsidR="002E1390" w:rsidRDefault="00000000">
            <w:pPr>
              <w:jc w:val="center"/>
            </w:pPr>
            <w:r>
              <w:rPr>
                <w:sz w:val="18"/>
              </w:rPr>
              <w:t>NOT NULL</w:t>
            </w:r>
          </w:p>
        </w:tc>
        <w:tc>
          <w:tcPr>
            <w:tcW w:w="3118" w:type="dxa"/>
            <w:shd w:val="clear" w:color="auto" w:fill="F2F2F2"/>
          </w:tcPr>
          <w:p w14:paraId="65D8E367" w14:textId="77777777" w:rsidR="002E1390" w:rsidRDefault="00000000">
            <w:pPr>
              <w:jc w:val="both"/>
            </w:pPr>
            <w:r>
              <w:rPr>
                <w:sz w:val="18"/>
              </w:rPr>
              <w:t>Loại yêu cầu</w:t>
            </w:r>
          </w:p>
        </w:tc>
      </w:tr>
      <w:tr w:rsidR="002E1390" w14:paraId="0EA76F1B" w14:textId="77777777">
        <w:trPr>
          <w:jc w:val="center"/>
        </w:trPr>
        <w:tc>
          <w:tcPr>
            <w:tcW w:w="2268" w:type="dxa"/>
          </w:tcPr>
          <w:p w14:paraId="1E8F8D8F" w14:textId="77777777" w:rsidR="002E1390" w:rsidRDefault="00000000">
            <w:r>
              <w:rPr>
                <w:rFonts w:ascii="Consolas" w:hAnsi="Consolas"/>
                <w:b/>
                <w:sz w:val="18"/>
              </w:rPr>
              <w:t>Title</w:t>
            </w:r>
          </w:p>
        </w:tc>
        <w:tc>
          <w:tcPr>
            <w:tcW w:w="2268" w:type="dxa"/>
          </w:tcPr>
          <w:p w14:paraId="043674CE" w14:textId="77777777" w:rsidR="002E1390" w:rsidRDefault="00000000">
            <w:r>
              <w:rPr>
                <w:rFonts w:ascii="Consolas" w:hAnsi="Consolas"/>
                <w:sz w:val="18"/>
              </w:rPr>
              <w:t>NVARCHAR(250)</w:t>
            </w:r>
          </w:p>
        </w:tc>
        <w:tc>
          <w:tcPr>
            <w:tcW w:w="2268" w:type="dxa"/>
          </w:tcPr>
          <w:p w14:paraId="382BABBF" w14:textId="77777777" w:rsidR="002E1390" w:rsidRDefault="00000000">
            <w:pPr>
              <w:jc w:val="center"/>
            </w:pPr>
            <w:r>
              <w:rPr>
                <w:sz w:val="18"/>
              </w:rPr>
              <w:t>NOT NULL</w:t>
            </w:r>
          </w:p>
        </w:tc>
        <w:tc>
          <w:tcPr>
            <w:tcW w:w="3118" w:type="dxa"/>
          </w:tcPr>
          <w:p w14:paraId="7E689EF7" w14:textId="77777777" w:rsidR="002E1390" w:rsidRDefault="00000000">
            <w:pPr>
              <w:jc w:val="both"/>
            </w:pPr>
            <w:r>
              <w:rPr>
                <w:sz w:val="18"/>
              </w:rPr>
              <w:t>Tiêu đề yêu cầu</w:t>
            </w:r>
          </w:p>
        </w:tc>
      </w:tr>
      <w:tr w:rsidR="002E1390" w14:paraId="132693D0" w14:textId="77777777">
        <w:trPr>
          <w:jc w:val="center"/>
        </w:trPr>
        <w:tc>
          <w:tcPr>
            <w:tcW w:w="2268" w:type="dxa"/>
            <w:shd w:val="clear" w:color="auto" w:fill="F2F2F2"/>
          </w:tcPr>
          <w:p w14:paraId="485E1E93" w14:textId="77777777" w:rsidR="002E1390" w:rsidRDefault="00000000">
            <w:r>
              <w:rPr>
                <w:rFonts w:ascii="Consolas" w:hAnsi="Consolas"/>
                <w:b/>
                <w:sz w:val="18"/>
              </w:rPr>
              <w:t>CustomerId</w:t>
            </w:r>
          </w:p>
        </w:tc>
        <w:tc>
          <w:tcPr>
            <w:tcW w:w="2268" w:type="dxa"/>
            <w:shd w:val="clear" w:color="auto" w:fill="F2F2F2"/>
          </w:tcPr>
          <w:p w14:paraId="5DC7B6FB" w14:textId="77777777" w:rsidR="002E1390" w:rsidRDefault="00000000">
            <w:r>
              <w:rPr>
                <w:rFonts w:ascii="Consolas" w:hAnsi="Consolas"/>
                <w:sz w:val="18"/>
              </w:rPr>
              <w:t>UNIQUEIDENTIFIER?</w:t>
            </w:r>
          </w:p>
        </w:tc>
        <w:tc>
          <w:tcPr>
            <w:tcW w:w="2268" w:type="dxa"/>
            <w:shd w:val="clear" w:color="auto" w:fill="F2F2F2"/>
          </w:tcPr>
          <w:p w14:paraId="51C3A342" w14:textId="77777777" w:rsidR="002E1390" w:rsidRDefault="00000000">
            <w:pPr>
              <w:jc w:val="center"/>
            </w:pPr>
            <w:r>
              <w:rPr>
                <w:i/>
                <w:color w:val="0066CC"/>
                <w:sz w:val="18"/>
              </w:rPr>
              <w:t>FK → Customers</w:t>
            </w:r>
          </w:p>
        </w:tc>
        <w:tc>
          <w:tcPr>
            <w:tcW w:w="3118" w:type="dxa"/>
            <w:shd w:val="clear" w:color="auto" w:fill="F2F2F2"/>
          </w:tcPr>
          <w:p w14:paraId="595B0047" w14:textId="77777777" w:rsidR="002E1390" w:rsidRDefault="00000000">
            <w:pPr>
              <w:jc w:val="both"/>
            </w:pPr>
            <w:r>
              <w:rPr>
                <w:sz w:val="18"/>
              </w:rPr>
              <w:t>Khách hàng liên quan</w:t>
            </w:r>
          </w:p>
        </w:tc>
      </w:tr>
      <w:tr w:rsidR="002E1390" w14:paraId="189A984A" w14:textId="77777777">
        <w:trPr>
          <w:jc w:val="center"/>
        </w:trPr>
        <w:tc>
          <w:tcPr>
            <w:tcW w:w="2268" w:type="dxa"/>
          </w:tcPr>
          <w:p w14:paraId="4A015B3E" w14:textId="77777777" w:rsidR="002E1390" w:rsidRDefault="00000000">
            <w:r>
              <w:rPr>
                <w:rFonts w:ascii="Consolas" w:hAnsi="Consolas"/>
                <w:b/>
                <w:sz w:val="18"/>
              </w:rPr>
              <w:t>CustomerSiteId</w:t>
            </w:r>
          </w:p>
        </w:tc>
        <w:tc>
          <w:tcPr>
            <w:tcW w:w="2268" w:type="dxa"/>
          </w:tcPr>
          <w:p w14:paraId="31163AB5" w14:textId="77777777" w:rsidR="002E1390" w:rsidRDefault="00000000">
            <w:r>
              <w:rPr>
                <w:rFonts w:ascii="Consolas" w:hAnsi="Consolas"/>
                <w:sz w:val="18"/>
              </w:rPr>
              <w:t>UNIQUEIDENTIFIER?</w:t>
            </w:r>
          </w:p>
        </w:tc>
        <w:tc>
          <w:tcPr>
            <w:tcW w:w="2268" w:type="dxa"/>
          </w:tcPr>
          <w:p w14:paraId="3CD6FBC9" w14:textId="77777777" w:rsidR="002E1390" w:rsidRDefault="00000000">
            <w:pPr>
              <w:jc w:val="center"/>
            </w:pPr>
            <w:r>
              <w:rPr>
                <w:i/>
                <w:color w:val="0066CC"/>
                <w:sz w:val="18"/>
              </w:rPr>
              <w:t>FK → CustomerSites</w:t>
            </w:r>
          </w:p>
        </w:tc>
        <w:tc>
          <w:tcPr>
            <w:tcW w:w="3118" w:type="dxa"/>
          </w:tcPr>
          <w:p w14:paraId="1E86132E" w14:textId="77777777" w:rsidR="002E1390" w:rsidRDefault="00000000">
            <w:pPr>
              <w:jc w:val="both"/>
            </w:pPr>
            <w:r>
              <w:rPr>
                <w:sz w:val="18"/>
              </w:rPr>
              <w:t>Địa điểm khách hàng</w:t>
            </w:r>
          </w:p>
        </w:tc>
      </w:tr>
      <w:tr w:rsidR="002E1390" w14:paraId="7A3C8219" w14:textId="77777777">
        <w:trPr>
          <w:jc w:val="center"/>
        </w:trPr>
        <w:tc>
          <w:tcPr>
            <w:tcW w:w="2268" w:type="dxa"/>
            <w:shd w:val="clear" w:color="auto" w:fill="F2F2F2"/>
          </w:tcPr>
          <w:p w14:paraId="7DD11AC8" w14:textId="77777777" w:rsidR="002E1390" w:rsidRDefault="00000000">
            <w:r>
              <w:rPr>
                <w:rFonts w:ascii="Consolas" w:hAnsi="Consolas"/>
                <w:b/>
                <w:sz w:val="18"/>
              </w:rPr>
              <w:t>OrganizationUnitId</w:t>
            </w:r>
          </w:p>
        </w:tc>
        <w:tc>
          <w:tcPr>
            <w:tcW w:w="2268" w:type="dxa"/>
            <w:shd w:val="clear" w:color="auto" w:fill="F2F2F2"/>
          </w:tcPr>
          <w:p w14:paraId="59FD6AEF" w14:textId="77777777" w:rsidR="002E1390" w:rsidRDefault="00000000">
            <w:r>
              <w:rPr>
                <w:rFonts w:ascii="Consolas" w:hAnsi="Consolas"/>
                <w:sz w:val="18"/>
              </w:rPr>
              <w:t>UNIQUEIDENTIFIER</w:t>
            </w:r>
          </w:p>
        </w:tc>
        <w:tc>
          <w:tcPr>
            <w:tcW w:w="2268" w:type="dxa"/>
            <w:shd w:val="clear" w:color="auto" w:fill="F2F2F2"/>
          </w:tcPr>
          <w:p w14:paraId="69FC2B76" w14:textId="77777777" w:rsidR="002E1390" w:rsidRDefault="00000000">
            <w:pPr>
              <w:jc w:val="center"/>
            </w:pPr>
            <w:r>
              <w:rPr>
                <w:i/>
                <w:color w:val="0066CC"/>
                <w:sz w:val="18"/>
              </w:rPr>
              <w:t>FK → OrganizationUnits</w:t>
            </w:r>
          </w:p>
        </w:tc>
        <w:tc>
          <w:tcPr>
            <w:tcW w:w="3118" w:type="dxa"/>
            <w:shd w:val="clear" w:color="auto" w:fill="F2F2F2"/>
          </w:tcPr>
          <w:p w14:paraId="0A1C4981" w14:textId="77777777" w:rsidR="002E1390" w:rsidRDefault="00000000">
            <w:pPr>
              <w:jc w:val="both"/>
            </w:pPr>
            <w:r>
              <w:rPr>
                <w:sz w:val="18"/>
              </w:rPr>
              <w:t>Phòng ban xử lý</w:t>
            </w:r>
          </w:p>
        </w:tc>
      </w:tr>
      <w:tr w:rsidR="002E1390" w14:paraId="29B3E879" w14:textId="77777777">
        <w:trPr>
          <w:jc w:val="center"/>
        </w:trPr>
        <w:tc>
          <w:tcPr>
            <w:tcW w:w="2268" w:type="dxa"/>
          </w:tcPr>
          <w:p w14:paraId="7E57E7AC" w14:textId="77777777" w:rsidR="002E1390" w:rsidRDefault="00000000">
            <w:r>
              <w:rPr>
                <w:rFonts w:ascii="Consolas" w:hAnsi="Consolas"/>
                <w:b/>
                <w:sz w:val="18"/>
              </w:rPr>
              <w:t>RequestedByUserId</w:t>
            </w:r>
          </w:p>
        </w:tc>
        <w:tc>
          <w:tcPr>
            <w:tcW w:w="2268" w:type="dxa"/>
          </w:tcPr>
          <w:p w14:paraId="0D5FB596" w14:textId="77777777" w:rsidR="002E1390" w:rsidRDefault="00000000">
            <w:r>
              <w:rPr>
                <w:rFonts w:ascii="Consolas" w:hAnsi="Consolas"/>
                <w:sz w:val="18"/>
              </w:rPr>
              <w:t>UNIQUEIDENTIFIER</w:t>
            </w:r>
          </w:p>
        </w:tc>
        <w:tc>
          <w:tcPr>
            <w:tcW w:w="2268" w:type="dxa"/>
          </w:tcPr>
          <w:p w14:paraId="2BC5F7F6" w14:textId="77777777" w:rsidR="002E1390" w:rsidRDefault="00000000">
            <w:pPr>
              <w:jc w:val="center"/>
            </w:pPr>
            <w:r>
              <w:rPr>
                <w:i/>
                <w:color w:val="0066CC"/>
                <w:sz w:val="18"/>
              </w:rPr>
              <w:t>FK → AppUsers</w:t>
            </w:r>
          </w:p>
        </w:tc>
        <w:tc>
          <w:tcPr>
            <w:tcW w:w="3118" w:type="dxa"/>
          </w:tcPr>
          <w:p w14:paraId="64C6623F" w14:textId="77777777" w:rsidR="002E1390" w:rsidRDefault="00000000">
            <w:pPr>
              <w:jc w:val="both"/>
            </w:pPr>
            <w:r>
              <w:rPr>
                <w:sz w:val="18"/>
              </w:rPr>
              <w:t>Người tạo yêu cầu</w:t>
            </w:r>
          </w:p>
        </w:tc>
      </w:tr>
      <w:tr w:rsidR="002E1390" w14:paraId="578AC869" w14:textId="77777777">
        <w:trPr>
          <w:jc w:val="center"/>
        </w:trPr>
        <w:tc>
          <w:tcPr>
            <w:tcW w:w="2268" w:type="dxa"/>
            <w:shd w:val="clear" w:color="auto" w:fill="F2F2F2"/>
          </w:tcPr>
          <w:p w14:paraId="75EA3EC6" w14:textId="77777777" w:rsidR="002E1390" w:rsidRDefault="00000000">
            <w:r>
              <w:rPr>
                <w:rFonts w:ascii="Consolas" w:hAnsi="Consolas"/>
                <w:b/>
                <w:sz w:val="18"/>
              </w:rPr>
              <w:t>Priority</w:t>
            </w:r>
          </w:p>
        </w:tc>
        <w:tc>
          <w:tcPr>
            <w:tcW w:w="2268" w:type="dxa"/>
            <w:shd w:val="clear" w:color="auto" w:fill="F2F2F2"/>
          </w:tcPr>
          <w:p w14:paraId="36772372" w14:textId="77777777" w:rsidR="002E1390" w:rsidRDefault="00000000">
            <w:r>
              <w:rPr>
                <w:rFonts w:ascii="Consolas" w:hAnsi="Consolas"/>
                <w:sz w:val="18"/>
              </w:rPr>
              <w:t>INT</w:t>
            </w:r>
          </w:p>
        </w:tc>
        <w:tc>
          <w:tcPr>
            <w:tcW w:w="2268" w:type="dxa"/>
            <w:shd w:val="clear" w:color="auto" w:fill="F2F2F2"/>
          </w:tcPr>
          <w:p w14:paraId="1397AD73" w14:textId="77777777" w:rsidR="002E1390" w:rsidRDefault="00000000">
            <w:pPr>
              <w:jc w:val="center"/>
            </w:pPr>
            <w:r>
              <w:rPr>
                <w:sz w:val="18"/>
              </w:rPr>
              <w:t>NOT NULL</w:t>
            </w:r>
          </w:p>
        </w:tc>
        <w:tc>
          <w:tcPr>
            <w:tcW w:w="3118" w:type="dxa"/>
            <w:shd w:val="clear" w:color="auto" w:fill="F2F2F2"/>
          </w:tcPr>
          <w:p w14:paraId="3CE5D0DF" w14:textId="77777777" w:rsidR="002E1390" w:rsidRDefault="00000000">
            <w:pPr>
              <w:jc w:val="both"/>
            </w:pPr>
            <w:r>
              <w:rPr>
                <w:sz w:val="18"/>
              </w:rPr>
              <w:t>Độ ưu tiên: Low/Normal/High/Critical</w:t>
            </w:r>
          </w:p>
        </w:tc>
      </w:tr>
      <w:tr w:rsidR="002E1390" w14:paraId="748230A6" w14:textId="77777777">
        <w:trPr>
          <w:jc w:val="center"/>
        </w:trPr>
        <w:tc>
          <w:tcPr>
            <w:tcW w:w="2268" w:type="dxa"/>
          </w:tcPr>
          <w:p w14:paraId="02375657" w14:textId="77777777" w:rsidR="002E1390" w:rsidRDefault="00000000">
            <w:r>
              <w:rPr>
                <w:rFonts w:ascii="Consolas" w:hAnsi="Consolas"/>
                <w:b/>
                <w:sz w:val="18"/>
              </w:rPr>
              <w:t>Status</w:t>
            </w:r>
          </w:p>
        </w:tc>
        <w:tc>
          <w:tcPr>
            <w:tcW w:w="2268" w:type="dxa"/>
          </w:tcPr>
          <w:p w14:paraId="1FF7F431" w14:textId="77777777" w:rsidR="002E1390" w:rsidRDefault="00000000">
            <w:r>
              <w:rPr>
                <w:rFonts w:ascii="Consolas" w:hAnsi="Consolas"/>
                <w:sz w:val="18"/>
              </w:rPr>
              <w:t>INT</w:t>
            </w:r>
          </w:p>
        </w:tc>
        <w:tc>
          <w:tcPr>
            <w:tcW w:w="2268" w:type="dxa"/>
          </w:tcPr>
          <w:p w14:paraId="065FB234" w14:textId="77777777" w:rsidR="002E1390" w:rsidRDefault="00000000">
            <w:pPr>
              <w:jc w:val="center"/>
            </w:pPr>
            <w:r>
              <w:rPr>
                <w:sz w:val="18"/>
              </w:rPr>
              <w:t>NOT NULL</w:t>
            </w:r>
          </w:p>
        </w:tc>
        <w:tc>
          <w:tcPr>
            <w:tcW w:w="3118" w:type="dxa"/>
          </w:tcPr>
          <w:p w14:paraId="20443A6D" w14:textId="77777777" w:rsidR="002E1390" w:rsidRDefault="00000000">
            <w:pPr>
              <w:jc w:val="both"/>
            </w:pPr>
            <w:r>
              <w:rPr>
                <w:sz w:val="18"/>
              </w:rPr>
              <w:t>Trạng thái: Draft→Submitted→InReview→Approved→InProgress→Completed</w:t>
            </w:r>
          </w:p>
        </w:tc>
      </w:tr>
      <w:tr w:rsidR="002E1390" w14:paraId="79449ECB" w14:textId="77777777">
        <w:trPr>
          <w:jc w:val="center"/>
        </w:trPr>
        <w:tc>
          <w:tcPr>
            <w:tcW w:w="2268" w:type="dxa"/>
            <w:shd w:val="clear" w:color="auto" w:fill="F2F2F2"/>
          </w:tcPr>
          <w:p w14:paraId="41915454" w14:textId="77777777" w:rsidR="002E1390" w:rsidRDefault="00000000">
            <w:r>
              <w:rPr>
                <w:rFonts w:ascii="Consolas" w:hAnsi="Consolas"/>
                <w:b/>
                <w:sz w:val="18"/>
              </w:rPr>
              <w:t>DueDate</w:t>
            </w:r>
          </w:p>
        </w:tc>
        <w:tc>
          <w:tcPr>
            <w:tcW w:w="2268" w:type="dxa"/>
            <w:shd w:val="clear" w:color="auto" w:fill="F2F2F2"/>
          </w:tcPr>
          <w:p w14:paraId="7F5CF673" w14:textId="77777777" w:rsidR="002E1390" w:rsidRDefault="00000000">
            <w:r>
              <w:rPr>
                <w:rFonts w:ascii="Consolas" w:hAnsi="Consolas"/>
                <w:sz w:val="18"/>
              </w:rPr>
              <w:t>DATE?</w:t>
            </w:r>
          </w:p>
        </w:tc>
        <w:tc>
          <w:tcPr>
            <w:tcW w:w="2268" w:type="dxa"/>
            <w:shd w:val="clear" w:color="auto" w:fill="F2F2F2"/>
          </w:tcPr>
          <w:p w14:paraId="2C67951C" w14:textId="77777777" w:rsidR="002E1390" w:rsidRDefault="00000000">
            <w:pPr>
              <w:jc w:val="center"/>
            </w:pPr>
            <w:r>
              <w:rPr>
                <w:sz w:val="18"/>
              </w:rPr>
              <w:t>NULL</w:t>
            </w:r>
          </w:p>
        </w:tc>
        <w:tc>
          <w:tcPr>
            <w:tcW w:w="3118" w:type="dxa"/>
            <w:shd w:val="clear" w:color="auto" w:fill="F2F2F2"/>
          </w:tcPr>
          <w:p w14:paraId="1CD02C6A" w14:textId="77777777" w:rsidR="002E1390" w:rsidRDefault="00000000">
            <w:pPr>
              <w:jc w:val="both"/>
            </w:pPr>
            <w:r>
              <w:rPr>
                <w:sz w:val="18"/>
              </w:rPr>
              <w:t>Hạn xử lý</w:t>
            </w:r>
          </w:p>
        </w:tc>
      </w:tr>
      <w:tr w:rsidR="002E1390" w14:paraId="11EF2C82" w14:textId="77777777">
        <w:trPr>
          <w:jc w:val="center"/>
        </w:trPr>
        <w:tc>
          <w:tcPr>
            <w:tcW w:w="2268" w:type="dxa"/>
          </w:tcPr>
          <w:p w14:paraId="588CCC1A" w14:textId="77777777" w:rsidR="002E1390" w:rsidRDefault="00000000">
            <w:r>
              <w:rPr>
                <w:rFonts w:ascii="Consolas" w:hAnsi="Consolas"/>
                <w:b/>
                <w:sz w:val="18"/>
              </w:rPr>
              <w:t>TotalAmount</w:t>
            </w:r>
          </w:p>
        </w:tc>
        <w:tc>
          <w:tcPr>
            <w:tcW w:w="2268" w:type="dxa"/>
          </w:tcPr>
          <w:p w14:paraId="2C7EF31D" w14:textId="77777777" w:rsidR="002E1390" w:rsidRDefault="00000000">
            <w:r>
              <w:rPr>
                <w:rFonts w:ascii="Consolas" w:hAnsi="Consolas"/>
                <w:sz w:val="18"/>
              </w:rPr>
              <w:t>DECIMAL(18,2)?</w:t>
            </w:r>
          </w:p>
        </w:tc>
        <w:tc>
          <w:tcPr>
            <w:tcW w:w="2268" w:type="dxa"/>
          </w:tcPr>
          <w:p w14:paraId="1D416811" w14:textId="77777777" w:rsidR="002E1390" w:rsidRDefault="00000000">
            <w:pPr>
              <w:jc w:val="center"/>
            </w:pPr>
            <w:r>
              <w:rPr>
                <w:sz w:val="18"/>
              </w:rPr>
              <w:t>NULL</w:t>
            </w:r>
          </w:p>
        </w:tc>
        <w:tc>
          <w:tcPr>
            <w:tcW w:w="3118" w:type="dxa"/>
          </w:tcPr>
          <w:p w14:paraId="7142276B" w14:textId="77777777" w:rsidR="002E1390" w:rsidRDefault="00000000">
            <w:pPr>
              <w:jc w:val="both"/>
            </w:pPr>
            <w:r>
              <w:rPr>
                <w:sz w:val="18"/>
              </w:rPr>
              <w:t>Tổng giá trị</w:t>
            </w:r>
          </w:p>
        </w:tc>
      </w:tr>
      <w:tr w:rsidR="002E1390" w14:paraId="56E067C8" w14:textId="77777777">
        <w:trPr>
          <w:jc w:val="center"/>
        </w:trPr>
        <w:tc>
          <w:tcPr>
            <w:tcW w:w="2268" w:type="dxa"/>
            <w:shd w:val="clear" w:color="auto" w:fill="F2F2F2"/>
          </w:tcPr>
          <w:p w14:paraId="1F8B3BCA" w14:textId="77777777" w:rsidR="002E1390" w:rsidRDefault="00000000">
            <w:r>
              <w:rPr>
                <w:rFonts w:ascii="Consolas" w:hAnsi="Consolas"/>
                <w:b/>
                <w:sz w:val="18"/>
              </w:rPr>
              <w:t>Description</w:t>
            </w:r>
          </w:p>
        </w:tc>
        <w:tc>
          <w:tcPr>
            <w:tcW w:w="2268" w:type="dxa"/>
            <w:shd w:val="clear" w:color="auto" w:fill="F2F2F2"/>
          </w:tcPr>
          <w:p w14:paraId="3B816F94" w14:textId="77777777" w:rsidR="002E1390" w:rsidRDefault="00000000">
            <w:r>
              <w:rPr>
                <w:rFonts w:ascii="Consolas" w:hAnsi="Consolas"/>
                <w:sz w:val="18"/>
              </w:rPr>
              <w:t>NVARCHAR(2000)</w:t>
            </w:r>
          </w:p>
        </w:tc>
        <w:tc>
          <w:tcPr>
            <w:tcW w:w="2268" w:type="dxa"/>
            <w:shd w:val="clear" w:color="auto" w:fill="F2F2F2"/>
          </w:tcPr>
          <w:p w14:paraId="6FA24745" w14:textId="77777777" w:rsidR="002E1390" w:rsidRDefault="00000000">
            <w:pPr>
              <w:jc w:val="center"/>
            </w:pPr>
            <w:r>
              <w:rPr>
                <w:sz w:val="18"/>
              </w:rPr>
              <w:t>NULL</w:t>
            </w:r>
          </w:p>
        </w:tc>
        <w:tc>
          <w:tcPr>
            <w:tcW w:w="3118" w:type="dxa"/>
            <w:shd w:val="clear" w:color="auto" w:fill="F2F2F2"/>
          </w:tcPr>
          <w:p w14:paraId="3F951F59" w14:textId="77777777" w:rsidR="002E1390" w:rsidRDefault="00000000">
            <w:pPr>
              <w:jc w:val="both"/>
            </w:pPr>
            <w:r>
              <w:rPr>
                <w:sz w:val="18"/>
              </w:rPr>
              <w:t>Mô tả chi tiết</w:t>
            </w:r>
          </w:p>
        </w:tc>
      </w:tr>
    </w:tbl>
    <w:p w14:paraId="79FA444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4.45</w:t>
      </w:r>
      <w:r>
        <w:rPr>
          <w:rFonts w:ascii="Times New Roman" w:hAnsi="Times New Roman"/>
          <w:sz w:val="26"/>
          <w:b/>
          <w:color w:val="000000"/>
        </w:rPr>
        <w:fldChar w:fldCharType="end"/>
      </w:r>
      <w:r>
        <w:rPr>
          <w:rFonts w:ascii="Times New Roman" w:hAnsi="Times New Roman"/>
          <w:b/>
          <w:color w:val="000000"/>
          <w:sz w:val="26"/>
        </w:rPr>
        <w:t>: Cấu trúc bảng OperationRequestLines</w:t>
      </w:r>
    </w:p>
    <w:p w14:paraId="111B970B" w14:textId="77777777" w:rsidR="002E1390" w:rsidRDefault="00000000">
      <w:pPr>
        <w:spacing w:after="80"/>
        <w:jc w:val="both"/>
      </w:pPr>
      <w:r>
        <w:rPr>
          <w:i/>
          <w:sz w:val="22"/>
        </w:rPr>
        <w:t>Dòng chi tiết sản phẩm/dịch vụ trong yêu cầu vận hành.</w:t>
      </w:r>
    </w:p>
    <w:tbl>
      <w:tblPr>
        <w:tblStyle w:val="TableGrid"/>
        <w:tblW w:w="0" w:type="auto"/>
        <w:jc w:val="center"/>
        <w:tblLook w:val="04A0" w:firstRow="1" w:lastRow="0" w:firstColumn="1" w:lastColumn="0" w:noHBand="0" w:noVBand="1"/>
      </w:tblPr>
      <w:tblGrid>
        <w:gridCol w:w="2219"/>
        <w:gridCol w:w="2200"/>
        <w:gridCol w:w="2144"/>
        <w:gridCol w:w="2724"/>
      </w:tblGrid>
      <w:tr w:rsidR="002E1390" w14:paraId="55365F12" w14:textId="77777777">
        <w:trPr>
          <w:jc w:val="center"/>
        </w:trPr>
        <w:tc>
          <w:tcPr>
            <w:tcW w:w="2268" w:type="dxa"/>
            <w:shd w:val="clear" w:color="auto" w:fill="1F4E79"/>
          </w:tcPr>
          <w:p w14:paraId="6A7E3CB6" w14:textId="77777777" w:rsidR="002E1390" w:rsidRDefault="00000000">
            <w:pPr>
              <w:jc w:val="center"/>
            </w:pPr>
            <w:r>
              <w:rPr>
                <w:b/>
                <w:color w:val="FFFFFF"/>
                <w:sz w:val="20"/>
              </w:rPr>
              <w:t>Tên cột</w:t>
            </w:r>
          </w:p>
        </w:tc>
        <w:tc>
          <w:tcPr>
            <w:tcW w:w="2268" w:type="dxa"/>
            <w:shd w:val="clear" w:color="auto" w:fill="1F4E79"/>
          </w:tcPr>
          <w:p w14:paraId="07EC0968" w14:textId="77777777" w:rsidR="002E1390" w:rsidRDefault="00000000">
            <w:pPr>
              <w:jc w:val="center"/>
            </w:pPr>
            <w:r>
              <w:rPr>
                <w:b/>
                <w:color w:val="FFFFFF"/>
                <w:sz w:val="20"/>
              </w:rPr>
              <w:t>Kiểu dữ liệu</w:t>
            </w:r>
          </w:p>
        </w:tc>
        <w:tc>
          <w:tcPr>
            <w:tcW w:w="2268" w:type="dxa"/>
            <w:shd w:val="clear" w:color="auto" w:fill="1F4E79"/>
          </w:tcPr>
          <w:p w14:paraId="053194DB" w14:textId="77777777" w:rsidR="002E1390" w:rsidRDefault="00000000">
            <w:pPr>
              <w:jc w:val="center"/>
            </w:pPr>
            <w:r>
              <w:rPr>
                <w:b/>
                <w:color w:val="FFFFFF"/>
                <w:sz w:val="20"/>
              </w:rPr>
              <w:t>Ràng buộc</w:t>
            </w:r>
          </w:p>
        </w:tc>
        <w:tc>
          <w:tcPr>
            <w:tcW w:w="3118" w:type="dxa"/>
            <w:shd w:val="clear" w:color="auto" w:fill="1F4E79"/>
          </w:tcPr>
          <w:p w14:paraId="5A284044" w14:textId="77777777" w:rsidR="002E1390" w:rsidRDefault="00000000">
            <w:pPr>
              <w:jc w:val="center"/>
            </w:pPr>
            <w:r>
              <w:rPr>
                <w:b/>
                <w:color w:val="FFFFFF"/>
                <w:sz w:val="20"/>
              </w:rPr>
              <w:t>Mô tả</w:t>
            </w:r>
          </w:p>
        </w:tc>
      </w:tr>
      <w:tr w:rsidR="002E1390" w14:paraId="124AA80E" w14:textId="77777777">
        <w:trPr>
          <w:jc w:val="center"/>
        </w:trPr>
        <w:tc>
          <w:tcPr>
            <w:tcW w:w="2268" w:type="dxa"/>
          </w:tcPr>
          <w:p w14:paraId="21EA24BC" w14:textId="77777777" w:rsidR="002E1390" w:rsidRDefault="00000000">
            <w:r>
              <w:rPr>
                <w:rFonts w:ascii="Consolas" w:hAnsi="Consolas"/>
                <w:b/>
                <w:sz w:val="18"/>
              </w:rPr>
              <w:t>OperationRequestId</w:t>
            </w:r>
          </w:p>
        </w:tc>
        <w:tc>
          <w:tcPr>
            <w:tcW w:w="2268" w:type="dxa"/>
          </w:tcPr>
          <w:p w14:paraId="2E90090E" w14:textId="77777777" w:rsidR="002E1390" w:rsidRDefault="00000000">
            <w:r>
              <w:rPr>
                <w:rFonts w:ascii="Consolas" w:hAnsi="Consolas"/>
                <w:sz w:val="18"/>
              </w:rPr>
              <w:t>UNIQUEIDENTIFIER</w:t>
            </w:r>
          </w:p>
        </w:tc>
        <w:tc>
          <w:tcPr>
            <w:tcW w:w="2268" w:type="dxa"/>
          </w:tcPr>
          <w:p w14:paraId="66B81FDF" w14:textId="77777777" w:rsidR="002E1390" w:rsidRDefault="00000000">
            <w:pPr>
              <w:jc w:val="center"/>
            </w:pPr>
            <w:r>
              <w:rPr>
                <w:i/>
                <w:color w:val="0066CC"/>
                <w:sz w:val="18"/>
              </w:rPr>
              <w:t>FK → OperationRequests</w:t>
            </w:r>
          </w:p>
        </w:tc>
        <w:tc>
          <w:tcPr>
            <w:tcW w:w="3118" w:type="dxa"/>
          </w:tcPr>
          <w:p w14:paraId="40AB9A49" w14:textId="77777777" w:rsidR="002E1390" w:rsidRDefault="00000000">
            <w:pPr>
              <w:jc w:val="both"/>
            </w:pPr>
            <w:r>
              <w:rPr>
                <w:sz w:val="18"/>
              </w:rPr>
              <w:t>Yêu cầu cha</w:t>
            </w:r>
          </w:p>
        </w:tc>
      </w:tr>
      <w:tr w:rsidR="002E1390" w14:paraId="6D29F266" w14:textId="77777777">
        <w:trPr>
          <w:jc w:val="center"/>
        </w:trPr>
        <w:tc>
          <w:tcPr>
            <w:tcW w:w="2268" w:type="dxa"/>
            <w:shd w:val="clear" w:color="auto" w:fill="F2F2F2"/>
          </w:tcPr>
          <w:p w14:paraId="551DEA24" w14:textId="77777777" w:rsidR="002E1390" w:rsidRDefault="00000000">
            <w:r>
              <w:rPr>
                <w:rFonts w:ascii="Consolas" w:hAnsi="Consolas"/>
                <w:b/>
                <w:sz w:val="18"/>
              </w:rPr>
              <w:t>ProductServiceId</w:t>
            </w:r>
          </w:p>
        </w:tc>
        <w:tc>
          <w:tcPr>
            <w:tcW w:w="2268" w:type="dxa"/>
            <w:shd w:val="clear" w:color="auto" w:fill="F2F2F2"/>
          </w:tcPr>
          <w:p w14:paraId="77AC44BC" w14:textId="77777777" w:rsidR="002E1390" w:rsidRDefault="00000000">
            <w:r>
              <w:rPr>
                <w:rFonts w:ascii="Consolas" w:hAnsi="Consolas"/>
                <w:sz w:val="18"/>
              </w:rPr>
              <w:t>UNIQUEIDENTIFIER?</w:t>
            </w:r>
          </w:p>
        </w:tc>
        <w:tc>
          <w:tcPr>
            <w:tcW w:w="2268" w:type="dxa"/>
            <w:shd w:val="clear" w:color="auto" w:fill="F2F2F2"/>
          </w:tcPr>
          <w:p w14:paraId="26D5E273" w14:textId="77777777" w:rsidR="002E1390" w:rsidRDefault="00000000">
            <w:pPr>
              <w:jc w:val="center"/>
            </w:pPr>
            <w:r>
              <w:rPr>
                <w:i/>
                <w:color w:val="0066CC"/>
                <w:sz w:val="18"/>
              </w:rPr>
              <w:t>FK → ProductServices</w:t>
            </w:r>
          </w:p>
        </w:tc>
        <w:tc>
          <w:tcPr>
            <w:tcW w:w="3118" w:type="dxa"/>
            <w:shd w:val="clear" w:color="auto" w:fill="F2F2F2"/>
          </w:tcPr>
          <w:p w14:paraId="765D1CE2" w14:textId="77777777" w:rsidR="002E1390" w:rsidRDefault="00000000">
            <w:pPr>
              <w:jc w:val="both"/>
            </w:pPr>
            <w:r>
              <w:rPr>
                <w:sz w:val="18"/>
              </w:rPr>
              <w:t>Sản phẩm/dịch vụ</w:t>
            </w:r>
          </w:p>
        </w:tc>
      </w:tr>
      <w:tr w:rsidR="002E1390" w14:paraId="56022227" w14:textId="77777777">
        <w:trPr>
          <w:jc w:val="center"/>
        </w:trPr>
        <w:tc>
          <w:tcPr>
            <w:tcW w:w="2268" w:type="dxa"/>
          </w:tcPr>
          <w:p w14:paraId="7D452D42" w14:textId="77777777" w:rsidR="002E1390" w:rsidRDefault="00000000">
            <w:r>
              <w:rPr>
                <w:rFonts w:ascii="Consolas" w:hAnsi="Consolas"/>
                <w:b/>
                <w:sz w:val="18"/>
              </w:rPr>
              <w:t>Quantity</w:t>
            </w:r>
          </w:p>
        </w:tc>
        <w:tc>
          <w:tcPr>
            <w:tcW w:w="2268" w:type="dxa"/>
          </w:tcPr>
          <w:p w14:paraId="61E64711" w14:textId="77777777" w:rsidR="002E1390" w:rsidRDefault="00000000">
            <w:r>
              <w:rPr>
                <w:rFonts w:ascii="Consolas" w:hAnsi="Consolas"/>
                <w:sz w:val="18"/>
              </w:rPr>
              <w:t>DECIMAL(18,2)</w:t>
            </w:r>
          </w:p>
        </w:tc>
        <w:tc>
          <w:tcPr>
            <w:tcW w:w="2268" w:type="dxa"/>
          </w:tcPr>
          <w:p w14:paraId="5A414E63" w14:textId="77777777" w:rsidR="002E1390" w:rsidRDefault="00000000">
            <w:pPr>
              <w:jc w:val="center"/>
            </w:pPr>
            <w:r>
              <w:rPr>
                <w:sz w:val="18"/>
              </w:rPr>
              <w:t>NOT NULL</w:t>
            </w:r>
          </w:p>
        </w:tc>
        <w:tc>
          <w:tcPr>
            <w:tcW w:w="3118" w:type="dxa"/>
          </w:tcPr>
          <w:p w14:paraId="1669056F" w14:textId="77777777" w:rsidR="002E1390" w:rsidRDefault="00000000">
            <w:pPr>
              <w:jc w:val="both"/>
            </w:pPr>
            <w:r>
              <w:rPr>
                <w:sz w:val="18"/>
              </w:rPr>
              <w:t>Số lượng</w:t>
            </w:r>
          </w:p>
        </w:tc>
      </w:tr>
      <w:tr w:rsidR="002E1390" w14:paraId="756A38AA" w14:textId="77777777">
        <w:trPr>
          <w:jc w:val="center"/>
        </w:trPr>
        <w:tc>
          <w:tcPr>
            <w:tcW w:w="2268" w:type="dxa"/>
            <w:shd w:val="clear" w:color="auto" w:fill="F2F2F2"/>
          </w:tcPr>
          <w:p w14:paraId="2AE5202A" w14:textId="77777777" w:rsidR="002E1390" w:rsidRDefault="00000000">
            <w:r>
              <w:rPr>
                <w:rFonts w:ascii="Consolas" w:hAnsi="Consolas"/>
                <w:b/>
                <w:sz w:val="18"/>
              </w:rPr>
              <w:t>UnitPrice</w:t>
            </w:r>
          </w:p>
        </w:tc>
        <w:tc>
          <w:tcPr>
            <w:tcW w:w="2268" w:type="dxa"/>
            <w:shd w:val="clear" w:color="auto" w:fill="F2F2F2"/>
          </w:tcPr>
          <w:p w14:paraId="330FB79C" w14:textId="77777777" w:rsidR="002E1390" w:rsidRDefault="00000000">
            <w:r>
              <w:rPr>
                <w:rFonts w:ascii="Consolas" w:hAnsi="Consolas"/>
                <w:sz w:val="18"/>
              </w:rPr>
              <w:t>DECIMAL(18,2)?</w:t>
            </w:r>
          </w:p>
        </w:tc>
        <w:tc>
          <w:tcPr>
            <w:tcW w:w="2268" w:type="dxa"/>
            <w:shd w:val="clear" w:color="auto" w:fill="F2F2F2"/>
          </w:tcPr>
          <w:p w14:paraId="7D03B907" w14:textId="77777777" w:rsidR="002E1390" w:rsidRDefault="00000000">
            <w:pPr>
              <w:jc w:val="center"/>
            </w:pPr>
            <w:r>
              <w:rPr>
                <w:sz w:val="18"/>
              </w:rPr>
              <w:t>NULL</w:t>
            </w:r>
          </w:p>
        </w:tc>
        <w:tc>
          <w:tcPr>
            <w:tcW w:w="3118" w:type="dxa"/>
            <w:shd w:val="clear" w:color="auto" w:fill="F2F2F2"/>
          </w:tcPr>
          <w:p w14:paraId="12DE4E30" w14:textId="77777777" w:rsidR="002E1390" w:rsidRDefault="00000000">
            <w:pPr>
              <w:jc w:val="both"/>
            </w:pPr>
            <w:r>
              <w:rPr>
                <w:sz w:val="18"/>
              </w:rPr>
              <w:t>Đơn giá</w:t>
            </w:r>
          </w:p>
        </w:tc>
      </w:tr>
      <w:tr w:rsidR="002E1390" w14:paraId="0D088073" w14:textId="77777777">
        <w:trPr>
          <w:jc w:val="center"/>
        </w:trPr>
        <w:tc>
          <w:tcPr>
            <w:tcW w:w="2268" w:type="dxa"/>
          </w:tcPr>
          <w:p w14:paraId="070CB890" w14:textId="77777777" w:rsidR="002E1390" w:rsidRDefault="00000000">
            <w:r>
              <w:rPr>
                <w:rFonts w:ascii="Consolas" w:hAnsi="Consolas"/>
                <w:b/>
                <w:sz w:val="18"/>
              </w:rPr>
              <w:t>LineAmount</w:t>
            </w:r>
          </w:p>
        </w:tc>
        <w:tc>
          <w:tcPr>
            <w:tcW w:w="2268" w:type="dxa"/>
          </w:tcPr>
          <w:p w14:paraId="0E1127E2" w14:textId="77777777" w:rsidR="002E1390" w:rsidRDefault="00000000">
            <w:r>
              <w:rPr>
                <w:rFonts w:ascii="Consolas" w:hAnsi="Consolas"/>
                <w:sz w:val="18"/>
              </w:rPr>
              <w:t>DECIMAL(18,2)?</w:t>
            </w:r>
          </w:p>
        </w:tc>
        <w:tc>
          <w:tcPr>
            <w:tcW w:w="2268" w:type="dxa"/>
          </w:tcPr>
          <w:p w14:paraId="4333CC16" w14:textId="77777777" w:rsidR="002E1390" w:rsidRDefault="00000000">
            <w:pPr>
              <w:jc w:val="center"/>
            </w:pPr>
            <w:r>
              <w:rPr>
                <w:sz w:val="18"/>
              </w:rPr>
              <w:t>NULL</w:t>
            </w:r>
          </w:p>
        </w:tc>
        <w:tc>
          <w:tcPr>
            <w:tcW w:w="3118" w:type="dxa"/>
          </w:tcPr>
          <w:p w14:paraId="352950AB" w14:textId="77777777" w:rsidR="002E1390" w:rsidRDefault="00000000">
            <w:pPr>
              <w:jc w:val="both"/>
            </w:pPr>
            <w:r>
              <w:rPr>
                <w:sz w:val="18"/>
              </w:rPr>
              <w:t>Thành tiền</w:t>
            </w:r>
          </w:p>
        </w:tc>
      </w:tr>
      <w:tr w:rsidR="002E1390" w14:paraId="040D24A2" w14:textId="77777777">
        <w:trPr>
          <w:jc w:val="center"/>
        </w:trPr>
        <w:tc>
          <w:tcPr>
            <w:tcW w:w="2268" w:type="dxa"/>
            <w:shd w:val="clear" w:color="auto" w:fill="F2F2F2"/>
          </w:tcPr>
          <w:p w14:paraId="1A346477" w14:textId="77777777" w:rsidR="002E1390" w:rsidRDefault="00000000">
            <w:r>
              <w:rPr>
                <w:rFonts w:ascii="Consolas" w:hAnsi="Consolas"/>
                <w:b/>
                <w:sz w:val="18"/>
              </w:rPr>
              <w:t>Note</w:t>
            </w:r>
          </w:p>
        </w:tc>
        <w:tc>
          <w:tcPr>
            <w:tcW w:w="2268" w:type="dxa"/>
            <w:shd w:val="clear" w:color="auto" w:fill="F2F2F2"/>
          </w:tcPr>
          <w:p w14:paraId="66FEF4E8" w14:textId="77777777" w:rsidR="002E1390" w:rsidRDefault="00000000">
            <w:r>
              <w:rPr>
                <w:rFonts w:ascii="Consolas" w:hAnsi="Consolas"/>
                <w:sz w:val="18"/>
              </w:rPr>
              <w:t>NVARCHAR(500)</w:t>
            </w:r>
          </w:p>
        </w:tc>
        <w:tc>
          <w:tcPr>
            <w:tcW w:w="2268" w:type="dxa"/>
            <w:shd w:val="clear" w:color="auto" w:fill="F2F2F2"/>
          </w:tcPr>
          <w:p w14:paraId="5E0653A7" w14:textId="77777777" w:rsidR="002E1390" w:rsidRDefault="00000000">
            <w:pPr>
              <w:jc w:val="center"/>
            </w:pPr>
            <w:r>
              <w:rPr>
                <w:sz w:val="18"/>
              </w:rPr>
              <w:t>NULL</w:t>
            </w:r>
          </w:p>
        </w:tc>
        <w:tc>
          <w:tcPr>
            <w:tcW w:w="3118" w:type="dxa"/>
            <w:shd w:val="clear" w:color="auto" w:fill="F2F2F2"/>
          </w:tcPr>
          <w:p w14:paraId="33C412AC" w14:textId="77777777" w:rsidR="002E1390" w:rsidRDefault="00000000">
            <w:pPr>
              <w:jc w:val="both"/>
            </w:pPr>
            <w:r>
              <w:rPr>
                <w:sz w:val="18"/>
              </w:rPr>
              <w:t>Ghi chú dòng</w:t>
            </w:r>
          </w:p>
        </w:tc>
      </w:tr>
    </w:tbl>
    <w:p w14:paraId="07430DA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4.46</w:t>
      </w:r>
      <w:r>
        <w:rPr>
          <w:rFonts w:ascii="Times New Roman" w:hAnsi="Times New Roman"/>
          <w:sz w:val="26"/>
          <w:b/>
          <w:color w:val="000000"/>
        </w:rPr>
        <w:fldChar w:fldCharType="end"/>
      </w:r>
      <w:r>
        <w:rPr>
          <w:rFonts w:ascii="Times New Roman" w:hAnsi="Times New Roman"/>
          <w:b/>
          <w:color w:val="000000"/>
          <w:sz w:val="26"/>
        </w:rPr>
        <w:t>: Cấu trúc bảng OperationComments</w:t>
      </w:r>
    </w:p>
    <w:p w14:paraId="326F9F5A" w14:textId="77777777" w:rsidR="002E1390" w:rsidRDefault="00000000">
      <w:pPr>
        <w:spacing w:after="80"/>
        <w:jc w:val="both"/>
      </w:pPr>
      <w:r>
        <w:rPr>
          <w:i/>
          <w:sz w:val="22"/>
        </w:rPr>
        <w:t>Bình luận/trao đổi trên yêu cầu vận hành.</w:t>
      </w:r>
    </w:p>
    <w:tbl>
      <w:tblPr>
        <w:tblStyle w:val="TableGrid"/>
        <w:tblW w:w="0" w:type="auto"/>
        <w:jc w:val="center"/>
        <w:tblLook w:val="04A0" w:firstRow="1" w:lastRow="0" w:firstColumn="1" w:lastColumn="0" w:noHBand="0" w:noVBand="1"/>
      </w:tblPr>
      <w:tblGrid>
        <w:gridCol w:w="2223"/>
        <w:gridCol w:w="2191"/>
        <w:gridCol w:w="2157"/>
        <w:gridCol w:w="2716"/>
      </w:tblGrid>
      <w:tr w:rsidR="002E1390" w14:paraId="593636D2" w14:textId="77777777">
        <w:trPr>
          <w:jc w:val="center"/>
        </w:trPr>
        <w:tc>
          <w:tcPr>
            <w:tcW w:w="2268" w:type="dxa"/>
            <w:shd w:val="clear" w:color="auto" w:fill="1F4E79"/>
          </w:tcPr>
          <w:p w14:paraId="7F4117CF" w14:textId="77777777" w:rsidR="002E1390" w:rsidRDefault="00000000">
            <w:pPr>
              <w:jc w:val="center"/>
            </w:pPr>
            <w:r>
              <w:rPr>
                <w:b/>
                <w:color w:val="FFFFFF"/>
                <w:sz w:val="20"/>
              </w:rPr>
              <w:t>Tên cột</w:t>
            </w:r>
          </w:p>
        </w:tc>
        <w:tc>
          <w:tcPr>
            <w:tcW w:w="2268" w:type="dxa"/>
            <w:shd w:val="clear" w:color="auto" w:fill="1F4E79"/>
          </w:tcPr>
          <w:p w14:paraId="7F3B516A" w14:textId="77777777" w:rsidR="002E1390" w:rsidRDefault="00000000">
            <w:pPr>
              <w:jc w:val="center"/>
            </w:pPr>
            <w:r>
              <w:rPr>
                <w:b/>
                <w:color w:val="FFFFFF"/>
                <w:sz w:val="20"/>
              </w:rPr>
              <w:t>Kiểu dữ liệu</w:t>
            </w:r>
          </w:p>
        </w:tc>
        <w:tc>
          <w:tcPr>
            <w:tcW w:w="2268" w:type="dxa"/>
            <w:shd w:val="clear" w:color="auto" w:fill="1F4E79"/>
          </w:tcPr>
          <w:p w14:paraId="21AF3B08" w14:textId="77777777" w:rsidR="002E1390" w:rsidRDefault="00000000">
            <w:pPr>
              <w:jc w:val="center"/>
            </w:pPr>
            <w:r>
              <w:rPr>
                <w:b/>
                <w:color w:val="FFFFFF"/>
                <w:sz w:val="20"/>
              </w:rPr>
              <w:t>Ràng buộc</w:t>
            </w:r>
          </w:p>
        </w:tc>
        <w:tc>
          <w:tcPr>
            <w:tcW w:w="3118" w:type="dxa"/>
            <w:shd w:val="clear" w:color="auto" w:fill="1F4E79"/>
          </w:tcPr>
          <w:p w14:paraId="5A786E8E" w14:textId="77777777" w:rsidR="002E1390" w:rsidRDefault="00000000">
            <w:pPr>
              <w:jc w:val="center"/>
            </w:pPr>
            <w:r>
              <w:rPr>
                <w:b/>
                <w:color w:val="FFFFFF"/>
                <w:sz w:val="20"/>
              </w:rPr>
              <w:t>Mô tả</w:t>
            </w:r>
          </w:p>
        </w:tc>
      </w:tr>
      <w:tr w:rsidR="002E1390" w14:paraId="461932B7" w14:textId="77777777">
        <w:trPr>
          <w:jc w:val="center"/>
        </w:trPr>
        <w:tc>
          <w:tcPr>
            <w:tcW w:w="2268" w:type="dxa"/>
          </w:tcPr>
          <w:p w14:paraId="0FE1EC16" w14:textId="77777777" w:rsidR="002E1390" w:rsidRDefault="00000000">
            <w:r>
              <w:rPr>
                <w:rFonts w:ascii="Consolas" w:hAnsi="Consolas"/>
                <w:b/>
                <w:sz w:val="18"/>
              </w:rPr>
              <w:t>OperationRequestId</w:t>
            </w:r>
          </w:p>
        </w:tc>
        <w:tc>
          <w:tcPr>
            <w:tcW w:w="2268" w:type="dxa"/>
          </w:tcPr>
          <w:p w14:paraId="692ABAA4" w14:textId="77777777" w:rsidR="002E1390" w:rsidRDefault="00000000">
            <w:r>
              <w:rPr>
                <w:rFonts w:ascii="Consolas" w:hAnsi="Consolas"/>
                <w:sz w:val="18"/>
              </w:rPr>
              <w:t>UNIQUEIDENTIFIER</w:t>
            </w:r>
          </w:p>
        </w:tc>
        <w:tc>
          <w:tcPr>
            <w:tcW w:w="2268" w:type="dxa"/>
          </w:tcPr>
          <w:p w14:paraId="27471DB1" w14:textId="77777777" w:rsidR="002E1390" w:rsidRDefault="00000000">
            <w:pPr>
              <w:jc w:val="center"/>
            </w:pPr>
            <w:r>
              <w:rPr>
                <w:i/>
                <w:color w:val="0066CC"/>
                <w:sz w:val="18"/>
              </w:rPr>
              <w:t>FK → OperationRequests</w:t>
            </w:r>
          </w:p>
        </w:tc>
        <w:tc>
          <w:tcPr>
            <w:tcW w:w="3118" w:type="dxa"/>
          </w:tcPr>
          <w:p w14:paraId="6E4AC94B" w14:textId="77777777" w:rsidR="002E1390" w:rsidRDefault="00000000">
            <w:pPr>
              <w:jc w:val="both"/>
            </w:pPr>
            <w:r>
              <w:rPr>
                <w:sz w:val="18"/>
              </w:rPr>
              <w:t>Yêu cầu</w:t>
            </w:r>
          </w:p>
        </w:tc>
      </w:tr>
      <w:tr w:rsidR="002E1390" w14:paraId="4F72E27C" w14:textId="77777777">
        <w:trPr>
          <w:jc w:val="center"/>
        </w:trPr>
        <w:tc>
          <w:tcPr>
            <w:tcW w:w="2268" w:type="dxa"/>
            <w:shd w:val="clear" w:color="auto" w:fill="F2F2F2"/>
          </w:tcPr>
          <w:p w14:paraId="4FBB62AF" w14:textId="77777777" w:rsidR="002E1390" w:rsidRDefault="00000000">
            <w:r>
              <w:rPr>
                <w:rFonts w:ascii="Consolas" w:hAnsi="Consolas"/>
                <w:b/>
                <w:sz w:val="18"/>
              </w:rPr>
              <w:t>AuthorUserId</w:t>
            </w:r>
          </w:p>
        </w:tc>
        <w:tc>
          <w:tcPr>
            <w:tcW w:w="2268" w:type="dxa"/>
            <w:shd w:val="clear" w:color="auto" w:fill="F2F2F2"/>
          </w:tcPr>
          <w:p w14:paraId="62C5A2FF" w14:textId="77777777" w:rsidR="002E1390" w:rsidRDefault="00000000">
            <w:r>
              <w:rPr>
                <w:rFonts w:ascii="Consolas" w:hAnsi="Consolas"/>
                <w:sz w:val="18"/>
              </w:rPr>
              <w:t>UNIQUEIDENTIFIER</w:t>
            </w:r>
          </w:p>
        </w:tc>
        <w:tc>
          <w:tcPr>
            <w:tcW w:w="2268" w:type="dxa"/>
            <w:shd w:val="clear" w:color="auto" w:fill="F2F2F2"/>
          </w:tcPr>
          <w:p w14:paraId="530AFF28" w14:textId="77777777" w:rsidR="002E1390" w:rsidRDefault="00000000">
            <w:pPr>
              <w:jc w:val="center"/>
            </w:pPr>
            <w:r>
              <w:rPr>
                <w:i/>
                <w:color w:val="0066CC"/>
                <w:sz w:val="18"/>
              </w:rPr>
              <w:t>FK → AppUsers</w:t>
            </w:r>
          </w:p>
        </w:tc>
        <w:tc>
          <w:tcPr>
            <w:tcW w:w="3118" w:type="dxa"/>
            <w:shd w:val="clear" w:color="auto" w:fill="F2F2F2"/>
          </w:tcPr>
          <w:p w14:paraId="67EB784C" w14:textId="77777777" w:rsidR="002E1390" w:rsidRDefault="00000000">
            <w:pPr>
              <w:jc w:val="both"/>
            </w:pPr>
            <w:r>
              <w:rPr>
                <w:sz w:val="18"/>
              </w:rPr>
              <w:t>Người bình luận</w:t>
            </w:r>
          </w:p>
        </w:tc>
      </w:tr>
      <w:tr w:rsidR="002E1390" w14:paraId="3C1D3DEF" w14:textId="77777777">
        <w:trPr>
          <w:jc w:val="center"/>
        </w:trPr>
        <w:tc>
          <w:tcPr>
            <w:tcW w:w="2268" w:type="dxa"/>
          </w:tcPr>
          <w:p w14:paraId="056797F3" w14:textId="77777777" w:rsidR="002E1390" w:rsidRDefault="00000000">
            <w:r>
              <w:rPr>
                <w:rFonts w:ascii="Consolas" w:hAnsi="Consolas"/>
                <w:b/>
                <w:sz w:val="18"/>
              </w:rPr>
              <w:t>Content</w:t>
            </w:r>
          </w:p>
        </w:tc>
        <w:tc>
          <w:tcPr>
            <w:tcW w:w="2268" w:type="dxa"/>
          </w:tcPr>
          <w:p w14:paraId="723D0424" w14:textId="77777777" w:rsidR="002E1390" w:rsidRDefault="00000000">
            <w:r>
              <w:rPr>
                <w:rFonts w:ascii="Consolas" w:hAnsi="Consolas"/>
                <w:sz w:val="18"/>
              </w:rPr>
              <w:t>NVARCHAR(2000)</w:t>
            </w:r>
          </w:p>
        </w:tc>
        <w:tc>
          <w:tcPr>
            <w:tcW w:w="2268" w:type="dxa"/>
          </w:tcPr>
          <w:p w14:paraId="29D4C221" w14:textId="77777777" w:rsidR="002E1390" w:rsidRDefault="00000000">
            <w:pPr>
              <w:jc w:val="center"/>
            </w:pPr>
            <w:r>
              <w:rPr>
                <w:sz w:val="18"/>
              </w:rPr>
              <w:t>NOT NULL</w:t>
            </w:r>
          </w:p>
        </w:tc>
        <w:tc>
          <w:tcPr>
            <w:tcW w:w="3118" w:type="dxa"/>
          </w:tcPr>
          <w:p w14:paraId="622838F0" w14:textId="77777777" w:rsidR="002E1390" w:rsidRDefault="00000000">
            <w:pPr>
              <w:jc w:val="both"/>
            </w:pPr>
            <w:r>
              <w:rPr>
                <w:sz w:val="18"/>
              </w:rPr>
              <w:t>Nội dung bình luận</w:t>
            </w:r>
          </w:p>
        </w:tc>
      </w:tr>
    </w:tbl>
    <w:p w14:paraId="48DDBF22"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4.47</w:t>
      </w:r>
      <w:r>
        <w:rPr>
          <w:rFonts w:ascii="Times New Roman" w:hAnsi="Times New Roman"/>
          <w:sz w:val="26"/>
          <w:b/>
          <w:color w:val="000000"/>
        </w:rPr>
        <w:fldChar w:fldCharType="end"/>
      </w:r>
      <w:r>
        <w:rPr>
          <w:rFonts w:ascii="Times New Roman" w:hAnsi="Times New Roman"/>
          <w:b/>
          <w:color w:val="000000"/>
          <w:sz w:val="26"/>
        </w:rPr>
        <w:t>: Cấu trúc bảng KanbanColumns</w:t>
      </w:r>
    </w:p>
    <w:p w14:paraId="7DFA55DD" w14:textId="77777777" w:rsidR="002E1390" w:rsidRDefault="00000000">
      <w:pPr>
        <w:spacing w:after="80"/>
        <w:jc w:val="both"/>
      </w:pPr>
      <w:r>
        <w:rPr>
          <w:i/>
          <w:sz w:val="22"/>
        </w:rPr>
        <w:t>Cột Kanban động, người dùng tùy chỉnh trên bảng công việc.</w:t>
      </w:r>
    </w:p>
    <w:tbl>
      <w:tblPr>
        <w:tblStyle w:val="TableGrid"/>
        <w:tblW w:w="0" w:type="auto"/>
        <w:jc w:val="center"/>
        <w:tblLook w:val="04A0" w:firstRow="1" w:lastRow="0" w:firstColumn="1" w:lastColumn="0" w:noHBand="0" w:noVBand="1"/>
      </w:tblPr>
      <w:tblGrid>
        <w:gridCol w:w="2222"/>
        <w:gridCol w:w="2172"/>
        <w:gridCol w:w="2070"/>
        <w:gridCol w:w="2823"/>
      </w:tblGrid>
      <w:tr w:rsidR="002E1390" w14:paraId="3BE5398C" w14:textId="77777777">
        <w:trPr>
          <w:jc w:val="center"/>
        </w:trPr>
        <w:tc>
          <w:tcPr>
            <w:tcW w:w="2268" w:type="dxa"/>
            <w:shd w:val="clear" w:color="auto" w:fill="1F4E79"/>
          </w:tcPr>
          <w:p w14:paraId="07BCE950" w14:textId="77777777" w:rsidR="002E1390" w:rsidRDefault="00000000">
            <w:pPr>
              <w:jc w:val="center"/>
            </w:pPr>
            <w:r>
              <w:rPr>
                <w:b/>
                <w:color w:val="FFFFFF"/>
                <w:sz w:val="20"/>
              </w:rPr>
              <w:t>Tên cột</w:t>
            </w:r>
          </w:p>
        </w:tc>
        <w:tc>
          <w:tcPr>
            <w:tcW w:w="2268" w:type="dxa"/>
            <w:shd w:val="clear" w:color="auto" w:fill="1F4E79"/>
          </w:tcPr>
          <w:p w14:paraId="754F566F" w14:textId="77777777" w:rsidR="002E1390" w:rsidRDefault="00000000">
            <w:pPr>
              <w:jc w:val="center"/>
            </w:pPr>
            <w:r>
              <w:rPr>
                <w:b/>
                <w:color w:val="FFFFFF"/>
                <w:sz w:val="20"/>
              </w:rPr>
              <w:t>Kiểu dữ liệu</w:t>
            </w:r>
          </w:p>
        </w:tc>
        <w:tc>
          <w:tcPr>
            <w:tcW w:w="2268" w:type="dxa"/>
            <w:shd w:val="clear" w:color="auto" w:fill="1F4E79"/>
          </w:tcPr>
          <w:p w14:paraId="7FB3DF40" w14:textId="77777777" w:rsidR="002E1390" w:rsidRDefault="00000000">
            <w:pPr>
              <w:jc w:val="center"/>
            </w:pPr>
            <w:r>
              <w:rPr>
                <w:b/>
                <w:color w:val="FFFFFF"/>
                <w:sz w:val="20"/>
              </w:rPr>
              <w:t>Ràng buộc</w:t>
            </w:r>
          </w:p>
        </w:tc>
        <w:tc>
          <w:tcPr>
            <w:tcW w:w="3118" w:type="dxa"/>
            <w:shd w:val="clear" w:color="auto" w:fill="1F4E79"/>
          </w:tcPr>
          <w:p w14:paraId="32888F10" w14:textId="77777777" w:rsidR="002E1390" w:rsidRDefault="00000000">
            <w:pPr>
              <w:jc w:val="center"/>
            </w:pPr>
            <w:r>
              <w:rPr>
                <w:b/>
                <w:color w:val="FFFFFF"/>
                <w:sz w:val="20"/>
              </w:rPr>
              <w:t>Mô tả</w:t>
            </w:r>
          </w:p>
        </w:tc>
      </w:tr>
      <w:tr w:rsidR="002E1390" w14:paraId="7B008900" w14:textId="77777777">
        <w:trPr>
          <w:jc w:val="center"/>
        </w:trPr>
        <w:tc>
          <w:tcPr>
            <w:tcW w:w="2268" w:type="dxa"/>
          </w:tcPr>
          <w:p w14:paraId="63DD7671" w14:textId="77777777" w:rsidR="002E1390" w:rsidRDefault="00000000">
            <w:r>
              <w:rPr>
                <w:rFonts w:ascii="Consolas" w:hAnsi="Consolas"/>
                <w:b/>
                <w:sz w:val="18"/>
              </w:rPr>
              <w:t>Title</w:t>
            </w:r>
          </w:p>
        </w:tc>
        <w:tc>
          <w:tcPr>
            <w:tcW w:w="2268" w:type="dxa"/>
          </w:tcPr>
          <w:p w14:paraId="4215AAF0" w14:textId="77777777" w:rsidR="002E1390" w:rsidRDefault="00000000">
            <w:r>
              <w:rPr>
                <w:rFonts w:ascii="Consolas" w:hAnsi="Consolas"/>
                <w:sz w:val="18"/>
              </w:rPr>
              <w:t>NVARCHAR(100)</w:t>
            </w:r>
          </w:p>
        </w:tc>
        <w:tc>
          <w:tcPr>
            <w:tcW w:w="2268" w:type="dxa"/>
          </w:tcPr>
          <w:p w14:paraId="544B8384" w14:textId="77777777" w:rsidR="002E1390" w:rsidRDefault="00000000">
            <w:pPr>
              <w:jc w:val="center"/>
            </w:pPr>
            <w:r>
              <w:rPr>
                <w:sz w:val="18"/>
              </w:rPr>
              <w:t>NOT NULL</w:t>
            </w:r>
          </w:p>
        </w:tc>
        <w:tc>
          <w:tcPr>
            <w:tcW w:w="3118" w:type="dxa"/>
          </w:tcPr>
          <w:p w14:paraId="70013FFC" w14:textId="77777777" w:rsidR="002E1390" w:rsidRDefault="00000000">
            <w:pPr>
              <w:jc w:val="both"/>
            </w:pPr>
            <w:r>
              <w:rPr>
                <w:sz w:val="18"/>
              </w:rPr>
              <w:t>Tên cột</w:t>
            </w:r>
          </w:p>
        </w:tc>
      </w:tr>
      <w:tr w:rsidR="002E1390" w14:paraId="17E391EB" w14:textId="77777777">
        <w:trPr>
          <w:jc w:val="center"/>
        </w:trPr>
        <w:tc>
          <w:tcPr>
            <w:tcW w:w="2268" w:type="dxa"/>
            <w:shd w:val="clear" w:color="auto" w:fill="F2F2F2"/>
          </w:tcPr>
          <w:p w14:paraId="5E94B8EA" w14:textId="77777777" w:rsidR="002E1390" w:rsidRDefault="00000000">
            <w:r>
              <w:rPr>
                <w:rFonts w:ascii="Consolas" w:hAnsi="Consolas"/>
                <w:b/>
                <w:sz w:val="18"/>
              </w:rPr>
              <w:t>Description</w:t>
            </w:r>
          </w:p>
        </w:tc>
        <w:tc>
          <w:tcPr>
            <w:tcW w:w="2268" w:type="dxa"/>
            <w:shd w:val="clear" w:color="auto" w:fill="F2F2F2"/>
          </w:tcPr>
          <w:p w14:paraId="0A86C2DA" w14:textId="77777777" w:rsidR="002E1390" w:rsidRDefault="00000000">
            <w:r>
              <w:rPr>
                <w:rFonts w:ascii="Consolas" w:hAnsi="Consolas"/>
                <w:sz w:val="18"/>
              </w:rPr>
              <w:t>NVARCHAR(500)</w:t>
            </w:r>
          </w:p>
        </w:tc>
        <w:tc>
          <w:tcPr>
            <w:tcW w:w="2268" w:type="dxa"/>
            <w:shd w:val="clear" w:color="auto" w:fill="F2F2F2"/>
          </w:tcPr>
          <w:p w14:paraId="6EEDD080" w14:textId="77777777" w:rsidR="002E1390" w:rsidRDefault="00000000">
            <w:pPr>
              <w:jc w:val="center"/>
            </w:pPr>
            <w:r>
              <w:rPr>
                <w:sz w:val="18"/>
              </w:rPr>
              <w:t>NULL</w:t>
            </w:r>
          </w:p>
        </w:tc>
        <w:tc>
          <w:tcPr>
            <w:tcW w:w="3118" w:type="dxa"/>
            <w:shd w:val="clear" w:color="auto" w:fill="F2F2F2"/>
          </w:tcPr>
          <w:p w14:paraId="3464BE41" w14:textId="77777777" w:rsidR="002E1390" w:rsidRDefault="00000000">
            <w:pPr>
              <w:jc w:val="both"/>
            </w:pPr>
            <w:r>
              <w:rPr>
                <w:sz w:val="18"/>
              </w:rPr>
              <w:t>Mô tả cột</w:t>
            </w:r>
          </w:p>
        </w:tc>
      </w:tr>
      <w:tr w:rsidR="002E1390" w14:paraId="0E09A9CF" w14:textId="77777777">
        <w:trPr>
          <w:jc w:val="center"/>
        </w:trPr>
        <w:tc>
          <w:tcPr>
            <w:tcW w:w="2268" w:type="dxa"/>
          </w:tcPr>
          <w:p w14:paraId="106190BB" w14:textId="77777777" w:rsidR="002E1390" w:rsidRDefault="00000000">
            <w:r>
              <w:rPr>
                <w:rFonts w:ascii="Consolas" w:hAnsi="Consolas"/>
                <w:b/>
                <w:sz w:val="18"/>
              </w:rPr>
              <w:t>AccentColor</w:t>
            </w:r>
          </w:p>
        </w:tc>
        <w:tc>
          <w:tcPr>
            <w:tcW w:w="2268" w:type="dxa"/>
          </w:tcPr>
          <w:p w14:paraId="09FA1DCB" w14:textId="77777777" w:rsidR="002E1390" w:rsidRDefault="00000000">
            <w:r>
              <w:rPr>
                <w:rFonts w:ascii="Consolas" w:hAnsi="Consolas"/>
                <w:sz w:val="18"/>
              </w:rPr>
              <w:t>NVARCHAR(50)</w:t>
            </w:r>
          </w:p>
        </w:tc>
        <w:tc>
          <w:tcPr>
            <w:tcW w:w="2268" w:type="dxa"/>
          </w:tcPr>
          <w:p w14:paraId="5B55AFA3" w14:textId="77777777" w:rsidR="002E1390" w:rsidRDefault="00000000">
            <w:pPr>
              <w:jc w:val="center"/>
            </w:pPr>
            <w:r>
              <w:rPr>
                <w:sz w:val="18"/>
              </w:rPr>
              <w:t>NOT NULL</w:t>
            </w:r>
          </w:p>
        </w:tc>
        <w:tc>
          <w:tcPr>
            <w:tcW w:w="3118" w:type="dxa"/>
          </w:tcPr>
          <w:p w14:paraId="013FF794" w14:textId="77777777" w:rsidR="002E1390" w:rsidRDefault="00000000">
            <w:pPr>
              <w:jc w:val="both"/>
            </w:pPr>
            <w:r>
              <w:rPr>
                <w:sz w:val="18"/>
              </w:rPr>
              <w:t>Mã màu CSS header</w:t>
            </w:r>
          </w:p>
        </w:tc>
      </w:tr>
      <w:tr w:rsidR="002E1390" w14:paraId="45B28798" w14:textId="77777777">
        <w:trPr>
          <w:jc w:val="center"/>
        </w:trPr>
        <w:tc>
          <w:tcPr>
            <w:tcW w:w="2268" w:type="dxa"/>
            <w:shd w:val="clear" w:color="auto" w:fill="F2F2F2"/>
          </w:tcPr>
          <w:p w14:paraId="23C410CA" w14:textId="77777777" w:rsidR="002E1390" w:rsidRDefault="00000000">
            <w:r>
              <w:rPr>
                <w:rFonts w:ascii="Consolas" w:hAnsi="Consolas"/>
                <w:b/>
                <w:sz w:val="18"/>
              </w:rPr>
              <w:t>SortOrder</w:t>
            </w:r>
          </w:p>
        </w:tc>
        <w:tc>
          <w:tcPr>
            <w:tcW w:w="2268" w:type="dxa"/>
            <w:shd w:val="clear" w:color="auto" w:fill="F2F2F2"/>
          </w:tcPr>
          <w:p w14:paraId="33C4E944" w14:textId="77777777" w:rsidR="002E1390" w:rsidRDefault="00000000">
            <w:r>
              <w:rPr>
                <w:rFonts w:ascii="Consolas" w:hAnsi="Consolas"/>
                <w:sz w:val="18"/>
              </w:rPr>
              <w:t>INT</w:t>
            </w:r>
          </w:p>
        </w:tc>
        <w:tc>
          <w:tcPr>
            <w:tcW w:w="2268" w:type="dxa"/>
            <w:shd w:val="clear" w:color="auto" w:fill="F2F2F2"/>
          </w:tcPr>
          <w:p w14:paraId="2435A9AA" w14:textId="77777777" w:rsidR="002E1390" w:rsidRDefault="00000000">
            <w:pPr>
              <w:jc w:val="center"/>
            </w:pPr>
            <w:r>
              <w:rPr>
                <w:sz w:val="18"/>
              </w:rPr>
              <w:t>NOT NULL</w:t>
            </w:r>
          </w:p>
        </w:tc>
        <w:tc>
          <w:tcPr>
            <w:tcW w:w="3118" w:type="dxa"/>
            <w:shd w:val="clear" w:color="auto" w:fill="F2F2F2"/>
          </w:tcPr>
          <w:p w14:paraId="39BA9352" w14:textId="77777777" w:rsidR="002E1390" w:rsidRDefault="00000000">
            <w:pPr>
              <w:jc w:val="both"/>
            </w:pPr>
            <w:r>
              <w:rPr>
                <w:sz w:val="18"/>
              </w:rPr>
              <w:t>Vị trí sắp xếp</w:t>
            </w:r>
          </w:p>
        </w:tc>
      </w:tr>
      <w:tr w:rsidR="002E1390" w14:paraId="194BD64F" w14:textId="77777777">
        <w:trPr>
          <w:jc w:val="center"/>
        </w:trPr>
        <w:tc>
          <w:tcPr>
            <w:tcW w:w="2268" w:type="dxa"/>
          </w:tcPr>
          <w:p w14:paraId="6D08A96F" w14:textId="77777777" w:rsidR="002E1390" w:rsidRDefault="00000000">
            <w:r>
              <w:rPr>
                <w:rFonts w:ascii="Consolas" w:hAnsi="Consolas"/>
                <w:b/>
                <w:sz w:val="18"/>
              </w:rPr>
              <w:t>IsDoneColumn</w:t>
            </w:r>
          </w:p>
        </w:tc>
        <w:tc>
          <w:tcPr>
            <w:tcW w:w="2268" w:type="dxa"/>
          </w:tcPr>
          <w:p w14:paraId="0058F1A7" w14:textId="77777777" w:rsidR="002E1390" w:rsidRDefault="00000000">
            <w:r>
              <w:rPr>
                <w:rFonts w:ascii="Consolas" w:hAnsi="Consolas"/>
                <w:sz w:val="18"/>
              </w:rPr>
              <w:t>BIT</w:t>
            </w:r>
          </w:p>
        </w:tc>
        <w:tc>
          <w:tcPr>
            <w:tcW w:w="2268" w:type="dxa"/>
          </w:tcPr>
          <w:p w14:paraId="6F3B3D8D" w14:textId="77777777" w:rsidR="002E1390" w:rsidRDefault="00000000">
            <w:pPr>
              <w:jc w:val="center"/>
            </w:pPr>
            <w:r>
              <w:rPr>
                <w:sz w:val="18"/>
              </w:rPr>
              <w:t>NOT NULL</w:t>
            </w:r>
          </w:p>
        </w:tc>
        <w:tc>
          <w:tcPr>
            <w:tcW w:w="3118" w:type="dxa"/>
          </w:tcPr>
          <w:p w14:paraId="4EB538AB" w14:textId="77777777" w:rsidR="002E1390" w:rsidRDefault="00000000">
            <w:pPr>
              <w:jc w:val="both"/>
            </w:pPr>
            <w:r>
              <w:rPr>
                <w:sz w:val="18"/>
              </w:rPr>
              <w:t>Cột hoàn thành</w:t>
            </w:r>
          </w:p>
        </w:tc>
      </w:tr>
      <w:tr w:rsidR="002E1390" w14:paraId="091D2653" w14:textId="77777777">
        <w:trPr>
          <w:jc w:val="center"/>
        </w:trPr>
        <w:tc>
          <w:tcPr>
            <w:tcW w:w="2268" w:type="dxa"/>
            <w:shd w:val="clear" w:color="auto" w:fill="F2F2F2"/>
          </w:tcPr>
          <w:p w14:paraId="0D69548B" w14:textId="77777777" w:rsidR="002E1390" w:rsidRDefault="00000000">
            <w:r>
              <w:rPr>
                <w:rFonts w:ascii="Consolas" w:hAnsi="Consolas"/>
                <w:b/>
                <w:sz w:val="18"/>
              </w:rPr>
              <w:t>IsCancelledColumn</w:t>
            </w:r>
          </w:p>
        </w:tc>
        <w:tc>
          <w:tcPr>
            <w:tcW w:w="2268" w:type="dxa"/>
            <w:shd w:val="clear" w:color="auto" w:fill="F2F2F2"/>
          </w:tcPr>
          <w:p w14:paraId="1CDD02AF" w14:textId="77777777" w:rsidR="002E1390" w:rsidRDefault="00000000">
            <w:r>
              <w:rPr>
                <w:rFonts w:ascii="Consolas" w:hAnsi="Consolas"/>
                <w:sz w:val="18"/>
              </w:rPr>
              <w:t>BIT</w:t>
            </w:r>
          </w:p>
        </w:tc>
        <w:tc>
          <w:tcPr>
            <w:tcW w:w="2268" w:type="dxa"/>
            <w:shd w:val="clear" w:color="auto" w:fill="F2F2F2"/>
          </w:tcPr>
          <w:p w14:paraId="65BCB12A" w14:textId="77777777" w:rsidR="002E1390" w:rsidRDefault="00000000">
            <w:pPr>
              <w:jc w:val="center"/>
            </w:pPr>
            <w:r>
              <w:rPr>
                <w:sz w:val="18"/>
              </w:rPr>
              <w:t>NOT NULL</w:t>
            </w:r>
          </w:p>
        </w:tc>
        <w:tc>
          <w:tcPr>
            <w:tcW w:w="3118" w:type="dxa"/>
            <w:shd w:val="clear" w:color="auto" w:fill="F2F2F2"/>
          </w:tcPr>
          <w:p w14:paraId="12E57DF0" w14:textId="77777777" w:rsidR="002E1390" w:rsidRDefault="00000000">
            <w:pPr>
              <w:jc w:val="both"/>
            </w:pPr>
            <w:r>
              <w:rPr>
                <w:sz w:val="18"/>
              </w:rPr>
              <w:t>Cột hủy/lưu trữ</w:t>
            </w:r>
          </w:p>
        </w:tc>
      </w:tr>
    </w:tbl>
    <w:p w14:paraId="3E53F23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4.48</w:t>
      </w:r>
      <w:r>
        <w:rPr>
          <w:rFonts w:ascii="Times New Roman" w:hAnsi="Times New Roman"/>
          <w:sz w:val="26"/>
          <w:b/>
          <w:color w:val="000000"/>
        </w:rPr>
        <w:fldChar w:fldCharType="end"/>
      </w:r>
      <w:r>
        <w:rPr>
          <w:rFonts w:ascii="Times New Roman" w:hAnsi="Times New Roman"/>
          <w:b/>
          <w:color w:val="000000"/>
          <w:sz w:val="26"/>
        </w:rPr>
        <w:t>: Cấu trúc bảng WorkItems</w:t>
      </w:r>
    </w:p>
    <w:p w14:paraId="35807E20" w14:textId="77777777" w:rsidR="002E1390" w:rsidRDefault="00000000">
      <w:pPr>
        <w:spacing w:after="80"/>
        <w:jc w:val="both"/>
      </w:pPr>
      <w:r>
        <w:rPr>
          <w:i/>
          <w:sz w:val="22"/>
        </w:rPr>
        <w:t>Thẻ công việc Kanban, triển khai từ yêu cầu vận hành.</w:t>
      </w:r>
    </w:p>
    <w:tbl>
      <w:tblPr>
        <w:tblStyle w:val="TableGrid"/>
        <w:tblW w:w="0" w:type="auto"/>
        <w:jc w:val="center"/>
        <w:tblLook w:val="04A0" w:firstRow="1" w:lastRow="0" w:firstColumn="1" w:lastColumn="0" w:noHBand="0" w:noVBand="1"/>
      </w:tblPr>
      <w:tblGrid>
        <w:gridCol w:w="2104"/>
        <w:gridCol w:w="2045"/>
        <w:gridCol w:w="1862"/>
        <w:gridCol w:w="3276"/>
      </w:tblGrid>
      <w:tr w:rsidR="002E1390" w14:paraId="23A65214" w14:textId="77777777">
        <w:trPr>
          <w:jc w:val="center"/>
        </w:trPr>
        <w:tc>
          <w:tcPr>
            <w:tcW w:w="2268" w:type="dxa"/>
            <w:shd w:val="clear" w:color="auto" w:fill="1F4E79"/>
          </w:tcPr>
          <w:p w14:paraId="1D737069" w14:textId="77777777" w:rsidR="002E1390" w:rsidRDefault="00000000">
            <w:pPr>
              <w:jc w:val="center"/>
            </w:pPr>
            <w:r>
              <w:rPr>
                <w:b/>
                <w:color w:val="FFFFFF"/>
                <w:sz w:val="20"/>
              </w:rPr>
              <w:t>Tên cột</w:t>
            </w:r>
          </w:p>
        </w:tc>
        <w:tc>
          <w:tcPr>
            <w:tcW w:w="2268" w:type="dxa"/>
            <w:shd w:val="clear" w:color="auto" w:fill="1F4E79"/>
          </w:tcPr>
          <w:p w14:paraId="70AC3D5D" w14:textId="77777777" w:rsidR="002E1390" w:rsidRDefault="00000000">
            <w:pPr>
              <w:jc w:val="center"/>
            </w:pPr>
            <w:r>
              <w:rPr>
                <w:b/>
                <w:color w:val="FFFFFF"/>
                <w:sz w:val="20"/>
              </w:rPr>
              <w:t>Kiểu dữ liệu</w:t>
            </w:r>
          </w:p>
        </w:tc>
        <w:tc>
          <w:tcPr>
            <w:tcW w:w="2268" w:type="dxa"/>
            <w:shd w:val="clear" w:color="auto" w:fill="1F4E79"/>
          </w:tcPr>
          <w:p w14:paraId="1ABB1518" w14:textId="77777777" w:rsidR="002E1390" w:rsidRDefault="00000000">
            <w:pPr>
              <w:jc w:val="center"/>
            </w:pPr>
            <w:r>
              <w:rPr>
                <w:b/>
                <w:color w:val="FFFFFF"/>
                <w:sz w:val="20"/>
              </w:rPr>
              <w:t>Ràng buộc</w:t>
            </w:r>
          </w:p>
        </w:tc>
        <w:tc>
          <w:tcPr>
            <w:tcW w:w="3118" w:type="dxa"/>
            <w:shd w:val="clear" w:color="auto" w:fill="1F4E79"/>
          </w:tcPr>
          <w:p w14:paraId="1624FA62" w14:textId="77777777" w:rsidR="002E1390" w:rsidRDefault="00000000">
            <w:pPr>
              <w:jc w:val="center"/>
            </w:pPr>
            <w:r>
              <w:rPr>
                <w:b/>
                <w:color w:val="FFFFFF"/>
                <w:sz w:val="20"/>
              </w:rPr>
              <w:t>Mô tả</w:t>
            </w:r>
          </w:p>
        </w:tc>
      </w:tr>
      <w:tr w:rsidR="002E1390" w14:paraId="0764ED51" w14:textId="77777777">
        <w:trPr>
          <w:jc w:val="center"/>
        </w:trPr>
        <w:tc>
          <w:tcPr>
            <w:tcW w:w="2268" w:type="dxa"/>
          </w:tcPr>
          <w:p w14:paraId="3EA77FE4" w14:textId="77777777" w:rsidR="002E1390" w:rsidRDefault="00000000">
            <w:r>
              <w:rPr>
                <w:rFonts w:ascii="Consolas" w:hAnsi="Consolas"/>
                <w:b/>
                <w:sz w:val="18"/>
              </w:rPr>
              <w:t>OperationRequestId</w:t>
            </w:r>
          </w:p>
        </w:tc>
        <w:tc>
          <w:tcPr>
            <w:tcW w:w="2268" w:type="dxa"/>
          </w:tcPr>
          <w:p w14:paraId="3AE21144" w14:textId="77777777" w:rsidR="002E1390" w:rsidRDefault="00000000">
            <w:r>
              <w:rPr>
                <w:rFonts w:ascii="Consolas" w:hAnsi="Consolas"/>
                <w:sz w:val="18"/>
              </w:rPr>
              <w:t>UNIQUEIDENTIFIER</w:t>
            </w:r>
          </w:p>
        </w:tc>
        <w:tc>
          <w:tcPr>
            <w:tcW w:w="2268" w:type="dxa"/>
          </w:tcPr>
          <w:p w14:paraId="0DBD2377" w14:textId="77777777" w:rsidR="002E1390" w:rsidRDefault="00000000">
            <w:pPr>
              <w:jc w:val="center"/>
            </w:pPr>
            <w:r>
              <w:rPr>
                <w:i/>
                <w:color w:val="0066CC"/>
                <w:sz w:val="18"/>
              </w:rPr>
              <w:t>FK → OperationRequests</w:t>
            </w:r>
          </w:p>
        </w:tc>
        <w:tc>
          <w:tcPr>
            <w:tcW w:w="3118" w:type="dxa"/>
          </w:tcPr>
          <w:p w14:paraId="2C0643D4" w14:textId="77777777" w:rsidR="002E1390" w:rsidRDefault="00000000">
            <w:pPr>
              <w:jc w:val="both"/>
            </w:pPr>
            <w:r>
              <w:rPr>
                <w:sz w:val="18"/>
              </w:rPr>
              <w:t>Yêu cầu gốc</w:t>
            </w:r>
          </w:p>
        </w:tc>
      </w:tr>
      <w:tr w:rsidR="002E1390" w14:paraId="52B0996A" w14:textId="77777777">
        <w:trPr>
          <w:jc w:val="center"/>
        </w:trPr>
        <w:tc>
          <w:tcPr>
            <w:tcW w:w="2268" w:type="dxa"/>
            <w:shd w:val="clear" w:color="auto" w:fill="F2F2F2"/>
          </w:tcPr>
          <w:p w14:paraId="45F0F2F9" w14:textId="77777777" w:rsidR="002E1390" w:rsidRDefault="00000000">
            <w:r>
              <w:rPr>
                <w:rFonts w:ascii="Consolas" w:hAnsi="Consolas"/>
                <w:b/>
                <w:sz w:val="18"/>
              </w:rPr>
              <w:t>OrganizationUnitId</w:t>
            </w:r>
          </w:p>
        </w:tc>
        <w:tc>
          <w:tcPr>
            <w:tcW w:w="2268" w:type="dxa"/>
            <w:shd w:val="clear" w:color="auto" w:fill="F2F2F2"/>
          </w:tcPr>
          <w:p w14:paraId="47A61D4A" w14:textId="77777777" w:rsidR="002E1390" w:rsidRDefault="00000000">
            <w:r>
              <w:rPr>
                <w:rFonts w:ascii="Consolas" w:hAnsi="Consolas"/>
                <w:sz w:val="18"/>
              </w:rPr>
              <w:t>UNIQUEIDENTIFIER</w:t>
            </w:r>
          </w:p>
        </w:tc>
        <w:tc>
          <w:tcPr>
            <w:tcW w:w="2268" w:type="dxa"/>
            <w:shd w:val="clear" w:color="auto" w:fill="F2F2F2"/>
          </w:tcPr>
          <w:p w14:paraId="4ABE69C3" w14:textId="77777777" w:rsidR="002E1390" w:rsidRDefault="00000000">
            <w:pPr>
              <w:jc w:val="center"/>
            </w:pPr>
            <w:r>
              <w:rPr>
                <w:i/>
                <w:color w:val="0066CC"/>
                <w:sz w:val="18"/>
              </w:rPr>
              <w:t>FK → OrganizationUnits</w:t>
            </w:r>
          </w:p>
        </w:tc>
        <w:tc>
          <w:tcPr>
            <w:tcW w:w="3118" w:type="dxa"/>
            <w:shd w:val="clear" w:color="auto" w:fill="F2F2F2"/>
          </w:tcPr>
          <w:p w14:paraId="05EC3B6E" w14:textId="77777777" w:rsidR="002E1390" w:rsidRDefault="00000000">
            <w:pPr>
              <w:jc w:val="both"/>
            </w:pPr>
            <w:r>
              <w:rPr>
                <w:sz w:val="18"/>
              </w:rPr>
              <w:t>Phòng ban xử lý</w:t>
            </w:r>
          </w:p>
        </w:tc>
      </w:tr>
      <w:tr w:rsidR="002E1390" w14:paraId="4C955FF6" w14:textId="77777777">
        <w:trPr>
          <w:jc w:val="center"/>
        </w:trPr>
        <w:tc>
          <w:tcPr>
            <w:tcW w:w="2268" w:type="dxa"/>
          </w:tcPr>
          <w:p w14:paraId="5BFA6906" w14:textId="77777777" w:rsidR="002E1390" w:rsidRDefault="00000000">
            <w:r>
              <w:rPr>
                <w:rFonts w:ascii="Consolas" w:hAnsi="Consolas"/>
                <w:b/>
                <w:sz w:val="18"/>
              </w:rPr>
              <w:t>Title</w:t>
            </w:r>
          </w:p>
        </w:tc>
        <w:tc>
          <w:tcPr>
            <w:tcW w:w="2268" w:type="dxa"/>
          </w:tcPr>
          <w:p w14:paraId="309BEC23" w14:textId="77777777" w:rsidR="002E1390" w:rsidRDefault="00000000">
            <w:r>
              <w:rPr>
                <w:rFonts w:ascii="Consolas" w:hAnsi="Consolas"/>
                <w:sz w:val="18"/>
              </w:rPr>
              <w:t>NVARCHAR(250)</w:t>
            </w:r>
          </w:p>
        </w:tc>
        <w:tc>
          <w:tcPr>
            <w:tcW w:w="2268" w:type="dxa"/>
          </w:tcPr>
          <w:p w14:paraId="68BED633" w14:textId="77777777" w:rsidR="002E1390" w:rsidRDefault="00000000">
            <w:pPr>
              <w:jc w:val="center"/>
            </w:pPr>
            <w:r>
              <w:rPr>
                <w:sz w:val="18"/>
              </w:rPr>
              <w:t>NOT NULL</w:t>
            </w:r>
          </w:p>
        </w:tc>
        <w:tc>
          <w:tcPr>
            <w:tcW w:w="3118" w:type="dxa"/>
          </w:tcPr>
          <w:p w14:paraId="7C2C5A69" w14:textId="77777777" w:rsidR="002E1390" w:rsidRDefault="00000000">
            <w:pPr>
              <w:jc w:val="both"/>
            </w:pPr>
            <w:r>
              <w:rPr>
                <w:sz w:val="18"/>
              </w:rPr>
              <w:t>Tiêu đề công việc</w:t>
            </w:r>
          </w:p>
        </w:tc>
      </w:tr>
      <w:tr w:rsidR="002E1390" w14:paraId="542922BB" w14:textId="77777777">
        <w:trPr>
          <w:jc w:val="center"/>
        </w:trPr>
        <w:tc>
          <w:tcPr>
            <w:tcW w:w="2268" w:type="dxa"/>
            <w:shd w:val="clear" w:color="auto" w:fill="F2F2F2"/>
          </w:tcPr>
          <w:p w14:paraId="198F36E9" w14:textId="77777777" w:rsidR="002E1390" w:rsidRDefault="00000000">
            <w:r>
              <w:rPr>
                <w:rFonts w:ascii="Consolas" w:hAnsi="Consolas"/>
                <w:b/>
                <w:sz w:val="18"/>
              </w:rPr>
              <w:t>Description</w:t>
            </w:r>
          </w:p>
        </w:tc>
        <w:tc>
          <w:tcPr>
            <w:tcW w:w="2268" w:type="dxa"/>
            <w:shd w:val="clear" w:color="auto" w:fill="F2F2F2"/>
          </w:tcPr>
          <w:p w14:paraId="263A5A9E" w14:textId="77777777" w:rsidR="002E1390" w:rsidRDefault="00000000">
            <w:r>
              <w:rPr>
                <w:rFonts w:ascii="Consolas" w:hAnsi="Consolas"/>
                <w:sz w:val="18"/>
              </w:rPr>
              <w:t>NVARCHAR(2000)</w:t>
            </w:r>
          </w:p>
        </w:tc>
        <w:tc>
          <w:tcPr>
            <w:tcW w:w="2268" w:type="dxa"/>
            <w:shd w:val="clear" w:color="auto" w:fill="F2F2F2"/>
          </w:tcPr>
          <w:p w14:paraId="27B32E4D" w14:textId="77777777" w:rsidR="002E1390" w:rsidRDefault="00000000">
            <w:pPr>
              <w:jc w:val="center"/>
            </w:pPr>
            <w:r>
              <w:rPr>
                <w:sz w:val="18"/>
              </w:rPr>
              <w:t>NULL</w:t>
            </w:r>
          </w:p>
        </w:tc>
        <w:tc>
          <w:tcPr>
            <w:tcW w:w="3118" w:type="dxa"/>
            <w:shd w:val="clear" w:color="auto" w:fill="F2F2F2"/>
          </w:tcPr>
          <w:p w14:paraId="2003FDB7" w14:textId="77777777" w:rsidR="002E1390" w:rsidRDefault="00000000">
            <w:pPr>
              <w:jc w:val="both"/>
            </w:pPr>
            <w:r>
              <w:rPr>
                <w:sz w:val="18"/>
              </w:rPr>
              <w:t>Mô tả chi tiết</w:t>
            </w:r>
          </w:p>
        </w:tc>
      </w:tr>
      <w:tr w:rsidR="002E1390" w14:paraId="7EDD13A2" w14:textId="77777777">
        <w:trPr>
          <w:jc w:val="center"/>
        </w:trPr>
        <w:tc>
          <w:tcPr>
            <w:tcW w:w="2268" w:type="dxa"/>
          </w:tcPr>
          <w:p w14:paraId="49264430" w14:textId="77777777" w:rsidR="002E1390" w:rsidRDefault="00000000">
            <w:r>
              <w:rPr>
                <w:rFonts w:ascii="Consolas" w:hAnsi="Consolas"/>
                <w:b/>
                <w:sz w:val="18"/>
              </w:rPr>
              <w:t>Status</w:t>
            </w:r>
          </w:p>
        </w:tc>
        <w:tc>
          <w:tcPr>
            <w:tcW w:w="2268" w:type="dxa"/>
          </w:tcPr>
          <w:p w14:paraId="5C12C0A0" w14:textId="77777777" w:rsidR="002E1390" w:rsidRDefault="00000000">
            <w:r>
              <w:rPr>
                <w:rFonts w:ascii="Consolas" w:hAnsi="Consolas"/>
                <w:sz w:val="18"/>
              </w:rPr>
              <w:t>INT</w:t>
            </w:r>
          </w:p>
        </w:tc>
        <w:tc>
          <w:tcPr>
            <w:tcW w:w="2268" w:type="dxa"/>
          </w:tcPr>
          <w:p w14:paraId="56749623" w14:textId="77777777" w:rsidR="002E1390" w:rsidRDefault="00000000">
            <w:pPr>
              <w:jc w:val="center"/>
            </w:pPr>
            <w:r>
              <w:rPr>
                <w:sz w:val="18"/>
              </w:rPr>
              <w:t>NOT NULL</w:t>
            </w:r>
          </w:p>
        </w:tc>
        <w:tc>
          <w:tcPr>
            <w:tcW w:w="3118" w:type="dxa"/>
          </w:tcPr>
          <w:p w14:paraId="51B098A7" w14:textId="77777777" w:rsidR="002E1390" w:rsidRDefault="00000000">
            <w:pPr>
              <w:jc w:val="both"/>
            </w:pPr>
            <w:r>
              <w:rPr>
                <w:sz w:val="18"/>
              </w:rPr>
              <w:t>Trạng thái: Todo/InProgress/Blocked/Done/Cancelled</w:t>
            </w:r>
          </w:p>
        </w:tc>
      </w:tr>
      <w:tr w:rsidR="002E1390" w14:paraId="7D31C8CE" w14:textId="77777777">
        <w:trPr>
          <w:jc w:val="center"/>
        </w:trPr>
        <w:tc>
          <w:tcPr>
            <w:tcW w:w="2268" w:type="dxa"/>
            <w:shd w:val="clear" w:color="auto" w:fill="F2F2F2"/>
          </w:tcPr>
          <w:p w14:paraId="02472D4F" w14:textId="77777777" w:rsidR="002E1390" w:rsidRDefault="00000000">
            <w:r>
              <w:rPr>
                <w:rFonts w:ascii="Consolas" w:hAnsi="Consolas"/>
                <w:b/>
                <w:sz w:val="18"/>
              </w:rPr>
              <w:t>KanbanColumnId</w:t>
            </w:r>
          </w:p>
        </w:tc>
        <w:tc>
          <w:tcPr>
            <w:tcW w:w="2268" w:type="dxa"/>
            <w:shd w:val="clear" w:color="auto" w:fill="F2F2F2"/>
          </w:tcPr>
          <w:p w14:paraId="7FA1E21F" w14:textId="77777777" w:rsidR="002E1390" w:rsidRDefault="00000000">
            <w:r>
              <w:rPr>
                <w:rFonts w:ascii="Consolas" w:hAnsi="Consolas"/>
                <w:sz w:val="18"/>
              </w:rPr>
              <w:t>UNIQUEIDENTIFIER?</w:t>
            </w:r>
          </w:p>
        </w:tc>
        <w:tc>
          <w:tcPr>
            <w:tcW w:w="2268" w:type="dxa"/>
            <w:shd w:val="clear" w:color="auto" w:fill="F2F2F2"/>
          </w:tcPr>
          <w:p w14:paraId="006CC8D6" w14:textId="77777777" w:rsidR="002E1390" w:rsidRDefault="00000000">
            <w:pPr>
              <w:jc w:val="center"/>
            </w:pPr>
            <w:r>
              <w:rPr>
                <w:i/>
                <w:color w:val="0066CC"/>
                <w:sz w:val="18"/>
              </w:rPr>
              <w:t>FK → KanbanColumns</w:t>
            </w:r>
          </w:p>
        </w:tc>
        <w:tc>
          <w:tcPr>
            <w:tcW w:w="3118" w:type="dxa"/>
            <w:shd w:val="clear" w:color="auto" w:fill="F2F2F2"/>
          </w:tcPr>
          <w:p w14:paraId="686170D0" w14:textId="77777777" w:rsidR="002E1390" w:rsidRDefault="00000000">
            <w:pPr>
              <w:jc w:val="both"/>
            </w:pPr>
            <w:r>
              <w:rPr>
                <w:sz w:val="18"/>
              </w:rPr>
              <w:t>Cột Kanban hiện tại (SetNull delete)</w:t>
            </w:r>
          </w:p>
        </w:tc>
      </w:tr>
      <w:tr w:rsidR="002E1390" w14:paraId="630FFBE1" w14:textId="77777777">
        <w:trPr>
          <w:jc w:val="center"/>
        </w:trPr>
        <w:tc>
          <w:tcPr>
            <w:tcW w:w="2268" w:type="dxa"/>
          </w:tcPr>
          <w:p w14:paraId="79F18C0E" w14:textId="77777777" w:rsidR="002E1390" w:rsidRDefault="00000000">
            <w:r>
              <w:rPr>
                <w:rFonts w:ascii="Consolas" w:hAnsi="Consolas"/>
                <w:b/>
                <w:sz w:val="18"/>
              </w:rPr>
              <w:lastRenderedPageBreak/>
              <w:t>Priority</w:t>
            </w:r>
          </w:p>
        </w:tc>
        <w:tc>
          <w:tcPr>
            <w:tcW w:w="2268" w:type="dxa"/>
          </w:tcPr>
          <w:p w14:paraId="4296F3CA" w14:textId="77777777" w:rsidR="002E1390" w:rsidRDefault="00000000">
            <w:r>
              <w:rPr>
                <w:rFonts w:ascii="Consolas" w:hAnsi="Consolas"/>
                <w:sz w:val="18"/>
              </w:rPr>
              <w:t>INT</w:t>
            </w:r>
          </w:p>
        </w:tc>
        <w:tc>
          <w:tcPr>
            <w:tcW w:w="2268" w:type="dxa"/>
          </w:tcPr>
          <w:p w14:paraId="34136C38" w14:textId="77777777" w:rsidR="002E1390" w:rsidRDefault="00000000">
            <w:pPr>
              <w:jc w:val="center"/>
            </w:pPr>
            <w:r>
              <w:rPr>
                <w:sz w:val="18"/>
              </w:rPr>
              <w:t>NOT NULL</w:t>
            </w:r>
          </w:p>
        </w:tc>
        <w:tc>
          <w:tcPr>
            <w:tcW w:w="3118" w:type="dxa"/>
          </w:tcPr>
          <w:p w14:paraId="682B6008" w14:textId="77777777" w:rsidR="002E1390" w:rsidRDefault="00000000">
            <w:pPr>
              <w:jc w:val="both"/>
            </w:pPr>
            <w:r>
              <w:rPr>
                <w:sz w:val="18"/>
              </w:rPr>
              <w:t>Độ ưu tiên: Low/Normal/High/Critical</w:t>
            </w:r>
          </w:p>
        </w:tc>
      </w:tr>
      <w:tr w:rsidR="002E1390" w14:paraId="3CBF9AD2" w14:textId="77777777">
        <w:trPr>
          <w:jc w:val="center"/>
        </w:trPr>
        <w:tc>
          <w:tcPr>
            <w:tcW w:w="2268" w:type="dxa"/>
            <w:shd w:val="clear" w:color="auto" w:fill="F2F2F2"/>
          </w:tcPr>
          <w:p w14:paraId="773ED2EF" w14:textId="77777777" w:rsidR="002E1390" w:rsidRDefault="00000000">
            <w:r>
              <w:rPr>
                <w:rFonts w:ascii="Consolas" w:hAnsi="Consolas"/>
                <w:b/>
                <w:sz w:val="18"/>
              </w:rPr>
              <w:t>DueDate</w:t>
            </w:r>
          </w:p>
        </w:tc>
        <w:tc>
          <w:tcPr>
            <w:tcW w:w="2268" w:type="dxa"/>
            <w:shd w:val="clear" w:color="auto" w:fill="F2F2F2"/>
          </w:tcPr>
          <w:p w14:paraId="402EFFC1" w14:textId="77777777" w:rsidR="002E1390" w:rsidRDefault="00000000">
            <w:r>
              <w:rPr>
                <w:rFonts w:ascii="Consolas" w:hAnsi="Consolas"/>
                <w:sz w:val="18"/>
              </w:rPr>
              <w:t>DATE?</w:t>
            </w:r>
          </w:p>
        </w:tc>
        <w:tc>
          <w:tcPr>
            <w:tcW w:w="2268" w:type="dxa"/>
            <w:shd w:val="clear" w:color="auto" w:fill="F2F2F2"/>
          </w:tcPr>
          <w:p w14:paraId="66165C5D" w14:textId="77777777" w:rsidR="002E1390" w:rsidRDefault="00000000">
            <w:pPr>
              <w:jc w:val="center"/>
            </w:pPr>
            <w:r>
              <w:rPr>
                <w:sz w:val="18"/>
              </w:rPr>
              <w:t>NULL</w:t>
            </w:r>
          </w:p>
        </w:tc>
        <w:tc>
          <w:tcPr>
            <w:tcW w:w="3118" w:type="dxa"/>
            <w:shd w:val="clear" w:color="auto" w:fill="F2F2F2"/>
          </w:tcPr>
          <w:p w14:paraId="02E2400B" w14:textId="77777777" w:rsidR="002E1390" w:rsidRDefault="00000000">
            <w:pPr>
              <w:jc w:val="both"/>
            </w:pPr>
            <w:r>
              <w:rPr>
                <w:sz w:val="18"/>
              </w:rPr>
              <w:t>Hạn hoàn thành</w:t>
            </w:r>
          </w:p>
        </w:tc>
      </w:tr>
    </w:tbl>
    <w:p w14:paraId="1DA3464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4.49</w:t>
      </w:r>
      <w:r>
        <w:rPr>
          <w:rFonts w:ascii="Times New Roman" w:hAnsi="Times New Roman"/>
          <w:sz w:val="26"/>
          <w:b/>
          <w:color w:val="000000"/>
        </w:rPr>
        <w:fldChar w:fldCharType="end"/>
      </w:r>
      <w:r>
        <w:rPr>
          <w:rFonts w:ascii="Times New Roman" w:hAnsi="Times New Roman"/>
          <w:b/>
          <w:color w:val="000000"/>
          <w:sz w:val="26"/>
        </w:rPr>
        <w:t>: Cấu trúc bảng WorkItemAssignments</w:t>
      </w:r>
    </w:p>
    <w:p w14:paraId="1BCCEAEA" w14:textId="77777777" w:rsidR="002E1390" w:rsidRDefault="00000000">
      <w:pPr>
        <w:spacing w:after="80"/>
        <w:jc w:val="both"/>
      </w:pPr>
      <w:r>
        <w:rPr>
          <w:i/>
          <w:sz w:val="22"/>
        </w:rPr>
        <w:t>Phân công nhân sự cho thẻ công việc.</w:t>
      </w:r>
    </w:p>
    <w:tbl>
      <w:tblPr>
        <w:tblStyle w:val="TableGrid"/>
        <w:tblW w:w="0" w:type="auto"/>
        <w:jc w:val="center"/>
        <w:tblLook w:val="04A0" w:firstRow="1" w:lastRow="0" w:firstColumn="1" w:lastColumn="0" w:noHBand="0" w:noVBand="1"/>
      </w:tblPr>
      <w:tblGrid>
        <w:gridCol w:w="2204"/>
        <w:gridCol w:w="2204"/>
        <w:gridCol w:w="2094"/>
        <w:gridCol w:w="2785"/>
      </w:tblGrid>
      <w:tr w:rsidR="002E1390" w14:paraId="2D40803A" w14:textId="77777777">
        <w:trPr>
          <w:jc w:val="center"/>
        </w:trPr>
        <w:tc>
          <w:tcPr>
            <w:tcW w:w="2268" w:type="dxa"/>
            <w:shd w:val="clear" w:color="auto" w:fill="1F4E79"/>
          </w:tcPr>
          <w:p w14:paraId="1F5CDEEA" w14:textId="77777777" w:rsidR="002E1390" w:rsidRDefault="00000000">
            <w:pPr>
              <w:jc w:val="center"/>
            </w:pPr>
            <w:r>
              <w:rPr>
                <w:b/>
                <w:color w:val="FFFFFF"/>
                <w:sz w:val="20"/>
              </w:rPr>
              <w:t>Tên cột</w:t>
            </w:r>
          </w:p>
        </w:tc>
        <w:tc>
          <w:tcPr>
            <w:tcW w:w="2268" w:type="dxa"/>
            <w:shd w:val="clear" w:color="auto" w:fill="1F4E79"/>
          </w:tcPr>
          <w:p w14:paraId="48E06A8F" w14:textId="77777777" w:rsidR="002E1390" w:rsidRDefault="00000000">
            <w:pPr>
              <w:jc w:val="center"/>
            </w:pPr>
            <w:r>
              <w:rPr>
                <w:b/>
                <w:color w:val="FFFFFF"/>
                <w:sz w:val="20"/>
              </w:rPr>
              <w:t>Kiểu dữ liệu</w:t>
            </w:r>
          </w:p>
        </w:tc>
        <w:tc>
          <w:tcPr>
            <w:tcW w:w="2268" w:type="dxa"/>
            <w:shd w:val="clear" w:color="auto" w:fill="1F4E79"/>
          </w:tcPr>
          <w:p w14:paraId="6464C896" w14:textId="77777777" w:rsidR="002E1390" w:rsidRDefault="00000000">
            <w:pPr>
              <w:jc w:val="center"/>
            </w:pPr>
            <w:r>
              <w:rPr>
                <w:b/>
                <w:color w:val="FFFFFF"/>
                <w:sz w:val="20"/>
              </w:rPr>
              <w:t>Ràng buộc</w:t>
            </w:r>
          </w:p>
        </w:tc>
        <w:tc>
          <w:tcPr>
            <w:tcW w:w="3118" w:type="dxa"/>
            <w:shd w:val="clear" w:color="auto" w:fill="1F4E79"/>
          </w:tcPr>
          <w:p w14:paraId="09701E21" w14:textId="77777777" w:rsidR="002E1390" w:rsidRDefault="00000000">
            <w:pPr>
              <w:jc w:val="center"/>
            </w:pPr>
            <w:r>
              <w:rPr>
                <w:b/>
                <w:color w:val="FFFFFF"/>
                <w:sz w:val="20"/>
              </w:rPr>
              <w:t>Mô tả</w:t>
            </w:r>
          </w:p>
        </w:tc>
      </w:tr>
      <w:tr w:rsidR="002E1390" w14:paraId="3E7F4235" w14:textId="77777777">
        <w:trPr>
          <w:jc w:val="center"/>
        </w:trPr>
        <w:tc>
          <w:tcPr>
            <w:tcW w:w="2268" w:type="dxa"/>
          </w:tcPr>
          <w:p w14:paraId="1E83F94E" w14:textId="77777777" w:rsidR="002E1390" w:rsidRDefault="00000000">
            <w:r>
              <w:rPr>
                <w:rFonts w:ascii="Consolas" w:hAnsi="Consolas"/>
                <w:b/>
                <w:sz w:val="18"/>
              </w:rPr>
              <w:t>WorkItemId</w:t>
            </w:r>
          </w:p>
        </w:tc>
        <w:tc>
          <w:tcPr>
            <w:tcW w:w="2268" w:type="dxa"/>
          </w:tcPr>
          <w:p w14:paraId="47FFDCB5" w14:textId="77777777" w:rsidR="002E1390" w:rsidRDefault="00000000">
            <w:r>
              <w:rPr>
                <w:rFonts w:ascii="Consolas" w:hAnsi="Consolas"/>
                <w:sz w:val="18"/>
              </w:rPr>
              <w:t>UNIQUEIDENTIFIER</w:t>
            </w:r>
          </w:p>
        </w:tc>
        <w:tc>
          <w:tcPr>
            <w:tcW w:w="2268" w:type="dxa"/>
          </w:tcPr>
          <w:p w14:paraId="3DC2EE83" w14:textId="77777777" w:rsidR="002E1390" w:rsidRDefault="00000000">
            <w:pPr>
              <w:jc w:val="center"/>
            </w:pPr>
            <w:r>
              <w:rPr>
                <w:i/>
                <w:color w:val="0066CC"/>
                <w:sz w:val="18"/>
              </w:rPr>
              <w:t>FK → WorkItems</w:t>
            </w:r>
          </w:p>
        </w:tc>
        <w:tc>
          <w:tcPr>
            <w:tcW w:w="3118" w:type="dxa"/>
          </w:tcPr>
          <w:p w14:paraId="7A44DA7F" w14:textId="77777777" w:rsidR="002E1390" w:rsidRDefault="00000000">
            <w:pPr>
              <w:jc w:val="both"/>
            </w:pPr>
            <w:r>
              <w:rPr>
                <w:sz w:val="18"/>
              </w:rPr>
              <w:t>Thẻ công việc</w:t>
            </w:r>
          </w:p>
        </w:tc>
      </w:tr>
      <w:tr w:rsidR="002E1390" w14:paraId="18104CBA" w14:textId="77777777">
        <w:trPr>
          <w:jc w:val="center"/>
        </w:trPr>
        <w:tc>
          <w:tcPr>
            <w:tcW w:w="2268" w:type="dxa"/>
            <w:shd w:val="clear" w:color="auto" w:fill="F2F2F2"/>
          </w:tcPr>
          <w:p w14:paraId="331BBFB3" w14:textId="77777777" w:rsidR="002E1390" w:rsidRDefault="00000000">
            <w:r>
              <w:rPr>
                <w:rFonts w:ascii="Consolas" w:hAnsi="Consolas"/>
                <w:b/>
                <w:sz w:val="18"/>
              </w:rPr>
              <w:t>AssignedToUserId</w:t>
            </w:r>
          </w:p>
        </w:tc>
        <w:tc>
          <w:tcPr>
            <w:tcW w:w="2268" w:type="dxa"/>
            <w:shd w:val="clear" w:color="auto" w:fill="F2F2F2"/>
          </w:tcPr>
          <w:p w14:paraId="4A9604B4" w14:textId="77777777" w:rsidR="002E1390" w:rsidRDefault="00000000">
            <w:r>
              <w:rPr>
                <w:rFonts w:ascii="Consolas" w:hAnsi="Consolas"/>
                <w:sz w:val="18"/>
              </w:rPr>
              <w:t>UNIQUEIDENTIFIER</w:t>
            </w:r>
          </w:p>
        </w:tc>
        <w:tc>
          <w:tcPr>
            <w:tcW w:w="2268" w:type="dxa"/>
            <w:shd w:val="clear" w:color="auto" w:fill="F2F2F2"/>
          </w:tcPr>
          <w:p w14:paraId="783F3C96" w14:textId="77777777" w:rsidR="002E1390" w:rsidRDefault="00000000">
            <w:pPr>
              <w:jc w:val="center"/>
            </w:pPr>
            <w:r>
              <w:rPr>
                <w:i/>
                <w:color w:val="0066CC"/>
                <w:sz w:val="18"/>
              </w:rPr>
              <w:t>FK → AppUsers</w:t>
            </w:r>
          </w:p>
        </w:tc>
        <w:tc>
          <w:tcPr>
            <w:tcW w:w="3118" w:type="dxa"/>
            <w:shd w:val="clear" w:color="auto" w:fill="F2F2F2"/>
          </w:tcPr>
          <w:p w14:paraId="2D044679" w14:textId="77777777" w:rsidR="002E1390" w:rsidRDefault="00000000">
            <w:pPr>
              <w:jc w:val="both"/>
            </w:pPr>
            <w:r>
              <w:rPr>
                <w:sz w:val="18"/>
              </w:rPr>
              <w:t>Người được gán</w:t>
            </w:r>
          </w:p>
        </w:tc>
      </w:tr>
      <w:tr w:rsidR="002E1390" w14:paraId="2BEA4F2B" w14:textId="77777777">
        <w:trPr>
          <w:jc w:val="center"/>
        </w:trPr>
        <w:tc>
          <w:tcPr>
            <w:tcW w:w="2268" w:type="dxa"/>
          </w:tcPr>
          <w:p w14:paraId="445C3AF6" w14:textId="77777777" w:rsidR="002E1390" w:rsidRDefault="00000000">
            <w:r>
              <w:rPr>
                <w:rFonts w:ascii="Consolas" w:hAnsi="Consolas"/>
                <w:b/>
                <w:sz w:val="18"/>
              </w:rPr>
              <w:t>AssignedAt</w:t>
            </w:r>
          </w:p>
        </w:tc>
        <w:tc>
          <w:tcPr>
            <w:tcW w:w="2268" w:type="dxa"/>
          </w:tcPr>
          <w:p w14:paraId="214EBC78" w14:textId="77777777" w:rsidR="002E1390" w:rsidRDefault="00000000">
            <w:r>
              <w:rPr>
                <w:rFonts w:ascii="Consolas" w:hAnsi="Consolas"/>
                <w:sz w:val="18"/>
              </w:rPr>
              <w:t>DATETIMEOFFSET</w:t>
            </w:r>
          </w:p>
        </w:tc>
        <w:tc>
          <w:tcPr>
            <w:tcW w:w="2268" w:type="dxa"/>
          </w:tcPr>
          <w:p w14:paraId="64A11DE9" w14:textId="77777777" w:rsidR="002E1390" w:rsidRDefault="00000000">
            <w:pPr>
              <w:jc w:val="center"/>
            </w:pPr>
            <w:r>
              <w:rPr>
                <w:sz w:val="18"/>
              </w:rPr>
              <w:t>NOT NULL</w:t>
            </w:r>
          </w:p>
        </w:tc>
        <w:tc>
          <w:tcPr>
            <w:tcW w:w="3118" w:type="dxa"/>
          </w:tcPr>
          <w:p w14:paraId="14055714" w14:textId="77777777" w:rsidR="002E1390" w:rsidRDefault="00000000">
            <w:pPr>
              <w:jc w:val="both"/>
            </w:pPr>
            <w:r>
              <w:rPr>
                <w:sz w:val="18"/>
              </w:rPr>
              <w:t>Thời điểm phân công</w:t>
            </w:r>
          </w:p>
        </w:tc>
      </w:tr>
      <w:tr w:rsidR="002E1390" w14:paraId="0B186D47" w14:textId="77777777">
        <w:trPr>
          <w:jc w:val="center"/>
        </w:trPr>
        <w:tc>
          <w:tcPr>
            <w:tcW w:w="2268" w:type="dxa"/>
            <w:shd w:val="clear" w:color="auto" w:fill="F2F2F2"/>
          </w:tcPr>
          <w:p w14:paraId="56EBE13D" w14:textId="77777777" w:rsidR="002E1390" w:rsidRDefault="00000000">
            <w:r>
              <w:rPr>
                <w:rFonts w:ascii="Consolas" w:hAnsi="Consolas"/>
                <w:b/>
                <w:sz w:val="18"/>
              </w:rPr>
              <w:t>CompletedAt</w:t>
            </w:r>
          </w:p>
        </w:tc>
        <w:tc>
          <w:tcPr>
            <w:tcW w:w="2268" w:type="dxa"/>
            <w:shd w:val="clear" w:color="auto" w:fill="F2F2F2"/>
          </w:tcPr>
          <w:p w14:paraId="322CB8FA" w14:textId="77777777" w:rsidR="002E1390" w:rsidRDefault="00000000">
            <w:r>
              <w:rPr>
                <w:rFonts w:ascii="Consolas" w:hAnsi="Consolas"/>
                <w:sz w:val="18"/>
              </w:rPr>
              <w:t>DATETIMEOFFSET?</w:t>
            </w:r>
          </w:p>
        </w:tc>
        <w:tc>
          <w:tcPr>
            <w:tcW w:w="2268" w:type="dxa"/>
            <w:shd w:val="clear" w:color="auto" w:fill="F2F2F2"/>
          </w:tcPr>
          <w:p w14:paraId="78C12429" w14:textId="77777777" w:rsidR="002E1390" w:rsidRDefault="00000000">
            <w:pPr>
              <w:jc w:val="center"/>
            </w:pPr>
            <w:r>
              <w:rPr>
                <w:sz w:val="18"/>
              </w:rPr>
              <w:t>NULL</w:t>
            </w:r>
          </w:p>
        </w:tc>
        <w:tc>
          <w:tcPr>
            <w:tcW w:w="3118" w:type="dxa"/>
            <w:shd w:val="clear" w:color="auto" w:fill="F2F2F2"/>
          </w:tcPr>
          <w:p w14:paraId="249534D4" w14:textId="77777777" w:rsidR="002E1390" w:rsidRDefault="00000000">
            <w:pPr>
              <w:jc w:val="both"/>
            </w:pPr>
            <w:r>
              <w:rPr>
                <w:sz w:val="18"/>
              </w:rPr>
              <w:t>Thời điểm hoàn thành</w:t>
            </w:r>
          </w:p>
        </w:tc>
      </w:tr>
    </w:tbl>
    <w:p w14:paraId="4325027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4.50</w:t>
      </w:r>
      <w:r>
        <w:rPr>
          <w:rFonts w:ascii="Times New Roman" w:hAnsi="Times New Roman"/>
          <w:sz w:val="26"/>
          <w:b/>
          <w:color w:val="000000"/>
        </w:rPr>
        <w:fldChar w:fldCharType="end"/>
      </w:r>
      <w:r>
        <w:rPr>
          <w:rFonts w:ascii="Times New Roman" w:hAnsi="Times New Roman"/>
          <w:b/>
          <w:color w:val="000000"/>
          <w:sz w:val="26"/>
        </w:rPr>
        <w:t>: Cấu trúc bảng WorkItemChecklists</w:t>
      </w:r>
    </w:p>
    <w:p w14:paraId="7DDCD94F" w14:textId="77777777" w:rsidR="002E1390" w:rsidRDefault="00000000">
      <w:pPr>
        <w:spacing w:after="80"/>
        <w:jc w:val="both"/>
      </w:pPr>
      <w:r>
        <w:rPr>
          <w:i/>
          <w:sz w:val="22"/>
        </w:rPr>
        <w:t>Mục kiểm tra (checklist) trong thẻ công việc.</w:t>
      </w:r>
    </w:p>
    <w:tbl>
      <w:tblPr>
        <w:tblStyle w:val="TableGrid"/>
        <w:tblW w:w="0" w:type="auto"/>
        <w:jc w:val="center"/>
        <w:tblLook w:val="04A0" w:firstRow="1" w:lastRow="0" w:firstColumn="1" w:lastColumn="0" w:noHBand="0" w:noVBand="1"/>
      </w:tblPr>
      <w:tblGrid>
        <w:gridCol w:w="2216"/>
        <w:gridCol w:w="2215"/>
        <w:gridCol w:w="2086"/>
        <w:gridCol w:w="2770"/>
      </w:tblGrid>
      <w:tr w:rsidR="002E1390" w14:paraId="6231F484" w14:textId="77777777">
        <w:trPr>
          <w:jc w:val="center"/>
        </w:trPr>
        <w:tc>
          <w:tcPr>
            <w:tcW w:w="2268" w:type="dxa"/>
            <w:shd w:val="clear" w:color="auto" w:fill="1F4E79"/>
          </w:tcPr>
          <w:p w14:paraId="1C89A77C" w14:textId="77777777" w:rsidR="002E1390" w:rsidRDefault="00000000">
            <w:pPr>
              <w:jc w:val="center"/>
            </w:pPr>
            <w:r>
              <w:rPr>
                <w:b/>
                <w:color w:val="FFFFFF"/>
                <w:sz w:val="20"/>
              </w:rPr>
              <w:t>Tên cột</w:t>
            </w:r>
          </w:p>
        </w:tc>
        <w:tc>
          <w:tcPr>
            <w:tcW w:w="2268" w:type="dxa"/>
            <w:shd w:val="clear" w:color="auto" w:fill="1F4E79"/>
          </w:tcPr>
          <w:p w14:paraId="67EAF638" w14:textId="77777777" w:rsidR="002E1390" w:rsidRDefault="00000000">
            <w:pPr>
              <w:jc w:val="center"/>
            </w:pPr>
            <w:r>
              <w:rPr>
                <w:b/>
                <w:color w:val="FFFFFF"/>
                <w:sz w:val="20"/>
              </w:rPr>
              <w:t>Kiểu dữ liệu</w:t>
            </w:r>
          </w:p>
        </w:tc>
        <w:tc>
          <w:tcPr>
            <w:tcW w:w="2268" w:type="dxa"/>
            <w:shd w:val="clear" w:color="auto" w:fill="1F4E79"/>
          </w:tcPr>
          <w:p w14:paraId="3BF4A8B2" w14:textId="77777777" w:rsidR="002E1390" w:rsidRDefault="00000000">
            <w:pPr>
              <w:jc w:val="center"/>
            </w:pPr>
            <w:r>
              <w:rPr>
                <w:b/>
                <w:color w:val="FFFFFF"/>
                <w:sz w:val="20"/>
              </w:rPr>
              <w:t>Ràng buộc</w:t>
            </w:r>
          </w:p>
        </w:tc>
        <w:tc>
          <w:tcPr>
            <w:tcW w:w="3118" w:type="dxa"/>
            <w:shd w:val="clear" w:color="auto" w:fill="1F4E79"/>
          </w:tcPr>
          <w:p w14:paraId="33F89326" w14:textId="77777777" w:rsidR="002E1390" w:rsidRDefault="00000000">
            <w:pPr>
              <w:jc w:val="center"/>
            </w:pPr>
            <w:r>
              <w:rPr>
                <w:b/>
                <w:color w:val="FFFFFF"/>
                <w:sz w:val="20"/>
              </w:rPr>
              <w:t>Mô tả</w:t>
            </w:r>
          </w:p>
        </w:tc>
      </w:tr>
      <w:tr w:rsidR="002E1390" w14:paraId="56ED4C6B" w14:textId="77777777">
        <w:trPr>
          <w:jc w:val="center"/>
        </w:trPr>
        <w:tc>
          <w:tcPr>
            <w:tcW w:w="2268" w:type="dxa"/>
          </w:tcPr>
          <w:p w14:paraId="317E5262" w14:textId="77777777" w:rsidR="002E1390" w:rsidRDefault="00000000">
            <w:r>
              <w:rPr>
                <w:rFonts w:ascii="Consolas" w:hAnsi="Consolas"/>
                <w:b/>
                <w:sz w:val="18"/>
              </w:rPr>
              <w:t>WorkItemId</w:t>
            </w:r>
          </w:p>
        </w:tc>
        <w:tc>
          <w:tcPr>
            <w:tcW w:w="2268" w:type="dxa"/>
          </w:tcPr>
          <w:p w14:paraId="562B38B1" w14:textId="77777777" w:rsidR="002E1390" w:rsidRDefault="00000000">
            <w:r>
              <w:rPr>
                <w:rFonts w:ascii="Consolas" w:hAnsi="Consolas"/>
                <w:sz w:val="18"/>
              </w:rPr>
              <w:t>UNIQUEIDENTIFIER</w:t>
            </w:r>
          </w:p>
        </w:tc>
        <w:tc>
          <w:tcPr>
            <w:tcW w:w="2268" w:type="dxa"/>
          </w:tcPr>
          <w:p w14:paraId="532AB5E4" w14:textId="77777777" w:rsidR="002E1390" w:rsidRDefault="00000000">
            <w:pPr>
              <w:jc w:val="center"/>
            </w:pPr>
            <w:r>
              <w:rPr>
                <w:i/>
                <w:color w:val="0066CC"/>
                <w:sz w:val="18"/>
              </w:rPr>
              <w:t>FK → WorkItems</w:t>
            </w:r>
          </w:p>
        </w:tc>
        <w:tc>
          <w:tcPr>
            <w:tcW w:w="3118" w:type="dxa"/>
          </w:tcPr>
          <w:p w14:paraId="2890D2A2" w14:textId="77777777" w:rsidR="002E1390" w:rsidRDefault="00000000">
            <w:pPr>
              <w:jc w:val="both"/>
            </w:pPr>
            <w:r>
              <w:rPr>
                <w:sz w:val="18"/>
              </w:rPr>
              <w:t>Thẻ công việc</w:t>
            </w:r>
          </w:p>
        </w:tc>
      </w:tr>
      <w:tr w:rsidR="002E1390" w14:paraId="656E20AA" w14:textId="77777777">
        <w:trPr>
          <w:jc w:val="center"/>
        </w:trPr>
        <w:tc>
          <w:tcPr>
            <w:tcW w:w="2268" w:type="dxa"/>
            <w:shd w:val="clear" w:color="auto" w:fill="F2F2F2"/>
          </w:tcPr>
          <w:p w14:paraId="68998E38" w14:textId="77777777" w:rsidR="002E1390" w:rsidRDefault="00000000">
            <w:r>
              <w:rPr>
                <w:rFonts w:ascii="Consolas" w:hAnsi="Consolas"/>
                <w:b/>
                <w:sz w:val="18"/>
              </w:rPr>
              <w:t>Title</w:t>
            </w:r>
          </w:p>
        </w:tc>
        <w:tc>
          <w:tcPr>
            <w:tcW w:w="2268" w:type="dxa"/>
            <w:shd w:val="clear" w:color="auto" w:fill="F2F2F2"/>
          </w:tcPr>
          <w:p w14:paraId="65F1E304" w14:textId="77777777" w:rsidR="002E1390" w:rsidRDefault="00000000">
            <w:r>
              <w:rPr>
                <w:rFonts w:ascii="Consolas" w:hAnsi="Consolas"/>
                <w:sz w:val="18"/>
              </w:rPr>
              <w:t>NVARCHAR(250)</w:t>
            </w:r>
          </w:p>
        </w:tc>
        <w:tc>
          <w:tcPr>
            <w:tcW w:w="2268" w:type="dxa"/>
            <w:shd w:val="clear" w:color="auto" w:fill="F2F2F2"/>
          </w:tcPr>
          <w:p w14:paraId="0B9F0725" w14:textId="77777777" w:rsidR="002E1390" w:rsidRDefault="00000000">
            <w:pPr>
              <w:jc w:val="center"/>
            </w:pPr>
            <w:r>
              <w:rPr>
                <w:sz w:val="18"/>
              </w:rPr>
              <w:t>NOT NULL</w:t>
            </w:r>
          </w:p>
        </w:tc>
        <w:tc>
          <w:tcPr>
            <w:tcW w:w="3118" w:type="dxa"/>
            <w:shd w:val="clear" w:color="auto" w:fill="F2F2F2"/>
          </w:tcPr>
          <w:p w14:paraId="6EE1BF20" w14:textId="77777777" w:rsidR="002E1390" w:rsidRDefault="00000000">
            <w:pPr>
              <w:jc w:val="both"/>
            </w:pPr>
            <w:r>
              <w:rPr>
                <w:sz w:val="18"/>
              </w:rPr>
              <w:t>Nội dung mục kiểm tra</w:t>
            </w:r>
          </w:p>
        </w:tc>
      </w:tr>
      <w:tr w:rsidR="002E1390" w14:paraId="709E288F" w14:textId="77777777">
        <w:trPr>
          <w:jc w:val="center"/>
        </w:trPr>
        <w:tc>
          <w:tcPr>
            <w:tcW w:w="2268" w:type="dxa"/>
          </w:tcPr>
          <w:p w14:paraId="4CE80548" w14:textId="77777777" w:rsidR="002E1390" w:rsidRDefault="00000000">
            <w:r>
              <w:rPr>
                <w:rFonts w:ascii="Consolas" w:hAnsi="Consolas"/>
                <w:b/>
                <w:sz w:val="18"/>
              </w:rPr>
              <w:t>SortOrder</w:t>
            </w:r>
          </w:p>
        </w:tc>
        <w:tc>
          <w:tcPr>
            <w:tcW w:w="2268" w:type="dxa"/>
          </w:tcPr>
          <w:p w14:paraId="7C1F67BB" w14:textId="77777777" w:rsidR="002E1390" w:rsidRDefault="00000000">
            <w:r>
              <w:rPr>
                <w:rFonts w:ascii="Consolas" w:hAnsi="Consolas"/>
                <w:sz w:val="18"/>
              </w:rPr>
              <w:t>INT</w:t>
            </w:r>
          </w:p>
        </w:tc>
        <w:tc>
          <w:tcPr>
            <w:tcW w:w="2268" w:type="dxa"/>
          </w:tcPr>
          <w:p w14:paraId="5BDB6333" w14:textId="77777777" w:rsidR="002E1390" w:rsidRDefault="00000000">
            <w:pPr>
              <w:jc w:val="center"/>
            </w:pPr>
            <w:r>
              <w:rPr>
                <w:sz w:val="18"/>
              </w:rPr>
              <w:t>NOT NULL</w:t>
            </w:r>
          </w:p>
        </w:tc>
        <w:tc>
          <w:tcPr>
            <w:tcW w:w="3118" w:type="dxa"/>
          </w:tcPr>
          <w:p w14:paraId="0A797585" w14:textId="77777777" w:rsidR="002E1390" w:rsidRDefault="00000000">
            <w:pPr>
              <w:jc w:val="both"/>
            </w:pPr>
            <w:r>
              <w:rPr>
                <w:sz w:val="18"/>
              </w:rPr>
              <w:t>Thứ tự</w:t>
            </w:r>
          </w:p>
        </w:tc>
      </w:tr>
      <w:tr w:rsidR="002E1390" w14:paraId="2A9E18D4" w14:textId="77777777">
        <w:trPr>
          <w:jc w:val="center"/>
        </w:trPr>
        <w:tc>
          <w:tcPr>
            <w:tcW w:w="2268" w:type="dxa"/>
            <w:shd w:val="clear" w:color="auto" w:fill="F2F2F2"/>
          </w:tcPr>
          <w:p w14:paraId="7E86ED75" w14:textId="77777777" w:rsidR="002E1390" w:rsidRDefault="00000000">
            <w:r>
              <w:rPr>
                <w:rFonts w:ascii="Consolas" w:hAnsi="Consolas"/>
                <w:b/>
                <w:sz w:val="18"/>
              </w:rPr>
              <w:t>IsCompleted</w:t>
            </w:r>
          </w:p>
        </w:tc>
        <w:tc>
          <w:tcPr>
            <w:tcW w:w="2268" w:type="dxa"/>
            <w:shd w:val="clear" w:color="auto" w:fill="F2F2F2"/>
          </w:tcPr>
          <w:p w14:paraId="195096EB" w14:textId="77777777" w:rsidR="002E1390" w:rsidRDefault="00000000">
            <w:r>
              <w:rPr>
                <w:rFonts w:ascii="Consolas" w:hAnsi="Consolas"/>
                <w:sz w:val="18"/>
              </w:rPr>
              <w:t>BIT</w:t>
            </w:r>
          </w:p>
        </w:tc>
        <w:tc>
          <w:tcPr>
            <w:tcW w:w="2268" w:type="dxa"/>
            <w:shd w:val="clear" w:color="auto" w:fill="F2F2F2"/>
          </w:tcPr>
          <w:p w14:paraId="43BA8120" w14:textId="77777777" w:rsidR="002E1390" w:rsidRDefault="00000000">
            <w:pPr>
              <w:jc w:val="center"/>
            </w:pPr>
            <w:r>
              <w:rPr>
                <w:sz w:val="18"/>
              </w:rPr>
              <w:t>NOT NULL</w:t>
            </w:r>
          </w:p>
        </w:tc>
        <w:tc>
          <w:tcPr>
            <w:tcW w:w="3118" w:type="dxa"/>
            <w:shd w:val="clear" w:color="auto" w:fill="F2F2F2"/>
          </w:tcPr>
          <w:p w14:paraId="64F8749A" w14:textId="77777777" w:rsidR="002E1390" w:rsidRDefault="00000000">
            <w:pPr>
              <w:jc w:val="both"/>
            </w:pPr>
            <w:r>
              <w:rPr>
                <w:sz w:val="18"/>
              </w:rPr>
              <w:t>Đã hoàn thành</w:t>
            </w:r>
          </w:p>
        </w:tc>
      </w:tr>
      <w:tr w:rsidR="002E1390" w14:paraId="1BEC995F" w14:textId="77777777">
        <w:trPr>
          <w:jc w:val="center"/>
        </w:trPr>
        <w:tc>
          <w:tcPr>
            <w:tcW w:w="2268" w:type="dxa"/>
          </w:tcPr>
          <w:p w14:paraId="0E2B518A" w14:textId="77777777" w:rsidR="002E1390" w:rsidRDefault="00000000">
            <w:r>
              <w:rPr>
                <w:rFonts w:ascii="Consolas" w:hAnsi="Consolas"/>
                <w:b/>
                <w:sz w:val="18"/>
              </w:rPr>
              <w:t>CompletedByUserId</w:t>
            </w:r>
          </w:p>
        </w:tc>
        <w:tc>
          <w:tcPr>
            <w:tcW w:w="2268" w:type="dxa"/>
          </w:tcPr>
          <w:p w14:paraId="2EE3CA6A" w14:textId="77777777" w:rsidR="002E1390" w:rsidRDefault="00000000">
            <w:r>
              <w:rPr>
                <w:rFonts w:ascii="Consolas" w:hAnsi="Consolas"/>
                <w:sz w:val="18"/>
              </w:rPr>
              <w:t>UNIQUEIDENTIFIER?</w:t>
            </w:r>
          </w:p>
        </w:tc>
        <w:tc>
          <w:tcPr>
            <w:tcW w:w="2268" w:type="dxa"/>
          </w:tcPr>
          <w:p w14:paraId="73D90F95" w14:textId="77777777" w:rsidR="002E1390" w:rsidRDefault="00000000">
            <w:pPr>
              <w:jc w:val="center"/>
            </w:pPr>
            <w:r>
              <w:rPr>
                <w:i/>
                <w:color w:val="0066CC"/>
                <w:sz w:val="18"/>
              </w:rPr>
              <w:t>FK → AppUsers</w:t>
            </w:r>
          </w:p>
        </w:tc>
        <w:tc>
          <w:tcPr>
            <w:tcW w:w="3118" w:type="dxa"/>
          </w:tcPr>
          <w:p w14:paraId="6937C77B" w14:textId="77777777" w:rsidR="002E1390" w:rsidRDefault="00000000">
            <w:pPr>
              <w:jc w:val="both"/>
            </w:pPr>
            <w:r>
              <w:rPr>
                <w:sz w:val="18"/>
              </w:rPr>
              <w:t>Người đánh dấu hoàn thành</w:t>
            </w:r>
          </w:p>
        </w:tc>
      </w:tr>
      <w:tr w:rsidR="002E1390" w14:paraId="4DF352C3" w14:textId="77777777">
        <w:trPr>
          <w:jc w:val="center"/>
        </w:trPr>
        <w:tc>
          <w:tcPr>
            <w:tcW w:w="2268" w:type="dxa"/>
            <w:shd w:val="clear" w:color="auto" w:fill="F2F2F2"/>
          </w:tcPr>
          <w:p w14:paraId="5EC48343" w14:textId="77777777" w:rsidR="002E1390" w:rsidRDefault="00000000">
            <w:r>
              <w:rPr>
                <w:rFonts w:ascii="Consolas" w:hAnsi="Consolas"/>
                <w:b/>
                <w:sz w:val="18"/>
              </w:rPr>
              <w:t>CompletedAt</w:t>
            </w:r>
          </w:p>
        </w:tc>
        <w:tc>
          <w:tcPr>
            <w:tcW w:w="2268" w:type="dxa"/>
            <w:shd w:val="clear" w:color="auto" w:fill="F2F2F2"/>
          </w:tcPr>
          <w:p w14:paraId="33EC928F" w14:textId="77777777" w:rsidR="002E1390" w:rsidRDefault="00000000">
            <w:r>
              <w:rPr>
                <w:rFonts w:ascii="Consolas" w:hAnsi="Consolas"/>
                <w:sz w:val="18"/>
              </w:rPr>
              <w:t>DATETIMEOFFSET?</w:t>
            </w:r>
          </w:p>
        </w:tc>
        <w:tc>
          <w:tcPr>
            <w:tcW w:w="2268" w:type="dxa"/>
            <w:shd w:val="clear" w:color="auto" w:fill="F2F2F2"/>
          </w:tcPr>
          <w:p w14:paraId="15BF3D09" w14:textId="77777777" w:rsidR="002E1390" w:rsidRDefault="00000000">
            <w:pPr>
              <w:jc w:val="center"/>
            </w:pPr>
            <w:r>
              <w:rPr>
                <w:sz w:val="18"/>
              </w:rPr>
              <w:t>NULL</w:t>
            </w:r>
          </w:p>
        </w:tc>
        <w:tc>
          <w:tcPr>
            <w:tcW w:w="3118" w:type="dxa"/>
            <w:shd w:val="clear" w:color="auto" w:fill="F2F2F2"/>
          </w:tcPr>
          <w:p w14:paraId="649547E0" w14:textId="77777777" w:rsidR="002E1390" w:rsidRDefault="00000000">
            <w:pPr>
              <w:jc w:val="both"/>
            </w:pPr>
            <w:r>
              <w:rPr>
                <w:sz w:val="18"/>
              </w:rPr>
              <w:t>Thời điểm hoàn thành</w:t>
            </w:r>
          </w:p>
        </w:tc>
      </w:tr>
    </w:tbl>
    <w:p w14:paraId="0ABADC62"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4.51</w:t>
      </w:r>
      <w:r>
        <w:rPr>
          <w:rFonts w:ascii="Times New Roman" w:hAnsi="Times New Roman"/>
          <w:sz w:val="26"/>
          <w:b/>
          <w:color w:val="000000"/>
        </w:rPr>
        <w:fldChar w:fldCharType="end"/>
      </w:r>
      <w:r>
        <w:rPr>
          <w:rFonts w:ascii="Times New Roman" w:hAnsi="Times New Roman"/>
          <w:b/>
          <w:color w:val="000000"/>
          <w:sz w:val="26"/>
        </w:rPr>
        <w:t>: Cấu trúc bảng WorkItemComments</w:t>
      </w:r>
    </w:p>
    <w:p w14:paraId="3DA55167" w14:textId="77777777" w:rsidR="002E1390" w:rsidRDefault="00000000">
      <w:pPr>
        <w:spacing w:after="80"/>
        <w:jc w:val="both"/>
      </w:pPr>
      <w:r>
        <w:rPr>
          <w:i/>
          <w:sz w:val="22"/>
        </w:rPr>
        <w:t>Bình luận nội bộ trên thẻ công việc.</w:t>
      </w:r>
    </w:p>
    <w:tbl>
      <w:tblPr>
        <w:tblStyle w:val="TableGrid"/>
        <w:tblW w:w="0" w:type="auto"/>
        <w:jc w:val="center"/>
        <w:tblLook w:val="04A0" w:firstRow="1" w:lastRow="0" w:firstColumn="1" w:lastColumn="0" w:noHBand="0" w:noVBand="1"/>
      </w:tblPr>
      <w:tblGrid>
        <w:gridCol w:w="2140"/>
        <w:gridCol w:w="2211"/>
        <w:gridCol w:w="2114"/>
        <w:gridCol w:w="2822"/>
      </w:tblGrid>
      <w:tr w:rsidR="002E1390" w14:paraId="6D72F49E" w14:textId="77777777">
        <w:trPr>
          <w:jc w:val="center"/>
        </w:trPr>
        <w:tc>
          <w:tcPr>
            <w:tcW w:w="2268" w:type="dxa"/>
            <w:shd w:val="clear" w:color="auto" w:fill="1F4E79"/>
          </w:tcPr>
          <w:p w14:paraId="0A309FEF" w14:textId="77777777" w:rsidR="002E1390" w:rsidRDefault="00000000">
            <w:pPr>
              <w:jc w:val="center"/>
            </w:pPr>
            <w:r>
              <w:rPr>
                <w:b/>
                <w:color w:val="FFFFFF"/>
                <w:sz w:val="20"/>
              </w:rPr>
              <w:t>Tên cột</w:t>
            </w:r>
          </w:p>
        </w:tc>
        <w:tc>
          <w:tcPr>
            <w:tcW w:w="2268" w:type="dxa"/>
            <w:shd w:val="clear" w:color="auto" w:fill="1F4E79"/>
          </w:tcPr>
          <w:p w14:paraId="06743A31" w14:textId="77777777" w:rsidR="002E1390" w:rsidRDefault="00000000">
            <w:pPr>
              <w:jc w:val="center"/>
            </w:pPr>
            <w:r>
              <w:rPr>
                <w:b/>
                <w:color w:val="FFFFFF"/>
                <w:sz w:val="20"/>
              </w:rPr>
              <w:t>Kiểu dữ liệu</w:t>
            </w:r>
          </w:p>
        </w:tc>
        <w:tc>
          <w:tcPr>
            <w:tcW w:w="2268" w:type="dxa"/>
            <w:shd w:val="clear" w:color="auto" w:fill="1F4E79"/>
          </w:tcPr>
          <w:p w14:paraId="33E91D47" w14:textId="77777777" w:rsidR="002E1390" w:rsidRDefault="00000000">
            <w:pPr>
              <w:jc w:val="center"/>
            </w:pPr>
            <w:r>
              <w:rPr>
                <w:b/>
                <w:color w:val="FFFFFF"/>
                <w:sz w:val="20"/>
              </w:rPr>
              <w:t>Ràng buộc</w:t>
            </w:r>
          </w:p>
        </w:tc>
        <w:tc>
          <w:tcPr>
            <w:tcW w:w="3118" w:type="dxa"/>
            <w:shd w:val="clear" w:color="auto" w:fill="1F4E79"/>
          </w:tcPr>
          <w:p w14:paraId="1114FE78" w14:textId="77777777" w:rsidR="002E1390" w:rsidRDefault="00000000">
            <w:pPr>
              <w:jc w:val="center"/>
            </w:pPr>
            <w:r>
              <w:rPr>
                <w:b/>
                <w:color w:val="FFFFFF"/>
                <w:sz w:val="20"/>
              </w:rPr>
              <w:t>Mô tả</w:t>
            </w:r>
          </w:p>
        </w:tc>
      </w:tr>
      <w:tr w:rsidR="002E1390" w14:paraId="7CDEE71E" w14:textId="77777777">
        <w:trPr>
          <w:jc w:val="center"/>
        </w:trPr>
        <w:tc>
          <w:tcPr>
            <w:tcW w:w="2268" w:type="dxa"/>
          </w:tcPr>
          <w:p w14:paraId="6E1F45FC" w14:textId="77777777" w:rsidR="002E1390" w:rsidRDefault="00000000">
            <w:r>
              <w:rPr>
                <w:rFonts w:ascii="Consolas" w:hAnsi="Consolas"/>
                <w:b/>
                <w:sz w:val="18"/>
              </w:rPr>
              <w:t>WorkItemId</w:t>
            </w:r>
          </w:p>
        </w:tc>
        <w:tc>
          <w:tcPr>
            <w:tcW w:w="2268" w:type="dxa"/>
          </w:tcPr>
          <w:p w14:paraId="40CCC6AA" w14:textId="77777777" w:rsidR="002E1390" w:rsidRDefault="00000000">
            <w:r>
              <w:rPr>
                <w:rFonts w:ascii="Consolas" w:hAnsi="Consolas"/>
                <w:sz w:val="18"/>
              </w:rPr>
              <w:t>UNIQUEIDENTIFIER</w:t>
            </w:r>
          </w:p>
        </w:tc>
        <w:tc>
          <w:tcPr>
            <w:tcW w:w="2268" w:type="dxa"/>
          </w:tcPr>
          <w:p w14:paraId="0AEE33D0" w14:textId="77777777" w:rsidR="002E1390" w:rsidRDefault="00000000">
            <w:pPr>
              <w:jc w:val="center"/>
            </w:pPr>
            <w:r>
              <w:rPr>
                <w:i/>
                <w:color w:val="0066CC"/>
                <w:sz w:val="18"/>
              </w:rPr>
              <w:t>FK → WorkItems</w:t>
            </w:r>
          </w:p>
        </w:tc>
        <w:tc>
          <w:tcPr>
            <w:tcW w:w="3118" w:type="dxa"/>
          </w:tcPr>
          <w:p w14:paraId="6F46740C" w14:textId="77777777" w:rsidR="002E1390" w:rsidRDefault="00000000">
            <w:pPr>
              <w:jc w:val="both"/>
            </w:pPr>
            <w:r>
              <w:rPr>
                <w:sz w:val="18"/>
              </w:rPr>
              <w:t>Thẻ công việc</w:t>
            </w:r>
          </w:p>
        </w:tc>
      </w:tr>
      <w:tr w:rsidR="002E1390" w14:paraId="29E2A3AE" w14:textId="77777777">
        <w:trPr>
          <w:jc w:val="center"/>
        </w:trPr>
        <w:tc>
          <w:tcPr>
            <w:tcW w:w="2268" w:type="dxa"/>
            <w:shd w:val="clear" w:color="auto" w:fill="F2F2F2"/>
          </w:tcPr>
          <w:p w14:paraId="0E55665C" w14:textId="77777777" w:rsidR="002E1390" w:rsidRDefault="00000000">
            <w:r>
              <w:rPr>
                <w:rFonts w:ascii="Consolas" w:hAnsi="Consolas"/>
                <w:b/>
                <w:sz w:val="18"/>
              </w:rPr>
              <w:t>UserId</w:t>
            </w:r>
          </w:p>
        </w:tc>
        <w:tc>
          <w:tcPr>
            <w:tcW w:w="2268" w:type="dxa"/>
            <w:shd w:val="clear" w:color="auto" w:fill="F2F2F2"/>
          </w:tcPr>
          <w:p w14:paraId="7D447FA8" w14:textId="77777777" w:rsidR="002E1390" w:rsidRDefault="00000000">
            <w:r>
              <w:rPr>
                <w:rFonts w:ascii="Consolas" w:hAnsi="Consolas"/>
                <w:sz w:val="18"/>
              </w:rPr>
              <w:t>UNIQUEIDENTIFIER</w:t>
            </w:r>
          </w:p>
        </w:tc>
        <w:tc>
          <w:tcPr>
            <w:tcW w:w="2268" w:type="dxa"/>
            <w:shd w:val="clear" w:color="auto" w:fill="F2F2F2"/>
          </w:tcPr>
          <w:p w14:paraId="47E23EA0" w14:textId="77777777" w:rsidR="002E1390" w:rsidRDefault="00000000">
            <w:pPr>
              <w:jc w:val="center"/>
            </w:pPr>
            <w:r>
              <w:rPr>
                <w:i/>
                <w:color w:val="0066CC"/>
                <w:sz w:val="18"/>
              </w:rPr>
              <w:t>FK → AppUsers</w:t>
            </w:r>
          </w:p>
        </w:tc>
        <w:tc>
          <w:tcPr>
            <w:tcW w:w="3118" w:type="dxa"/>
            <w:shd w:val="clear" w:color="auto" w:fill="F2F2F2"/>
          </w:tcPr>
          <w:p w14:paraId="4D895DDC" w14:textId="77777777" w:rsidR="002E1390" w:rsidRDefault="00000000">
            <w:pPr>
              <w:jc w:val="both"/>
            </w:pPr>
            <w:r>
              <w:rPr>
                <w:sz w:val="18"/>
              </w:rPr>
              <w:t>Người bình luận</w:t>
            </w:r>
          </w:p>
        </w:tc>
      </w:tr>
      <w:tr w:rsidR="002E1390" w14:paraId="68DF898C" w14:textId="77777777">
        <w:trPr>
          <w:jc w:val="center"/>
        </w:trPr>
        <w:tc>
          <w:tcPr>
            <w:tcW w:w="2268" w:type="dxa"/>
          </w:tcPr>
          <w:p w14:paraId="76AE0D1E" w14:textId="77777777" w:rsidR="002E1390" w:rsidRDefault="00000000">
            <w:r>
              <w:rPr>
                <w:rFonts w:ascii="Consolas" w:hAnsi="Consolas"/>
                <w:b/>
                <w:sz w:val="18"/>
              </w:rPr>
              <w:t>Content</w:t>
            </w:r>
          </w:p>
        </w:tc>
        <w:tc>
          <w:tcPr>
            <w:tcW w:w="2268" w:type="dxa"/>
          </w:tcPr>
          <w:p w14:paraId="0E3A3FF9" w14:textId="77777777" w:rsidR="002E1390" w:rsidRDefault="00000000">
            <w:r>
              <w:rPr>
                <w:rFonts w:ascii="Consolas" w:hAnsi="Consolas"/>
                <w:sz w:val="18"/>
              </w:rPr>
              <w:t>NVARCHAR(2000)</w:t>
            </w:r>
          </w:p>
        </w:tc>
        <w:tc>
          <w:tcPr>
            <w:tcW w:w="2268" w:type="dxa"/>
          </w:tcPr>
          <w:p w14:paraId="6BB4E189" w14:textId="77777777" w:rsidR="002E1390" w:rsidRDefault="00000000">
            <w:pPr>
              <w:jc w:val="center"/>
            </w:pPr>
            <w:r>
              <w:rPr>
                <w:sz w:val="18"/>
              </w:rPr>
              <w:t>NOT NULL</w:t>
            </w:r>
          </w:p>
        </w:tc>
        <w:tc>
          <w:tcPr>
            <w:tcW w:w="3118" w:type="dxa"/>
          </w:tcPr>
          <w:p w14:paraId="153D39CF" w14:textId="77777777" w:rsidR="002E1390" w:rsidRDefault="00000000">
            <w:pPr>
              <w:jc w:val="both"/>
            </w:pPr>
            <w:r>
              <w:rPr>
                <w:sz w:val="18"/>
              </w:rPr>
              <w:t>Nội dung</w:t>
            </w:r>
          </w:p>
        </w:tc>
      </w:tr>
    </w:tbl>
    <w:p w14:paraId="62ACA769" w14:textId="77777777" w:rsidR="002E1390" w:rsidRDefault="00000000">
      <w:pPr>
        <w:pStyle w:val="Heading3"/>
      </w:pPr>
      <w:r>
        <w:rPr>
          <w:color w:val="000000"/>
        </w:rPr>
        <w:t>Miền 6: Workflow &amp; Quy trình phê duyệt</w:t>
      </w:r>
    </w:p>
    <w:p w14:paraId="149F420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4.52</w:t>
      </w:r>
      <w:r>
        <w:rPr>
          <w:rFonts w:ascii="Times New Roman" w:hAnsi="Times New Roman"/>
          <w:sz w:val="26"/>
          <w:b/>
          <w:color w:val="000000"/>
        </w:rPr>
        <w:fldChar w:fldCharType="end"/>
      </w:r>
      <w:r>
        <w:rPr>
          <w:rFonts w:ascii="Times New Roman" w:hAnsi="Times New Roman"/>
          <w:b/>
          <w:color w:val="000000"/>
          <w:sz w:val="26"/>
        </w:rPr>
        <w:t>: Cấu trúc bảng WorkflowDefinitions</w:t>
      </w:r>
    </w:p>
    <w:p w14:paraId="3CB51369" w14:textId="77777777" w:rsidR="002E1390" w:rsidRDefault="00000000">
      <w:pPr>
        <w:spacing w:after="80"/>
        <w:jc w:val="both"/>
      </w:pPr>
      <w:r>
        <w:rPr>
          <w:i/>
          <w:sz w:val="22"/>
        </w:rPr>
        <w:t>Định nghĩa quy trình phê duyệt.</w:t>
      </w:r>
    </w:p>
    <w:tbl>
      <w:tblPr>
        <w:tblStyle w:val="TableGrid"/>
        <w:tblW w:w="0" w:type="auto"/>
        <w:jc w:val="center"/>
        <w:tblLook w:val="04A0" w:firstRow="1" w:lastRow="0" w:firstColumn="1" w:lastColumn="0" w:noHBand="0" w:noVBand="1"/>
      </w:tblPr>
      <w:tblGrid>
        <w:gridCol w:w="2211"/>
        <w:gridCol w:w="2176"/>
        <w:gridCol w:w="2079"/>
        <w:gridCol w:w="2821"/>
      </w:tblGrid>
      <w:tr w:rsidR="002E1390" w14:paraId="623BA304" w14:textId="77777777">
        <w:trPr>
          <w:jc w:val="center"/>
        </w:trPr>
        <w:tc>
          <w:tcPr>
            <w:tcW w:w="2268" w:type="dxa"/>
            <w:shd w:val="clear" w:color="auto" w:fill="1F4E79"/>
          </w:tcPr>
          <w:p w14:paraId="09B66935" w14:textId="77777777" w:rsidR="002E1390" w:rsidRDefault="00000000">
            <w:pPr>
              <w:jc w:val="center"/>
            </w:pPr>
            <w:r>
              <w:rPr>
                <w:b/>
                <w:color w:val="FFFFFF"/>
                <w:sz w:val="20"/>
              </w:rPr>
              <w:t>Tên cột</w:t>
            </w:r>
          </w:p>
        </w:tc>
        <w:tc>
          <w:tcPr>
            <w:tcW w:w="2268" w:type="dxa"/>
            <w:shd w:val="clear" w:color="auto" w:fill="1F4E79"/>
          </w:tcPr>
          <w:p w14:paraId="35EEC35D" w14:textId="77777777" w:rsidR="002E1390" w:rsidRDefault="00000000">
            <w:pPr>
              <w:jc w:val="center"/>
            </w:pPr>
            <w:r>
              <w:rPr>
                <w:b/>
                <w:color w:val="FFFFFF"/>
                <w:sz w:val="20"/>
              </w:rPr>
              <w:t>Kiểu dữ liệu</w:t>
            </w:r>
          </w:p>
        </w:tc>
        <w:tc>
          <w:tcPr>
            <w:tcW w:w="2268" w:type="dxa"/>
            <w:shd w:val="clear" w:color="auto" w:fill="1F4E79"/>
          </w:tcPr>
          <w:p w14:paraId="23C9879A" w14:textId="77777777" w:rsidR="002E1390" w:rsidRDefault="00000000">
            <w:pPr>
              <w:jc w:val="center"/>
            </w:pPr>
            <w:r>
              <w:rPr>
                <w:b/>
                <w:color w:val="FFFFFF"/>
                <w:sz w:val="20"/>
              </w:rPr>
              <w:t>Ràng buộc</w:t>
            </w:r>
          </w:p>
        </w:tc>
        <w:tc>
          <w:tcPr>
            <w:tcW w:w="3118" w:type="dxa"/>
            <w:shd w:val="clear" w:color="auto" w:fill="1F4E79"/>
          </w:tcPr>
          <w:p w14:paraId="0563D6FF" w14:textId="77777777" w:rsidR="002E1390" w:rsidRDefault="00000000">
            <w:pPr>
              <w:jc w:val="center"/>
            </w:pPr>
            <w:r>
              <w:rPr>
                <w:b/>
                <w:color w:val="FFFFFF"/>
                <w:sz w:val="20"/>
              </w:rPr>
              <w:t>Mô tả</w:t>
            </w:r>
          </w:p>
        </w:tc>
      </w:tr>
      <w:tr w:rsidR="002E1390" w14:paraId="03981E38" w14:textId="77777777">
        <w:trPr>
          <w:jc w:val="center"/>
        </w:trPr>
        <w:tc>
          <w:tcPr>
            <w:tcW w:w="2268" w:type="dxa"/>
          </w:tcPr>
          <w:p w14:paraId="24E9BB01" w14:textId="77777777" w:rsidR="002E1390" w:rsidRDefault="00000000">
            <w:r>
              <w:rPr>
                <w:rFonts w:ascii="Consolas" w:hAnsi="Consolas"/>
                <w:b/>
                <w:sz w:val="18"/>
              </w:rPr>
              <w:t>Code</w:t>
            </w:r>
          </w:p>
        </w:tc>
        <w:tc>
          <w:tcPr>
            <w:tcW w:w="2268" w:type="dxa"/>
          </w:tcPr>
          <w:p w14:paraId="35B7D414" w14:textId="77777777" w:rsidR="002E1390" w:rsidRDefault="00000000">
            <w:r>
              <w:rPr>
                <w:rFonts w:ascii="Consolas" w:hAnsi="Consolas"/>
                <w:sz w:val="18"/>
              </w:rPr>
              <w:t>NVARCHAR(80)</w:t>
            </w:r>
          </w:p>
        </w:tc>
        <w:tc>
          <w:tcPr>
            <w:tcW w:w="2268" w:type="dxa"/>
          </w:tcPr>
          <w:p w14:paraId="684FDE60" w14:textId="77777777" w:rsidR="002E1390" w:rsidRDefault="00000000">
            <w:pPr>
              <w:jc w:val="center"/>
            </w:pPr>
            <w:r>
              <w:rPr>
                <w:sz w:val="18"/>
              </w:rPr>
              <w:t>NOT NULL</w:t>
            </w:r>
          </w:p>
        </w:tc>
        <w:tc>
          <w:tcPr>
            <w:tcW w:w="3118" w:type="dxa"/>
          </w:tcPr>
          <w:p w14:paraId="5B130448" w14:textId="77777777" w:rsidR="002E1390" w:rsidRDefault="00000000">
            <w:pPr>
              <w:jc w:val="both"/>
            </w:pPr>
            <w:r>
              <w:rPr>
                <w:sz w:val="18"/>
              </w:rPr>
              <w:t>Mã quy trình</w:t>
            </w:r>
          </w:p>
        </w:tc>
      </w:tr>
      <w:tr w:rsidR="002E1390" w14:paraId="6A432150" w14:textId="77777777">
        <w:trPr>
          <w:jc w:val="center"/>
        </w:trPr>
        <w:tc>
          <w:tcPr>
            <w:tcW w:w="2268" w:type="dxa"/>
            <w:shd w:val="clear" w:color="auto" w:fill="F2F2F2"/>
          </w:tcPr>
          <w:p w14:paraId="7DCBF892" w14:textId="77777777" w:rsidR="002E1390" w:rsidRDefault="00000000">
            <w:r>
              <w:rPr>
                <w:rFonts w:ascii="Consolas" w:hAnsi="Consolas"/>
                <w:b/>
                <w:sz w:val="18"/>
              </w:rPr>
              <w:t>Name</w:t>
            </w:r>
          </w:p>
        </w:tc>
        <w:tc>
          <w:tcPr>
            <w:tcW w:w="2268" w:type="dxa"/>
            <w:shd w:val="clear" w:color="auto" w:fill="F2F2F2"/>
          </w:tcPr>
          <w:p w14:paraId="150BFC04" w14:textId="77777777" w:rsidR="002E1390" w:rsidRDefault="00000000">
            <w:r>
              <w:rPr>
                <w:rFonts w:ascii="Consolas" w:hAnsi="Consolas"/>
                <w:sz w:val="18"/>
              </w:rPr>
              <w:t>NVARCHAR(200)</w:t>
            </w:r>
          </w:p>
        </w:tc>
        <w:tc>
          <w:tcPr>
            <w:tcW w:w="2268" w:type="dxa"/>
            <w:shd w:val="clear" w:color="auto" w:fill="F2F2F2"/>
          </w:tcPr>
          <w:p w14:paraId="07CFEC6A" w14:textId="77777777" w:rsidR="002E1390" w:rsidRDefault="00000000">
            <w:pPr>
              <w:jc w:val="center"/>
            </w:pPr>
            <w:r>
              <w:rPr>
                <w:sz w:val="18"/>
              </w:rPr>
              <w:t>NOT NULL</w:t>
            </w:r>
          </w:p>
        </w:tc>
        <w:tc>
          <w:tcPr>
            <w:tcW w:w="3118" w:type="dxa"/>
            <w:shd w:val="clear" w:color="auto" w:fill="F2F2F2"/>
          </w:tcPr>
          <w:p w14:paraId="4EAD5282" w14:textId="77777777" w:rsidR="002E1390" w:rsidRDefault="00000000">
            <w:pPr>
              <w:jc w:val="both"/>
            </w:pPr>
            <w:r>
              <w:rPr>
                <w:sz w:val="18"/>
              </w:rPr>
              <w:t>Tên quy trình</w:t>
            </w:r>
          </w:p>
        </w:tc>
      </w:tr>
      <w:tr w:rsidR="002E1390" w14:paraId="72DA0AEF" w14:textId="77777777">
        <w:trPr>
          <w:jc w:val="center"/>
        </w:trPr>
        <w:tc>
          <w:tcPr>
            <w:tcW w:w="2268" w:type="dxa"/>
          </w:tcPr>
          <w:p w14:paraId="2C61DCF8" w14:textId="77777777" w:rsidR="002E1390" w:rsidRDefault="00000000">
            <w:r>
              <w:rPr>
                <w:rFonts w:ascii="Consolas" w:hAnsi="Consolas"/>
                <w:b/>
                <w:sz w:val="18"/>
              </w:rPr>
              <w:t>TargetEntityName</w:t>
            </w:r>
          </w:p>
        </w:tc>
        <w:tc>
          <w:tcPr>
            <w:tcW w:w="2268" w:type="dxa"/>
          </w:tcPr>
          <w:p w14:paraId="4166E6F1" w14:textId="77777777" w:rsidR="002E1390" w:rsidRDefault="00000000">
            <w:r>
              <w:rPr>
                <w:rFonts w:ascii="Consolas" w:hAnsi="Consolas"/>
                <w:sz w:val="18"/>
              </w:rPr>
              <w:t>NVARCHAR(150)</w:t>
            </w:r>
          </w:p>
        </w:tc>
        <w:tc>
          <w:tcPr>
            <w:tcW w:w="2268" w:type="dxa"/>
          </w:tcPr>
          <w:p w14:paraId="23B68504" w14:textId="77777777" w:rsidR="002E1390" w:rsidRDefault="00000000">
            <w:pPr>
              <w:jc w:val="center"/>
            </w:pPr>
            <w:r>
              <w:rPr>
                <w:sz w:val="18"/>
              </w:rPr>
              <w:t>NOT NULL</w:t>
            </w:r>
          </w:p>
        </w:tc>
        <w:tc>
          <w:tcPr>
            <w:tcW w:w="3118" w:type="dxa"/>
          </w:tcPr>
          <w:p w14:paraId="2C19BFA6" w14:textId="77777777" w:rsidR="002E1390" w:rsidRDefault="00000000">
            <w:pPr>
              <w:jc w:val="both"/>
            </w:pPr>
            <w:r>
              <w:rPr>
                <w:sz w:val="18"/>
              </w:rPr>
              <w:t>Thực thể áp dụng</w:t>
            </w:r>
          </w:p>
        </w:tc>
      </w:tr>
      <w:tr w:rsidR="002E1390" w14:paraId="5D10EA32" w14:textId="77777777">
        <w:trPr>
          <w:jc w:val="center"/>
        </w:trPr>
        <w:tc>
          <w:tcPr>
            <w:tcW w:w="2268" w:type="dxa"/>
            <w:shd w:val="clear" w:color="auto" w:fill="F2F2F2"/>
          </w:tcPr>
          <w:p w14:paraId="31E2658A" w14:textId="77777777" w:rsidR="002E1390" w:rsidRDefault="00000000">
            <w:r>
              <w:rPr>
                <w:rFonts w:ascii="Consolas" w:hAnsi="Consolas"/>
                <w:b/>
                <w:sz w:val="18"/>
              </w:rPr>
              <w:t>Version</w:t>
            </w:r>
          </w:p>
        </w:tc>
        <w:tc>
          <w:tcPr>
            <w:tcW w:w="2268" w:type="dxa"/>
            <w:shd w:val="clear" w:color="auto" w:fill="F2F2F2"/>
          </w:tcPr>
          <w:p w14:paraId="555E3C91" w14:textId="77777777" w:rsidR="002E1390" w:rsidRDefault="00000000">
            <w:r>
              <w:rPr>
                <w:rFonts w:ascii="Consolas" w:hAnsi="Consolas"/>
                <w:sz w:val="18"/>
              </w:rPr>
              <w:t>INT</w:t>
            </w:r>
          </w:p>
        </w:tc>
        <w:tc>
          <w:tcPr>
            <w:tcW w:w="2268" w:type="dxa"/>
            <w:shd w:val="clear" w:color="auto" w:fill="F2F2F2"/>
          </w:tcPr>
          <w:p w14:paraId="1B4673EC" w14:textId="77777777" w:rsidR="002E1390" w:rsidRDefault="00000000">
            <w:pPr>
              <w:jc w:val="center"/>
            </w:pPr>
            <w:r>
              <w:rPr>
                <w:sz w:val="18"/>
              </w:rPr>
              <w:t>NOT NULL</w:t>
            </w:r>
          </w:p>
        </w:tc>
        <w:tc>
          <w:tcPr>
            <w:tcW w:w="3118" w:type="dxa"/>
            <w:shd w:val="clear" w:color="auto" w:fill="F2F2F2"/>
          </w:tcPr>
          <w:p w14:paraId="78D9F820" w14:textId="77777777" w:rsidR="002E1390" w:rsidRDefault="00000000">
            <w:pPr>
              <w:jc w:val="both"/>
            </w:pPr>
            <w:r>
              <w:rPr>
                <w:sz w:val="18"/>
              </w:rPr>
              <w:t>Phiên bản</w:t>
            </w:r>
          </w:p>
        </w:tc>
      </w:tr>
      <w:tr w:rsidR="002E1390" w14:paraId="01E79B1A" w14:textId="77777777">
        <w:trPr>
          <w:jc w:val="center"/>
        </w:trPr>
        <w:tc>
          <w:tcPr>
            <w:tcW w:w="2268" w:type="dxa"/>
          </w:tcPr>
          <w:p w14:paraId="6CF562B1" w14:textId="77777777" w:rsidR="002E1390" w:rsidRDefault="00000000">
            <w:r>
              <w:rPr>
                <w:rFonts w:ascii="Consolas" w:hAnsi="Consolas"/>
                <w:b/>
                <w:sz w:val="18"/>
              </w:rPr>
              <w:t>IsActive</w:t>
            </w:r>
          </w:p>
        </w:tc>
        <w:tc>
          <w:tcPr>
            <w:tcW w:w="2268" w:type="dxa"/>
          </w:tcPr>
          <w:p w14:paraId="1CD81B09" w14:textId="77777777" w:rsidR="002E1390" w:rsidRDefault="00000000">
            <w:r>
              <w:rPr>
                <w:rFonts w:ascii="Consolas" w:hAnsi="Consolas"/>
                <w:sz w:val="18"/>
              </w:rPr>
              <w:t>BIT</w:t>
            </w:r>
          </w:p>
        </w:tc>
        <w:tc>
          <w:tcPr>
            <w:tcW w:w="2268" w:type="dxa"/>
          </w:tcPr>
          <w:p w14:paraId="2991F021" w14:textId="77777777" w:rsidR="002E1390" w:rsidRDefault="00000000">
            <w:pPr>
              <w:jc w:val="center"/>
            </w:pPr>
            <w:r>
              <w:rPr>
                <w:sz w:val="18"/>
              </w:rPr>
              <w:t>NOT NULL</w:t>
            </w:r>
          </w:p>
        </w:tc>
        <w:tc>
          <w:tcPr>
            <w:tcW w:w="3118" w:type="dxa"/>
          </w:tcPr>
          <w:p w14:paraId="5EB5DCE1" w14:textId="77777777" w:rsidR="002E1390" w:rsidRDefault="00000000">
            <w:pPr>
              <w:jc w:val="both"/>
            </w:pPr>
            <w:r>
              <w:rPr>
                <w:sz w:val="18"/>
              </w:rPr>
              <w:t>Trạng thái kích hoạt</w:t>
            </w:r>
          </w:p>
        </w:tc>
      </w:tr>
    </w:tbl>
    <w:p w14:paraId="2D35F57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4.53</w:t>
      </w:r>
      <w:r>
        <w:rPr>
          <w:rFonts w:ascii="Times New Roman" w:hAnsi="Times New Roman"/>
          <w:sz w:val="26"/>
          <w:b/>
          <w:color w:val="000000"/>
        </w:rPr>
        <w:fldChar w:fldCharType="end"/>
      </w:r>
      <w:r>
        <w:rPr>
          <w:rFonts w:ascii="Times New Roman" w:hAnsi="Times New Roman"/>
          <w:b/>
          <w:color w:val="000000"/>
          <w:sz w:val="26"/>
        </w:rPr>
        <w:t>: Cấu trúc bảng WorkflowSteps</w:t>
      </w:r>
    </w:p>
    <w:p w14:paraId="0A176301" w14:textId="77777777" w:rsidR="002E1390" w:rsidRDefault="00000000">
      <w:pPr>
        <w:spacing w:after="80"/>
        <w:jc w:val="both"/>
      </w:pPr>
      <w:r>
        <w:rPr>
          <w:i/>
          <w:sz w:val="22"/>
        </w:rPr>
        <w:t>Các bước trong quy trình.</w:t>
      </w:r>
    </w:p>
    <w:tbl>
      <w:tblPr>
        <w:tblStyle w:val="TableGrid"/>
        <w:tblW w:w="0" w:type="auto"/>
        <w:jc w:val="center"/>
        <w:tblLook w:val="04A0" w:firstRow="1" w:lastRow="0" w:firstColumn="1" w:lastColumn="0" w:noHBand="0" w:noVBand="1"/>
      </w:tblPr>
      <w:tblGrid>
        <w:gridCol w:w="2254"/>
        <w:gridCol w:w="2200"/>
        <w:gridCol w:w="2166"/>
        <w:gridCol w:w="2667"/>
      </w:tblGrid>
      <w:tr w:rsidR="002E1390" w14:paraId="68B09087" w14:textId="77777777">
        <w:trPr>
          <w:jc w:val="center"/>
        </w:trPr>
        <w:tc>
          <w:tcPr>
            <w:tcW w:w="2268" w:type="dxa"/>
            <w:shd w:val="clear" w:color="auto" w:fill="1F4E79"/>
          </w:tcPr>
          <w:p w14:paraId="3E3DD662" w14:textId="77777777" w:rsidR="002E1390" w:rsidRDefault="00000000">
            <w:pPr>
              <w:jc w:val="center"/>
            </w:pPr>
            <w:r>
              <w:rPr>
                <w:b/>
                <w:color w:val="FFFFFF"/>
                <w:sz w:val="20"/>
              </w:rPr>
              <w:t>Tên cột</w:t>
            </w:r>
          </w:p>
        </w:tc>
        <w:tc>
          <w:tcPr>
            <w:tcW w:w="2268" w:type="dxa"/>
            <w:shd w:val="clear" w:color="auto" w:fill="1F4E79"/>
          </w:tcPr>
          <w:p w14:paraId="65565035" w14:textId="77777777" w:rsidR="002E1390" w:rsidRDefault="00000000">
            <w:pPr>
              <w:jc w:val="center"/>
            </w:pPr>
            <w:r>
              <w:rPr>
                <w:b/>
                <w:color w:val="FFFFFF"/>
                <w:sz w:val="20"/>
              </w:rPr>
              <w:t>Kiểu dữ liệu</w:t>
            </w:r>
          </w:p>
        </w:tc>
        <w:tc>
          <w:tcPr>
            <w:tcW w:w="2268" w:type="dxa"/>
            <w:shd w:val="clear" w:color="auto" w:fill="1F4E79"/>
          </w:tcPr>
          <w:p w14:paraId="3B4FDC98" w14:textId="77777777" w:rsidR="002E1390" w:rsidRDefault="00000000">
            <w:pPr>
              <w:jc w:val="center"/>
            </w:pPr>
            <w:r>
              <w:rPr>
                <w:b/>
                <w:color w:val="FFFFFF"/>
                <w:sz w:val="20"/>
              </w:rPr>
              <w:t>Ràng buộc</w:t>
            </w:r>
          </w:p>
        </w:tc>
        <w:tc>
          <w:tcPr>
            <w:tcW w:w="3118" w:type="dxa"/>
            <w:shd w:val="clear" w:color="auto" w:fill="1F4E79"/>
          </w:tcPr>
          <w:p w14:paraId="01CE76CF" w14:textId="77777777" w:rsidR="002E1390" w:rsidRDefault="00000000">
            <w:pPr>
              <w:jc w:val="center"/>
            </w:pPr>
            <w:r>
              <w:rPr>
                <w:b/>
                <w:color w:val="FFFFFF"/>
                <w:sz w:val="20"/>
              </w:rPr>
              <w:t>Mô tả</w:t>
            </w:r>
          </w:p>
        </w:tc>
      </w:tr>
      <w:tr w:rsidR="002E1390" w14:paraId="11D73F17" w14:textId="77777777">
        <w:trPr>
          <w:jc w:val="center"/>
        </w:trPr>
        <w:tc>
          <w:tcPr>
            <w:tcW w:w="2268" w:type="dxa"/>
          </w:tcPr>
          <w:p w14:paraId="58A58720" w14:textId="77777777" w:rsidR="002E1390" w:rsidRDefault="00000000">
            <w:r>
              <w:rPr>
                <w:rFonts w:ascii="Consolas" w:hAnsi="Consolas"/>
                <w:b/>
                <w:sz w:val="18"/>
              </w:rPr>
              <w:t>WorkflowDefinitionId</w:t>
            </w:r>
          </w:p>
        </w:tc>
        <w:tc>
          <w:tcPr>
            <w:tcW w:w="2268" w:type="dxa"/>
          </w:tcPr>
          <w:p w14:paraId="613DBFAC" w14:textId="77777777" w:rsidR="002E1390" w:rsidRDefault="00000000">
            <w:r>
              <w:rPr>
                <w:rFonts w:ascii="Consolas" w:hAnsi="Consolas"/>
                <w:sz w:val="18"/>
              </w:rPr>
              <w:t>UNIQUEIDENTIFIER</w:t>
            </w:r>
          </w:p>
        </w:tc>
        <w:tc>
          <w:tcPr>
            <w:tcW w:w="2268" w:type="dxa"/>
          </w:tcPr>
          <w:p w14:paraId="18EF1CA7" w14:textId="77777777" w:rsidR="002E1390" w:rsidRDefault="00000000">
            <w:pPr>
              <w:jc w:val="center"/>
            </w:pPr>
            <w:r>
              <w:rPr>
                <w:i/>
                <w:color w:val="0066CC"/>
                <w:sz w:val="18"/>
              </w:rPr>
              <w:t>FK → WorkflowDefinitions</w:t>
            </w:r>
          </w:p>
        </w:tc>
        <w:tc>
          <w:tcPr>
            <w:tcW w:w="3118" w:type="dxa"/>
          </w:tcPr>
          <w:p w14:paraId="282AED1D" w14:textId="77777777" w:rsidR="002E1390" w:rsidRDefault="00000000">
            <w:pPr>
              <w:jc w:val="both"/>
            </w:pPr>
            <w:r>
              <w:rPr>
                <w:sz w:val="18"/>
              </w:rPr>
              <w:t>Quy trình</w:t>
            </w:r>
          </w:p>
        </w:tc>
      </w:tr>
      <w:tr w:rsidR="002E1390" w14:paraId="36C46039" w14:textId="77777777">
        <w:trPr>
          <w:jc w:val="center"/>
        </w:trPr>
        <w:tc>
          <w:tcPr>
            <w:tcW w:w="2268" w:type="dxa"/>
            <w:shd w:val="clear" w:color="auto" w:fill="F2F2F2"/>
          </w:tcPr>
          <w:p w14:paraId="099C08C3" w14:textId="77777777" w:rsidR="002E1390" w:rsidRDefault="00000000">
            <w:r>
              <w:rPr>
                <w:rFonts w:ascii="Consolas" w:hAnsi="Consolas"/>
                <w:b/>
                <w:sz w:val="18"/>
              </w:rPr>
              <w:t>StepCode</w:t>
            </w:r>
          </w:p>
        </w:tc>
        <w:tc>
          <w:tcPr>
            <w:tcW w:w="2268" w:type="dxa"/>
            <w:shd w:val="clear" w:color="auto" w:fill="F2F2F2"/>
          </w:tcPr>
          <w:p w14:paraId="4208C52E" w14:textId="77777777" w:rsidR="002E1390" w:rsidRDefault="00000000">
            <w:r>
              <w:rPr>
                <w:rFonts w:ascii="Consolas" w:hAnsi="Consolas"/>
                <w:sz w:val="18"/>
              </w:rPr>
              <w:t>NVARCHAR(80)</w:t>
            </w:r>
          </w:p>
        </w:tc>
        <w:tc>
          <w:tcPr>
            <w:tcW w:w="2268" w:type="dxa"/>
            <w:shd w:val="clear" w:color="auto" w:fill="F2F2F2"/>
          </w:tcPr>
          <w:p w14:paraId="65815338" w14:textId="77777777" w:rsidR="002E1390" w:rsidRDefault="00000000">
            <w:pPr>
              <w:jc w:val="center"/>
            </w:pPr>
            <w:r>
              <w:rPr>
                <w:sz w:val="18"/>
              </w:rPr>
              <w:t>NOT NULL</w:t>
            </w:r>
          </w:p>
        </w:tc>
        <w:tc>
          <w:tcPr>
            <w:tcW w:w="3118" w:type="dxa"/>
            <w:shd w:val="clear" w:color="auto" w:fill="F2F2F2"/>
          </w:tcPr>
          <w:p w14:paraId="2D627F8F" w14:textId="77777777" w:rsidR="002E1390" w:rsidRDefault="00000000">
            <w:pPr>
              <w:jc w:val="both"/>
            </w:pPr>
            <w:r>
              <w:rPr>
                <w:sz w:val="18"/>
              </w:rPr>
              <w:t>Mã bước</w:t>
            </w:r>
          </w:p>
        </w:tc>
      </w:tr>
      <w:tr w:rsidR="002E1390" w14:paraId="4E985034" w14:textId="77777777">
        <w:trPr>
          <w:jc w:val="center"/>
        </w:trPr>
        <w:tc>
          <w:tcPr>
            <w:tcW w:w="2268" w:type="dxa"/>
          </w:tcPr>
          <w:p w14:paraId="26AC4B4B" w14:textId="77777777" w:rsidR="002E1390" w:rsidRDefault="00000000">
            <w:r>
              <w:rPr>
                <w:rFonts w:ascii="Consolas" w:hAnsi="Consolas"/>
                <w:b/>
                <w:sz w:val="18"/>
              </w:rPr>
              <w:t>StepName</w:t>
            </w:r>
          </w:p>
        </w:tc>
        <w:tc>
          <w:tcPr>
            <w:tcW w:w="2268" w:type="dxa"/>
          </w:tcPr>
          <w:p w14:paraId="3AD134E4" w14:textId="77777777" w:rsidR="002E1390" w:rsidRDefault="00000000">
            <w:r>
              <w:rPr>
                <w:rFonts w:ascii="Consolas" w:hAnsi="Consolas"/>
                <w:sz w:val="18"/>
              </w:rPr>
              <w:t>NVARCHAR(200)</w:t>
            </w:r>
          </w:p>
        </w:tc>
        <w:tc>
          <w:tcPr>
            <w:tcW w:w="2268" w:type="dxa"/>
          </w:tcPr>
          <w:p w14:paraId="06E6F4F6" w14:textId="77777777" w:rsidR="002E1390" w:rsidRDefault="00000000">
            <w:pPr>
              <w:jc w:val="center"/>
            </w:pPr>
            <w:r>
              <w:rPr>
                <w:sz w:val="18"/>
              </w:rPr>
              <w:t>NOT NULL</w:t>
            </w:r>
          </w:p>
        </w:tc>
        <w:tc>
          <w:tcPr>
            <w:tcW w:w="3118" w:type="dxa"/>
          </w:tcPr>
          <w:p w14:paraId="65502495" w14:textId="77777777" w:rsidR="002E1390" w:rsidRDefault="00000000">
            <w:pPr>
              <w:jc w:val="both"/>
            </w:pPr>
            <w:r>
              <w:rPr>
                <w:sz w:val="18"/>
              </w:rPr>
              <w:t>Tên bước</w:t>
            </w:r>
          </w:p>
        </w:tc>
      </w:tr>
      <w:tr w:rsidR="002E1390" w14:paraId="7B38CFD2" w14:textId="77777777">
        <w:trPr>
          <w:jc w:val="center"/>
        </w:trPr>
        <w:tc>
          <w:tcPr>
            <w:tcW w:w="2268" w:type="dxa"/>
            <w:shd w:val="clear" w:color="auto" w:fill="F2F2F2"/>
          </w:tcPr>
          <w:p w14:paraId="4449C032" w14:textId="77777777" w:rsidR="002E1390" w:rsidRDefault="00000000">
            <w:r>
              <w:rPr>
                <w:rFonts w:ascii="Consolas" w:hAnsi="Consolas"/>
                <w:b/>
                <w:sz w:val="18"/>
              </w:rPr>
              <w:t>StepOrder</w:t>
            </w:r>
          </w:p>
        </w:tc>
        <w:tc>
          <w:tcPr>
            <w:tcW w:w="2268" w:type="dxa"/>
            <w:shd w:val="clear" w:color="auto" w:fill="F2F2F2"/>
          </w:tcPr>
          <w:p w14:paraId="5C5F07D1" w14:textId="77777777" w:rsidR="002E1390" w:rsidRDefault="00000000">
            <w:r>
              <w:rPr>
                <w:rFonts w:ascii="Consolas" w:hAnsi="Consolas"/>
                <w:sz w:val="18"/>
              </w:rPr>
              <w:t>INT</w:t>
            </w:r>
          </w:p>
        </w:tc>
        <w:tc>
          <w:tcPr>
            <w:tcW w:w="2268" w:type="dxa"/>
            <w:shd w:val="clear" w:color="auto" w:fill="F2F2F2"/>
          </w:tcPr>
          <w:p w14:paraId="44BBCBF8" w14:textId="77777777" w:rsidR="002E1390" w:rsidRDefault="00000000">
            <w:pPr>
              <w:jc w:val="center"/>
            </w:pPr>
            <w:r>
              <w:rPr>
                <w:sz w:val="18"/>
              </w:rPr>
              <w:t>NOT NULL</w:t>
            </w:r>
          </w:p>
        </w:tc>
        <w:tc>
          <w:tcPr>
            <w:tcW w:w="3118" w:type="dxa"/>
            <w:shd w:val="clear" w:color="auto" w:fill="F2F2F2"/>
          </w:tcPr>
          <w:p w14:paraId="738CCA46" w14:textId="77777777" w:rsidR="002E1390" w:rsidRDefault="00000000">
            <w:pPr>
              <w:jc w:val="both"/>
            </w:pPr>
            <w:r>
              <w:rPr>
                <w:sz w:val="18"/>
              </w:rPr>
              <w:t>Thứ tự</w:t>
            </w:r>
          </w:p>
        </w:tc>
      </w:tr>
      <w:tr w:rsidR="002E1390" w14:paraId="2E5D20ED" w14:textId="77777777">
        <w:trPr>
          <w:jc w:val="center"/>
        </w:trPr>
        <w:tc>
          <w:tcPr>
            <w:tcW w:w="2268" w:type="dxa"/>
          </w:tcPr>
          <w:p w14:paraId="4D8996D0" w14:textId="77777777" w:rsidR="002E1390" w:rsidRDefault="00000000">
            <w:r>
              <w:rPr>
                <w:rFonts w:ascii="Consolas" w:hAnsi="Consolas"/>
                <w:b/>
                <w:sz w:val="18"/>
              </w:rPr>
              <w:t>ApproverRoleCode</w:t>
            </w:r>
          </w:p>
        </w:tc>
        <w:tc>
          <w:tcPr>
            <w:tcW w:w="2268" w:type="dxa"/>
          </w:tcPr>
          <w:p w14:paraId="326B7637" w14:textId="77777777" w:rsidR="002E1390" w:rsidRDefault="00000000">
            <w:r>
              <w:rPr>
                <w:rFonts w:ascii="Consolas" w:hAnsi="Consolas"/>
                <w:sz w:val="18"/>
              </w:rPr>
              <w:t>NVARCHAR(80)</w:t>
            </w:r>
          </w:p>
        </w:tc>
        <w:tc>
          <w:tcPr>
            <w:tcW w:w="2268" w:type="dxa"/>
          </w:tcPr>
          <w:p w14:paraId="5FA2EED9" w14:textId="77777777" w:rsidR="002E1390" w:rsidRDefault="00000000">
            <w:pPr>
              <w:jc w:val="center"/>
            </w:pPr>
            <w:r>
              <w:rPr>
                <w:sz w:val="18"/>
              </w:rPr>
              <w:t>NULL</w:t>
            </w:r>
          </w:p>
        </w:tc>
        <w:tc>
          <w:tcPr>
            <w:tcW w:w="3118" w:type="dxa"/>
          </w:tcPr>
          <w:p w14:paraId="08B1F6FE" w14:textId="77777777" w:rsidR="002E1390" w:rsidRDefault="00000000">
            <w:pPr>
              <w:jc w:val="both"/>
            </w:pPr>
            <w:r>
              <w:rPr>
                <w:sz w:val="18"/>
              </w:rPr>
              <w:t>Vai trò phê duyệt</w:t>
            </w:r>
          </w:p>
        </w:tc>
      </w:tr>
      <w:tr w:rsidR="002E1390" w14:paraId="427853C9" w14:textId="77777777">
        <w:trPr>
          <w:jc w:val="center"/>
        </w:trPr>
        <w:tc>
          <w:tcPr>
            <w:tcW w:w="2268" w:type="dxa"/>
            <w:shd w:val="clear" w:color="auto" w:fill="F2F2F2"/>
          </w:tcPr>
          <w:p w14:paraId="45C4F5D8" w14:textId="77777777" w:rsidR="002E1390" w:rsidRDefault="00000000">
            <w:r>
              <w:rPr>
                <w:rFonts w:ascii="Consolas" w:hAnsi="Consolas"/>
                <w:b/>
                <w:sz w:val="18"/>
              </w:rPr>
              <w:t>ApproverUserId</w:t>
            </w:r>
          </w:p>
        </w:tc>
        <w:tc>
          <w:tcPr>
            <w:tcW w:w="2268" w:type="dxa"/>
            <w:shd w:val="clear" w:color="auto" w:fill="F2F2F2"/>
          </w:tcPr>
          <w:p w14:paraId="30183FD4" w14:textId="77777777" w:rsidR="002E1390" w:rsidRDefault="00000000">
            <w:r>
              <w:rPr>
                <w:rFonts w:ascii="Consolas" w:hAnsi="Consolas"/>
                <w:sz w:val="18"/>
              </w:rPr>
              <w:t>UNIQUEIDENTIFIER?</w:t>
            </w:r>
          </w:p>
        </w:tc>
        <w:tc>
          <w:tcPr>
            <w:tcW w:w="2268" w:type="dxa"/>
            <w:shd w:val="clear" w:color="auto" w:fill="F2F2F2"/>
          </w:tcPr>
          <w:p w14:paraId="2D55721F" w14:textId="77777777" w:rsidR="002E1390" w:rsidRDefault="00000000">
            <w:pPr>
              <w:jc w:val="center"/>
            </w:pPr>
            <w:r>
              <w:rPr>
                <w:i/>
                <w:color w:val="0066CC"/>
                <w:sz w:val="18"/>
              </w:rPr>
              <w:t>FK → AppUsers</w:t>
            </w:r>
          </w:p>
        </w:tc>
        <w:tc>
          <w:tcPr>
            <w:tcW w:w="3118" w:type="dxa"/>
            <w:shd w:val="clear" w:color="auto" w:fill="F2F2F2"/>
          </w:tcPr>
          <w:p w14:paraId="4207DB64" w14:textId="77777777" w:rsidR="002E1390" w:rsidRDefault="00000000">
            <w:pPr>
              <w:jc w:val="both"/>
            </w:pPr>
            <w:r>
              <w:rPr>
                <w:sz w:val="18"/>
              </w:rPr>
              <w:t>Người phê duyệt cố định</w:t>
            </w:r>
          </w:p>
        </w:tc>
      </w:tr>
    </w:tbl>
    <w:p w14:paraId="1D33124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4.54</w:t>
      </w:r>
      <w:r>
        <w:rPr>
          <w:rFonts w:ascii="Times New Roman" w:hAnsi="Times New Roman"/>
          <w:sz w:val="26"/>
          <w:b/>
          <w:color w:val="000000"/>
        </w:rPr>
        <w:fldChar w:fldCharType="end"/>
      </w:r>
      <w:r>
        <w:rPr>
          <w:rFonts w:ascii="Times New Roman" w:hAnsi="Times New Roman"/>
          <w:b/>
          <w:color w:val="000000"/>
          <w:sz w:val="26"/>
        </w:rPr>
        <w:t>: Cấu trúc bảng WorkflowTransitions</w:t>
      </w:r>
    </w:p>
    <w:p w14:paraId="4B51C400" w14:textId="77777777" w:rsidR="002E1390" w:rsidRDefault="00000000">
      <w:pPr>
        <w:spacing w:after="80"/>
        <w:jc w:val="both"/>
      </w:pPr>
      <w:r>
        <w:rPr>
          <w:i/>
          <w:sz w:val="22"/>
        </w:rPr>
        <w:t>Luật chuyển trạng thái giữa các bước.</w:t>
      </w:r>
    </w:p>
    <w:tbl>
      <w:tblPr>
        <w:tblStyle w:val="TableGrid"/>
        <w:tblW w:w="0" w:type="auto"/>
        <w:jc w:val="center"/>
        <w:tblLook w:val="04A0" w:firstRow="1" w:lastRow="0" w:firstColumn="1" w:lastColumn="0" w:noHBand="0" w:noVBand="1"/>
      </w:tblPr>
      <w:tblGrid>
        <w:gridCol w:w="2247"/>
        <w:gridCol w:w="2133"/>
        <w:gridCol w:w="2108"/>
        <w:gridCol w:w="2799"/>
      </w:tblGrid>
      <w:tr w:rsidR="002E1390" w14:paraId="675408C5" w14:textId="77777777">
        <w:trPr>
          <w:jc w:val="center"/>
        </w:trPr>
        <w:tc>
          <w:tcPr>
            <w:tcW w:w="2268" w:type="dxa"/>
            <w:shd w:val="clear" w:color="auto" w:fill="1F4E79"/>
          </w:tcPr>
          <w:p w14:paraId="1AD91E67" w14:textId="77777777" w:rsidR="002E1390" w:rsidRDefault="00000000">
            <w:pPr>
              <w:jc w:val="center"/>
            </w:pPr>
            <w:r>
              <w:rPr>
                <w:b/>
                <w:color w:val="FFFFFF"/>
                <w:sz w:val="20"/>
              </w:rPr>
              <w:t>Tên cột</w:t>
            </w:r>
          </w:p>
        </w:tc>
        <w:tc>
          <w:tcPr>
            <w:tcW w:w="2268" w:type="dxa"/>
            <w:shd w:val="clear" w:color="auto" w:fill="1F4E79"/>
          </w:tcPr>
          <w:p w14:paraId="16700633" w14:textId="77777777" w:rsidR="002E1390" w:rsidRDefault="00000000">
            <w:pPr>
              <w:jc w:val="center"/>
            </w:pPr>
            <w:r>
              <w:rPr>
                <w:b/>
                <w:color w:val="FFFFFF"/>
                <w:sz w:val="20"/>
              </w:rPr>
              <w:t>Kiểu dữ liệu</w:t>
            </w:r>
          </w:p>
        </w:tc>
        <w:tc>
          <w:tcPr>
            <w:tcW w:w="2268" w:type="dxa"/>
            <w:shd w:val="clear" w:color="auto" w:fill="1F4E79"/>
          </w:tcPr>
          <w:p w14:paraId="62AA8F84" w14:textId="77777777" w:rsidR="002E1390" w:rsidRDefault="00000000">
            <w:pPr>
              <w:jc w:val="center"/>
            </w:pPr>
            <w:r>
              <w:rPr>
                <w:b/>
                <w:color w:val="FFFFFF"/>
                <w:sz w:val="20"/>
              </w:rPr>
              <w:t>Ràng buộc</w:t>
            </w:r>
          </w:p>
        </w:tc>
        <w:tc>
          <w:tcPr>
            <w:tcW w:w="3118" w:type="dxa"/>
            <w:shd w:val="clear" w:color="auto" w:fill="1F4E79"/>
          </w:tcPr>
          <w:p w14:paraId="4450B59C" w14:textId="77777777" w:rsidR="002E1390" w:rsidRDefault="00000000">
            <w:pPr>
              <w:jc w:val="center"/>
            </w:pPr>
            <w:r>
              <w:rPr>
                <w:b/>
                <w:color w:val="FFFFFF"/>
                <w:sz w:val="20"/>
              </w:rPr>
              <w:t>Mô tả</w:t>
            </w:r>
          </w:p>
        </w:tc>
      </w:tr>
      <w:tr w:rsidR="002E1390" w14:paraId="77912397" w14:textId="77777777">
        <w:trPr>
          <w:jc w:val="center"/>
        </w:trPr>
        <w:tc>
          <w:tcPr>
            <w:tcW w:w="2268" w:type="dxa"/>
          </w:tcPr>
          <w:p w14:paraId="1DE16B60" w14:textId="77777777" w:rsidR="002E1390" w:rsidRDefault="00000000">
            <w:r>
              <w:rPr>
                <w:rFonts w:ascii="Consolas" w:hAnsi="Consolas"/>
                <w:b/>
                <w:sz w:val="18"/>
              </w:rPr>
              <w:t>WorkflowDefinitionId</w:t>
            </w:r>
          </w:p>
        </w:tc>
        <w:tc>
          <w:tcPr>
            <w:tcW w:w="2268" w:type="dxa"/>
          </w:tcPr>
          <w:p w14:paraId="6BE0F460" w14:textId="77777777" w:rsidR="002E1390" w:rsidRDefault="00000000">
            <w:r>
              <w:rPr>
                <w:rFonts w:ascii="Consolas" w:hAnsi="Consolas"/>
                <w:sz w:val="18"/>
              </w:rPr>
              <w:t>UNIQUEIDENTIFIER</w:t>
            </w:r>
          </w:p>
        </w:tc>
        <w:tc>
          <w:tcPr>
            <w:tcW w:w="2268" w:type="dxa"/>
          </w:tcPr>
          <w:p w14:paraId="300BF10D" w14:textId="77777777" w:rsidR="002E1390" w:rsidRDefault="00000000">
            <w:pPr>
              <w:jc w:val="center"/>
            </w:pPr>
            <w:r>
              <w:rPr>
                <w:i/>
                <w:color w:val="0066CC"/>
                <w:sz w:val="18"/>
              </w:rPr>
              <w:t>FK → WorkflowDefinitions</w:t>
            </w:r>
          </w:p>
        </w:tc>
        <w:tc>
          <w:tcPr>
            <w:tcW w:w="3118" w:type="dxa"/>
          </w:tcPr>
          <w:p w14:paraId="552B4209" w14:textId="77777777" w:rsidR="002E1390" w:rsidRDefault="00000000">
            <w:pPr>
              <w:jc w:val="both"/>
            </w:pPr>
            <w:r>
              <w:rPr>
                <w:sz w:val="18"/>
              </w:rPr>
              <w:t>Quy trình</w:t>
            </w:r>
          </w:p>
        </w:tc>
      </w:tr>
      <w:tr w:rsidR="002E1390" w14:paraId="097C6717" w14:textId="77777777">
        <w:trPr>
          <w:jc w:val="center"/>
        </w:trPr>
        <w:tc>
          <w:tcPr>
            <w:tcW w:w="2268" w:type="dxa"/>
            <w:shd w:val="clear" w:color="auto" w:fill="F2F2F2"/>
          </w:tcPr>
          <w:p w14:paraId="160F4D45" w14:textId="77777777" w:rsidR="002E1390" w:rsidRDefault="00000000">
            <w:r>
              <w:rPr>
                <w:rFonts w:ascii="Consolas" w:hAnsi="Consolas"/>
                <w:b/>
                <w:sz w:val="18"/>
              </w:rPr>
              <w:t>FromStepId</w:t>
            </w:r>
          </w:p>
        </w:tc>
        <w:tc>
          <w:tcPr>
            <w:tcW w:w="2268" w:type="dxa"/>
            <w:shd w:val="clear" w:color="auto" w:fill="F2F2F2"/>
          </w:tcPr>
          <w:p w14:paraId="64141BD1" w14:textId="77777777" w:rsidR="002E1390" w:rsidRDefault="00000000">
            <w:r>
              <w:rPr>
                <w:rFonts w:ascii="Consolas" w:hAnsi="Consolas"/>
                <w:sz w:val="18"/>
              </w:rPr>
              <w:t>UNIQUEIDENTIFIER</w:t>
            </w:r>
          </w:p>
        </w:tc>
        <w:tc>
          <w:tcPr>
            <w:tcW w:w="2268" w:type="dxa"/>
            <w:shd w:val="clear" w:color="auto" w:fill="F2F2F2"/>
          </w:tcPr>
          <w:p w14:paraId="727C1343" w14:textId="77777777" w:rsidR="002E1390" w:rsidRDefault="00000000">
            <w:pPr>
              <w:jc w:val="center"/>
            </w:pPr>
            <w:r>
              <w:rPr>
                <w:i/>
                <w:color w:val="0066CC"/>
                <w:sz w:val="18"/>
              </w:rPr>
              <w:t>FK → WorkflowSteps</w:t>
            </w:r>
          </w:p>
        </w:tc>
        <w:tc>
          <w:tcPr>
            <w:tcW w:w="3118" w:type="dxa"/>
            <w:shd w:val="clear" w:color="auto" w:fill="F2F2F2"/>
          </w:tcPr>
          <w:p w14:paraId="1CFBF896" w14:textId="77777777" w:rsidR="002E1390" w:rsidRDefault="00000000">
            <w:pPr>
              <w:jc w:val="both"/>
            </w:pPr>
            <w:r>
              <w:rPr>
                <w:sz w:val="18"/>
              </w:rPr>
              <w:t>Bước nguồn</w:t>
            </w:r>
          </w:p>
        </w:tc>
      </w:tr>
      <w:tr w:rsidR="002E1390" w14:paraId="6FF01FFC" w14:textId="77777777">
        <w:trPr>
          <w:jc w:val="center"/>
        </w:trPr>
        <w:tc>
          <w:tcPr>
            <w:tcW w:w="2268" w:type="dxa"/>
          </w:tcPr>
          <w:p w14:paraId="048B939C" w14:textId="77777777" w:rsidR="002E1390" w:rsidRDefault="00000000">
            <w:r>
              <w:rPr>
                <w:rFonts w:ascii="Consolas" w:hAnsi="Consolas"/>
                <w:b/>
                <w:sz w:val="18"/>
              </w:rPr>
              <w:t>ToStepId</w:t>
            </w:r>
          </w:p>
        </w:tc>
        <w:tc>
          <w:tcPr>
            <w:tcW w:w="2268" w:type="dxa"/>
          </w:tcPr>
          <w:p w14:paraId="79AA6843" w14:textId="77777777" w:rsidR="002E1390" w:rsidRDefault="00000000">
            <w:r>
              <w:rPr>
                <w:rFonts w:ascii="Consolas" w:hAnsi="Consolas"/>
                <w:sz w:val="18"/>
              </w:rPr>
              <w:t>UNIQUEIDENTIFIER</w:t>
            </w:r>
          </w:p>
        </w:tc>
        <w:tc>
          <w:tcPr>
            <w:tcW w:w="2268" w:type="dxa"/>
          </w:tcPr>
          <w:p w14:paraId="196ED312" w14:textId="77777777" w:rsidR="002E1390" w:rsidRDefault="00000000">
            <w:pPr>
              <w:jc w:val="center"/>
            </w:pPr>
            <w:r>
              <w:rPr>
                <w:i/>
                <w:color w:val="0066CC"/>
                <w:sz w:val="18"/>
              </w:rPr>
              <w:t>FK → WorkflowSteps</w:t>
            </w:r>
          </w:p>
        </w:tc>
        <w:tc>
          <w:tcPr>
            <w:tcW w:w="3118" w:type="dxa"/>
          </w:tcPr>
          <w:p w14:paraId="4BA40F6A" w14:textId="77777777" w:rsidR="002E1390" w:rsidRDefault="00000000">
            <w:pPr>
              <w:jc w:val="both"/>
            </w:pPr>
            <w:r>
              <w:rPr>
                <w:sz w:val="18"/>
              </w:rPr>
              <w:t>Bước đích</w:t>
            </w:r>
          </w:p>
        </w:tc>
      </w:tr>
      <w:tr w:rsidR="002E1390" w14:paraId="3263E2C8" w14:textId="77777777">
        <w:trPr>
          <w:jc w:val="center"/>
        </w:trPr>
        <w:tc>
          <w:tcPr>
            <w:tcW w:w="2268" w:type="dxa"/>
            <w:shd w:val="clear" w:color="auto" w:fill="F2F2F2"/>
          </w:tcPr>
          <w:p w14:paraId="6A07F583" w14:textId="77777777" w:rsidR="002E1390" w:rsidRDefault="00000000">
            <w:r>
              <w:rPr>
                <w:rFonts w:ascii="Consolas" w:hAnsi="Consolas"/>
                <w:b/>
                <w:sz w:val="18"/>
              </w:rPr>
              <w:t>ActionCode</w:t>
            </w:r>
          </w:p>
        </w:tc>
        <w:tc>
          <w:tcPr>
            <w:tcW w:w="2268" w:type="dxa"/>
            <w:shd w:val="clear" w:color="auto" w:fill="F2F2F2"/>
          </w:tcPr>
          <w:p w14:paraId="4E62A33E" w14:textId="77777777" w:rsidR="002E1390" w:rsidRDefault="00000000">
            <w:r>
              <w:rPr>
                <w:rFonts w:ascii="Consolas" w:hAnsi="Consolas"/>
                <w:sz w:val="18"/>
              </w:rPr>
              <w:t>NVARCHAR(80)</w:t>
            </w:r>
          </w:p>
        </w:tc>
        <w:tc>
          <w:tcPr>
            <w:tcW w:w="2268" w:type="dxa"/>
            <w:shd w:val="clear" w:color="auto" w:fill="F2F2F2"/>
          </w:tcPr>
          <w:p w14:paraId="391D56A5" w14:textId="77777777" w:rsidR="002E1390" w:rsidRDefault="00000000">
            <w:pPr>
              <w:jc w:val="center"/>
            </w:pPr>
            <w:r>
              <w:rPr>
                <w:sz w:val="18"/>
              </w:rPr>
              <w:t>NOT NULL</w:t>
            </w:r>
          </w:p>
        </w:tc>
        <w:tc>
          <w:tcPr>
            <w:tcW w:w="3118" w:type="dxa"/>
            <w:shd w:val="clear" w:color="auto" w:fill="F2F2F2"/>
          </w:tcPr>
          <w:p w14:paraId="3591B89B" w14:textId="77777777" w:rsidR="002E1390" w:rsidRDefault="00000000">
            <w:pPr>
              <w:jc w:val="both"/>
            </w:pPr>
            <w:r>
              <w:rPr>
                <w:sz w:val="18"/>
              </w:rPr>
              <w:t xml:space="preserve">Mã hành động </w:t>
            </w:r>
            <w:r>
              <w:rPr>
                <w:sz w:val="18"/>
              </w:rPr>
              <w:lastRenderedPageBreak/>
              <w:t>(Approve/Reject/Return)</w:t>
            </w:r>
          </w:p>
        </w:tc>
      </w:tr>
      <w:tr w:rsidR="002E1390" w14:paraId="332ED0E1" w14:textId="77777777">
        <w:trPr>
          <w:jc w:val="center"/>
        </w:trPr>
        <w:tc>
          <w:tcPr>
            <w:tcW w:w="2268" w:type="dxa"/>
          </w:tcPr>
          <w:p w14:paraId="3CFFEFA5" w14:textId="77777777" w:rsidR="002E1390" w:rsidRDefault="00000000">
            <w:r>
              <w:rPr>
                <w:rFonts w:ascii="Consolas" w:hAnsi="Consolas"/>
                <w:b/>
                <w:sz w:val="18"/>
              </w:rPr>
              <w:lastRenderedPageBreak/>
              <w:t>ConditionExpression</w:t>
            </w:r>
          </w:p>
        </w:tc>
        <w:tc>
          <w:tcPr>
            <w:tcW w:w="2268" w:type="dxa"/>
          </w:tcPr>
          <w:p w14:paraId="41995061" w14:textId="77777777" w:rsidR="002E1390" w:rsidRDefault="00000000">
            <w:r>
              <w:rPr>
                <w:rFonts w:ascii="Consolas" w:hAnsi="Consolas"/>
                <w:sz w:val="18"/>
              </w:rPr>
              <w:t>NVARCHAR(MAX)</w:t>
            </w:r>
          </w:p>
        </w:tc>
        <w:tc>
          <w:tcPr>
            <w:tcW w:w="2268" w:type="dxa"/>
          </w:tcPr>
          <w:p w14:paraId="31AD5EFF" w14:textId="77777777" w:rsidR="002E1390" w:rsidRDefault="00000000">
            <w:pPr>
              <w:jc w:val="center"/>
            </w:pPr>
            <w:r>
              <w:rPr>
                <w:sz w:val="18"/>
              </w:rPr>
              <w:t>NULL</w:t>
            </w:r>
          </w:p>
        </w:tc>
        <w:tc>
          <w:tcPr>
            <w:tcW w:w="3118" w:type="dxa"/>
          </w:tcPr>
          <w:p w14:paraId="63223A98" w14:textId="77777777" w:rsidR="002E1390" w:rsidRDefault="00000000">
            <w:pPr>
              <w:jc w:val="both"/>
            </w:pPr>
            <w:r>
              <w:rPr>
                <w:sz w:val="18"/>
              </w:rPr>
              <w:t>Biểu thức điều kiện</w:t>
            </w:r>
          </w:p>
        </w:tc>
      </w:tr>
    </w:tbl>
    <w:p w14:paraId="261024A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4.55</w:t>
      </w:r>
      <w:r>
        <w:rPr>
          <w:rFonts w:ascii="Times New Roman" w:hAnsi="Times New Roman"/>
          <w:sz w:val="26"/>
          <w:b/>
          <w:color w:val="000000"/>
        </w:rPr>
        <w:fldChar w:fldCharType="end"/>
      </w:r>
      <w:r>
        <w:rPr>
          <w:rFonts w:ascii="Times New Roman" w:hAnsi="Times New Roman"/>
          <w:b/>
          <w:color w:val="000000"/>
          <w:sz w:val="26"/>
        </w:rPr>
        <w:t>: Cấu trúc bảng WorkflowInstances</w:t>
      </w:r>
    </w:p>
    <w:p w14:paraId="545AD722" w14:textId="77777777" w:rsidR="002E1390" w:rsidRDefault="00000000">
      <w:pPr>
        <w:spacing w:after="80"/>
        <w:jc w:val="both"/>
      </w:pPr>
      <w:r>
        <w:rPr>
          <w:i/>
          <w:sz w:val="22"/>
        </w:rPr>
        <w:t>Phiên chạy workflow trên thực thể cụ thể.</w:t>
      </w:r>
    </w:p>
    <w:tbl>
      <w:tblPr>
        <w:tblStyle w:val="TableGrid"/>
        <w:tblW w:w="0" w:type="auto"/>
        <w:jc w:val="center"/>
        <w:tblLook w:val="04A0" w:firstRow="1" w:lastRow="0" w:firstColumn="1" w:lastColumn="0" w:noHBand="0" w:noVBand="1"/>
      </w:tblPr>
      <w:tblGrid>
        <w:gridCol w:w="2254"/>
        <w:gridCol w:w="2195"/>
        <w:gridCol w:w="2158"/>
        <w:gridCol w:w="2680"/>
      </w:tblGrid>
      <w:tr w:rsidR="002E1390" w14:paraId="16E55609" w14:textId="77777777">
        <w:trPr>
          <w:jc w:val="center"/>
        </w:trPr>
        <w:tc>
          <w:tcPr>
            <w:tcW w:w="2268" w:type="dxa"/>
            <w:shd w:val="clear" w:color="auto" w:fill="1F4E79"/>
          </w:tcPr>
          <w:p w14:paraId="3BFC2398" w14:textId="77777777" w:rsidR="002E1390" w:rsidRDefault="00000000">
            <w:pPr>
              <w:jc w:val="center"/>
            </w:pPr>
            <w:r>
              <w:rPr>
                <w:b/>
                <w:color w:val="FFFFFF"/>
                <w:sz w:val="20"/>
              </w:rPr>
              <w:t>Tên cột</w:t>
            </w:r>
          </w:p>
        </w:tc>
        <w:tc>
          <w:tcPr>
            <w:tcW w:w="2268" w:type="dxa"/>
            <w:shd w:val="clear" w:color="auto" w:fill="1F4E79"/>
          </w:tcPr>
          <w:p w14:paraId="52EE5BCE" w14:textId="77777777" w:rsidR="002E1390" w:rsidRDefault="00000000">
            <w:pPr>
              <w:jc w:val="center"/>
            </w:pPr>
            <w:r>
              <w:rPr>
                <w:b/>
                <w:color w:val="FFFFFF"/>
                <w:sz w:val="20"/>
              </w:rPr>
              <w:t>Kiểu dữ liệu</w:t>
            </w:r>
          </w:p>
        </w:tc>
        <w:tc>
          <w:tcPr>
            <w:tcW w:w="2268" w:type="dxa"/>
            <w:shd w:val="clear" w:color="auto" w:fill="1F4E79"/>
          </w:tcPr>
          <w:p w14:paraId="1D44C2A8" w14:textId="77777777" w:rsidR="002E1390" w:rsidRDefault="00000000">
            <w:pPr>
              <w:jc w:val="center"/>
            </w:pPr>
            <w:r>
              <w:rPr>
                <w:b/>
                <w:color w:val="FFFFFF"/>
                <w:sz w:val="20"/>
              </w:rPr>
              <w:t>Ràng buộc</w:t>
            </w:r>
          </w:p>
        </w:tc>
        <w:tc>
          <w:tcPr>
            <w:tcW w:w="3118" w:type="dxa"/>
            <w:shd w:val="clear" w:color="auto" w:fill="1F4E79"/>
          </w:tcPr>
          <w:p w14:paraId="71EC722E" w14:textId="77777777" w:rsidR="002E1390" w:rsidRDefault="00000000">
            <w:pPr>
              <w:jc w:val="center"/>
            </w:pPr>
            <w:r>
              <w:rPr>
                <w:b/>
                <w:color w:val="FFFFFF"/>
                <w:sz w:val="20"/>
              </w:rPr>
              <w:t>Mô tả</w:t>
            </w:r>
          </w:p>
        </w:tc>
      </w:tr>
      <w:tr w:rsidR="002E1390" w14:paraId="4A6A1224" w14:textId="77777777">
        <w:trPr>
          <w:jc w:val="center"/>
        </w:trPr>
        <w:tc>
          <w:tcPr>
            <w:tcW w:w="2268" w:type="dxa"/>
          </w:tcPr>
          <w:p w14:paraId="77224C8A" w14:textId="77777777" w:rsidR="002E1390" w:rsidRDefault="00000000">
            <w:r>
              <w:rPr>
                <w:rFonts w:ascii="Consolas" w:hAnsi="Consolas"/>
                <w:b/>
                <w:sz w:val="18"/>
              </w:rPr>
              <w:t>WorkflowDefinitionId</w:t>
            </w:r>
          </w:p>
        </w:tc>
        <w:tc>
          <w:tcPr>
            <w:tcW w:w="2268" w:type="dxa"/>
          </w:tcPr>
          <w:p w14:paraId="79DF4FF4" w14:textId="77777777" w:rsidR="002E1390" w:rsidRDefault="00000000">
            <w:r>
              <w:rPr>
                <w:rFonts w:ascii="Consolas" w:hAnsi="Consolas"/>
                <w:sz w:val="18"/>
              </w:rPr>
              <w:t>UNIQUEIDENTIFIER</w:t>
            </w:r>
          </w:p>
        </w:tc>
        <w:tc>
          <w:tcPr>
            <w:tcW w:w="2268" w:type="dxa"/>
          </w:tcPr>
          <w:p w14:paraId="070B2D5E" w14:textId="77777777" w:rsidR="002E1390" w:rsidRDefault="00000000">
            <w:pPr>
              <w:jc w:val="center"/>
            </w:pPr>
            <w:r>
              <w:rPr>
                <w:i/>
                <w:color w:val="0066CC"/>
                <w:sz w:val="18"/>
              </w:rPr>
              <w:t>FK → WorkflowDefinitions</w:t>
            </w:r>
          </w:p>
        </w:tc>
        <w:tc>
          <w:tcPr>
            <w:tcW w:w="3118" w:type="dxa"/>
          </w:tcPr>
          <w:p w14:paraId="52D82E03" w14:textId="77777777" w:rsidR="002E1390" w:rsidRDefault="00000000">
            <w:pPr>
              <w:jc w:val="both"/>
            </w:pPr>
            <w:r>
              <w:rPr>
                <w:sz w:val="18"/>
              </w:rPr>
              <w:t>Quy trình</w:t>
            </w:r>
          </w:p>
        </w:tc>
      </w:tr>
      <w:tr w:rsidR="002E1390" w14:paraId="70828158" w14:textId="77777777">
        <w:trPr>
          <w:jc w:val="center"/>
        </w:trPr>
        <w:tc>
          <w:tcPr>
            <w:tcW w:w="2268" w:type="dxa"/>
            <w:shd w:val="clear" w:color="auto" w:fill="F2F2F2"/>
          </w:tcPr>
          <w:p w14:paraId="6246BBE1" w14:textId="77777777" w:rsidR="002E1390" w:rsidRDefault="00000000">
            <w:r>
              <w:rPr>
                <w:rFonts w:ascii="Consolas" w:hAnsi="Consolas"/>
                <w:b/>
                <w:sz w:val="18"/>
              </w:rPr>
              <w:t>TargetEntityName</w:t>
            </w:r>
          </w:p>
        </w:tc>
        <w:tc>
          <w:tcPr>
            <w:tcW w:w="2268" w:type="dxa"/>
            <w:shd w:val="clear" w:color="auto" w:fill="F2F2F2"/>
          </w:tcPr>
          <w:p w14:paraId="4EA2878C" w14:textId="77777777" w:rsidR="002E1390" w:rsidRDefault="00000000">
            <w:r>
              <w:rPr>
                <w:rFonts w:ascii="Consolas" w:hAnsi="Consolas"/>
                <w:sz w:val="18"/>
              </w:rPr>
              <w:t>NVARCHAR(150)</w:t>
            </w:r>
          </w:p>
        </w:tc>
        <w:tc>
          <w:tcPr>
            <w:tcW w:w="2268" w:type="dxa"/>
            <w:shd w:val="clear" w:color="auto" w:fill="F2F2F2"/>
          </w:tcPr>
          <w:p w14:paraId="4C36D369" w14:textId="77777777" w:rsidR="002E1390" w:rsidRDefault="00000000">
            <w:pPr>
              <w:jc w:val="center"/>
            </w:pPr>
            <w:r>
              <w:rPr>
                <w:sz w:val="18"/>
              </w:rPr>
              <w:t>NOT NULL</w:t>
            </w:r>
          </w:p>
        </w:tc>
        <w:tc>
          <w:tcPr>
            <w:tcW w:w="3118" w:type="dxa"/>
            <w:shd w:val="clear" w:color="auto" w:fill="F2F2F2"/>
          </w:tcPr>
          <w:p w14:paraId="6E593CE8" w14:textId="77777777" w:rsidR="002E1390" w:rsidRDefault="00000000">
            <w:pPr>
              <w:jc w:val="both"/>
            </w:pPr>
            <w:r>
              <w:rPr>
                <w:sz w:val="18"/>
              </w:rPr>
              <w:t>Tên thực thể</w:t>
            </w:r>
          </w:p>
        </w:tc>
      </w:tr>
      <w:tr w:rsidR="002E1390" w14:paraId="01DB2447" w14:textId="77777777">
        <w:trPr>
          <w:jc w:val="center"/>
        </w:trPr>
        <w:tc>
          <w:tcPr>
            <w:tcW w:w="2268" w:type="dxa"/>
          </w:tcPr>
          <w:p w14:paraId="59A910EB" w14:textId="77777777" w:rsidR="002E1390" w:rsidRDefault="00000000">
            <w:r>
              <w:rPr>
                <w:rFonts w:ascii="Consolas" w:hAnsi="Consolas"/>
                <w:b/>
                <w:sz w:val="18"/>
              </w:rPr>
              <w:t>TargetEntityId</w:t>
            </w:r>
          </w:p>
        </w:tc>
        <w:tc>
          <w:tcPr>
            <w:tcW w:w="2268" w:type="dxa"/>
          </w:tcPr>
          <w:p w14:paraId="45FADC44" w14:textId="77777777" w:rsidR="002E1390" w:rsidRDefault="00000000">
            <w:r>
              <w:rPr>
                <w:rFonts w:ascii="Consolas" w:hAnsi="Consolas"/>
                <w:sz w:val="18"/>
              </w:rPr>
              <w:t>UNIQUEIDENTIFIER</w:t>
            </w:r>
          </w:p>
        </w:tc>
        <w:tc>
          <w:tcPr>
            <w:tcW w:w="2268" w:type="dxa"/>
          </w:tcPr>
          <w:p w14:paraId="43E0EED3" w14:textId="77777777" w:rsidR="002E1390" w:rsidRDefault="00000000">
            <w:pPr>
              <w:jc w:val="center"/>
            </w:pPr>
            <w:r>
              <w:rPr>
                <w:sz w:val="18"/>
              </w:rPr>
              <w:t>NOT NULL</w:t>
            </w:r>
          </w:p>
        </w:tc>
        <w:tc>
          <w:tcPr>
            <w:tcW w:w="3118" w:type="dxa"/>
          </w:tcPr>
          <w:p w14:paraId="2736F17E" w14:textId="77777777" w:rsidR="002E1390" w:rsidRDefault="00000000">
            <w:pPr>
              <w:jc w:val="both"/>
            </w:pPr>
            <w:r>
              <w:rPr>
                <w:sz w:val="18"/>
              </w:rPr>
              <w:t>ID thực thể</w:t>
            </w:r>
          </w:p>
        </w:tc>
      </w:tr>
      <w:tr w:rsidR="002E1390" w14:paraId="6B1BCC2A" w14:textId="77777777">
        <w:trPr>
          <w:jc w:val="center"/>
        </w:trPr>
        <w:tc>
          <w:tcPr>
            <w:tcW w:w="2268" w:type="dxa"/>
            <w:shd w:val="clear" w:color="auto" w:fill="F2F2F2"/>
          </w:tcPr>
          <w:p w14:paraId="4F0B5F6E" w14:textId="77777777" w:rsidR="002E1390" w:rsidRDefault="00000000">
            <w:r>
              <w:rPr>
                <w:rFonts w:ascii="Consolas" w:hAnsi="Consolas"/>
                <w:b/>
                <w:sz w:val="18"/>
              </w:rPr>
              <w:t>CurrentStepId</w:t>
            </w:r>
          </w:p>
        </w:tc>
        <w:tc>
          <w:tcPr>
            <w:tcW w:w="2268" w:type="dxa"/>
            <w:shd w:val="clear" w:color="auto" w:fill="F2F2F2"/>
          </w:tcPr>
          <w:p w14:paraId="0258DC2E" w14:textId="77777777" w:rsidR="002E1390" w:rsidRDefault="00000000">
            <w:r>
              <w:rPr>
                <w:rFonts w:ascii="Consolas" w:hAnsi="Consolas"/>
                <w:sz w:val="18"/>
              </w:rPr>
              <w:t>UNIQUEIDENTIFIER?</w:t>
            </w:r>
          </w:p>
        </w:tc>
        <w:tc>
          <w:tcPr>
            <w:tcW w:w="2268" w:type="dxa"/>
            <w:shd w:val="clear" w:color="auto" w:fill="F2F2F2"/>
          </w:tcPr>
          <w:p w14:paraId="26037354" w14:textId="77777777" w:rsidR="002E1390" w:rsidRDefault="00000000">
            <w:pPr>
              <w:jc w:val="center"/>
            </w:pPr>
            <w:r>
              <w:rPr>
                <w:i/>
                <w:color w:val="0066CC"/>
                <w:sz w:val="18"/>
              </w:rPr>
              <w:t>FK → WorkflowSteps</w:t>
            </w:r>
          </w:p>
        </w:tc>
        <w:tc>
          <w:tcPr>
            <w:tcW w:w="3118" w:type="dxa"/>
            <w:shd w:val="clear" w:color="auto" w:fill="F2F2F2"/>
          </w:tcPr>
          <w:p w14:paraId="6D6C3435" w14:textId="77777777" w:rsidR="002E1390" w:rsidRDefault="00000000">
            <w:pPr>
              <w:jc w:val="both"/>
            </w:pPr>
            <w:r>
              <w:rPr>
                <w:sz w:val="18"/>
              </w:rPr>
              <w:t>Bước hiện tại</w:t>
            </w:r>
          </w:p>
        </w:tc>
      </w:tr>
      <w:tr w:rsidR="002E1390" w14:paraId="39CD3D92" w14:textId="77777777">
        <w:trPr>
          <w:jc w:val="center"/>
        </w:trPr>
        <w:tc>
          <w:tcPr>
            <w:tcW w:w="2268" w:type="dxa"/>
          </w:tcPr>
          <w:p w14:paraId="24744B4A" w14:textId="77777777" w:rsidR="002E1390" w:rsidRDefault="00000000">
            <w:r>
              <w:rPr>
                <w:rFonts w:ascii="Consolas" w:hAnsi="Consolas"/>
                <w:b/>
                <w:sz w:val="18"/>
              </w:rPr>
              <w:t>Status</w:t>
            </w:r>
          </w:p>
        </w:tc>
        <w:tc>
          <w:tcPr>
            <w:tcW w:w="2268" w:type="dxa"/>
          </w:tcPr>
          <w:p w14:paraId="1C791C3E" w14:textId="77777777" w:rsidR="002E1390" w:rsidRDefault="00000000">
            <w:r>
              <w:rPr>
                <w:rFonts w:ascii="Consolas" w:hAnsi="Consolas"/>
                <w:sz w:val="18"/>
              </w:rPr>
              <w:t>INT</w:t>
            </w:r>
          </w:p>
        </w:tc>
        <w:tc>
          <w:tcPr>
            <w:tcW w:w="2268" w:type="dxa"/>
          </w:tcPr>
          <w:p w14:paraId="6D3D3F80" w14:textId="77777777" w:rsidR="002E1390" w:rsidRDefault="00000000">
            <w:pPr>
              <w:jc w:val="center"/>
            </w:pPr>
            <w:r>
              <w:rPr>
                <w:sz w:val="18"/>
              </w:rPr>
              <w:t>NOT NULL</w:t>
            </w:r>
          </w:p>
        </w:tc>
        <w:tc>
          <w:tcPr>
            <w:tcW w:w="3118" w:type="dxa"/>
          </w:tcPr>
          <w:p w14:paraId="61BA0E8E" w14:textId="77777777" w:rsidR="002E1390" w:rsidRDefault="00000000">
            <w:pPr>
              <w:jc w:val="both"/>
            </w:pPr>
            <w:r>
              <w:rPr>
                <w:sz w:val="18"/>
              </w:rPr>
              <w:t>Trạng thái workflow</w:t>
            </w:r>
          </w:p>
        </w:tc>
      </w:tr>
    </w:tbl>
    <w:p w14:paraId="11BFD7A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4.56</w:t>
      </w:r>
      <w:r>
        <w:rPr>
          <w:rFonts w:ascii="Times New Roman" w:hAnsi="Times New Roman"/>
          <w:sz w:val="26"/>
          <w:b/>
          <w:color w:val="000000"/>
        </w:rPr>
        <w:fldChar w:fldCharType="end"/>
      </w:r>
      <w:r>
        <w:rPr>
          <w:rFonts w:ascii="Times New Roman" w:hAnsi="Times New Roman"/>
          <w:b/>
          <w:color w:val="000000"/>
          <w:sz w:val="26"/>
        </w:rPr>
        <w:t>: Cấu trúc bảng WorkflowHistories</w:t>
      </w:r>
    </w:p>
    <w:p w14:paraId="07C1757E" w14:textId="77777777" w:rsidR="002E1390" w:rsidRDefault="00000000">
      <w:pPr>
        <w:spacing w:after="80"/>
        <w:jc w:val="both"/>
      </w:pPr>
      <w:r>
        <w:rPr>
          <w:i/>
          <w:sz w:val="22"/>
        </w:rPr>
        <w:t>Nhật ký hành động trên phiên workflow.</w:t>
      </w:r>
    </w:p>
    <w:tbl>
      <w:tblPr>
        <w:tblStyle w:val="TableGrid"/>
        <w:tblW w:w="0" w:type="auto"/>
        <w:jc w:val="center"/>
        <w:tblLook w:val="04A0" w:firstRow="1" w:lastRow="0" w:firstColumn="1" w:lastColumn="0" w:noHBand="0" w:noVBand="1"/>
      </w:tblPr>
      <w:tblGrid>
        <w:gridCol w:w="2219"/>
        <w:gridCol w:w="2201"/>
        <w:gridCol w:w="2147"/>
        <w:gridCol w:w="2720"/>
      </w:tblGrid>
      <w:tr w:rsidR="002E1390" w14:paraId="2265C00B" w14:textId="77777777">
        <w:trPr>
          <w:jc w:val="center"/>
        </w:trPr>
        <w:tc>
          <w:tcPr>
            <w:tcW w:w="2268" w:type="dxa"/>
            <w:shd w:val="clear" w:color="auto" w:fill="1F4E79"/>
          </w:tcPr>
          <w:p w14:paraId="23C5295C" w14:textId="77777777" w:rsidR="002E1390" w:rsidRDefault="00000000">
            <w:pPr>
              <w:jc w:val="center"/>
            </w:pPr>
            <w:r>
              <w:rPr>
                <w:b/>
                <w:color w:val="FFFFFF"/>
                <w:sz w:val="20"/>
              </w:rPr>
              <w:t>Tên cột</w:t>
            </w:r>
          </w:p>
        </w:tc>
        <w:tc>
          <w:tcPr>
            <w:tcW w:w="2268" w:type="dxa"/>
            <w:shd w:val="clear" w:color="auto" w:fill="1F4E79"/>
          </w:tcPr>
          <w:p w14:paraId="5DD065F1" w14:textId="77777777" w:rsidR="002E1390" w:rsidRDefault="00000000">
            <w:pPr>
              <w:jc w:val="center"/>
            </w:pPr>
            <w:r>
              <w:rPr>
                <w:b/>
                <w:color w:val="FFFFFF"/>
                <w:sz w:val="20"/>
              </w:rPr>
              <w:t>Kiểu dữ liệu</w:t>
            </w:r>
          </w:p>
        </w:tc>
        <w:tc>
          <w:tcPr>
            <w:tcW w:w="2268" w:type="dxa"/>
            <w:shd w:val="clear" w:color="auto" w:fill="1F4E79"/>
          </w:tcPr>
          <w:p w14:paraId="1EE3BF3F" w14:textId="77777777" w:rsidR="002E1390" w:rsidRDefault="00000000">
            <w:pPr>
              <w:jc w:val="center"/>
            </w:pPr>
            <w:r>
              <w:rPr>
                <w:b/>
                <w:color w:val="FFFFFF"/>
                <w:sz w:val="20"/>
              </w:rPr>
              <w:t>Ràng buộc</w:t>
            </w:r>
          </w:p>
        </w:tc>
        <w:tc>
          <w:tcPr>
            <w:tcW w:w="3118" w:type="dxa"/>
            <w:shd w:val="clear" w:color="auto" w:fill="1F4E79"/>
          </w:tcPr>
          <w:p w14:paraId="222C8E8F" w14:textId="77777777" w:rsidR="002E1390" w:rsidRDefault="00000000">
            <w:pPr>
              <w:jc w:val="center"/>
            </w:pPr>
            <w:r>
              <w:rPr>
                <w:b/>
                <w:color w:val="FFFFFF"/>
                <w:sz w:val="20"/>
              </w:rPr>
              <w:t>Mô tả</w:t>
            </w:r>
          </w:p>
        </w:tc>
      </w:tr>
      <w:tr w:rsidR="002E1390" w14:paraId="4743BF07" w14:textId="77777777">
        <w:trPr>
          <w:jc w:val="center"/>
        </w:trPr>
        <w:tc>
          <w:tcPr>
            <w:tcW w:w="2268" w:type="dxa"/>
          </w:tcPr>
          <w:p w14:paraId="34853366" w14:textId="77777777" w:rsidR="002E1390" w:rsidRDefault="00000000">
            <w:r>
              <w:rPr>
                <w:rFonts w:ascii="Consolas" w:hAnsi="Consolas"/>
                <w:b/>
                <w:sz w:val="18"/>
              </w:rPr>
              <w:t>WorkflowInstanceId</w:t>
            </w:r>
          </w:p>
        </w:tc>
        <w:tc>
          <w:tcPr>
            <w:tcW w:w="2268" w:type="dxa"/>
          </w:tcPr>
          <w:p w14:paraId="75119BE1" w14:textId="77777777" w:rsidR="002E1390" w:rsidRDefault="00000000">
            <w:r>
              <w:rPr>
                <w:rFonts w:ascii="Consolas" w:hAnsi="Consolas"/>
                <w:sz w:val="18"/>
              </w:rPr>
              <w:t>UNIQUEIDENTIFIER</w:t>
            </w:r>
          </w:p>
        </w:tc>
        <w:tc>
          <w:tcPr>
            <w:tcW w:w="2268" w:type="dxa"/>
          </w:tcPr>
          <w:p w14:paraId="3F96000C" w14:textId="77777777" w:rsidR="002E1390" w:rsidRDefault="00000000">
            <w:pPr>
              <w:jc w:val="center"/>
            </w:pPr>
            <w:r>
              <w:rPr>
                <w:i/>
                <w:color w:val="0066CC"/>
                <w:sz w:val="18"/>
              </w:rPr>
              <w:t>FK → WorkflowInstances</w:t>
            </w:r>
          </w:p>
        </w:tc>
        <w:tc>
          <w:tcPr>
            <w:tcW w:w="3118" w:type="dxa"/>
          </w:tcPr>
          <w:p w14:paraId="788CA931" w14:textId="77777777" w:rsidR="002E1390" w:rsidRDefault="00000000">
            <w:pPr>
              <w:jc w:val="both"/>
            </w:pPr>
            <w:r>
              <w:rPr>
                <w:sz w:val="18"/>
              </w:rPr>
              <w:t>Phiên workflow</w:t>
            </w:r>
          </w:p>
        </w:tc>
      </w:tr>
      <w:tr w:rsidR="002E1390" w14:paraId="7D9A4802" w14:textId="77777777">
        <w:trPr>
          <w:jc w:val="center"/>
        </w:trPr>
        <w:tc>
          <w:tcPr>
            <w:tcW w:w="2268" w:type="dxa"/>
            <w:shd w:val="clear" w:color="auto" w:fill="F2F2F2"/>
          </w:tcPr>
          <w:p w14:paraId="0D043DB2" w14:textId="77777777" w:rsidR="002E1390" w:rsidRDefault="00000000">
            <w:r>
              <w:rPr>
                <w:rFonts w:ascii="Consolas" w:hAnsi="Consolas"/>
                <w:b/>
                <w:sz w:val="18"/>
              </w:rPr>
              <w:t>StepCode</w:t>
            </w:r>
          </w:p>
        </w:tc>
        <w:tc>
          <w:tcPr>
            <w:tcW w:w="2268" w:type="dxa"/>
            <w:shd w:val="clear" w:color="auto" w:fill="F2F2F2"/>
          </w:tcPr>
          <w:p w14:paraId="76BF9A72" w14:textId="77777777" w:rsidR="002E1390" w:rsidRDefault="00000000">
            <w:r>
              <w:rPr>
                <w:rFonts w:ascii="Consolas" w:hAnsi="Consolas"/>
                <w:sz w:val="18"/>
              </w:rPr>
              <w:t>NVARCHAR(80)</w:t>
            </w:r>
          </w:p>
        </w:tc>
        <w:tc>
          <w:tcPr>
            <w:tcW w:w="2268" w:type="dxa"/>
            <w:shd w:val="clear" w:color="auto" w:fill="F2F2F2"/>
          </w:tcPr>
          <w:p w14:paraId="2F94FDE1" w14:textId="77777777" w:rsidR="002E1390" w:rsidRDefault="00000000">
            <w:pPr>
              <w:jc w:val="center"/>
            </w:pPr>
            <w:r>
              <w:rPr>
                <w:sz w:val="18"/>
              </w:rPr>
              <w:t>NOT NULL</w:t>
            </w:r>
          </w:p>
        </w:tc>
        <w:tc>
          <w:tcPr>
            <w:tcW w:w="3118" w:type="dxa"/>
            <w:shd w:val="clear" w:color="auto" w:fill="F2F2F2"/>
          </w:tcPr>
          <w:p w14:paraId="01DC5AF6" w14:textId="77777777" w:rsidR="002E1390" w:rsidRDefault="00000000">
            <w:pPr>
              <w:jc w:val="both"/>
            </w:pPr>
            <w:r>
              <w:rPr>
                <w:sz w:val="18"/>
              </w:rPr>
              <w:t>Mã bước</w:t>
            </w:r>
          </w:p>
        </w:tc>
      </w:tr>
      <w:tr w:rsidR="002E1390" w14:paraId="2D26ADD8" w14:textId="77777777">
        <w:trPr>
          <w:jc w:val="center"/>
        </w:trPr>
        <w:tc>
          <w:tcPr>
            <w:tcW w:w="2268" w:type="dxa"/>
          </w:tcPr>
          <w:p w14:paraId="22C98139" w14:textId="77777777" w:rsidR="002E1390" w:rsidRDefault="00000000">
            <w:r>
              <w:rPr>
                <w:rFonts w:ascii="Consolas" w:hAnsi="Consolas"/>
                <w:b/>
                <w:sz w:val="18"/>
              </w:rPr>
              <w:t>Action</w:t>
            </w:r>
          </w:p>
        </w:tc>
        <w:tc>
          <w:tcPr>
            <w:tcW w:w="2268" w:type="dxa"/>
          </w:tcPr>
          <w:p w14:paraId="276F21EE" w14:textId="77777777" w:rsidR="002E1390" w:rsidRDefault="00000000">
            <w:r>
              <w:rPr>
                <w:rFonts w:ascii="Consolas" w:hAnsi="Consolas"/>
                <w:sz w:val="18"/>
              </w:rPr>
              <w:t>NVARCHAR(80)</w:t>
            </w:r>
          </w:p>
        </w:tc>
        <w:tc>
          <w:tcPr>
            <w:tcW w:w="2268" w:type="dxa"/>
          </w:tcPr>
          <w:p w14:paraId="6D75601B" w14:textId="77777777" w:rsidR="002E1390" w:rsidRDefault="00000000">
            <w:pPr>
              <w:jc w:val="center"/>
            </w:pPr>
            <w:r>
              <w:rPr>
                <w:sz w:val="18"/>
              </w:rPr>
              <w:t>NOT NULL</w:t>
            </w:r>
          </w:p>
        </w:tc>
        <w:tc>
          <w:tcPr>
            <w:tcW w:w="3118" w:type="dxa"/>
          </w:tcPr>
          <w:p w14:paraId="4AF4D1EF" w14:textId="77777777" w:rsidR="002E1390" w:rsidRDefault="00000000">
            <w:pPr>
              <w:jc w:val="both"/>
            </w:pPr>
            <w:r>
              <w:rPr>
                <w:sz w:val="18"/>
              </w:rPr>
              <w:t>Hành động thực hiện</w:t>
            </w:r>
          </w:p>
        </w:tc>
      </w:tr>
      <w:tr w:rsidR="002E1390" w14:paraId="774091B1" w14:textId="77777777">
        <w:trPr>
          <w:jc w:val="center"/>
        </w:trPr>
        <w:tc>
          <w:tcPr>
            <w:tcW w:w="2268" w:type="dxa"/>
            <w:shd w:val="clear" w:color="auto" w:fill="F2F2F2"/>
          </w:tcPr>
          <w:p w14:paraId="3FE80026" w14:textId="77777777" w:rsidR="002E1390" w:rsidRDefault="00000000">
            <w:r>
              <w:rPr>
                <w:rFonts w:ascii="Consolas" w:hAnsi="Consolas"/>
                <w:b/>
                <w:sz w:val="18"/>
              </w:rPr>
              <w:t>ActorUserId</w:t>
            </w:r>
          </w:p>
        </w:tc>
        <w:tc>
          <w:tcPr>
            <w:tcW w:w="2268" w:type="dxa"/>
            <w:shd w:val="clear" w:color="auto" w:fill="F2F2F2"/>
          </w:tcPr>
          <w:p w14:paraId="425A92FD" w14:textId="77777777" w:rsidR="002E1390" w:rsidRDefault="00000000">
            <w:r>
              <w:rPr>
                <w:rFonts w:ascii="Consolas" w:hAnsi="Consolas"/>
                <w:sz w:val="18"/>
              </w:rPr>
              <w:t>UNIQUEIDENTIFIER?</w:t>
            </w:r>
          </w:p>
        </w:tc>
        <w:tc>
          <w:tcPr>
            <w:tcW w:w="2268" w:type="dxa"/>
            <w:shd w:val="clear" w:color="auto" w:fill="F2F2F2"/>
          </w:tcPr>
          <w:p w14:paraId="27C5BDF1" w14:textId="77777777" w:rsidR="002E1390" w:rsidRDefault="00000000">
            <w:pPr>
              <w:jc w:val="center"/>
            </w:pPr>
            <w:r>
              <w:rPr>
                <w:i/>
                <w:color w:val="0066CC"/>
                <w:sz w:val="18"/>
              </w:rPr>
              <w:t>FK → AppUsers</w:t>
            </w:r>
          </w:p>
        </w:tc>
        <w:tc>
          <w:tcPr>
            <w:tcW w:w="3118" w:type="dxa"/>
            <w:shd w:val="clear" w:color="auto" w:fill="F2F2F2"/>
          </w:tcPr>
          <w:p w14:paraId="68148BB5" w14:textId="77777777" w:rsidR="002E1390" w:rsidRDefault="00000000">
            <w:pPr>
              <w:jc w:val="both"/>
            </w:pPr>
            <w:r>
              <w:rPr>
                <w:sz w:val="18"/>
              </w:rPr>
              <w:t>Người thực hiện</w:t>
            </w:r>
          </w:p>
        </w:tc>
      </w:tr>
      <w:tr w:rsidR="002E1390" w14:paraId="707B8FE1" w14:textId="77777777">
        <w:trPr>
          <w:jc w:val="center"/>
        </w:trPr>
        <w:tc>
          <w:tcPr>
            <w:tcW w:w="2268" w:type="dxa"/>
          </w:tcPr>
          <w:p w14:paraId="03222592" w14:textId="77777777" w:rsidR="002E1390" w:rsidRDefault="00000000">
            <w:r>
              <w:rPr>
                <w:rFonts w:ascii="Consolas" w:hAnsi="Consolas"/>
                <w:b/>
                <w:sz w:val="18"/>
              </w:rPr>
              <w:t>Comment</w:t>
            </w:r>
          </w:p>
        </w:tc>
        <w:tc>
          <w:tcPr>
            <w:tcW w:w="2268" w:type="dxa"/>
          </w:tcPr>
          <w:p w14:paraId="500805AA" w14:textId="77777777" w:rsidR="002E1390" w:rsidRDefault="00000000">
            <w:r>
              <w:rPr>
                <w:rFonts w:ascii="Consolas" w:hAnsi="Consolas"/>
                <w:sz w:val="18"/>
              </w:rPr>
              <w:t>NVARCHAR(1000)</w:t>
            </w:r>
          </w:p>
        </w:tc>
        <w:tc>
          <w:tcPr>
            <w:tcW w:w="2268" w:type="dxa"/>
          </w:tcPr>
          <w:p w14:paraId="5ECE2A5E" w14:textId="77777777" w:rsidR="002E1390" w:rsidRDefault="00000000">
            <w:pPr>
              <w:jc w:val="center"/>
            </w:pPr>
            <w:r>
              <w:rPr>
                <w:sz w:val="18"/>
              </w:rPr>
              <w:t>NULL</w:t>
            </w:r>
          </w:p>
        </w:tc>
        <w:tc>
          <w:tcPr>
            <w:tcW w:w="3118" w:type="dxa"/>
          </w:tcPr>
          <w:p w14:paraId="263C404D" w14:textId="77777777" w:rsidR="002E1390" w:rsidRDefault="00000000">
            <w:pPr>
              <w:jc w:val="both"/>
            </w:pPr>
            <w:r>
              <w:rPr>
                <w:sz w:val="18"/>
              </w:rPr>
              <w:t>Ghi chú</w:t>
            </w:r>
          </w:p>
        </w:tc>
      </w:tr>
    </w:tbl>
    <w:p w14:paraId="4F4B96A2"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4.57</w:t>
      </w:r>
      <w:r>
        <w:rPr>
          <w:rFonts w:ascii="Times New Roman" w:hAnsi="Times New Roman"/>
          <w:sz w:val="26"/>
          <w:b/>
          <w:color w:val="000000"/>
        </w:rPr>
        <w:fldChar w:fldCharType="end"/>
      </w:r>
      <w:r>
        <w:rPr>
          <w:rFonts w:ascii="Times New Roman" w:hAnsi="Times New Roman"/>
          <w:b/>
          <w:color w:val="000000"/>
          <w:sz w:val="26"/>
        </w:rPr>
        <w:t>: Cấu trúc bảng ApprovalTasks</w:t>
      </w:r>
    </w:p>
    <w:p>
      <w:pPr>
        <w:spacing w:after="240" w:line="360" w:lineRule="auto"/>
        <w:jc w:val="both"/>
      </w:pPr>
      <w:r>
        <w:rPr>
          <w:rFonts w:ascii="Times New Roman" w:hAnsi="Times New Roman"/>
          <w:sz w:val="26"/>
        </w:rPr>
        <w:t xml:space="preserve">Nhằm đảm bảo tính cô đọng cho tài liệu chính, toàn bộ cấu trúc thuộc tính chi tiết của 15 bảng cơ sở dữ liệu thuộc phân hệ Tài chính, Mua hàng và Kho vận đã được chuyển xuống </w:t>
      </w:r>
      <w:r>
        <w:rPr>
          <w:rFonts w:ascii="Times New Roman" w:hAnsi="Times New Roman"/>
          <w:b/>
          <w:sz w:val="26"/>
        </w:rPr>
        <w:t>Phụ lục 9.6: Chi tiết cấu trúc các bảng cơ sở dữ liệu mở rộng (Pha 2)</w:t>
      </w:r>
    </w:p>
    <w:p w14:paraId="21DEB446" w14:textId="77777777" w:rsidR="002E1390" w:rsidRDefault="00000000">
      <w:pPr>
        <w:spacing w:after="80"/>
        <w:jc w:val="both"/>
      </w:pPr>
      <w:r>
        <w:rPr>
          <w:i/>
          <w:sz w:val="22"/>
        </w:rPr>
        <w:t>Tác vụ phê duyệt gán cho người dùng.</w:t>
      </w:r>
    </w:p>
    <w:tbl>
      <w:tblPr>
        <w:tblStyle w:val="TableGrid"/>
        <w:tblW w:w="0" w:type="auto"/>
        <w:jc w:val="center"/>
        <w:tblLook w:val="04A0" w:firstRow="1" w:lastRow="0" w:firstColumn="1" w:lastColumn="0" w:noHBand="0" w:noVBand="1"/>
      </w:tblPr>
      <w:tblGrid>
        <w:gridCol w:w="2024"/>
        <w:gridCol w:w="1935"/>
        <w:gridCol w:w="1662"/>
        <w:gridCol w:w="3666"/>
      </w:tblGrid>
      <w:tr w:rsidR="002E1390" w14:paraId="639E89D0" w14:textId="77777777">
        <w:trPr>
          <w:jc w:val="center"/>
        </w:trPr>
        <w:tc>
          <w:tcPr>
            <w:tcW w:w="2268" w:type="dxa"/>
            <w:shd w:val="clear" w:color="auto" w:fill="1F4E79"/>
          </w:tcPr>
          <w:p w14:paraId="77B698B9" w14:textId="77777777" w:rsidR="002E1390" w:rsidRDefault="00000000">
            <w:pPr>
              <w:jc w:val="center"/>
            </w:pPr>
            <w:r>
              <w:rPr>
                <w:b/>
                <w:color w:val="FFFFFF"/>
                <w:sz w:val="20"/>
              </w:rPr>
              <w:t>Tên cột</w:t>
            </w:r>
          </w:p>
        </w:tc>
        <w:tc>
          <w:tcPr>
            <w:tcW w:w="2268" w:type="dxa"/>
            <w:shd w:val="clear" w:color="auto" w:fill="1F4E79"/>
          </w:tcPr>
          <w:p w14:paraId="330DF35C" w14:textId="77777777" w:rsidR="002E1390" w:rsidRDefault="00000000">
            <w:pPr>
              <w:jc w:val="center"/>
            </w:pPr>
            <w:r>
              <w:rPr>
                <w:b/>
                <w:color w:val="FFFFFF"/>
                <w:sz w:val="20"/>
              </w:rPr>
              <w:t>Kiểu dữ liệu</w:t>
            </w:r>
          </w:p>
        </w:tc>
        <w:tc>
          <w:tcPr>
            <w:tcW w:w="2268" w:type="dxa"/>
            <w:shd w:val="clear" w:color="auto" w:fill="1F4E79"/>
          </w:tcPr>
          <w:p w14:paraId="393DD788" w14:textId="77777777" w:rsidR="002E1390" w:rsidRDefault="00000000">
            <w:pPr>
              <w:jc w:val="center"/>
            </w:pPr>
            <w:r>
              <w:rPr>
                <w:b/>
                <w:color w:val="FFFFFF"/>
                <w:sz w:val="20"/>
              </w:rPr>
              <w:t>Ràng buộc</w:t>
            </w:r>
          </w:p>
        </w:tc>
        <w:tc>
          <w:tcPr>
            <w:tcW w:w="3118" w:type="dxa"/>
            <w:shd w:val="clear" w:color="auto" w:fill="1F4E79"/>
          </w:tcPr>
          <w:p w14:paraId="14823E59" w14:textId="77777777" w:rsidR="002E1390" w:rsidRDefault="00000000">
            <w:pPr>
              <w:jc w:val="center"/>
            </w:pPr>
            <w:r>
              <w:rPr>
                <w:b/>
                <w:color w:val="FFFFFF"/>
                <w:sz w:val="20"/>
              </w:rPr>
              <w:t>Mô tả</w:t>
            </w:r>
          </w:p>
        </w:tc>
      </w:tr>
      <w:tr w:rsidR="002E1390" w14:paraId="36803321" w14:textId="77777777">
        <w:trPr>
          <w:jc w:val="center"/>
        </w:trPr>
        <w:tc>
          <w:tcPr>
            <w:tcW w:w="2268" w:type="dxa"/>
          </w:tcPr>
          <w:p w14:paraId="5419D437" w14:textId="77777777" w:rsidR="002E1390" w:rsidRDefault="00000000">
            <w:r>
              <w:rPr>
                <w:rFonts w:ascii="Consolas" w:hAnsi="Consolas"/>
                <w:b/>
                <w:sz w:val="18"/>
              </w:rPr>
              <w:t>WorkflowInstanceId</w:t>
            </w:r>
          </w:p>
        </w:tc>
        <w:tc>
          <w:tcPr>
            <w:tcW w:w="2268" w:type="dxa"/>
          </w:tcPr>
          <w:p w14:paraId="7DEF3225" w14:textId="77777777" w:rsidR="002E1390" w:rsidRDefault="00000000">
            <w:r>
              <w:rPr>
                <w:rFonts w:ascii="Consolas" w:hAnsi="Consolas"/>
                <w:sz w:val="18"/>
              </w:rPr>
              <w:t>UNIQUEIDENTIFIER?</w:t>
            </w:r>
          </w:p>
        </w:tc>
        <w:tc>
          <w:tcPr>
            <w:tcW w:w="2268" w:type="dxa"/>
          </w:tcPr>
          <w:p w14:paraId="5C63B26C" w14:textId="77777777" w:rsidR="002E1390" w:rsidRDefault="00000000">
            <w:pPr>
              <w:jc w:val="center"/>
            </w:pPr>
            <w:r>
              <w:rPr>
                <w:i/>
                <w:color w:val="0066CC"/>
                <w:sz w:val="18"/>
              </w:rPr>
              <w:t>FK → WorkflowInstances</w:t>
            </w:r>
          </w:p>
        </w:tc>
        <w:tc>
          <w:tcPr>
            <w:tcW w:w="3118" w:type="dxa"/>
          </w:tcPr>
          <w:p w14:paraId="77C0B22C" w14:textId="77777777" w:rsidR="002E1390" w:rsidRDefault="00000000">
            <w:pPr>
              <w:jc w:val="both"/>
            </w:pPr>
            <w:r>
              <w:rPr>
                <w:sz w:val="18"/>
              </w:rPr>
              <w:t>Phiên workflow</w:t>
            </w:r>
          </w:p>
        </w:tc>
      </w:tr>
      <w:tr w:rsidR="002E1390" w14:paraId="40D875C4" w14:textId="77777777">
        <w:trPr>
          <w:jc w:val="center"/>
        </w:trPr>
        <w:tc>
          <w:tcPr>
            <w:tcW w:w="2268" w:type="dxa"/>
            <w:shd w:val="clear" w:color="auto" w:fill="F2F2F2"/>
          </w:tcPr>
          <w:p w14:paraId="6F363740" w14:textId="77777777" w:rsidR="002E1390" w:rsidRDefault="00000000">
            <w:r>
              <w:rPr>
                <w:rFonts w:ascii="Consolas" w:hAnsi="Consolas"/>
                <w:b/>
                <w:sz w:val="18"/>
              </w:rPr>
              <w:t>TargetType</w:t>
            </w:r>
          </w:p>
        </w:tc>
        <w:tc>
          <w:tcPr>
            <w:tcW w:w="2268" w:type="dxa"/>
            <w:shd w:val="clear" w:color="auto" w:fill="F2F2F2"/>
          </w:tcPr>
          <w:p w14:paraId="0DF29048" w14:textId="77777777" w:rsidR="002E1390" w:rsidRDefault="00000000">
            <w:r>
              <w:rPr>
                <w:rFonts w:ascii="Consolas" w:hAnsi="Consolas"/>
                <w:sz w:val="18"/>
              </w:rPr>
              <w:t>NVARCHAR(150)</w:t>
            </w:r>
          </w:p>
        </w:tc>
        <w:tc>
          <w:tcPr>
            <w:tcW w:w="2268" w:type="dxa"/>
            <w:shd w:val="clear" w:color="auto" w:fill="F2F2F2"/>
          </w:tcPr>
          <w:p w14:paraId="2D95E1B7" w14:textId="77777777" w:rsidR="002E1390" w:rsidRDefault="00000000">
            <w:pPr>
              <w:jc w:val="center"/>
            </w:pPr>
            <w:r>
              <w:rPr>
                <w:sz w:val="18"/>
              </w:rPr>
              <w:t>NOT NULL</w:t>
            </w:r>
          </w:p>
        </w:tc>
        <w:tc>
          <w:tcPr>
            <w:tcW w:w="3118" w:type="dxa"/>
            <w:shd w:val="clear" w:color="auto" w:fill="F2F2F2"/>
          </w:tcPr>
          <w:p w14:paraId="6A00EEDD" w14:textId="77777777" w:rsidR="002E1390" w:rsidRDefault="00000000">
            <w:pPr>
              <w:jc w:val="both"/>
            </w:pPr>
            <w:r>
              <w:rPr>
                <w:sz w:val="18"/>
              </w:rPr>
              <w:t>Loại thực thể đích</w:t>
            </w:r>
          </w:p>
        </w:tc>
      </w:tr>
      <w:tr w:rsidR="002E1390" w14:paraId="29181117" w14:textId="77777777">
        <w:trPr>
          <w:jc w:val="center"/>
        </w:trPr>
        <w:tc>
          <w:tcPr>
            <w:tcW w:w="2268" w:type="dxa"/>
          </w:tcPr>
          <w:p w14:paraId="4B2AC61B" w14:textId="77777777" w:rsidR="002E1390" w:rsidRDefault="00000000">
            <w:r>
              <w:rPr>
                <w:rFonts w:ascii="Consolas" w:hAnsi="Consolas"/>
                <w:b/>
                <w:sz w:val="18"/>
              </w:rPr>
              <w:t>TargetId</w:t>
            </w:r>
          </w:p>
        </w:tc>
        <w:tc>
          <w:tcPr>
            <w:tcW w:w="2268" w:type="dxa"/>
          </w:tcPr>
          <w:p w14:paraId="42FED4D9" w14:textId="77777777" w:rsidR="002E1390" w:rsidRDefault="00000000">
            <w:r>
              <w:rPr>
                <w:rFonts w:ascii="Consolas" w:hAnsi="Consolas"/>
                <w:sz w:val="18"/>
              </w:rPr>
              <w:t>UNIQUEIDENTIFIER</w:t>
            </w:r>
          </w:p>
        </w:tc>
        <w:tc>
          <w:tcPr>
            <w:tcW w:w="2268" w:type="dxa"/>
          </w:tcPr>
          <w:p w14:paraId="453856E8" w14:textId="77777777" w:rsidR="002E1390" w:rsidRDefault="00000000">
            <w:pPr>
              <w:jc w:val="center"/>
            </w:pPr>
            <w:r>
              <w:rPr>
                <w:sz w:val="18"/>
              </w:rPr>
              <w:t>NOT NULL</w:t>
            </w:r>
          </w:p>
        </w:tc>
        <w:tc>
          <w:tcPr>
            <w:tcW w:w="3118" w:type="dxa"/>
          </w:tcPr>
          <w:p w14:paraId="1D6AE676" w14:textId="77777777" w:rsidR="002E1390" w:rsidRDefault="00000000">
            <w:pPr>
              <w:jc w:val="both"/>
            </w:pPr>
            <w:r>
              <w:rPr>
                <w:sz w:val="18"/>
              </w:rPr>
              <w:t>ID thực thể đích</w:t>
            </w:r>
          </w:p>
        </w:tc>
      </w:tr>
      <w:tr w:rsidR="002E1390" w14:paraId="47664C96" w14:textId="77777777">
        <w:trPr>
          <w:jc w:val="center"/>
        </w:trPr>
        <w:tc>
          <w:tcPr>
            <w:tcW w:w="2268" w:type="dxa"/>
            <w:shd w:val="clear" w:color="auto" w:fill="F2F2F2"/>
          </w:tcPr>
          <w:p w14:paraId="1B545921" w14:textId="77777777" w:rsidR="002E1390" w:rsidRDefault="00000000">
            <w:r>
              <w:rPr>
                <w:rFonts w:ascii="Consolas" w:hAnsi="Consolas"/>
                <w:b/>
                <w:sz w:val="18"/>
              </w:rPr>
              <w:t>StepCode</w:t>
            </w:r>
          </w:p>
        </w:tc>
        <w:tc>
          <w:tcPr>
            <w:tcW w:w="2268" w:type="dxa"/>
            <w:shd w:val="clear" w:color="auto" w:fill="F2F2F2"/>
          </w:tcPr>
          <w:p w14:paraId="0DEBFC31" w14:textId="77777777" w:rsidR="002E1390" w:rsidRDefault="00000000">
            <w:r>
              <w:rPr>
                <w:rFonts w:ascii="Consolas" w:hAnsi="Consolas"/>
                <w:sz w:val="18"/>
              </w:rPr>
              <w:t>NVARCHAR(80)</w:t>
            </w:r>
          </w:p>
        </w:tc>
        <w:tc>
          <w:tcPr>
            <w:tcW w:w="2268" w:type="dxa"/>
            <w:shd w:val="clear" w:color="auto" w:fill="F2F2F2"/>
          </w:tcPr>
          <w:p w14:paraId="313695EE" w14:textId="77777777" w:rsidR="002E1390" w:rsidRDefault="00000000">
            <w:pPr>
              <w:jc w:val="center"/>
            </w:pPr>
            <w:r>
              <w:rPr>
                <w:sz w:val="18"/>
              </w:rPr>
              <w:t>NOT NULL</w:t>
            </w:r>
          </w:p>
        </w:tc>
        <w:tc>
          <w:tcPr>
            <w:tcW w:w="3118" w:type="dxa"/>
            <w:shd w:val="clear" w:color="auto" w:fill="F2F2F2"/>
          </w:tcPr>
          <w:p w14:paraId="162292CC" w14:textId="77777777" w:rsidR="002E1390" w:rsidRDefault="00000000">
            <w:pPr>
              <w:jc w:val="both"/>
            </w:pPr>
            <w:r>
              <w:rPr>
                <w:sz w:val="18"/>
              </w:rPr>
              <w:t>Mã bước phê duyệt</w:t>
            </w:r>
          </w:p>
        </w:tc>
      </w:tr>
      <w:tr w:rsidR="002E1390" w14:paraId="777F6D9D" w14:textId="77777777">
        <w:trPr>
          <w:jc w:val="center"/>
        </w:trPr>
        <w:tc>
          <w:tcPr>
            <w:tcW w:w="2268" w:type="dxa"/>
          </w:tcPr>
          <w:p w14:paraId="3A950456" w14:textId="77777777" w:rsidR="002E1390" w:rsidRDefault="00000000">
            <w:r>
              <w:rPr>
                <w:rFonts w:ascii="Consolas" w:hAnsi="Consolas"/>
                <w:b/>
                <w:sz w:val="18"/>
              </w:rPr>
              <w:t>AssignedToUserId</w:t>
            </w:r>
          </w:p>
        </w:tc>
        <w:tc>
          <w:tcPr>
            <w:tcW w:w="2268" w:type="dxa"/>
          </w:tcPr>
          <w:p w14:paraId="01D43C06" w14:textId="77777777" w:rsidR="002E1390" w:rsidRDefault="00000000">
            <w:r>
              <w:rPr>
                <w:rFonts w:ascii="Consolas" w:hAnsi="Consolas"/>
                <w:sz w:val="18"/>
              </w:rPr>
              <w:t>UNIQUEIDENTIFIER?</w:t>
            </w:r>
          </w:p>
        </w:tc>
        <w:tc>
          <w:tcPr>
            <w:tcW w:w="2268" w:type="dxa"/>
          </w:tcPr>
          <w:p w14:paraId="460F716B" w14:textId="77777777" w:rsidR="002E1390" w:rsidRDefault="00000000">
            <w:pPr>
              <w:jc w:val="center"/>
            </w:pPr>
            <w:r>
              <w:rPr>
                <w:i/>
                <w:color w:val="0066CC"/>
                <w:sz w:val="18"/>
              </w:rPr>
              <w:t>FK → AppUsers</w:t>
            </w:r>
          </w:p>
        </w:tc>
        <w:tc>
          <w:tcPr>
            <w:tcW w:w="3118" w:type="dxa"/>
          </w:tcPr>
          <w:p w14:paraId="597EFB66" w14:textId="77777777" w:rsidR="002E1390" w:rsidRDefault="00000000">
            <w:pPr>
              <w:jc w:val="both"/>
            </w:pPr>
            <w:r>
              <w:rPr>
                <w:sz w:val="18"/>
              </w:rPr>
              <w:t>Người được giao</w:t>
            </w:r>
          </w:p>
        </w:tc>
      </w:tr>
      <w:tr w:rsidR="002E1390" w14:paraId="5F180F48" w14:textId="77777777">
        <w:trPr>
          <w:jc w:val="center"/>
        </w:trPr>
        <w:tc>
          <w:tcPr>
            <w:tcW w:w="2268" w:type="dxa"/>
            <w:shd w:val="clear" w:color="auto" w:fill="F2F2F2"/>
          </w:tcPr>
          <w:p w14:paraId="6E9D2003" w14:textId="77777777" w:rsidR="002E1390" w:rsidRDefault="00000000">
            <w:r>
              <w:rPr>
                <w:rFonts w:ascii="Consolas" w:hAnsi="Consolas"/>
                <w:b/>
                <w:sz w:val="18"/>
              </w:rPr>
              <w:t>AssignedRole</w:t>
            </w:r>
          </w:p>
        </w:tc>
        <w:tc>
          <w:tcPr>
            <w:tcW w:w="2268" w:type="dxa"/>
            <w:shd w:val="clear" w:color="auto" w:fill="F2F2F2"/>
          </w:tcPr>
          <w:p w14:paraId="1CE1F639" w14:textId="77777777" w:rsidR="002E1390" w:rsidRDefault="00000000">
            <w:r>
              <w:rPr>
                <w:rFonts w:ascii="Consolas" w:hAnsi="Consolas"/>
                <w:sz w:val="18"/>
              </w:rPr>
              <w:t>NVARCHAR(80)</w:t>
            </w:r>
          </w:p>
        </w:tc>
        <w:tc>
          <w:tcPr>
            <w:tcW w:w="2268" w:type="dxa"/>
            <w:shd w:val="clear" w:color="auto" w:fill="F2F2F2"/>
          </w:tcPr>
          <w:p w14:paraId="23AFA82C" w14:textId="77777777" w:rsidR="002E1390" w:rsidRDefault="00000000">
            <w:pPr>
              <w:jc w:val="center"/>
            </w:pPr>
            <w:r>
              <w:rPr>
                <w:sz w:val="18"/>
              </w:rPr>
              <w:t>NULL</w:t>
            </w:r>
          </w:p>
        </w:tc>
        <w:tc>
          <w:tcPr>
            <w:tcW w:w="3118" w:type="dxa"/>
            <w:shd w:val="clear" w:color="auto" w:fill="F2F2F2"/>
          </w:tcPr>
          <w:p w14:paraId="24D3740E" w14:textId="77777777" w:rsidR="002E1390" w:rsidRDefault="00000000">
            <w:pPr>
              <w:jc w:val="both"/>
            </w:pPr>
            <w:r>
              <w:rPr>
                <w:sz w:val="18"/>
              </w:rPr>
              <w:t>Vai trò phê duyệt</w:t>
            </w:r>
          </w:p>
        </w:tc>
      </w:tr>
      <w:tr w:rsidR="002E1390" w14:paraId="00D691F6" w14:textId="77777777">
        <w:trPr>
          <w:jc w:val="center"/>
        </w:trPr>
        <w:tc>
          <w:tcPr>
            <w:tcW w:w="2268" w:type="dxa"/>
          </w:tcPr>
          <w:p w14:paraId="390F20F6" w14:textId="77777777" w:rsidR="002E1390" w:rsidRDefault="00000000">
            <w:r>
              <w:rPr>
                <w:rFonts w:ascii="Consolas" w:hAnsi="Consolas"/>
                <w:b/>
                <w:sz w:val="18"/>
              </w:rPr>
              <w:t>Status</w:t>
            </w:r>
          </w:p>
        </w:tc>
        <w:tc>
          <w:tcPr>
            <w:tcW w:w="2268" w:type="dxa"/>
          </w:tcPr>
          <w:p w14:paraId="1470551C" w14:textId="77777777" w:rsidR="002E1390" w:rsidRDefault="00000000">
            <w:r>
              <w:rPr>
                <w:rFonts w:ascii="Consolas" w:hAnsi="Consolas"/>
                <w:sz w:val="18"/>
              </w:rPr>
              <w:t>INT</w:t>
            </w:r>
          </w:p>
        </w:tc>
        <w:tc>
          <w:tcPr>
            <w:tcW w:w="2268" w:type="dxa"/>
          </w:tcPr>
          <w:p w14:paraId="347DE18C" w14:textId="77777777" w:rsidR="002E1390" w:rsidRDefault="00000000">
            <w:pPr>
              <w:jc w:val="center"/>
            </w:pPr>
            <w:r>
              <w:rPr>
                <w:sz w:val="18"/>
              </w:rPr>
              <w:t>NOT NULL</w:t>
            </w:r>
          </w:p>
        </w:tc>
        <w:tc>
          <w:tcPr>
            <w:tcW w:w="3118" w:type="dxa"/>
          </w:tcPr>
          <w:p w14:paraId="5C42918C" w14:textId="77777777" w:rsidR="002E1390" w:rsidRDefault="00000000">
            <w:pPr>
              <w:jc w:val="both"/>
            </w:pPr>
            <w:r>
              <w:rPr>
                <w:sz w:val="18"/>
              </w:rPr>
              <w:t>Trạng thái: Pending/Approved/Rejected/Skipped/Cancelled</w:t>
            </w:r>
          </w:p>
        </w:tc>
      </w:tr>
      <w:tr w:rsidR="002E1390" w14:paraId="0C9F7BB1" w14:textId="77777777">
        <w:trPr>
          <w:jc w:val="center"/>
        </w:trPr>
        <w:tc>
          <w:tcPr>
            <w:tcW w:w="2268" w:type="dxa"/>
            <w:shd w:val="clear" w:color="auto" w:fill="F2F2F2"/>
          </w:tcPr>
          <w:p w14:paraId="42AA45A3" w14:textId="77777777" w:rsidR="002E1390" w:rsidRDefault="00000000">
            <w:r>
              <w:rPr>
                <w:rFonts w:ascii="Consolas" w:hAnsi="Consolas"/>
                <w:b/>
                <w:sz w:val="18"/>
              </w:rPr>
              <w:t>DecisionNote</w:t>
            </w:r>
          </w:p>
        </w:tc>
        <w:tc>
          <w:tcPr>
            <w:tcW w:w="2268" w:type="dxa"/>
            <w:shd w:val="clear" w:color="auto" w:fill="F2F2F2"/>
          </w:tcPr>
          <w:p w14:paraId="193E4BB2" w14:textId="77777777" w:rsidR="002E1390" w:rsidRDefault="00000000">
            <w:r>
              <w:rPr>
                <w:rFonts w:ascii="Consolas" w:hAnsi="Consolas"/>
                <w:sz w:val="18"/>
              </w:rPr>
              <w:t>NVARCHAR(1000)</w:t>
            </w:r>
          </w:p>
        </w:tc>
        <w:tc>
          <w:tcPr>
            <w:tcW w:w="2268" w:type="dxa"/>
            <w:shd w:val="clear" w:color="auto" w:fill="F2F2F2"/>
          </w:tcPr>
          <w:p w14:paraId="05EAA390" w14:textId="77777777" w:rsidR="002E1390" w:rsidRDefault="00000000">
            <w:pPr>
              <w:jc w:val="center"/>
            </w:pPr>
            <w:r>
              <w:rPr>
                <w:sz w:val="18"/>
              </w:rPr>
              <w:t>NULL</w:t>
            </w:r>
          </w:p>
        </w:tc>
        <w:tc>
          <w:tcPr>
            <w:tcW w:w="3118" w:type="dxa"/>
            <w:shd w:val="clear" w:color="auto" w:fill="F2F2F2"/>
          </w:tcPr>
          <w:p w14:paraId="1591921F" w14:textId="77777777" w:rsidR="002E1390" w:rsidRDefault="00000000">
            <w:pPr>
              <w:jc w:val="both"/>
            </w:pPr>
            <w:r>
              <w:rPr>
                <w:sz w:val="18"/>
              </w:rPr>
              <w:t>Ghi chú quyết định</w:t>
            </w:r>
          </w:p>
        </w:tc>
      </w:tr>
      <w:tr w:rsidR="002E1390" w14:paraId="5FE831D2" w14:textId="77777777">
        <w:trPr>
          <w:jc w:val="center"/>
        </w:trPr>
        <w:tc>
          <w:tcPr>
            <w:tcW w:w="2268" w:type="dxa"/>
          </w:tcPr>
          <w:p w14:paraId="5D58F344" w14:textId="77777777" w:rsidR="002E1390" w:rsidRDefault="00000000">
            <w:r>
              <w:rPr>
                <w:rFonts w:ascii="Consolas" w:hAnsi="Consolas"/>
                <w:b/>
                <w:sz w:val="18"/>
              </w:rPr>
              <w:t>DecidedAt</w:t>
            </w:r>
          </w:p>
        </w:tc>
        <w:tc>
          <w:tcPr>
            <w:tcW w:w="2268" w:type="dxa"/>
          </w:tcPr>
          <w:p w14:paraId="387959DC" w14:textId="77777777" w:rsidR="002E1390" w:rsidRDefault="00000000">
            <w:r>
              <w:rPr>
                <w:rFonts w:ascii="Consolas" w:hAnsi="Consolas"/>
                <w:sz w:val="18"/>
              </w:rPr>
              <w:t>DATETIMEOFFSET?</w:t>
            </w:r>
          </w:p>
        </w:tc>
        <w:tc>
          <w:tcPr>
            <w:tcW w:w="2268" w:type="dxa"/>
          </w:tcPr>
          <w:p w14:paraId="227924D1" w14:textId="77777777" w:rsidR="002E1390" w:rsidRDefault="00000000">
            <w:pPr>
              <w:jc w:val="center"/>
            </w:pPr>
            <w:r>
              <w:rPr>
                <w:sz w:val="18"/>
              </w:rPr>
              <w:t>NULL</w:t>
            </w:r>
          </w:p>
        </w:tc>
        <w:tc>
          <w:tcPr>
            <w:tcW w:w="3118" w:type="dxa"/>
          </w:tcPr>
          <w:p w14:paraId="1C861BE0" w14:textId="77777777" w:rsidR="002E1390" w:rsidRDefault="00000000">
            <w:pPr>
              <w:jc w:val="both"/>
            </w:pPr>
            <w:r>
              <w:rPr>
                <w:sz w:val="18"/>
              </w:rPr>
              <w:t>Thời điểm quyết định</w:t>
            </w:r>
          </w:p>
        </w:tc>
      </w:tr>
    </w:tbl>
    <w:p w14:paraId="3FA23680" w14:textId="77777777" w:rsidR="002E1390" w:rsidRDefault="00000000">
      <w:pPr>
        <w:pStyle w:val="Heading3"/>
      </w:pPr>
      <w:r>
        <w:rPr>
          <w:color w:val="000000"/>
        </w:rPr>
        <w:t>Miền 8: Quản lý KPI</w:t>
      </w:r>
    </w:p>
    <w:p w14:paraId="4D11ADE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4.73</w:t>
      </w:r>
      <w:r>
        <w:rPr>
          <w:rFonts w:ascii="Times New Roman" w:hAnsi="Times New Roman"/>
          <w:sz w:val="26"/>
          <w:b/>
          <w:color w:val="000000"/>
        </w:rPr>
        <w:fldChar w:fldCharType="end"/>
      </w:r>
      <w:r>
        <w:rPr>
          <w:rFonts w:ascii="Times New Roman" w:hAnsi="Times New Roman"/>
          <w:b/>
          <w:color w:val="000000"/>
          <w:sz w:val="26"/>
        </w:rPr>
        <w:t>: Cấu trúc bảng KpiDefinitions</w:t>
      </w:r>
    </w:p>
    <w:p w14:paraId="3A497C37" w14:textId="77777777" w:rsidR="002E1390" w:rsidRDefault="00000000">
      <w:pPr>
        <w:spacing w:after="80"/>
        <w:jc w:val="both"/>
      </w:pPr>
      <w:r>
        <w:rPr>
          <w:i/>
          <w:sz w:val="22"/>
        </w:rPr>
        <w:t>Định nghĩa chỉ số KPI.</w:t>
      </w:r>
    </w:p>
    <w:tbl>
      <w:tblPr>
        <w:tblStyle w:val="TableGrid"/>
        <w:tblW w:w="0" w:type="auto"/>
        <w:jc w:val="center"/>
        <w:tblLook w:val="04A0" w:firstRow="1" w:lastRow="0" w:firstColumn="1" w:lastColumn="0" w:noHBand="0" w:noVBand="1"/>
      </w:tblPr>
      <w:tblGrid>
        <w:gridCol w:w="2165"/>
        <w:gridCol w:w="2127"/>
        <w:gridCol w:w="2000"/>
        <w:gridCol w:w="2995"/>
      </w:tblGrid>
      <w:tr w:rsidR="002E1390" w14:paraId="5815C657" w14:textId="77777777">
        <w:trPr>
          <w:jc w:val="center"/>
        </w:trPr>
        <w:tc>
          <w:tcPr>
            <w:tcW w:w="2268" w:type="dxa"/>
            <w:shd w:val="clear" w:color="auto" w:fill="1F4E79"/>
          </w:tcPr>
          <w:p w14:paraId="302F2924" w14:textId="77777777" w:rsidR="002E1390" w:rsidRDefault="00000000">
            <w:pPr>
              <w:jc w:val="center"/>
            </w:pPr>
            <w:r>
              <w:rPr>
                <w:b/>
                <w:color w:val="FFFFFF"/>
                <w:sz w:val="20"/>
              </w:rPr>
              <w:t>Tên cột</w:t>
            </w:r>
          </w:p>
        </w:tc>
        <w:tc>
          <w:tcPr>
            <w:tcW w:w="2268" w:type="dxa"/>
            <w:shd w:val="clear" w:color="auto" w:fill="1F4E79"/>
          </w:tcPr>
          <w:p w14:paraId="1C4A17C8" w14:textId="77777777" w:rsidR="002E1390" w:rsidRDefault="00000000">
            <w:pPr>
              <w:jc w:val="center"/>
            </w:pPr>
            <w:r>
              <w:rPr>
                <w:b/>
                <w:color w:val="FFFFFF"/>
                <w:sz w:val="20"/>
              </w:rPr>
              <w:t>Kiểu dữ liệu</w:t>
            </w:r>
          </w:p>
        </w:tc>
        <w:tc>
          <w:tcPr>
            <w:tcW w:w="2268" w:type="dxa"/>
            <w:shd w:val="clear" w:color="auto" w:fill="1F4E79"/>
          </w:tcPr>
          <w:p w14:paraId="617F14FE" w14:textId="77777777" w:rsidR="002E1390" w:rsidRDefault="00000000">
            <w:pPr>
              <w:jc w:val="center"/>
            </w:pPr>
            <w:r>
              <w:rPr>
                <w:b/>
                <w:color w:val="FFFFFF"/>
                <w:sz w:val="20"/>
              </w:rPr>
              <w:t>Ràng buộc</w:t>
            </w:r>
          </w:p>
        </w:tc>
        <w:tc>
          <w:tcPr>
            <w:tcW w:w="3118" w:type="dxa"/>
            <w:shd w:val="clear" w:color="auto" w:fill="1F4E79"/>
          </w:tcPr>
          <w:p w14:paraId="63553D19" w14:textId="77777777" w:rsidR="002E1390" w:rsidRDefault="00000000">
            <w:pPr>
              <w:jc w:val="center"/>
            </w:pPr>
            <w:r>
              <w:rPr>
                <w:b/>
                <w:color w:val="FFFFFF"/>
                <w:sz w:val="20"/>
              </w:rPr>
              <w:t>Mô tả</w:t>
            </w:r>
          </w:p>
        </w:tc>
      </w:tr>
      <w:tr w:rsidR="002E1390" w14:paraId="4DE337F8" w14:textId="77777777">
        <w:trPr>
          <w:jc w:val="center"/>
        </w:trPr>
        <w:tc>
          <w:tcPr>
            <w:tcW w:w="2268" w:type="dxa"/>
          </w:tcPr>
          <w:p w14:paraId="5666E4C6" w14:textId="77777777" w:rsidR="002E1390" w:rsidRDefault="00000000">
            <w:r>
              <w:rPr>
                <w:rFonts w:ascii="Consolas" w:hAnsi="Consolas"/>
                <w:b/>
                <w:sz w:val="18"/>
              </w:rPr>
              <w:t>OrganizationUnitId</w:t>
            </w:r>
          </w:p>
        </w:tc>
        <w:tc>
          <w:tcPr>
            <w:tcW w:w="2268" w:type="dxa"/>
          </w:tcPr>
          <w:p w14:paraId="446372B8" w14:textId="77777777" w:rsidR="002E1390" w:rsidRDefault="00000000">
            <w:r>
              <w:rPr>
                <w:rFonts w:ascii="Consolas" w:hAnsi="Consolas"/>
                <w:sz w:val="18"/>
              </w:rPr>
              <w:t>UNIQUEIDENTIFIER?</w:t>
            </w:r>
          </w:p>
        </w:tc>
        <w:tc>
          <w:tcPr>
            <w:tcW w:w="2268" w:type="dxa"/>
          </w:tcPr>
          <w:p w14:paraId="3634E12C" w14:textId="77777777" w:rsidR="002E1390" w:rsidRDefault="00000000">
            <w:pPr>
              <w:jc w:val="center"/>
            </w:pPr>
            <w:r>
              <w:rPr>
                <w:i/>
                <w:color w:val="0066CC"/>
                <w:sz w:val="18"/>
              </w:rPr>
              <w:t>FK → OrganizationUnits</w:t>
            </w:r>
          </w:p>
        </w:tc>
        <w:tc>
          <w:tcPr>
            <w:tcW w:w="3118" w:type="dxa"/>
          </w:tcPr>
          <w:p w14:paraId="25AF3724" w14:textId="77777777" w:rsidR="002E1390" w:rsidRDefault="00000000">
            <w:pPr>
              <w:jc w:val="both"/>
            </w:pPr>
            <w:r>
              <w:rPr>
                <w:sz w:val="18"/>
              </w:rPr>
              <w:t>Phòng ban sở hữu</w:t>
            </w:r>
          </w:p>
        </w:tc>
      </w:tr>
      <w:tr w:rsidR="002E1390" w14:paraId="05985C00" w14:textId="77777777">
        <w:trPr>
          <w:jc w:val="center"/>
        </w:trPr>
        <w:tc>
          <w:tcPr>
            <w:tcW w:w="2268" w:type="dxa"/>
            <w:shd w:val="clear" w:color="auto" w:fill="F2F2F2"/>
          </w:tcPr>
          <w:p w14:paraId="20E70168" w14:textId="77777777" w:rsidR="002E1390" w:rsidRDefault="00000000">
            <w:r>
              <w:rPr>
                <w:rFonts w:ascii="Consolas" w:hAnsi="Consolas"/>
                <w:b/>
                <w:sz w:val="18"/>
              </w:rPr>
              <w:t>Code</w:t>
            </w:r>
          </w:p>
        </w:tc>
        <w:tc>
          <w:tcPr>
            <w:tcW w:w="2268" w:type="dxa"/>
            <w:shd w:val="clear" w:color="auto" w:fill="F2F2F2"/>
          </w:tcPr>
          <w:p w14:paraId="592DC43A" w14:textId="77777777" w:rsidR="002E1390" w:rsidRDefault="00000000">
            <w:r>
              <w:rPr>
                <w:rFonts w:ascii="Consolas" w:hAnsi="Consolas"/>
                <w:sz w:val="18"/>
              </w:rPr>
              <w:t>NVARCHAR(80)</w:t>
            </w:r>
          </w:p>
        </w:tc>
        <w:tc>
          <w:tcPr>
            <w:tcW w:w="2268" w:type="dxa"/>
            <w:shd w:val="clear" w:color="auto" w:fill="F2F2F2"/>
          </w:tcPr>
          <w:p w14:paraId="4BCDCFEB" w14:textId="77777777" w:rsidR="002E1390" w:rsidRDefault="00000000">
            <w:pPr>
              <w:jc w:val="center"/>
            </w:pPr>
            <w:r>
              <w:rPr>
                <w:sz w:val="18"/>
              </w:rPr>
              <w:t>NOT NULL</w:t>
            </w:r>
          </w:p>
        </w:tc>
        <w:tc>
          <w:tcPr>
            <w:tcW w:w="3118" w:type="dxa"/>
            <w:shd w:val="clear" w:color="auto" w:fill="F2F2F2"/>
          </w:tcPr>
          <w:p w14:paraId="31AE44F6" w14:textId="77777777" w:rsidR="002E1390" w:rsidRDefault="00000000">
            <w:pPr>
              <w:jc w:val="both"/>
            </w:pPr>
            <w:r>
              <w:rPr>
                <w:sz w:val="18"/>
              </w:rPr>
              <w:t>Mã KPI</w:t>
            </w:r>
          </w:p>
        </w:tc>
      </w:tr>
      <w:tr w:rsidR="002E1390" w14:paraId="64211310" w14:textId="77777777">
        <w:trPr>
          <w:jc w:val="center"/>
        </w:trPr>
        <w:tc>
          <w:tcPr>
            <w:tcW w:w="2268" w:type="dxa"/>
          </w:tcPr>
          <w:p w14:paraId="410E1C2E" w14:textId="77777777" w:rsidR="002E1390" w:rsidRDefault="00000000">
            <w:r>
              <w:rPr>
                <w:rFonts w:ascii="Consolas" w:hAnsi="Consolas"/>
                <w:b/>
                <w:sz w:val="18"/>
              </w:rPr>
              <w:t>Name</w:t>
            </w:r>
          </w:p>
        </w:tc>
        <w:tc>
          <w:tcPr>
            <w:tcW w:w="2268" w:type="dxa"/>
          </w:tcPr>
          <w:p w14:paraId="555BE2AE" w14:textId="77777777" w:rsidR="002E1390" w:rsidRDefault="00000000">
            <w:r>
              <w:rPr>
                <w:rFonts w:ascii="Consolas" w:hAnsi="Consolas"/>
                <w:sz w:val="18"/>
              </w:rPr>
              <w:t>NVARCHAR(250)</w:t>
            </w:r>
          </w:p>
        </w:tc>
        <w:tc>
          <w:tcPr>
            <w:tcW w:w="2268" w:type="dxa"/>
          </w:tcPr>
          <w:p w14:paraId="41142279" w14:textId="77777777" w:rsidR="002E1390" w:rsidRDefault="00000000">
            <w:pPr>
              <w:jc w:val="center"/>
            </w:pPr>
            <w:r>
              <w:rPr>
                <w:sz w:val="18"/>
              </w:rPr>
              <w:t>NOT NULL</w:t>
            </w:r>
          </w:p>
        </w:tc>
        <w:tc>
          <w:tcPr>
            <w:tcW w:w="3118" w:type="dxa"/>
          </w:tcPr>
          <w:p w14:paraId="3C7B6010" w14:textId="77777777" w:rsidR="002E1390" w:rsidRDefault="00000000">
            <w:pPr>
              <w:jc w:val="both"/>
            </w:pPr>
            <w:r>
              <w:rPr>
                <w:sz w:val="18"/>
              </w:rPr>
              <w:t>Tên KPI</w:t>
            </w:r>
          </w:p>
        </w:tc>
      </w:tr>
      <w:tr w:rsidR="002E1390" w14:paraId="4AAAFE67" w14:textId="77777777">
        <w:trPr>
          <w:jc w:val="center"/>
        </w:trPr>
        <w:tc>
          <w:tcPr>
            <w:tcW w:w="2268" w:type="dxa"/>
            <w:shd w:val="clear" w:color="auto" w:fill="F2F2F2"/>
          </w:tcPr>
          <w:p w14:paraId="63E53111" w14:textId="77777777" w:rsidR="002E1390" w:rsidRDefault="00000000">
            <w:r>
              <w:rPr>
                <w:rFonts w:ascii="Consolas" w:hAnsi="Consolas"/>
                <w:b/>
                <w:sz w:val="18"/>
              </w:rPr>
              <w:t>Description</w:t>
            </w:r>
          </w:p>
        </w:tc>
        <w:tc>
          <w:tcPr>
            <w:tcW w:w="2268" w:type="dxa"/>
            <w:shd w:val="clear" w:color="auto" w:fill="F2F2F2"/>
          </w:tcPr>
          <w:p w14:paraId="6A98345C" w14:textId="77777777" w:rsidR="002E1390" w:rsidRDefault="00000000">
            <w:r>
              <w:rPr>
                <w:rFonts w:ascii="Consolas" w:hAnsi="Consolas"/>
                <w:sz w:val="18"/>
              </w:rPr>
              <w:t>NVARCHAR(1000)</w:t>
            </w:r>
          </w:p>
        </w:tc>
        <w:tc>
          <w:tcPr>
            <w:tcW w:w="2268" w:type="dxa"/>
            <w:shd w:val="clear" w:color="auto" w:fill="F2F2F2"/>
          </w:tcPr>
          <w:p w14:paraId="6C1DAFCB" w14:textId="77777777" w:rsidR="002E1390" w:rsidRDefault="00000000">
            <w:pPr>
              <w:jc w:val="center"/>
            </w:pPr>
            <w:r>
              <w:rPr>
                <w:sz w:val="18"/>
              </w:rPr>
              <w:t>NULL</w:t>
            </w:r>
          </w:p>
        </w:tc>
        <w:tc>
          <w:tcPr>
            <w:tcW w:w="3118" w:type="dxa"/>
            <w:shd w:val="clear" w:color="auto" w:fill="F2F2F2"/>
          </w:tcPr>
          <w:p w14:paraId="49EE010C" w14:textId="77777777" w:rsidR="002E1390" w:rsidRDefault="00000000">
            <w:pPr>
              <w:jc w:val="both"/>
            </w:pPr>
            <w:r>
              <w:rPr>
                <w:sz w:val="18"/>
              </w:rPr>
              <w:t>Mô tả chi tiết</w:t>
            </w:r>
          </w:p>
        </w:tc>
      </w:tr>
      <w:tr w:rsidR="002E1390" w14:paraId="1A20A536" w14:textId="77777777">
        <w:trPr>
          <w:jc w:val="center"/>
        </w:trPr>
        <w:tc>
          <w:tcPr>
            <w:tcW w:w="2268" w:type="dxa"/>
          </w:tcPr>
          <w:p w14:paraId="1CEE957A" w14:textId="77777777" w:rsidR="002E1390" w:rsidRDefault="00000000">
            <w:r>
              <w:rPr>
                <w:rFonts w:ascii="Consolas" w:hAnsi="Consolas"/>
                <w:b/>
                <w:sz w:val="18"/>
              </w:rPr>
              <w:t>Unit</w:t>
            </w:r>
          </w:p>
        </w:tc>
        <w:tc>
          <w:tcPr>
            <w:tcW w:w="2268" w:type="dxa"/>
          </w:tcPr>
          <w:p w14:paraId="07E93DEB" w14:textId="77777777" w:rsidR="002E1390" w:rsidRDefault="00000000">
            <w:r>
              <w:rPr>
                <w:rFonts w:ascii="Consolas" w:hAnsi="Consolas"/>
                <w:sz w:val="18"/>
              </w:rPr>
              <w:t>NVARCHAR(50)</w:t>
            </w:r>
          </w:p>
        </w:tc>
        <w:tc>
          <w:tcPr>
            <w:tcW w:w="2268" w:type="dxa"/>
          </w:tcPr>
          <w:p w14:paraId="19F9169F" w14:textId="77777777" w:rsidR="002E1390" w:rsidRDefault="00000000">
            <w:pPr>
              <w:jc w:val="center"/>
            </w:pPr>
            <w:r>
              <w:rPr>
                <w:sz w:val="18"/>
              </w:rPr>
              <w:t>NOT NULL</w:t>
            </w:r>
          </w:p>
        </w:tc>
        <w:tc>
          <w:tcPr>
            <w:tcW w:w="3118" w:type="dxa"/>
          </w:tcPr>
          <w:p w14:paraId="03E598B9" w14:textId="77777777" w:rsidR="002E1390" w:rsidRDefault="00000000">
            <w:pPr>
              <w:jc w:val="both"/>
            </w:pPr>
            <w:r>
              <w:rPr>
                <w:sz w:val="18"/>
              </w:rPr>
              <w:t>Đơn vị đo</w:t>
            </w:r>
          </w:p>
        </w:tc>
      </w:tr>
      <w:tr w:rsidR="002E1390" w14:paraId="5F42C35C" w14:textId="77777777">
        <w:trPr>
          <w:jc w:val="center"/>
        </w:trPr>
        <w:tc>
          <w:tcPr>
            <w:tcW w:w="2268" w:type="dxa"/>
            <w:shd w:val="clear" w:color="auto" w:fill="F2F2F2"/>
          </w:tcPr>
          <w:p w14:paraId="716EBE57" w14:textId="77777777" w:rsidR="002E1390" w:rsidRDefault="00000000">
            <w:r>
              <w:rPr>
                <w:rFonts w:ascii="Consolas" w:hAnsi="Consolas"/>
                <w:b/>
                <w:sz w:val="18"/>
              </w:rPr>
              <w:t>OwnerType</w:t>
            </w:r>
          </w:p>
        </w:tc>
        <w:tc>
          <w:tcPr>
            <w:tcW w:w="2268" w:type="dxa"/>
            <w:shd w:val="clear" w:color="auto" w:fill="F2F2F2"/>
          </w:tcPr>
          <w:p w14:paraId="4088F283" w14:textId="77777777" w:rsidR="002E1390" w:rsidRDefault="00000000">
            <w:r>
              <w:rPr>
                <w:rFonts w:ascii="Consolas" w:hAnsi="Consolas"/>
                <w:sz w:val="18"/>
              </w:rPr>
              <w:t>INT</w:t>
            </w:r>
          </w:p>
        </w:tc>
        <w:tc>
          <w:tcPr>
            <w:tcW w:w="2268" w:type="dxa"/>
            <w:shd w:val="clear" w:color="auto" w:fill="F2F2F2"/>
          </w:tcPr>
          <w:p w14:paraId="60CC5C70" w14:textId="77777777" w:rsidR="002E1390" w:rsidRDefault="00000000">
            <w:pPr>
              <w:jc w:val="center"/>
            </w:pPr>
            <w:r>
              <w:rPr>
                <w:sz w:val="18"/>
              </w:rPr>
              <w:t>NOT NULL</w:t>
            </w:r>
          </w:p>
        </w:tc>
        <w:tc>
          <w:tcPr>
            <w:tcW w:w="3118" w:type="dxa"/>
            <w:shd w:val="clear" w:color="auto" w:fill="F2F2F2"/>
          </w:tcPr>
          <w:p w14:paraId="1B030E28" w14:textId="77777777" w:rsidR="002E1390" w:rsidRDefault="00000000">
            <w:pPr>
              <w:jc w:val="both"/>
            </w:pPr>
            <w:r>
              <w:rPr>
                <w:sz w:val="18"/>
              </w:rPr>
              <w:t>Phạm vi: Company/Department/User</w:t>
            </w:r>
          </w:p>
        </w:tc>
      </w:tr>
      <w:tr w:rsidR="002E1390" w14:paraId="03AE2267" w14:textId="77777777">
        <w:trPr>
          <w:jc w:val="center"/>
        </w:trPr>
        <w:tc>
          <w:tcPr>
            <w:tcW w:w="2268" w:type="dxa"/>
          </w:tcPr>
          <w:p w14:paraId="1F4D8E6B" w14:textId="77777777" w:rsidR="002E1390" w:rsidRDefault="00000000">
            <w:r>
              <w:rPr>
                <w:rFonts w:ascii="Consolas" w:hAnsi="Consolas"/>
                <w:b/>
                <w:sz w:val="18"/>
              </w:rPr>
              <w:t>PeriodType</w:t>
            </w:r>
          </w:p>
        </w:tc>
        <w:tc>
          <w:tcPr>
            <w:tcW w:w="2268" w:type="dxa"/>
          </w:tcPr>
          <w:p w14:paraId="7D5D6B38" w14:textId="77777777" w:rsidR="002E1390" w:rsidRDefault="00000000">
            <w:r>
              <w:rPr>
                <w:rFonts w:ascii="Consolas" w:hAnsi="Consolas"/>
                <w:sz w:val="18"/>
              </w:rPr>
              <w:t>INT</w:t>
            </w:r>
          </w:p>
        </w:tc>
        <w:tc>
          <w:tcPr>
            <w:tcW w:w="2268" w:type="dxa"/>
          </w:tcPr>
          <w:p w14:paraId="03E74712" w14:textId="77777777" w:rsidR="002E1390" w:rsidRDefault="00000000">
            <w:pPr>
              <w:jc w:val="center"/>
            </w:pPr>
            <w:r>
              <w:rPr>
                <w:sz w:val="18"/>
              </w:rPr>
              <w:t>NOT NULL</w:t>
            </w:r>
          </w:p>
        </w:tc>
        <w:tc>
          <w:tcPr>
            <w:tcW w:w="3118" w:type="dxa"/>
          </w:tcPr>
          <w:p w14:paraId="5A9E3D9A" w14:textId="77777777" w:rsidR="002E1390" w:rsidRDefault="00000000">
            <w:pPr>
              <w:jc w:val="both"/>
            </w:pPr>
            <w:r>
              <w:rPr>
                <w:sz w:val="18"/>
              </w:rPr>
              <w:t>Chu kỳ: Monthly/Quarterly/Yearly</w:t>
            </w:r>
          </w:p>
        </w:tc>
      </w:tr>
      <w:tr w:rsidR="002E1390" w14:paraId="79CE0B74" w14:textId="77777777">
        <w:trPr>
          <w:jc w:val="center"/>
        </w:trPr>
        <w:tc>
          <w:tcPr>
            <w:tcW w:w="2268" w:type="dxa"/>
            <w:shd w:val="clear" w:color="auto" w:fill="F2F2F2"/>
          </w:tcPr>
          <w:p w14:paraId="4A6A7AA5" w14:textId="77777777" w:rsidR="002E1390" w:rsidRDefault="00000000">
            <w:r>
              <w:rPr>
                <w:rFonts w:ascii="Consolas" w:hAnsi="Consolas"/>
                <w:b/>
                <w:sz w:val="18"/>
              </w:rPr>
              <w:t>MeasureType</w:t>
            </w:r>
          </w:p>
        </w:tc>
        <w:tc>
          <w:tcPr>
            <w:tcW w:w="2268" w:type="dxa"/>
            <w:shd w:val="clear" w:color="auto" w:fill="F2F2F2"/>
          </w:tcPr>
          <w:p w14:paraId="71EFF2BE" w14:textId="77777777" w:rsidR="002E1390" w:rsidRDefault="00000000">
            <w:r>
              <w:rPr>
                <w:rFonts w:ascii="Consolas" w:hAnsi="Consolas"/>
                <w:sz w:val="18"/>
              </w:rPr>
              <w:t>INT</w:t>
            </w:r>
          </w:p>
        </w:tc>
        <w:tc>
          <w:tcPr>
            <w:tcW w:w="2268" w:type="dxa"/>
            <w:shd w:val="clear" w:color="auto" w:fill="F2F2F2"/>
          </w:tcPr>
          <w:p w14:paraId="1D4044F5" w14:textId="77777777" w:rsidR="002E1390" w:rsidRDefault="00000000">
            <w:pPr>
              <w:jc w:val="center"/>
            </w:pPr>
            <w:r>
              <w:rPr>
                <w:sz w:val="18"/>
              </w:rPr>
              <w:t>NOT NULL</w:t>
            </w:r>
          </w:p>
        </w:tc>
        <w:tc>
          <w:tcPr>
            <w:tcW w:w="3118" w:type="dxa"/>
            <w:shd w:val="clear" w:color="auto" w:fill="F2F2F2"/>
          </w:tcPr>
          <w:p w14:paraId="45A22E11" w14:textId="77777777" w:rsidR="002E1390" w:rsidRDefault="00000000">
            <w:pPr>
              <w:jc w:val="both"/>
            </w:pPr>
            <w:r>
              <w:rPr>
                <w:sz w:val="18"/>
              </w:rPr>
              <w:t>Loại đo: Quantitative/Qualitative/Behavioral</w:t>
            </w:r>
          </w:p>
        </w:tc>
      </w:tr>
      <w:tr w:rsidR="002E1390" w14:paraId="7DC4AC58" w14:textId="77777777">
        <w:trPr>
          <w:jc w:val="center"/>
        </w:trPr>
        <w:tc>
          <w:tcPr>
            <w:tcW w:w="2268" w:type="dxa"/>
          </w:tcPr>
          <w:p w14:paraId="709A53B4" w14:textId="77777777" w:rsidR="002E1390" w:rsidRDefault="00000000">
            <w:r>
              <w:rPr>
                <w:rFonts w:ascii="Consolas" w:hAnsi="Consolas"/>
                <w:b/>
                <w:sz w:val="18"/>
              </w:rPr>
              <w:t>PropertyType</w:t>
            </w:r>
          </w:p>
        </w:tc>
        <w:tc>
          <w:tcPr>
            <w:tcW w:w="2268" w:type="dxa"/>
          </w:tcPr>
          <w:p w14:paraId="6B8A1640" w14:textId="77777777" w:rsidR="002E1390" w:rsidRDefault="00000000">
            <w:r>
              <w:rPr>
                <w:rFonts w:ascii="Consolas" w:hAnsi="Consolas"/>
                <w:sz w:val="18"/>
              </w:rPr>
              <w:t>INT</w:t>
            </w:r>
          </w:p>
        </w:tc>
        <w:tc>
          <w:tcPr>
            <w:tcW w:w="2268" w:type="dxa"/>
          </w:tcPr>
          <w:p w14:paraId="2B848AD0" w14:textId="77777777" w:rsidR="002E1390" w:rsidRDefault="00000000">
            <w:pPr>
              <w:jc w:val="center"/>
            </w:pPr>
            <w:r>
              <w:rPr>
                <w:sz w:val="18"/>
              </w:rPr>
              <w:t>NOT NULL</w:t>
            </w:r>
          </w:p>
        </w:tc>
        <w:tc>
          <w:tcPr>
            <w:tcW w:w="3118" w:type="dxa"/>
          </w:tcPr>
          <w:p w14:paraId="16CE2741" w14:textId="77777777" w:rsidR="002E1390" w:rsidRDefault="00000000">
            <w:pPr>
              <w:jc w:val="both"/>
            </w:pPr>
            <w:r>
              <w:rPr>
                <w:sz w:val="18"/>
              </w:rPr>
              <w:t>Tính chất: Growth/Stability/Reduction</w:t>
            </w:r>
          </w:p>
        </w:tc>
      </w:tr>
      <w:tr w:rsidR="002E1390" w14:paraId="6DE4CB3C" w14:textId="77777777">
        <w:trPr>
          <w:jc w:val="center"/>
        </w:trPr>
        <w:tc>
          <w:tcPr>
            <w:tcW w:w="2268" w:type="dxa"/>
            <w:shd w:val="clear" w:color="auto" w:fill="F2F2F2"/>
          </w:tcPr>
          <w:p w14:paraId="7D14B3F6" w14:textId="77777777" w:rsidR="002E1390" w:rsidRDefault="00000000">
            <w:r>
              <w:rPr>
                <w:rFonts w:ascii="Consolas" w:hAnsi="Consolas"/>
                <w:b/>
                <w:sz w:val="18"/>
              </w:rPr>
              <w:t>Status</w:t>
            </w:r>
          </w:p>
        </w:tc>
        <w:tc>
          <w:tcPr>
            <w:tcW w:w="2268" w:type="dxa"/>
            <w:shd w:val="clear" w:color="auto" w:fill="F2F2F2"/>
          </w:tcPr>
          <w:p w14:paraId="1E48D849" w14:textId="77777777" w:rsidR="002E1390" w:rsidRDefault="00000000">
            <w:r>
              <w:rPr>
                <w:rFonts w:ascii="Consolas" w:hAnsi="Consolas"/>
                <w:sz w:val="18"/>
              </w:rPr>
              <w:t>INT</w:t>
            </w:r>
          </w:p>
        </w:tc>
        <w:tc>
          <w:tcPr>
            <w:tcW w:w="2268" w:type="dxa"/>
            <w:shd w:val="clear" w:color="auto" w:fill="F2F2F2"/>
          </w:tcPr>
          <w:p w14:paraId="6B9E1BFE" w14:textId="77777777" w:rsidR="002E1390" w:rsidRDefault="00000000">
            <w:pPr>
              <w:jc w:val="center"/>
            </w:pPr>
            <w:r>
              <w:rPr>
                <w:sz w:val="18"/>
              </w:rPr>
              <w:t>NOT NULL</w:t>
            </w:r>
          </w:p>
        </w:tc>
        <w:tc>
          <w:tcPr>
            <w:tcW w:w="3118" w:type="dxa"/>
            <w:shd w:val="clear" w:color="auto" w:fill="F2F2F2"/>
          </w:tcPr>
          <w:p w14:paraId="2BA4D74F" w14:textId="77777777" w:rsidR="002E1390" w:rsidRDefault="00000000">
            <w:pPr>
              <w:jc w:val="both"/>
            </w:pPr>
            <w:r>
              <w:rPr>
                <w:sz w:val="18"/>
              </w:rPr>
              <w:t>Trạng thái KPI</w:t>
            </w:r>
          </w:p>
        </w:tc>
      </w:tr>
      <w:tr w:rsidR="002E1390" w14:paraId="54B7BA6F" w14:textId="77777777">
        <w:trPr>
          <w:jc w:val="center"/>
        </w:trPr>
        <w:tc>
          <w:tcPr>
            <w:tcW w:w="2268" w:type="dxa"/>
          </w:tcPr>
          <w:p w14:paraId="7D55BF52" w14:textId="77777777" w:rsidR="002E1390" w:rsidRDefault="00000000">
            <w:r>
              <w:rPr>
                <w:rFonts w:ascii="Consolas" w:hAnsi="Consolas"/>
                <w:b/>
                <w:sz w:val="18"/>
              </w:rPr>
              <w:t>IsActive</w:t>
            </w:r>
          </w:p>
        </w:tc>
        <w:tc>
          <w:tcPr>
            <w:tcW w:w="2268" w:type="dxa"/>
          </w:tcPr>
          <w:p w14:paraId="5D9996D0" w14:textId="77777777" w:rsidR="002E1390" w:rsidRDefault="00000000">
            <w:r>
              <w:rPr>
                <w:rFonts w:ascii="Consolas" w:hAnsi="Consolas"/>
                <w:sz w:val="18"/>
              </w:rPr>
              <w:t>BIT</w:t>
            </w:r>
          </w:p>
        </w:tc>
        <w:tc>
          <w:tcPr>
            <w:tcW w:w="2268" w:type="dxa"/>
          </w:tcPr>
          <w:p w14:paraId="683B844C" w14:textId="77777777" w:rsidR="002E1390" w:rsidRDefault="00000000">
            <w:pPr>
              <w:jc w:val="center"/>
            </w:pPr>
            <w:r>
              <w:rPr>
                <w:sz w:val="18"/>
              </w:rPr>
              <w:t>NOT NULL</w:t>
            </w:r>
          </w:p>
        </w:tc>
        <w:tc>
          <w:tcPr>
            <w:tcW w:w="3118" w:type="dxa"/>
          </w:tcPr>
          <w:p w14:paraId="4E4F568A" w14:textId="77777777" w:rsidR="002E1390" w:rsidRDefault="00000000">
            <w:pPr>
              <w:jc w:val="both"/>
            </w:pPr>
            <w:r>
              <w:rPr>
                <w:sz w:val="18"/>
              </w:rPr>
              <w:t>Hoạt động</w:t>
            </w:r>
          </w:p>
        </w:tc>
      </w:tr>
      <w:tr w:rsidR="002E1390" w14:paraId="7B9AD901" w14:textId="77777777">
        <w:trPr>
          <w:jc w:val="center"/>
        </w:trPr>
        <w:tc>
          <w:tcPr>
            <w:tcW w:w="2268" w:type="dxa"/>
            <w:shd w:val="clear" w:color="auto" w:fill="F2F2F2"/>
          </w:tcPr>
          <w:p w14:paraId="2778070C" w14:textId="77777777" w:rsidR="002E1390" w:rsidRDefault="00000000">
            <w:r>
              <w:rPr>
                <w:rFonts w:ascii="Consolas" w:hAnsi="Consolas"/>
                <w:b/>
                <w:sz w:val="18"/>
              </w:rPr>
              <w:t>OkrObjectiveId</w:t>
            </w:r>
          </w:p>
        </w:tc>
        <w:tc>
          <w:tcPr>
            <w:tcW w:w="2268" w:type="dxa"/>
            <w:shd w:val="clear" w:color="auto" w:fill="F2F2F2"/>
          </w:tcPr>
          <w:p w14:paraId="42B31F37" w14:textId="77777777" w:rsidR="002E1390" w:rsidRDefault="00000000">
            <w:r>
              <w:rPr>
                <w:rFonts w:ascii="Consolas" w:hAnsi="Consolas"/>
                <w:sz w:val="18"/>
              </w:rPr>
              <w:t>UNIQUEIDENTIFIER?</w:t>
            </w:r>
          </w:p>
        </w:tc>
        <w:tc>
          <w:tcPr>
            <w:tcW w:w="2268" w:type="dxa"/>
            <w:shd w:val="clear" w:color="auto" w:fill="F2F2F2"/>
          </w:tcPr>
          <w:p w14:paraId="6CC1623C" w14:textId="77777777" w:rsidR="002E1390" w:rsidRDefault="00000000">
            <w:pPr>
              <w:jc w:val="center"/>
            </w:pPr>
            <w:r>
              <w:rPr>
                <w:i/>
                <w:color w:val="0066CC"/>
                <w:sz w:val="18"/>
              </w:rPr>
              <w:t>FK → OkrObjectives</w:t>
            </w:r>
          </w:p>
        </w:tc>
        <w:tc>
          <w:tcPr>
            <w:tcW w:w="3118" w:type="dxa"/>
            <w:shd w:val="clear" w:color="auto" w:fill="F2F2F2"/>
          </w:tcPr>
          <w:p w14:paraId="51E28F28" w14:textId="77777777" w:rsidR="002E1390" w:rsidRDefault="00000000">
            <w:pPr>
              <w:jc w:val="both"/>
            </w:pPr>
            <w:r>
              <w:rPr>
                <w:sz w:val="18"/>
              </w:rPr>
              <w:t>Liên kết OKR Objective</w:t>
            </w:r>
          </w:p>
        </w:tc>
      </w:tr>
      <w:tr w:rsidR="002E1390" w14:paraId="398FFAD1" w14:textId="77777777">
        <w:trPr>
          <w:jc w:val="center"/>
        </w:trPr>
        <w:tc>
          <w:tcPr>
            <w:tcW w:w="2268" w:type="dxa"/>
          </w:tcPr>
          <w:p w14:paraId="7E83F5A5" w14:textId="77777777" w:rsidR="002E1390" w:rsidRDefault="00000000">
            <w:r>
              <w:rPr>
                <w:rFonts w:ascii="Consolas" w:hAnsi="Consolas"/>
                <w:b/>
                <w:sz w:val="18"/>
              </w:rPr>
              <w:t>OkrKeyResultId</w:t>
            </w:r>
          </w:p>
        </w:tc>
        <w:tc>
          <w:tcPr>
            <w:tcW w:w="2268" w:type="dxa"/>
          </w:tcPr>
          <w:p w14:paraId="2773A591" w14:textId="77777777" w:rsidR="002E1390" w:rsidRDefault="00000000">
            <w:r>
              <w:rPr>
                <w:rFonts w:ascii="Consolas" w:hAnsi="Consolas"/>
                <w:sz w:val="18"/>
              </w:rPr>
              <w:t>UNIQUEIDENTIFIER?</w:t>
            </w:r>
          </w:p>
        </w:tc>
        <w:tc>
          <w:tcPr>
            <w:tcW w:w="2268" w:type="dxa"/>
          </w:tcPr>
          <w:p w14:paraId="1AA37170" w14:textId="77777777" w:rsidR="002E1390" w:rsidRDefault="00000000">
            <w:pPr>
              <w:jc w:val="center"/>
            </w:pPr>
            <w:r>
              <w:rPr>
                <w:i/>
                <w:color w:val="0066CC"/>
                <w:sz w:val="18"/>
              </w:rPr>
              <w:t>FK → OkrKeyResults</w:t>
            </w:r>
          </w:p>
        </w:tc>
        <w:tc>
          <w:tcPr>
            <w:tcW w:w="3118" w:type="dxa"/>
          </w:tcPr>
          <w:p w14:paraId="0B438D4A" w14:textId="77777777" w:rsidR="002E1390" w:rsidRDefault="00000000">
            <w:pPr>
              <w:jc w:val="both"/>
            </w:pPr>
            <w:r>
              <w:rPr>
                <w:sz w:val="18"/>
              </w:rPr>
              <w:t>Liên kết OKR Key Result</w:t>
            </w:r>
          </w:p>
        </w:tc>
      </w:tr>
      <w:tr w:rsidR="002E1390" w14:paraId="5124D5D7" w14:textId="77777777">
        <w:trPr>
          <w:jc w:val="center"/>
        </w:trPr>
        <w:tc>
          <w:tcPr>
            <w:tcW w:w="2268" w:type="dxa"/>
            <w:shd w:val="clear" w:color="auto" w:fill="F2F2F2"/>
          </w:tcPr>
          <w:p w14:paraId="639600D6" w14:textId="77777777" w:rsidR="002E1390" w:rsidRDefault="00000000">
            <w:r>
              <w:rPr>
                <w:rFonts w:ascii="Consolas" w:hAnsi="Consolas"/>
                <w:b/>
                <w:sz w:val="18"/>
              </w:rPr>
              <w:t>EvaluationPeriodId</w:t>
            </w:r>
          </w:p>
        </w:tc>
        <w:tc>
          <w:tcPr>
            <w:tcW w:w="2268" w:type="dxa"/>
            <w:shd w:val="clear" w:color="auto" w:fill="F2F2F2"/>
          </w:tcPr>
          <w:p w14:paraId="0CAAF493" w14:textId="77777777" w:rsidR="002E1390" w:rsidRDefault="00000000">
            <w:r>
              <w:rPr>
                <w:rFonts w:ascii="Consolas" w:hAnsi="Consolas"/>
                <w:sz w:val="18"/>
              </w:rPr>
              <w:t>UNIQUEIDENTIFIER?</w:t>
            </w:r>
          </w:p>
        </w:tc>
        <w:tc>
          <w:tcPr>
            <w:tcW w:w="2268" w:type="dxa"/>
            <w:shd w:val="clear" w:color="auto" w:fill="F2F2F2"/>
          </w:tcPr>
          <w:p w14:paraId="15757549" w14:textId="77777777" w:rsidR="002E1390" w:rsidRDefault="00000000">
            <w:pPr>
              <w:jc w:val="center"/>
            </w:pPr>
            <w:r>
              <w:rPr>
                <w:i/>
                <w:color w:val="0066CC"/>
                <w:sz w:val="18"/>
              </w:rPr>
              <w:t>FK → EvaluationPeriods</w:t>
            </w:r>
          </w:p>
        </w:tc>
        <w:tc>
          <w:tcPr>
            <w:tcW w:w="3118" w:type="dxa"/>
            <w:shd w:val="clear" w:color="auto" w:fill="F2F2F2"/>
          </w:tcPr>
          <w:p w14:paraId="562128BE" w14:textId="77777777" w:rsidR="002E1390" w:rsidRDefault="00000000">
            <w:pPr>
              <w:jc w:val="both"/>
            </w:pPr>
            <w:r>
              <w:rPr>
                <w:sz w:val="18"/>
              </w:rPr>
              <w:t>Kỳ đánh giá</w:t>
            </w:r>
          </w:p>
        </w:tc>
      </w:tr>
      <w:tr w:rsidR="002E1390" w14:paraId="79A7685E" w14:textId="77777777">
        <w:trPr>
          <w:jc w:val="center"/>
        </w:trPr>
        <w:tc>
          <w:tcPr>
            <w:tcW w:w="2268" w:type="dxa"/>
          </w:tcPr>
          <w:p w14:paraId="0D2C8AA0" w14:textId="77777777" w:rsidR="002E1390" w:rsidRDefault="00000000">
            <w:r>
              <w:rPr>
                <w:rFonts w:ascii="Consolas" w:hAnsi="Consolas"/>
                <w:b/>
                <w:sz w:val="18"/>
              </w:rPr>
              <w:lastRenderedPageBreak/>
              <w:t>AssignerUserId</w:t>
            </w:r>
          </w:p>
        </w:tc>
        <w:tc>
          <w:tcPr>
            <w:tcW w:w="2268" w:type="dxa"/>
          </w:tcPr>
          <w:p w14:paraId="00CED6B9" w14:textId="77777777" w:rsidR="002E1390" w:rsidRDefault="00000000">
            <w:r>
              <w:rPr>
                <w:rFonts w:ascii="Consolas" w:hAnsi="Consolas"/>
                <w:sz w:val="18"/>
              </w:rPr>
              <w:t>UNIQUEIDENTIFIER?</w:t>
            </w:r>
          </w:p>
        </w:tc>
        <w:tc>
          <w:tcPr>
            <w:tcW w:w="2268" w:type="dxa"/>
          </w:tcPr>
          <w:p w14:paraId="1A102C55" w14:textId="77777777" w:rsidR="002E1390" w:rsidRDefault="00000000">
            <w:pPr>
              <w:jc w:val="center"/>
            </w:pPr>
            <w:r>
              <w:rPr>
                <w:i/>
                <w:color w:val="0066CC"/>
                <w:sz w:val="18"/>
              </w:rPr>
              <w:t>FK → AppUsers</w:t>
            </w:r>
          </w:p>
        </w:tc>
        <w:tc>
          <w:tcPr>
            <w:tcW w:w="3118" w:type="dxa"/>
          </w:tcPr>
          <w:p w14:paraId="79818A66" w14:textId="77777777" w:rsidR="002E1390" w:rsidRDefault="00000000">
            <w:pPr>
              <w:jc w:val="both"/>
            </w:pPr>
            <w:r>
              <w:rPr>
                <w:sz w:val="18"/>
              </w:rPr>
              <w:t>Người giao KPI</w:t>
            </w:r>
          </w:p>
        </w:tc>
      </w:tr>
    </w:tbl>
    <w:p w14:paraId="265BE9B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4.74</w:t>
      </w:r>
      <w:r>
        <w:rPr>
          <w:rFonts w:ascii="Times New Roman" w:hAnsi="Times New Roman"/>
          <w:sz w:val="26"/>
          <w:b/>
          <w:color w:val="000000"/>
        </w:rPr>
        <w:fldChar w:fldCharType="end"/>
      </w:r>
      <w:r>
        <w:rPr>
          <w:rFonts w:ascii="Times New Roman" w:hAnsi="Times New Roman"/>
          <w:b/>
          <w:color w:val="000000"/>
          <w:sz w:val="26"/>
        </w:rPr>
        <w:t>: Cấu trúc bảng KpiTargets</w:t>
      </w:r>
    </w:p>
    <w:p w14:paraId="2F22E0C9" w14:textId="77777777" w:rsidR="002E1390" w:rsidRDefault="00000000">
      <w:pPr>
        <w:spacing w:after="80"/>
        <w:jc w:val="both"/>
      </w:pPr>
      <w:r>
        <w:rPr>
          <w:i/>
          <w:sz w:val="22"/>
        </w:rPr>
        <w:t>Mục tiêu KPI theo kỳ.</w:t>
      </w:r>
    </w:p>
    <w:tbl>
      <w:tblPr>
        <w:tblStyle w:val="TableGrid"/>
        <w:tblW w:w="0" w:type="auto"/>
        <w:jc w:val="center"/>
        <w:tblLook w:val="04A0" w:firstRow="1" w:lastRow="0" w:firstColumn="1" w:lastColumn="0" w:noHBand="0" w:noVBand="1"/>
      </w:tblPr>
      <w:tblGrid>
        <w:gridCol w:w="2255"/>
        <w:gridCol w:w="2200"/>
        <w:gridCol w:w="2139"/>
        <w:gridCol w:w="2693"/>
      </w:tblGrid>
      <w:tr w:rsidR="002E1390" w14:paraId="28EF396C" w14:textId="77777777">
        <w:trPr>
          <w:jc w:val="center"/>
        </w:trPr>
        <w:tc>
          <w:tcPr>
            <w:tcW w:w="2268" w:type="dxa"/>
            <w:shd w:val="clear" w:color="auto" w:fill="1F4E79"/>
          </w:tcPr>
          <w:p w14:paraId="681652CA" w14:textId="77777777" w:rsidR="002E1390" w:rsidRDefault="00000000">
            <w:pPr>
              <w:jc w:val="center"/>
            </w:pPr>
            <w:r>
              <w:rPr>
                <w:b/>
                <w:color w:val="FFFFFF"/>
                <w:sz w:val="20"/>
              </w:rPr>
              <w:t>Tên cột</w:t>
            </w:r>
          </w:p>
        </w:tc>
        <w:tc>
          <w:tcPr>
            <w:tcW w:w="2268" w:type="dxa"/>
            <w:shd w:val="clear" w:color="auto" w:fill="1F4E79"/>
          </w:tcPr>
          <w:p w14:paraId="3B72EC12" w14:textId="77777777" w:rsidR="002E1390" w:rsidRDefault="00000000">
            <w:pPr>
              <w:jc w:val="center"/>
            </w:pPr>
            <w:r>
              <w:rPr>
                <w:b/>
                <w:color w:val="FFFFFF"/>
                <w:sz w:val="20"/>
              </w:rPr>
              <w:t>Kiểu dữ liệu</w:t>
            </w:r>
          </w:p>
        </w:tc>
        <w:tc>
          <w:tcPr>
            <w:tcW w:w="2268" w:type="dxa"/>
            <w:shd w:val="clear" w:color="auto" w:fill="1F4E79"/>
          </w:tcPr>
          <w:p w14:paraId="42D73C77" w14:textId="77777777" w:rsidR="002E1390" w:rsidRDefault="00000000">
            <w:pPr>
              <w:jc w:val="center"/>
            </w:pPr>
            <w:r>
              <w:rPr>
                <w:b/>
                <w:color w:val="FFFFFF"/>
                <w:sz w:val="20"/>
              </w:rPr>
              <w:t>Ràng buộc</w:t>
            </w:r>
          </w:p>
        </w:tc>
        <w:tc>
          <w:tcPr>
            <w:tcW w:w="3118" w:type="dxa"/>
            <w:shd w:val="clear" w:color="auto" w:fill="1F4E79"/>
          </w:tcPr>
          <w:p w14:paraId="56377779" w14:textId="77777777" w:rsidR="002E1390" w:rsidRDefault="00000000">
            <w:pPr>
              <w:jc w:val="center"/>
            </w:pPr>
            <w:r>
              <w:rPr>
                <w:b/>
                <w:color w:val="FFFFFF"/>
                <w:sz w:val="20"/>
              </w:rPr>
              <w:t>Mô tả</w:t>
            </w:r>
          </w:p>
        </w:tc>
      </w:tr>
      <w:tr w:rsidR="002E1390" w14:paraId="5FB2A596" w14:textId="77777777">
        <w:trPr>
          <w:jc w:val="center"/>
        </w:trPr>
        <w:tc>
          <w:tcPr>
            <w:tcW w:w="2268" w:type="dxa"/>
          </w:tcPr>
          <w:p w14:paraId="7C7A9D40" w14:textId="77777777" w:rsidR="002E1390" w:rsidRDefault="00000000">
            <w:r>
              <w:rPr>
                <w:rFonts w:ascii="Consolas" w:hAnsi="Consolas"/>
                <w:b/>
                <w:sz w:val="18"/>
              </w:rPr>
              <w:t>KpiDefinitionId</w:t>
            </w:r>
          </w:p>
        </w:tc>
        <w:tc>
          <w:tcPr>
            <w:tcW w:w="2268" w:type="dxa"/>
          </w:tcPr>
          <w:p w14:paraId="06EFA939" w14:textId="77777777" w:rsidR="002E1390" w:rsidRDefault="00000000">
            <w:r>
              <w:rPr>
                <w:rFonts w:ascii="Consolas" w:hAnsi="Consolas"/>
                <w:sz w:val="18"/>
              </w:rPr>
              <w:t>UNIQUEIDENTIFIER</w:t>
            </w:r>
          </w:p>
        </w:tc>
        <w:tc>
          <w:tcPr>
            <w:tcW w:w="2268" w:type="dxa"/>
          </w:tcPr>
          <w:p w14:paraId="333BA4AF" w14:textId="77777777" w:rsidR="002E1390" w:rsidRDefault="00000000">
            <w:pPr>
              <w:jc w:val="center"/>
            </w:pPr>
            <w:r>
              <w:rPr>
                <w:i/>
                <w:color w:val="0066CC"/>
                <w:sz w:val="18"/>
              </w:rPr>
              <w:t>FK → KpiDefinitions</w:t>
            </w:r>
          </w:p>
        </w:tc>
        <w:tc>
          <w:tcPr>
            <w:tcW w:w="3118" w:type="dxa"/>
          </w:tcPr>
          <w:p w14:paraId="1229912A" w14:textId="77777777" w:rsidR="002E1390" w:rsidRDefault="00000000">
            <w:pPr>
              <w:jc w:val="both"/>
            </w:pPr>
            <w:r>
              <w:rPr>
                <w:sz w:val="18"/>
              </w:rPr>
              <w:t>KPI</w:t>
            </w:r>
          </w:p>
        </w:tc>
      </w:tr>
      <w:tr w:rsidR="002E1390" w14:paraId="70E993B9" w14:textId="77777777">
        <w:trPr>
          <w:jc w:val="center"/>
        </w:trPr>
        <w:tc>
          <w:tcPr>
            <w:tcW w:w="2268" w:type="dxa"/>
            <w:shd w:val="clear" w:color="auto" w:fill="F2F2F2"/>
          </w:tcPr>
          <w:p w14:paraId="63876792" w14:textId="77777777" w:rsidR="002E1390" w:rsidRDefault="00000000">
            <w:r>
              <w:rPr>
                <w:rFonts w:ascii="Consolas" w:hAnsi="Consolas"/>
                <w:b/>
                <w:sz w:val="18"/>
              </w:rPr>
              <w:t>OwnerUserId</w:t>
            </w:r>
          </w:p>
        </w:tc>
        <w:tc>
          <w:tcPr>
            <w:tcW w:w="2268" w:type="dxa"/>
            <w:shd w:val="clear" w:color="auto" w:fill="F2F2F2"/>
          </w:tcPr>
          <w:p w14:paraId="5C9D4473" w14:textId="77777777" w:rsidR="002E1390" w:rsidRDefault="00000000">
            <w:r>
              <w:rPr>
                <w:rFonts w:ascii="Consolas" w:hAnsi="Consolas"/>
                <w:sz w:val="18"/>
              </w:rPr>
              <w:t>UNIQUEIDENTIFIER?</w:t>
            </w:r>
          </w:p>
        </w:tc>
        <w:tc>
          <w:tcPr>
            <w:tcW w:w="2268" w:type="dxa"/>
            <w:shd w:val="clear" w:color="auto" w:fill="F2F2F2"/>
          </w:tcPr>
          <w:p w14:paraId="1857C5A6" w14:textId="77777777" w:rsidR="002E1390" w:rsidRDefault="00000000">
            <w:pPr>
              <w:jc w:val="center"/>
            </w:pPr>
            <w:r>
              <w:rPr>
                <w:i/>
                <w:color w:val="0066CC"/>
                <w:sz w:val="18"/>
              </w:rPr>
              <w:t>FK → AppUsers</w:t>
            </w:r>
          </w:p>
        </w:tc>
        <w:tc>
          <w:tcPr>
            <w:tcW w:w="3118" w:type="dxa"/>
            <w:shd w:val="clear" w:color="auto" w:fill="F2F2F2"/>
          </w:tcPr>
          <w:p w14:paraId="7A462AEC" w14:textId="77777777" w:rsidR="002E1390" w:rsidRDefault="00000000">
            <w:pPr>
              <w:jc w:val="both"/>
            </w:pPr>
            <w:r>
              <w:rPr>
                <w:sz w:val="18"/>
              </w:rPr>
              <w:t>Chủ mục tiêu</w:t>
            </w:r>
          </w:p>
        </w:tc>
      </w:tr>
      <w:tr w:rsidR="002E1390" w14:paraId="0668FCA6" w14:textId="77777777">
        <w:trPr>
          <w:jc w:val="center"/>
        </w:trPr>
        <w:tc>
          <w:tcPr>
            <w:tcW w:w="2268" w:type="dxa"/>
          </w:tcPr>
          <w:p w14:paraId="4BD500F0" w14:textId="77777777" w:rsidR="002E1390" w:rsidRDefault="00000000">
            <w:r>
              <w:rPr>
                <w:rFonts w:ascii="Consolas" w:hAnsi="Consolas"/>
                <w:b/>
                <w:sz w:val="18"/>
              </w:rPr>
              <w:t>OrganizationUnitId</w:t>
            </w:r>
          </w:p>
        </w:tc>
        <w:tc>
          <w:tcPr>
            <w:tcW w:w="2268" w:type="dxa"/>
          </w:tcPr>
          <w:p w14:paraId="4591E435" w14:textId="77777777" w:rsidR="002E1390" w:rsidRDefault="00000000">
            <w:r>
              <w:rPr>
                <w:rFonts w:ascii="Consolas" w:hAnsi="Consolas"/>
                <w:sz w:val="18"/>
              </w:rPr>
              <w:t>UNIQUEIDENTIFIER?</w:t>
            </w:r>
          </w:p>
        </w:tc>
        <w:tc>
          <w:tcPr>
            <w:tcW w:w="2268" w:type="dxa"/>
          </w:tcPr>
          <w:p w14:paraId="08ECAA1C" w14:textId="77777777" w:rsidR="002E1390" w:rsidRDefault="00000000">
            <w:pPr>
              <w:jc w:val="center"/>
            </w:pPr>
            <w:r>
              <w:rPr>
                <w:i/>
                <w:color w:val="0066CC"/>
                <w:sz w:val="18"/>
              </w:rPr>
              <w:t>FK → OrganizationUnits</w:t>
            </w:r>
          </w:p>
        </w:tc>
        <w:tc>
          <w:tcPr>
            <w:tcW w:w="3118" w:type="dxa"/>
          </w:tcPr>
          <w:p w14:paraId="7A46BA60" w14:textId="77777777" w:rsidR="002E1390" w:rsidRDefault="00000000">
            <w:pPr>
              <w:jc w:val="both"/>
            </w:pPr>
            <w:r>
              <w:rPr>
                <w:sz w:val="18"/>
              </w:rPr>
              <w:t>Phòng ban</w:t>
            </w:r>
          </w:p>
        </w:tc>
      </w:tr>
      <w:tr w:rsidR="002E1390" w14:paraId="1871EE13" w14:textId="77777777">
        <w:trPr>
          <w:jc w:val="center"/>
        </w:trPr>
        <w:tc>
          <w:tcPr>
            <w:tcW w:w="2268" w:type="dxa"/>
            <w:shd w:val="clear" w:color="auto" w:fill="F2F2F2"/>
          </w:tcPr>
          <w:p w14:paraId="04B124E1" w14:textId="77777777" w:rsidR="002E1390" w:rsidRDefault="00000000">
            <w:r>
              <w:rPr>
                <w:rFonts w:ascii="Consolas" w:hAnsi="Consolas"/>
                <w:b/>
                <w:sz w:val="18"/>
              </w:rPr>
              <w:t>PeriodStart</w:t>
            </w:r>
          </w:p>
        </w:tc>
        <w:tc>
          <w:tcPr>
            <w:tcW w:w="2268" w:type="dxa"/>
            <w:shd w:val="clear" w:color="auto" w:fill="F2F2F2"/>
          </w:tcPr>
          <w:p w14:paraId="1AE08489" w14:textId="77777777" w:rsidR="002E1390" w:rsidRDefault="00000000">
            <w:r>
              <w:rPr>
                <w:rFonts w:ascii="Consolas" w:hAnsi="Consolas"/>
                <w:sz w:val="18"/>
              </w:rPr>
              <w:t>DATE</w:t>
            </w:r>
          </w:p>
        </w:tc>
        <w:tc>
          <w:tcPr>
            <w:tcW w:w="2268" w:type="dxa"/>
            <w:shd w:val="clear" w:color="auto" w:fill="F2F2F2"/>
          </w:tcPr>
          <w:p w14:paraId="32494979" w14:textId="77777777" w:rsidR="002E1390" w:rsidRDefault="00000000">
            <w:pPr>
              <w:jc w:val="center"/>
            </w:pPr>
            <w:r>
              <w:rPr>
                <w:sz w:val="18"/>
              </w:rPr>
              <w:t>NOT NULL</w:t>
            </w:r>
          </w:p>
        </w:tc>
        <w:tc>
          <w:tcPr>
            <w:tcW w:w="3118" w:type="dxa"/>
            <w:shd w:val="clear" w:color="auto" w:fill="F2F2F2"/>
          </w:tcPr>
          <w:p w14:paraId="4094684B" w14:textId="77777777" w:rsidR="002E1390" w:rsidRDefault="00000000">
            <w:pPr>
              <w:jc w:val="both"/>
            </w:pPr>
            <w:r>
              <w:rPr>
                <w:sz w:val="18"/>
              </w:rPr>
              <w:t>Bắt đầu kỳ</w:t>
            </w:r>
          </w:p>
        </w:tc>
      </w:tr>
      <w:tr w:rsidR="002E1390" w14:paraId="6573E9A8" w14:textId="77777777">
        <w:trPr>
          <w:jc w:val="center"/>
        </w:trPr>
        <w:tc>
          <w:tcPr>
            <w:tcW w:w="2268" w:type="dxa"/>
          </w:tcPr>
          <w:p w14:paraId="65C706CC" w14:textId="77777777" w:rsidR="002E1390" w:rsidRDefault="00000000">
            <w:r>
              <w:rPr>
                <w:rFonts w:ascii="Consolas" w:hAnsi="Consolas"/>
                <w:b/>
                <w:sz w:val="18"/>
              </w:rPr>
              <w:t>PeriodEnd</w:t>
            </w:r>
          </w:p>
        </w:tc>
        <w:tc>
          <w:tcPr>
            <w:tcW w:w="2268" w:type="dxa"/>
          </w:tcPr>
          <w:p w14:paraId="1F5CAD48" w14:textId="77777777" w:rsidR="002E1390" w:rsidRDefault="00000000">
            <w:r>
              <w:rPr>
                <w:rFonts w:ascii="Consolas" w:hAnsi="Consolas"/>
                <w:sz w:val="18"/>
              </w:rPr>
              <w:t>DATE</w:t>
            </w:r>
          </w:p>
        </w:tc>
        <w:tc>
          <w:tcPr>
            <w:tcW w:w="2268" w:type="dxa"/>
          </w:tcPr>
          <w:p w14:paraId="41706F95" w14:textId="77777777" w:rsidR="002E1390" w:rsidRDefault="00000000">
            <w:pPr>
              <w:jc w:val="center"/>
            </w:pPr>
            <w:r>
              <w:rPr>
                <w:sz w:val="18"/>
              </w:rPr>
              <w:t>NOT NULL</w:t>
            </w:r>
          </w:p>
        </w:tc>
        <w:tc>
          <w:tcPr>
            <w:tcW w:w="3118" w:type="dxa"/>
          </w:tcPr>
          <w:p w14:paraId="11758B76" w14:textId="77777777" w:rsidR="002E1390" w:rsidRDefault="00000000">
            <w:pPr>
              <w:jc w:val="both"/>
            </w:pPr>
            <w:r>
              <w:rPr>
                <w:sz w:val="18"/>
              </w:rPr>
              <w:t>Kết thúc kỳ</w:t>
            </w:r>
          </w:p>
        </w:tc>
      </w:tr>
      <w:tr w:rsidR="002E1390" w14:paraId="49473617" w14:textId="77777777">
        <w:trPr>
          <w:jc w:val="center"/>
        </w:trPr>
        <w:tc>
          <w:tcPr>
            <w:tcW w:w="2268" w:type="dxa"/>
            <w:shd w:val="clear" w:color="auto" w:fill="F2F2F2"/>
          </w:tcPr>
          <w:p w14:paraId="2AD7D049" w14:textId="77777777" w:rsidR="002E1390" w:rsidRDefault="00000000">
            <w:r>
              <w:rPr>
                <w:rFonts w:ascii="Consolas" w:hAnsi="Consolas"/>
                <w:b/>
                <w:sz w:val="18"/>
              </w:rPr>
              <w:t>TargetValue</w:t>
            </w:r>
          </w:p>
        </w:tc>
        <w:tc>
          <w:tcPr>
            <w:tcW w:w="2268" w:type="dxa"/>
            <w:shd w:val="clear" w:color="auto" w:fill="F2F2F2"/>
          </w:tcPr>
          <w:p w14:paraId="345E5CD5" w14:textId="77777777" w:rsidR="002E1390" w:rsidRDefault="00000000">
            <w:r>
              <w:rPr>
                <w:rFonts w:ascii="Consolas" w:hAnsi="Consolas"/>
                <w:sz w:val="18"/>
              </w:rPr>
              <w:t>DECIMAL(18,2)</w:t>
            </w:r>
          </w:p>
        </w:tc>
        <w:tc>
          <w:tcPr>
            <w:tcW w:w="2268" w:type="dxa"/>
            <w:shd w:val="clear" w:color="auto" w:fill="F2F2F2"/>
          </w:tcPr>
          <w:p w14:paraId="231C28D4" w14:textId="77777777" w:rsidR="002E1390" w:rsidRDefault="00000000">
            <w:pPr>
              <w:jc w:val="center"/>
            </w:pPr>
            <w:r>
              <w:rPr>
                <w:sz w:val="18"/>
              </w:rPr>
              <w:t>NOT NULL</w:t>
            </w:r>
          </w:p>
        </w:tc>
        <w:tc>
          <w:tcPr>
            <w:tcW w:w="3118" w:type="dxa"/>
            <w:shd w:val="clear" w:color="auto" w:fill="F2F2F2"/>
          </w:tcPr>
          <w:p w14:paraId="0A571181" w14:textId="77777777" w:rsidR="002E1390" w:rsidRDefault="00000000">
            <w:pPr>
              <w:jc w:val="both"/>
            </w:pPr>
            <w:r>
              <w:rPr>
                <w:sz w:val="18"/>
              </w:rPr>
              <w:t>Giá trị mục tiêu</w:t>
            </w:r>
          </w:p>
        </w:tc>
      </w:tr>
      <w:tr w:rsidR="002E1390" w14:paraId="2B94D79D" w14:textId="77777777">
        <w:trPr>
          <w:jc w:val="center"/>
        </w:trPr>
        <w:tc>
          <w:tcPr>
            <w:tcW w:w="2268" w:type="dxa"/>
          </w:tcPr>
          <w:p w14:paraId="4BF2DAFC" w14:textId="77777777" w:rsidR="002E1390" w:rsidRDefault="00000000">
            <w:r>
              <w:rPr>
                <w:rFonts w:ascii="Consolas" w:hAnsi="Consolas"/>
                <w:b/>
                <w:sz w:val="18"/>
              </w:rPr>
              <w:t>PassThreshold</w:t>
            </w:r>
          </w:p>
        </w:tc>
        <w:tc>
          <w:tcPr>
            <w:tcW w:w="2268" w:type="dxa"/>
          </w:tcPr>
          <w:p w14:paraId="3EC7CC17" w14:textId="77777777" w:rsidR="002E1390" w:rsidRDefault="00000000">
            <w:r>
              <w:rPr>
                <w:rFonts w:ascii="Consolas" w:hAnsi="Consolas"/>
                <w:sz w:val="18"/>
              </w:rPr>
              <w:t>DECIMAL(18,2)?</w:t>
            </w:r>
          </w:p>
        </w:tc>
        <w:tc>
          <w:tcPr>
            <w:tcW w:w="2268" w:type="dxa"/>
          </w:tcPr>
          <w:p w14:paraId="11ED6055" w14:textId="77777777" w:rsidR="002E1390" w:rsidRDefault="00000000">
            <w:pPr>
              <w:jc w:val="center"/>
            </w:pPr>
            <w:r>
              <w:rPr>
                <w:sz w:val="18"/>
              </w:rPr>
              <w:t>NULL</w:t>
            </w:r>
          </w:p>
        </w:tc>
        <w:tc>
          <w:tcPr>
            <w:tcW w:w="3118" w:type="dxa"/>
          </w:tcPr>
          <w:p w14:paraId="5A95456A" w14:textId="77777777" w:rsidR="002E1390" w:rsidRDefault="00000000">
            <w:pPr>
              <w:jc w:val="both"/>
            </w:pPr>
            <w:r>
              <w:rPr>
                <w:sz w:val="18"/>
              </w:rPr>
              <w:t>Ngưỡng đạt</w:t>
            </w:r>
          </w:p>
        </w:tc>
      </w:tr>
      <w:tr w:rsidR="002E1390" w14:paraId="67233A94" w14:textId="77777777">
        <w:trPr>
          <w:jc w:val="center"/>
        </w:trPr>
        <w:tc>
          <w:tcPr>
            <w:tcW w:w="2268" w:type="dxa"/>
            <w:shd w:val="clear" w:color="auto" w:fill="F2F2F2"/>
          </w:tcPr>
          <w:p w14:paraId="08206F4A" w14:textId="77777777" w:rsidR="002E1390" w:rsidRDefault="00000000">
            <w:r>
              <w:rPr>
                <w:rFonts w:ascii="Consolas" w:hAnsi="Consolas"/>
                <w:b/>
                <w:sz w:val="18"/>
              </w:rPr>
              <w:t>FailThreshold</w:t>
            </w:r>
          </w:p>
        </w:tc>
        <w:tc>
          <w:tcPr>
            <w:tcW w:w="2268" w:type="dxa"/>
            <w:shd w:val="clear" w:color="auto" w:fill="F2F2F2"/>
          </w:tcPr>
          <w:p w14:paraId="5F5A27C6" w14:textId="77777777" w:rsidR="002E1390" w:rsidRDefault="00000000">
            <w:r>
              <w:rPr>
                <w:rFonts w:ascii="Consolas" w:hAnsi="Consolas"/>
                <w:sz w:val="18"/>
              </w:rPr>
              <w:t>DECIMAL(18,2)?</w:t>
            </w:r>
          </w:p>
        </w:tc>
        <w:tc>
          <w:tcPr>
            <w:tcW w:w="2268" w:type="dxa"/>
            <w:shd w:val="clear" w:color="auto" w:fill="F2F2F2"/>
          </w:tcPr>
          <w:p w14:paraId="20B4B21F" w14:textId="77777777" w:rsidR="002E1390" w:rsidRDefault="00000000">
            <w:pPr>
              <w:jc w:val="center"/>
            </w:pPr>
            <w:r>
              <w:rPr>
                <w:sz w:val="18"/>
              </w:rPr>
              <w:t>NULL</w:t>
            </w:r>
          </w:p>
        </w:tc>
        <w:tc>
          <w:tcPr>
            <w:tcW w:w="3118" w:type="dxa"/>
            <w:shd w:val="clear" w:color="auto" w:fill="F2F2F2"/>
          </w:tcPr>
          <w:p w14:paraId="4F2204E9" w14:textId="77777777" w:rsidR="002E1390" w:rsidRDefault="00000000">
            <w:pPr>
              <w:jc w:val="both"/>
            </w:pPr>
            <w:r>
              <w:rPr>
                <w:sz w:val="18"/>
              </w:rPr>
              <w:t>Ngưỡng không đạt</w:t>
            </w:r>
          </w:p>
        </w:tc>
      </w:tr>
      <w:tr w:rsidR="002E1390" w14:paraId="01E9A130" w14:textId="77777777">
        <w:trPr>
          <w:jc w:val="center"/>
        </w:trPr>
        <w:tc>
          <w:tcPr>
            <w:tcW w:w="2268" w:type="dxa"/>
          </w:tcPr>
          <w:p w14:paraId="4D8B3B19" w14:textId="77777777" w:rsidR="002E1390" w:rsidRDefault="00000000">
            <w:r>
              <w:rPr>
                <w:rFonts w:ascii="Consolas" w:hAnsi="Consolas"/>
                <w:b/>
                <w:sz w:val="18"/>
              </w:rPr>
              <w:t>CheckInFrequencyDays</w:t>
            </w:r>
          </w:p>
        </w:tc>
        <w:tc>
          <w:tcPr>
            <w:tcW w:w="2268" w:type="dxa"/>
          </w:tcPr>
          <w:p w14:paraId="7167072B" w14:textId="77777777" w:rsidR="002E1390" w:rsidRDefault="00000000">
            <w:r>
              <w:rPr>
                <w:rFonts w:ascii="Consolas" w:hAnsi="Consolas"/>
                <w:sz w:val="18"/>
              </w:rPr>
              <w:t>INT?</w:t>
            </w:r>
          </w:p>
        </w:tc>
        <w:tc>
          <w:tcPr>
            <w:tcW w:w="2268" w:type="dxa"/>
          </w:tcPr>
          <w:p w14:paraId="188AFBB4" w14:textId="77777777" w:rsidR="002E1390" w:rsidRDefault="00000000">
            <w:pPr>
              <w:jc w:val="center"/>
            </w:pPr>
            <w:r>
              <w:rPr>
                <w:sz w:val="18"/>
              </w:rPr>
              <w:t>NULL</w:t>
            </w:r>
          </w:p>
        </w:tc>
        <w:tc>
          <w:tcPr>
            <w:tcW w:w="3118" w:type="dxa"/>
          </w:tcPr>
          <w:p w14:paraId="26E6DE44" w14:textId="77777777" w:rsidR="002E1390" w:rsidRDefault="00000000">
            <w:pPr>
              <w:jc w:val="both"/>
            </w:pPr>
            <w:r>
              <w:rPr>
                <w:sz w:val="18"/>
              </w:rPr>
              <w:t>Tần suất check-in (ngày)</w:t>
            </w:r>
          </w:p>
        </w:tc>
      </w:tr>
      <w:tr w:rsidR="002E1390" w14:paraId="3CAB2C10" w14:textId="77777777">
        <w:trPr>
          <w:jc w:val="center"/>
        </w:trPr>
        <w:tc>
          <w:tcPr>
            <w:tcW w:w="2268" w:type="dxa"/>
            <w:shd w:val="clear" w:color="auto" w:fill="F2F2F2"/>
          </w:tcPr>
          <w:p w14:paraId="7AD950AD" w14:textId="77777777" w:rsidR="002E1390" w:rsidRDefault="00000000">
            <w:r>
              <w:rPr>
                <w:rFonts w:ascii="Consolas" w:hAnsi="Consolas"/>
                <w:b/>
                <w:sz w:val="18"/>
              </w:rPr>
              <w:t>ReminderEnabled</w:t>
            </w:r>
          </w:p>
        </w:tc>
        <w:tc>
          <w:tcPr>
            <w:tcW w:w="2268" w:type="dxa"/>
            <w:shd w:val="clear" w:color="auto" w:fill="F2F2F2"/>
          </w:tcPr>
          <w:p w14:paraId="7DF8FD6C" w14:textId="77777777" w:rsidR="002E1390" w:rsidRDefault="00000000">
            <w:r>
              <w:rPr>
                <w:rFonts w:ascii="Consolas" w:hAnsi="Consolas"/>
                <w:sz w:val="18"/>
              </w:rPr>
              <w:t>BIT</w:t>
            </w:r>
          </w:p>
        </w:tc>
        <w:tc>
          <w:tcPr>
            <w:tcW w:w="2268" w:type="dxa"/>
            <w:shd w:val="clear" w:color="auto" w:fill="F2F2F2"/>
          </w:tcPr>
          <w:p w14:paraId="541F23D3" w14:textId="77777777" w:rsidR="002E1390" w:rsidRDefault="00000000">
            <w:pPr>
              <w:jc w:val="center"/>
            </w:pPr>
            <w:r>
              <w:rPr>
                <w:sz w:val="18"/>
              </w:rPr>
              <w:t>NOT NULL</w:t>
            </w:r>
          </w:p>
        </w:tc>
        <w:tc>
          <w:tcPr>
            <w:tcW w:w="3118" w:type="dxa"/>
            <w:shd w:val="clear" w:color="auto" w:fill="F2F2F2"/>
          </w:tcPr>
          <w:p w14:paraId="49AE3EC7" w14:textId="77777777" w:rsidR="002E1390" w:rsidRDefault="00000000">
            <w:pPr>
              <w:jc w:val="both"/>
            </w:pPr>
            <w:r>
              <w:rPr>
                <w:sz w:val="18"/>
              </w:rPr>
              <w:t>Bật nhắc nhở</w:t>
            </w:r>
          </w:p>
        </w:tc>
      </w:tr>
    </w:tbl>
    <w:p w14:paraId="0DC63E8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4.75</w:t>
      </w:r>
      <w:r>
        <w:rPr>
          <w:rFonts w:ascii="Times New Roman" w:hAnsi="Times New Roman"/>
          <w:sz w:val="26"/>
          <w:b/>
          <w:color w:val="000000"/>
        </w:rPr>
        <w:fldChar w:fldCharType="end"/>
      </w:r>
      <w:r>
        <w:rPr>
          <w:rFonts w:ascii="Times New Roman" w:hAnsi="Times New Roman"/>
          <w:b/>
          <w:color w:val="000000"/>
          <w:sz w:val="26"/>
        </w:rPr>
        <w:t>: Cấu trúc bảng KpiCheckIns</w:t>
      </w:r>
    </w:p>
    <w:p w14:paraId="0958826E" w14:textId="77777777" w:rsidR="002E1390" w:rsidRDefault="00000000">
      <w:pPr>
        <w:spacing w:after="80"/>
        <w:jc w:val="both"/>
      </w:pPr>
      <w:r>
        <w:rPr>
          <w:i/>
          <w:sz w:val="22"/>
        </w:rPr>
        <w:t>Check-in tiến độ KPI.</w:t>
      </w:r>
    </w:p>
    <w:tbl>
      <w:tblPr>
        <w:tblStyle w:val="TableGrid"/>
        <w:tblW w:w="0" w:type="auto"/>
        <w:jc w:val="center"/>
        <w:tblLook w:val="04A0" w:firstRow="1" w:lastRow="0" w:firstColumn="1" w:lastColumn="0" w:noHBand="0" w:noVBand="1"/>
      </w:tblPr>
      <w:tblGrid>
        <w:gridCol w:w="2174"/>
        <w:gridCol w:w="2174"/>
        <w:gridCol w:w="2041"/>
        <w:gridCol w:w="2898"/>
      </w:tblGrid>
      <w:tr w:rsidR="002E1390" w14:paraId="6B80F14B" w14:textId="77777777">
        <w:trPr>
          <w:jc w:val="center"/>
        </w:trPr>
        <w:tc>
          <w:tcPr>
            <w:tcW w:w="2268" w:type="dxa"/>
            <w:shd w:val="clear" w:color="auto" w:fill="1F4E79"/>
          </w:tcPr>
          <w:p w14:paraId="239065D8" w14:textId="77777777" w:rsidR="002E1390" w:rsidRDefault="00000000">
            <w:pPr>
              <w:jc w:val="center"/>
            </w:pPr>
            <w:r>
              <w:rPr>
                <w:b/>
                <w:color w:val="FFFFFF"/>
                <w:sz w:val="20"/>
              </w:rPr>
              <w:t>Tên cột</w:t>
            </w:r>
          </w:p>
        </w:tc>
        <w:tc>
          <w:tcPr>
            <w:tcW w:w="2268" w:type="dxa"/>
            <w:shd w:val="clear" w:color="auto" w:fill="1F4E79"/>
          </w:tcPr>
          <w:p w14:paraId="759FC590" w14:textId="77777777" w:rsidR="002E1390" w:rsidRDefault="00000000">
            <w:pPr>
              <w:jc w:val="center"/>
            </w:pPr>
            <w:r>
              <w:rPr>
                <w:b/>
                <w:color w:val="FFFFFF"/>
                <w:sz w:val="20"/>
              </w:rPr>
              <w:t>Kiểu dữ liệu</w:t>
            </w:r>
          </w:p>
        </w:tc>
        <w:tc>
          <w:tcPr>
            <w:tcW w:w="2268" w:type="dxa"/>
            <w:shd w:val="clear" w:color="auto" w:fill="1F4E79"/>
          </w:tcPr>
          <w:p w14:paraId="0D6B2B10" w14:textId="77777777" w:rsidR="002E1390" w:rsidRDefault="00000000">
            <w:pPr>
              <w:jc w:val="center"/>
            </w:pPr>
            <w:r>
              <w:rPr>
                <w:b/>
                <w:color w:val="FFFFFF"/>
                <w:sz w:val="20"/>
              </w:rPr>
              <w:t>Ràng buộc</w:t>
            </w:r>
          </w:p>
        </w:tc>
        <w:tc>
          <w:tcPr>
            <w:tcW w:w="3118" w:type="dxa"/>
            <w:shd w:val="clear" w:color="auto" w:fill="1F4E79"/>
          </w:tcPr>
          <w:p w14:paraId="635FC121" w14:textId="77777777" w:rsidR="002E1390" w:rsidRDefault="00000000">
            <w:pPr>
              <w:jc w:val="center"/>
            </w:pPr>
            <w:r>
              <w:rPr>
                <w:b/>
                <w:color w:val="FFFFFF"/>
                <w:sz w:val="20"/>
              </w:rPr>
              <w:t>Mô tả</w:t>
            </w:r>
          </w:p>
        </w:tc>
      </w:tr>
      <w:tr w:rsidR="002E1390" w14:paraId="1B3CC9B8" w14:textId="77777777">
        <w:trPr>
          <w:jc w:val="center"/>
        </w:trPr>
        <w:tc>
          <w:tcPr>
            <w:tcW w:w="2268" w:type="dxa"/>
          </w:tcPr>
          <w:p w14:paraId="4CB5B013" w14:textId="77777777" w:rsidR="002E1390" w:rsidRDefault="00000000">
            <w:r>
              <w:rPr>
                <w:rFonts w:ascii="Consolas" w:hAnsi="Consolas"/>
                <w:b/>
                <w:sz w:val="18"/>
              </w:rPr>
              <w:t>KpiTargetId</w:t>
            </w:r>
          </w:p>
        </w:tc>
        <w:tc>
          <w:tcPr>
            <w:tcW w:w="2268" w:type="dxa"/>
          </w:tcPr>
          <w:p w14:paraId="71309D0B" w14:textId="77777777" w:rsidR="002E1390" w:rsidRDefault="00000000">
            <w:r>
              <w:rPr>
                <w:rFonts w:ascii="Consolas" w:hAnsi="Consolas"/>
                <w:sz w:val="18"/>
              </w:rPr>
              <w:t>UNIQUEIDENTIFIER</w:t>
            </w:r>
          </w:p>
        </w:tc>
        <w:tc>
          <w:tcPr>
            <w:tcW w:w="2268" w:type="dxa"/>
          </w:tcPr>
          <w:p w14:paraId="7105AE85" w14:textId="77777777" w:rsidR="002E1390" w:rsidRDefault="00000000">
            <w:pPr>
              <w:jc w:val="center"/>
            </w:pPr>
            <w:r>
              <w:rPr>
                <w:i/>
                <w:color w:val="0066CC"/>
                <w:sz w:val="18"/>
              </w:rPr>
              <w:t>FK → KpiTargets</w:t>
            </w:r>
          </w:p>
        </w:tc>
        <w:tc>
          <w:tcPr>
            <w:tcW w:w="3118" w:type="dxa"/>
          </w:tcPr>
          <w:p w14:paraId="02052A84" w14:textId="77777777" w:rsidR="002E1390" w:rsidRDefault="00000000">
            <w:pPr>
              <w:jc w:val="both"/>
            </w:pPr>
            <w:r>
              <w:rPr>
                <w:sz w:val="18"/>
              </w:rPr>
              <w:t>Mục tiêu KPI</w:t>
            </w:r>
          </w:p>
        </w:tc>
      </w:tr>
      <w:tr w:rsidR="002E1390" w14:paraId="347F26BF" w14:textId="77777777">
        <w:trPr>
          <w:jc w:val="center"/>
        </w:trPr>
        <w:tc>
          <w:tcPr>
            <w:tcW w:w="2268" w:type="dxa"/>
            <w:shd w:val="clear" w:color="auto" w:fill="F2F2F2"/>
          </w:tcPr>
          <w:p w14:paraId="0613616E" w14:textId="77777777" w:rsidR="002E1390" w:rsidRDefault="00000000">
            <w:r>
              <w:rPr>
                <w:rFonts w:ascii="Consolas" w:hAnsi="Consolas"/>
                <w:b/>
                <w:sz w:val="18"/>
              </w:rPr>
              <w:t>UserId</w:t>
            </w:r>
          </w:p>
        </w:tc>
        <w:tc>
          <w:tcPr>
            <w:tcW w:w="2268" w:type="dxa"/>
            <w:shd w:val="clear" w:color="auto" w:fill="F2F2F2"/>
          </w:tcPr>
          <w:p w14:paraId="308D6B50" w14:textId="77777777" w:rsidR="002E1390" w:rsidRDefault="00000000">
            <w:r>
              <w:rPr>
                <w:rFonts w:ascii="Consolas" w:hAnsi="Consolas"/>
                <w:sz w:val="18"/>
              </w:rPr>
              <w:t>UNIQUEIDENTIFIER</w:t>
            </w:r>
          </w:p>
        </w:tc>
        <w:tc>
          <w:tcPr>
            <w:tcW w:w="2268" w:type="dxa"/>
            <w:shd w:val="clear" w:color="auto" w:fill="F2F2F2"/>
          </w:tcPr>
          <w:p w14:paraId="3C5AB84D" w14:textId="77777777" w:rsidR="002E1390" w:rsidRDefault="00000000">
            <w:pPr>
              <w:jc w:val="center"/>
            </w:pPr>
            <w:r>
              <w:rPr>
                <w:i/>
                <w:color w:val="0066CC"/>
                <w:sz w:val="18"/>
              </w:rPr>
              <w:t>FK → AppUsers</w:t>
            </w:r>
          </w:p>
        </w:tc>
        <w:tc>
          <w:tcPr>
            <w:tcW w:w="3118" w:type="dxa"/>
            <w:shd w:val="clear" w:color="auto" w:fill="F2F2F2"/>
          </w:tcPr>
          <w:p w14:paraId="7F5D2C73" w14:textId="77777777" w:rsidR="002E1390" w:rsidRDefault="00000000">
            <w:pPr>
              <w:jc w:val="both"/>
            </w:pPr>
            <w:r>
              <w:rPr>
                <w:sz w:val="18"/>
              </w:rPr>
              <w:t>Người check-in</w:t>
            </w:r>
          </w:p>
        </w:tc>
      </w:tr>
      <w:tr w:rsidR="002E1390" w14:paraId="2699D744" w14:textId="77777777">
        <w:trPr>
          <w:jc w:val="center"/>
        </w:trPr>
        <w:tc>
          <w:tcPr>
            <w:tcW w:w="2268" w:type="dxa"/>
          </w:tcPr>
          <w:p w14:paraId="0CFE47AE" w14:textId="77777777" w:rsidR="002E1390" w:rsidRDefault="00000000">
            <w:r>
              <w:rPr>
                <w:rFonts w:ascii="Consolas" w:hAnsi="Consolas"/>
                <w:b/>
                <w:sz w:val="18"/>
              </w:rPr>
              <w:t>SubmittedByUserId</w:t>
            </w:r>
          </w:p>
        </w:tc>
        <w:tc>
          <w:tcPr>
            <w:tcW w:w="2268" w:type="dxa"/>
          </w:tcPr>
          <w:p w14:paraId="12108CF8" w14:textId="77777777" w:rsidR="002E1390" w:rsidRDefault="00000000">
            <w:r>
              <w:rPr>
                <w:rFonts w:ascii="Consolas" w:hAnsi="Consolas"/>
                <w:sz w:val="18"/>
              </w:rPr>
              <w:t>UNIQUEIDENTIFIER?</w:t>
            </w:r>
          </w:p>
        </w:tc>
        <w:tc>
          <w:tcPr>
            <w:tcW w:w="2268" w:type="dxa"/>
          </w:tcPr>
          <w:p w14:paraId="1FFCC6C2" w14:textId="77777777" w:rsidR="002E1390" w:rsidRDefault="00000000">
            <w:pPr>
              <w:jc w:val="center"/>
            </w:pPr>
            <w:r>
              <w:rPr>
                <w:i/>
                <w:color w:val="0066CC"/>
                <w:sz w:val="18"/>
              </w:rPr>
              <w:t>FK → AppUsers</w:t>
            </w:r>
          </w:p>
        </w:tc>
        <w:tc>
          <w:tcPr>
            <w:tcW w:w="3118" w:type="dxa"/>
          </w:tcPr>
          <w:p w14:paraId="3F61D0F3" w14:textId="77777777" w:rsidR="002E1390" w:rsidRDefault="00000000">
            <w:pPr>
              <w:jc w:val="both"/>
            </w:pPr>
            <w:r>
              <w:rPr>
                <w:sz w:val="18"/>
              </w:rPr>
              <w:t>Người nộp</w:t>
            </w:r>
          </w:p>
        </w:tc>
      </w:tr>
      <w:tr w:rsidR="002E1390" w14:paraId="2AFCC0BE" w14:textId="77777777">
        <w:trPr>
          <w:jc w:val="center"/>
        </w:trPr>
        <w:tc>
          <w:tcPr>
            <w:tcW w:w="2268" w:type="dxa"/>
            <w:shd w:val="clear" w:color="auto" w:fill="F2F2F2"/>
          </w:tcPr>
          <w:p w14:paraId="76E40F23" w14:textId="77777777" w:rsidR="002E1390" w:rsidRDefault="00000000">
            <w:r>
              <w:rPr>
                <w:rFonts w:ascii="Consolas" w:hAnsi="Consolas"/>
                <w:b/>
                <w:sz w:val="18"/>
              </w:rPr>
              <w:t>CheckInDate</w:t>
            </w:r>
          </w:p>
        </w:tc>
        <w:tc>
          <w:tcPr>
            <w:tcW w:w="2268" w:type="dxa"/>
            <w:shd w:val="clear" w:color="auto" w:fill="F2F2F2"/>
          </w:tcPr>
          <w:p w14:paraId="26259DD7" w14:textId="77777777" w:rsidR="002E1390" w:rsidRDefault="00000000">
            <w:r>
              <w:rPr>
                <w:rFonts w:ascii="Consolas" w:hAnsi="Consolas"/>
                <w:sz w:val="18"/>
              </w:rPr>
              <w:t>DATE</w:t>
            </w:r>
          </w:p>
        </w:tc>
        <w:tc>
          <w:tcPr>
            <w:tcW w:w="2268" w:type="dxa"/>
            <w:shd w:val="clear" w:color="auto" w:fill="F2F2F2"/>
          </w:tcPr>
          <w:p w14:paraId="0C24F8C8" w14:textId="77777777" w:rsidR="002E1390" w:rsidRDefault="00000000">
            <w:pPr>
              <w:jc w:val="center"/>
            </w:pPr>
            <w:r>
              <w:rPr>
                <w:sz w:val="18"/>
              </w:rPr>
              <w:t>NOT NULL</w:t>
            </w:r>
          </w:p>
        </w:tc>
        <w:tc>
          <w:tcPr>
            <w:tcW w:w="3118" w:type="dxa"/>
            <w:shd w:val="clear" w:color="auto" w:fill="F2F2F2"/>
          </w:tcPr>
          <w:p w14:paraId="0168C290" w14:textId="77777777" w:rsidR="002E1390" w:rsidRDefault="00000000">
            <w:pPr>
              <w:jc w:val="both"/>
            </w:pPr>
            <w:r>
              <w:rPr>
                <w:sz w:val="18"/>
              </w:rPr>
              <w:t>Ngày check-in</w:t>
            </w:r>
          </w:p>
        </w:tc>
      </w:tr>
      <w:tr w:rsidR="002E1390" w14:paraId="44C55864" w14:textId="77777777">
        <w:trPr>
          <w:jc w:val="center"/>
        </w:trPr>
        <w:tc>
          <w:tcPr>
            <w:tcW w:w="2268" w:type="dxa"/>
          </w:tcPr>
          <w:p w14:paraId="3D7AF5DE" w14:textId="77777777" w:rsidR="002E1390" w:rsidRDefault="00000000">
            <w:r>
              <w:rPr>
                <w:rFonts w:ascii="Consolas" w:hAnsi="Consolas"/>
                <w:b/>
                <w:sz w:val="18"/>
              </w:rPr>
              <w:t>DeadlineAt</w:t>
            </w:r>
          </w:p>
        </w:tc>
        <w:tc>
          <w:tcPr>
            <w:tcW w:w="2268" w:type="dxa"/>
          </w:tcPr>
          <w:p w14:paraId="31371782" w14:textId="77777777" w:rsidR="002E1390" w:rsidRDefault="00000000">
            <w:r>
              <w:rPr>
                <w:rFonts w:ascii="Consolas" w:hAnsi="Consolas"/>
                <w:sz w:val="18"/>
              </w:rPr>
              <w:t>DATETIMEOFFSET?</w:t>
            </w:r>
          </w:p>
        </w:tc>
        <w:tc>
          <w:tcPr>
            <w:tcW w:w="2268" w:type="dxa"/>
          </w:tcPr>
          <w:p w14:paraId="298DADE5" w14:textId="77777777" w:rsidR="002E1390" w:rsidRDefault="00000000">
            <w:pPr>
              <w:jc w:val="center"/>
            </w:pPr>
            <w:r>
              <w:rPr>
                <w:sz w:val="18"/>
              </w:rPr>
              <w:t>NULL</w:t>
            </w:r>
          </w:p>
        </w:tc>
        <w:tc>
          <w:tcPr>
            <w:tcW w:w="3118" w:type="dxa"/>
          </w:tcPr>
          <w:p w14:paraId="3B54F199" w14:textId="77777777" w:rsidR="002E1390" w:rsidRDefault="00000000">
            <w:pPr>
              <w:jc w:val="both"/>
            </w:pPr>
            <w:r>
              <w:rPr>
                <w:sz w:val="18"/>
              </w:rPr>
              <w:t>Hạn chót</w:t>
            </w:r>
          </w:p>
        </w:tc>
      </w:tr>
      <w:tr w:rsidR="002E1390" w14:paraId="3CA126E7" w14:textId="77777777">
        <w:trPr>
          <w:jc w:val="center"/>
        </w:trPr>
        <w:tc>
          <w:tcPr>
            <w:tcW w:w="2268" w:type="dxa"/>
            <w:shd w:val="clear" w:color="auto" w:fill="F2F2F2"/>
          </w:tcPr>
          <w:p w14:paraId="61DCDE0D" w14:textId="77777777" w:rsidR="002E1390" w:rsidRDefault="00000000">
            <w:r>
              <w:rPr>
                <w:rFonts w:ascii="Consolas" w:hAnsi="Consolas"/>
                <w:b/>
                <w:sz w:val="18"/>
              </w:rPr>
              <w:t>IsLate</w:t>
            </w:r>
          </w:p>
        </w:tc>
        <w:tc>
          <w:tcPr>
            <w:tcW w:w="2268" w:type="dxa"/>
            <w:shd w:val="clear" w:color="auto" w:fill="F2F2F2"/>
          </w:tcPr>
          <w:p w14:paraId="713F7DE0" w14:textId="77777777" w:rsidR="002E1390" w:rsidRDefault="00000000">
            <w:r>
              <w:rPr>
                <w:rFonts w:ascii="Consolas" w:hAnsi="Consolas"/>
                <w:sz w:val="18"/>
              </w:rPr>
              <w:t>BIT</w:t>
            </w:r>
          </w:p>
        </w:tc>
        <w:tc>
          <w:tcPr>
            <w:tcW w:w="2268" w:type="dxa"/>
            <w:shd w:val="clear" w:color="auto" w:fill="F2F2F2"/>
          </w:tcPr>
          <w:p w14:paraId="2BCCDC75" w14:textId="77777777" w:rsidR="002E1390" w:rsidRDefault="00000000">
            <w:pPr>
              <w:jc w:val="center"/>
            </w:pPr>
            <w:r>
              <w:rPr>
                <w:sz w:val="18"/>
              </w:rPr>
              <w:t>NOT NULL</w:t>
            </w:r>
          </w:p>
        </w:tc>
        <w:tc>
          <w:tcPr>
            <w:tcW w:w="3118" w:type="dxa"/>
            <w:shd w:val="clear" w:color="auto" w:fill="F2F2F2"/>
          </w:tcPr>
          <w:p w14:paraId="6D324580" w14:textId="77777777" w:rsidR="002E1390" w:rsidRDefault="00000000">
            <w:pPr>
              <w:jc w:val="both"/>
            </w:pPr>
            <w:r>
              <w:rPr>
                <w:sz w:val="18"/>
              </w:rPr>
              <w:t>Trễ hạn</w:t>
            </w:r>
          </w:p>
        </w:tc>
      </w:tr>
      <w:tr w:rsidR="002E1390" w14:paraId="4D8E7C7C" w14:textId="77777777">
        <w:trPr>
          <w:jc w:val="center"/>
        </w:trPr>
        <w:tc>
          <w:tcPr>
            <w:tcW w:w="2268" w:type="dxa"/>
          </w:tcPr>
          <w:p w14:paraId="0D5E38DF" w14:textId="77777777" w:rsidR="002E1390" w:rsidRDefault="00000000">
            <w:r>
              <w:rPr>
                <w:rFonts w:ascii="Consolas" w:hAnsi="Consolas"/>
                <w:b/>
                <w:sz w:val="18"/>
              </w:rPr>
              <w:t>ProgressValue</w:t>
            </w:r>
          </w:p>
        </w:tc>
        <w:tc>
          <w:tcPr>
            <w:tcW w:w="2268" w:type="dxa"/>
          </w:tcPr>
          <w:p w14:paraId="72B88B64" w14:textId="77777777" w:rsidR="002E1390" w:rsidRDefault="00000000">
            <w:r>
              <w:rPr>
                <w:rFonts w:ascii="Consolas" w:hAnsi="Consolas"/>
                <w:sz w:val="18"/>
              </w:rPr>
              <w:t>DECIMAL(18,2)</w:t>
            </w:r>
          </w:p>
        </w:tc>
        <w:tc>
          <w:tcPr>
            <w:tcW w:w="2268" w:type="dxa"/>
          </w:tcPr>
          <w:p w14:paraId="2CC86700" w14:textId="77777777" w:rsidR="002E1390" w:rsidRDefault="00000000">
            <w:pPr>
              <w:jc w:val="center"/>
            </w:pPr>
            <w:r>
              <w:rPr>
                <w:sz w:val="18"/>
              </w:rPr>
              <w:t>NOT NULL</w:t>
            </w:r>
          </w:p>
        </w:tc>
        <w:tc>
          <w:tcPr>
            <w:tcW w:w="3118" w:type="dxa"/>
          </w:tcPr>
          <w:p w14:paraId="1F244597" w14:textId="77777777" w:rsidR="002E1390" w:rsidRDefault="00000000">
            <w:pPr>
              <w:jc w:val="both"/>
            </w:pPr>
            <w:r>
              <w:rPr>
                <w:sz w:val="18"/>
              </w:rPr>
              <w:t>Giá trị tiến độ</w:t>
            </w:r>
          </w:p>
        </w:tc>
      </w:tr>
      <w:tr w:rsidR="002E1390" w14:paraId="715BC691" w14:textId="77777777">
        <w:trPr>
          <w:jc w:val="center"/>
        </w:trPr>
        <w:tc>
          <w:tcPr>
            <w:tcW w:w="2268" w:type="dxa"/>
            <w:shd w:val="clear" w:color="auto" w:fill="F2F2F2"/>
          </w:tcPr>
          <w:p w14:paraId="6E4A7796" w14:textId="77777777" w:rsidR="002E1390" w:rsidRDefault="00000000">
            <w:r>
              <w:rPr>
                <w:rFonts w:ascii="Consolas" w:hAnsi="Consolas"/>
                <w:b/>
                <w:sz w:val="18"/>
              </w:rPr>
              <w:t>Comment</w:t>
            </w:r>
          </w:p>
        </w:tc>
        <w:tc>
          <w:tcPr>
            <w:tcW w:w="2268" w:type="dxa"/>
            <w:shd w:val="clear" w:color="auto" w:fill="F2F2F2"/>
          </w:tcPr>
          <w:p w14:paraId="39DAADD4" w14:textId="77777777" w:rsidR="002E1390" w:rsidRDefault="00000000">
            <w:r>
              <w:rPr>
                <w:rFonts w:ascii="Consolas" w:hAnsi="Consolas"/>
                <w:sz w:val="18"/>
              </w:rPr>
              <w:t>NVARCHAR(1000)</w:t>
            </w:r>
          </w:p>
        </w:tc>
        <w:tc>
          <w:tcPr>
            <w:tcW w:w="2268" w:type="dxa"/>
            <w:shd w:val="clear" w:color="auto" w:fill="F2F2F2"/>
          </w:tcPr>
          <w:p w14:paraId="154B6D11" w14:textId="77777777" w:rsidR="002E1390" w:rsidRDefault="00000000">
            <w:pPr>
              <w:jc w:val="center"/>
            </w:pPr>
            <w:r>
              <w:rPr>
                <w:sz w:val="18"/>
              </w:rPr>
              <w:t>NULL</w:t>
            </w:r>
          </w:p>
        </w:tc>
        <w:tc>
          <w:tcPr>
            <w:tcW w:w="3118" w:type="dxa"/>
            <w:shd w:val="clear" w:color="auto" w:fill="F2F2F2"/>
          </w:tcPr>
          <w:p w14:paraId="09A3F0DB" w14:textId="77777777" w:rsidR="002E1390" w:rsidRDefault="00000000">
            <w:pPr>
              <w:jc w:val="both"/>
            </w:pPr>
            <w:r>
              <w:rPr>
                <w:sz w:val="18"/>
              </w:rPr>
              <w:t>Nhận xét</w:t>
            </w:r>
          </w:p>
        </w:tc>
      </w:tr>
      <w:tr w:rsidR="002E1390" w14:paraId="2ACC5272" w14:textId="77777777">
        <w:trPr>
          <w:jc w:val="center"/>
        </w:trPr>
        <w:tc>
          <w:tcPr>
            <w:tcW w:w="2268" w:type="dxa"/>
          </w:tcPr>
          <w:p w14:paraId="68DD8DAD" w14:textId="77777777" w:rsidR="002E1390" w:rsidRDefault="00000000">
            <w:r>
              <w:rPr>
                <w:rFonts w:ascii="Consolas" w:hAnsi="Consolas"/>
                <w:b/>
                <w:sz w:val="18"/>
              </w:rPr>
              <w:t>KpiFailReasonId</w:t>
            </w:r>
          </w:p>
        </w:tc>
        <w:tc>
          <w:tcPr>
            <w:tcW w:w="2268" w:type="dxa"/>
          </w:tcPr>
          <w:p w14:paraId="1691205C" w14:textId="77777777" w:rsidR="002E1390" w:rsidRDefault="00000000">
            <w:r>
              <w:rPr>
                <w:rFonts w:ascii="Consolas" w:hAnsi="Consolas"/>
                <w:sz w:val="18"/>
              </w:rPr>
              <w:t>UNIQUEIDENTIFIER?</w:t>
            </w:r>
          </w:p>
        </w:tc>
        <w:tc>
          <w:tcPr>
            <w:tcW w:w="2268" w:type="dxa"/>
          </w:tcPr>
          <w:p w14:paraId="58931C39" w14:textId="77777777" w:rsidR="002E1390" w:rsidRDefault="00000000">
            <w:pPr>
              <w:jc w:val="center"/>
            </w:pPr>
            <w:r>
              <w:rPr>
                <w:i/>
                <w:color w:val="0066CC"/>
                <w:sz w:val="18"/>
              </w:rPr>
              <w:t>FK → KpiFailReasons</w:t>
            </w:r>
          </w:p>
        </w:tc>
        <w:tc>
          <w:tcPr>
            <w:tcW w:w="3118" w:type="dxa"/>
          </w:tcPr>
          <w:p w14:paraId="1EAE9665" w14:textId="77777777" w:rsidR="002E1390" w:rsidRDefault="00000000">
            <w:pPr>
              <w:jc w:val="both"/>
            </w:pPr>
            <w:r>
              <w:rPr>
                <w:sz w:val="18"/>
              </w:rPr>
              <w:t>Lý do thất bại</w:t>
            </w:r>
          </w:p>
        </w:tc>
      </w:tr>
      <w:tr w:rsidR="002E1390" w14:paraId="05EC45C0" w14:textId="77777777">
        <w:trPr>
          <w:jc w:val="center"/>
        </w:trPr>
        <w:tc>
          <w:tcPr>
            <w:tcW w:w="2268" w:type="dxa"/>
            <w:shd w:val="clear" w:color="auto" w:fill="F2F2F2"/>
          </w:tcPr>
          <w:p w14:paraId="7B83AA44" w14:textId="77777777" w:rsidR="002E1390" w:rsidRDefault="00000000">
            <w:r>
              <w:rPr>
                <w:rFonts w:ascii="Consolas" w:hAnsi="Consolas"/>
                <w:b/>
                <w:sz w:val="18"/>
              </w:rPr>
              <w:t>ReviewStatus</w:t>
            </w:r>
          </w:p>
        </w:tc>
        <w:tc>
          <w:tcPr>
            <w:tcW w:w="2268" w:type="dxa"/>
            <w:shd w:val="clear" w:color="auto" w:fill="F2F2F2"/>
          </w:tcPr>
          <w:p w14:paraId="0527DE27" w14:textId="77777777" w:rsidR="002E1390" w:rsidRDefault="00000000">
            <w:r>
              <w:rPr>
                <w:rFonts w:ascii="Consolas" w:hAnsi="Consolas"/>
                <w:sz w:val="18"/>
              </w:rPr>
              <w:t>INT</w:t>
            </w:r>
          </w:p>
        </w:tc>
        <w:tc>
          <w:tcPr>
            <w:tcW w:w="2268" w:type="dxa"/>
            <w:shd w:val="clear" w:color="auto" w:fill="F2F2F2"/>
          </w:tcPr>
          <w:p w14:paraId="658243ED" w14:textId="77777777" w:rsidR="002E1390" w:rsidRDefault="00000000">
            <w:pPr>
              <w:jc w:val="center"/>
            </w:pPr>
            <w:r>
              <w:rPr>
                <w:sz w:val="18"/>
              </w:rPr>
              <w:t>NOT NULL</w:t>
            </w:r>
          </w:p>
        </w:tc>
        <w:tc>
          <w:tcPr>
            <w:tcW w:w="3118" w:type="dxa"/>
            <w:shd w:val="clear" w:color="auto" w:fill="F2F2F2"/>
          </w:tcPr>
          <w:p w14:paraId="5174B90F" w14:textId="77777777" w:rsidR="002E1390" w:rsidRDefault="00000000">
            <w:pPr>
              <w:jc w:val="both"/>
            </w:pPr>
            <w:r>
              <w:rPr>
                <w:sz w:val="18"/>
              </w:rPr>
              <w:t>Trạng thái duyệt: Pending/Approved/Rejected</w:t>
            </w:r>
          </w:p>
        </w:tc>
      </w:tr>
      <w:tr w:rsidR="002E1390" w14:paraId="2560FC2E" w14:textId="77777777">
        <w:trPr>
          <w:jc w:val="center"/>
        </w:trPr>
        <w:tc>
          <w:tcPr>
            <w:tcW w:w="2268" w:type="dxa"/>
          </w:tcPr>
          <w:p w14:paraId="543C8D4C" w14:textId="77777777" w:rsidR="002E1390" w:rsidRDefault="00000000">
            <w:r>
              <w:rPr>
                <w:rFonts w:ascii="Consolas" w:hAnsi="Consolas"/>
                <w:b/>
                <w:sz w:val="18"/>
              </w:rPr>
              <w:t>ReviewedByUserId</w:t>
            </w:r>
          </w:p>
        </w:tc>
        <w:tc>
          <w:tcPr>
            <w:tcW w:w="2268" w:type="dxa"/>
          </w:tcPr>
          <w:p w14:paraId="32057F71" w14:textId="77777777" w:rsidR="002E1390" w:rsidRDefault="00000000">
            <w:r>
              <w:rPr>
                <w:rFonts w:ascii="Consolas" w:hAnsi="Consolas"/>
                <w:sz w:val="18"/>
              </w:rPr>
              <w:t>UNIQUEIDENTIFIER?</w:t>
            </w:r>
          </w:p>
        </w:tc>
        <w:tc>
          <w:tcPr>
            <w:tcW w:w="2268" w:type="dxa"/>
          </w:tcPr>
          <w:p w14:paraId="17F6DBEF" w14:textId="77777777" w:rsidR="002E1390" w:rsidRDefault="00000000">
            <w:pPr>
              <w:jc w:val="center"/>
            </w:pPr>
            <w:r>
              <w:rPr>
                <w:i/>
                <w:color w:val="0066CC"/>
                <w:sz w:val="18"/>
              </w:rPr>
              <w:t>FK → AppUsers</w:t>
            </w:r>
          </w:p>
        </w:tc>
        <w:tc>
          <w:tcPr>
            <w:tcW w:w="3118" w:type="dxa"/>
          </w:tcPr>
          <w:p w14:paraId="7460170B" w14:textId="77777777" w:rsidR="002E1390" w:rsidRDefault="00000000">
            <w:pPr>
              <w:jc w:val="both"/>
            </w:pPr>
            <w:r>
              <w:rPr>
                <w:sz w:val="18"/>
              </w:rPr>
              <w:t>Người duyệt</w:t>
            </w:r>
          </w:p>
        </w:tc>
      </w:tr>
      <w:tr w:rsidR="002E1390" w14:paraId="05F2027E" w14:textId="77777777">
        <w:trPr>
          <w:jc w:val="center"/>
        </w:trPr>
        <w:tc>
          <w:tcPr>
            <w:tcW w:w="2268" w:type="dxa"/>
            <w:shd w:val="clear" w:color="auto" w:fill="F2F2F2"/>
          </w:tcPr>
          <w:p w14:paraId="14B73BDE" w14:textId="77777777" w:rsidR="002E1390" w:rsidRDefault="00000000">
            <w:r>
              <w:rPr>
                <w:rFonts w:ascii="Consolas" w:hAnsi="Consolas"/>
                <w:b/>
                <w:sz w:val="18"/>
              </w:rPr>
              <w:t>ReviewedAt</w:t>
            </w:r>
          </w:p>
        </w:tc>
        <w:tc>
          <w:tcPr>
            <w:tcW w:w="2268" w:type="dxa"/>
            <w:shd w:val="clear" w:color="auto" w:fill="F2F2F2"/>
          </w:tcPr>
          <w:p w14:paraId="54806E3E" w14:textId="77777777" w:rsidR="002E1390" w:rsidRDefault="00000000">
            <w:r>
              <w:rPr>
                <w:rFonts w:ascii="Consolas" w:hAnsi="Consolas"/>
                <w:sz w:val="18"/>
              </w:rPr>
              <w:t>DATETIMEOFFSET?</w:t>
            </w:r>
          </w:p>
        </w:tc>
        <w:tc>
          <w:tcPr>
            <w:tcW w:w="2268" w:type="dxa"/>
            <w:shd w:val="clear" w:color="auto" w:fill="F2F2F2"/>
          </w:tcPr>
          <w:p w14:paraId="5E121C02" w14:textId="77777777" w:rsidR="002E1390" w:rsidRDefault="00000000">
            <w:pPr>
              <w:jc w:val="center"/>
            </w:pPr>
            <w:r>
              <w:rPr>
                <w:sz w:val="18"/>
              </w:rPr>
              <w:t>NULL</w:t>
            </w:r>
          </w:p>
        </w:tc>
        <w:tc>
          <w:tcPr>
            <w:tcW w:w="3118" w:type="dxa"/>
            <w:shd w:val="clear" w:color="auto" w:fill="F2F2F2"/>
          </w:tcPr>
          <w:p w14:paraId="77C9709C" w14:textId="77777777" w:rsidR="002E1390" w:rsidRDefault="00000000">
            <w:pPr>
              <w:jc w:val="both"/>
            </w:pPr>
            <w:r>
              <w:rPr>
                <w:sz w:val="18"/>
              </w:rPr>
              <w:t>Thời điểm duyệt</w:t>
            </w:r>
          </w:p>
        </w:tc>
      </w:tr>
      <w:tr w:rsidR="002E1390" w14:paraId="350B9DA9" w14:textId="77777777">
        <w:trPr>
          <w:jc w:val="center"/>
        </w:trPr>
        <w:tc>
          <w:tcPr>
            <w:tcW w:w="2268" w:type="dxa"/>
          </w:tcPr>
          <w:p w14:paraId="30564BF4" w14:textId="77777777" w:rsidR="002E1390" w:rsidRDefault="00000000">
            <w:r>
              <w:rPr>
                <w:rFonts w:ascii="Consolas" w:hAnsi="Consolas"/>
                <w:b/>
                <w:sz w:val="18"/>
              </w:rPr>
              <w:t>ReviewComment</w:t>
            </w:r>
          </w:p>
        </w:tc>
        <w:tc>
          <w:tcPr>
            <w:tcW w:w="2268" w:type="dxa"/>
          </w:tcPr>
          <w:p w14:paraId="79ACA19C" w14:textId="77777777" w:rsidR="002E1390" w:rsidRDefault="00000000">
            <w:r>
              <w:rPr>
                <w:rFonts w:ascii="Consolas" w:hAnsi="Consolas"/>
                <w:sz w:val="18"/>
              </w:rPr>
              <w:t>NVARCHAR(2000)</w:t>
            </w:r>
          </w:p>
        </w:tc>
        <w:tc>
          <w:tcPr>
            <w:tcW w:w="2268" w:type="dxa"/>
          </w:tcPr>
          <w:p w14:paraId="6EC0D2EF" w14:textId="77777777" w:rsidR="002E1390" w:rsidRDefault="00000000">
            <w:pPr>
              <w:jc w:val="center"/>
            </w:pPr>
            <w:r>
              <w:rPr>
                <w:sz w:val="18"/>
              </w:rPr>
              <w:t>NULL</w:t>
            </w:r>
          </w:p>
        </w:tc>
        <w:tc>
          <w:tcPr>
            <w:tcW w:w="3118" w:type="dxa"/>
          </w:tcPr>
          <w:p w14:paraId="7668FF00" w14:textId="77777777" w:rsidR="002E1390" w:rsidRDefault="00000000">
            <w:pPr>
              <w:jc w:val="both"/>
            </w:pPr>
            <w:r>
              <w:rPr>
                <w:sz w:val="18"/>
              </w:rPr>
              <w:t>Nhận xét duyệt</w:t>
            </w:r>
          </w:p>
        </w:tc>
      </w:tr>
      <w:tr w:rsidR="002E1390" w14:paraId="3F689C4F" w14:textId="77777777">
        <w:trPr>
          <w:jc w:val="center"/>
        </w:trPr>
        <w:tc>
          <w:tcPr>
            <w:tcW w:w="2268" w:type="dxa"/>
            <w:shd w:val="clear" w:color="auto" w:fill="F2F2F2"/>
          </w:tcPr>
          <w:p w14:paraId="19AC1D36" w14:textId="77777777" w:rsidR="002E1390" w:rsidRDefault="00000000">
            <w:r>
              <w:rPr>
                <w:rFonts w:ascii="Consolas" w:hAnsi="Consolas"/>
                <w:b/>
                <w:sz w:val="18"/>
              </w:rPr>
              <w:t>ReviewScore</w:t>
            </w:r>
          </w:p>
        </w:tc>
        <w:tc>
          <w:tcPr>
            <w:tcW w:w="2268" w:type="dxa"/>
            <w:shd w:val="clear" w:color="auto" w:fill="F2F2F2"/>
          </w:tcPr>
          <w:p w14:paraId="7AE958A9" w14:textId="77777777" w:rsidR="002E1390" w:rsidRDefault="00000000">
            <w:r>
              <w:rPr>
                <w:rFonts w:ascii="Consolas" w:hAnsi="Consolas"/>
                <w:sz w:val="18"/>
              </w:rPr>
              <w:t>DECIMAL(5,2)?</w:t>
            </w:r>
          </w:p>
        </w:tc>
        <w:tc>
          <w:tcPr>
            <w:tcW w:w="2268" w:type="dxa"/>
            <w:shd w:val="clear" w:color="auto" w:fill="F2F2F2"/>
          </w:tcPr>
          <w:p w14:paraId="64FB4680" w14:textId="77777777" w:rsidR="002E1390" w:rsidRDefault="00000000">
            <w:pPr>
              <w:jc w:val="center"/>
            </w:pPr>
            <w:r>
              <w:rPr>
                <w:sz w:val="18"/>
              </w:rPr>
              <w:t>NULL</w:t>
            </w:r>
          </w:p>
        </w:tc>
        <w:tc>
          <w:tcPr>
            <w:tcW w:w="3118" w:type="dxa"/>
            <w:shd w:val="clear" w:color="auto" w:fill="F2F2F2"/>
          </w:tcPr>
          <w:p w14:paraId="16CC8720" w14:textId="77777777" w:rsidR="002E1390" w:rsidRDefault="00000000">
            <w:pPr>
              <w:jc w:val="both"/>
            </w:pPr>
            <w:r>
              <w:rPr>
                <w:sz w:val="18"/>
              </w:rPr>
              <w:t>Điểm đánh giá</w:t>
            </w:r>
          </w:p>
        </w:tc>
      </w:tr>
    </w:tbl>
    <w:p w14:paraId="2B4159B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4.76</w:t>
      </w:r>
      <w:r>
        <w:rPr>
          <w:rFonts w:ascii="Times New Roman" w:hAnsi="Times New Roman"/>
          <w:sz w:val="26"/>
          <w:b/>
          <w:color w:val="000000"/>
        </w:rPr>
        <w:fldChar w:fldCharType="end"/>
      </w:r>
      <w:r>
        <w:rPr>
          <w:rFonts w:ascii="Times New Roman" w:hAnsi="Times New Roman"/>
          <w:b/>
          <w:color w:val="000000"/>
          <w:sz w:val="26"/>
        </w:rPr>
        <w:t>: Cấu trúc bảng KpiCheckInDetails</w:t>
      </w:r>
    </w:p>
    <w:p w14:paraId="051AB0B9" w14:textId="77777777" w:rsidR="002E1390" w:rsidRDefault="00000000">
      <w:pPr>
        <w:spacing w:after="80"/>
        <w:jc w:val="both"/>
      </w:pPr>
      <w:r>
        <w:rPr>
          <w:i/>
          <w:sz w:val="22"/>
        </w:rPr>
        <w:t>Chi tiết từng metric trong check-in. CASCADE delete.</w:t>
      </w:r>
    </w:p>
    <w:tbl>
      <w:tblPr>
        <w:tblStyle w:val="TableGrid"/>
        <w:tblW w:w="0" w:type="auto"/>
        <w:jc w:val="center"/>
        <w:tblLook w:val="04A0" w:firstRow="1" w:lastRow="0" w:firstColumn="1" w:lastColumn="0" w:noHBand="0" w:noVBand="1"/>
      </w:tblPr>
      <w:tblGrid>
        <w:gridCol w:w="2165"/>
        <w:gridCol w:w="2205"/>
        <w:gridCol w:w="2118"/>
        <w:gridCol w:w="2799"/>
      </w:tblGrid>
      <w:tr w:rsidR="002E1390" w14:paraId="23925F82" w14:textId="77777777">
        <w:trPr>
          <w:jc w:val="center"/>
        </w:trPr>
        <w:tc>
          <w:tcPr>
            <w:tcW w:w="2268" w:type="dxa"/>
            <w:shd w:val="clear" w:color="auto" w:fill="1F4E79"/>
          </w:tcPr>
          <w:p w14:paraId="6BFA5F61" w14:textId="77777777" w:rsidR="002E1390" w:rsidRDefault="00000000">
            <w:pPr>
              <w:jc w:val="center"/>
            </w:pPr>
            <w:r>
              <w:rPr>
                <w:b/>
                <w:color w:val="FFFFFF"/>
                <w:sz w:val="20"/>
              </w:rPr>
              <w:t>Tên cột</w:t>
            </w:r>
          </w:p>
        </w:tc>
        <w:tc>
          <w:tcPr>
            <w:tcW w:w="2268" w:type="dxa"/>
            <w:shd w:val="clear" w:color="auto" w:fill="1F4E79"/>
          </w:tcPr>
          <w:p w14:paraId="7F29F296" w14:textId="77777777" w:rsidR="002E1390" w:rsidRDefault="00000000">
            <w:pPr>
              <w:jc w:val="center"/>
            </w:pPr>
            <w:r>
              <w:rPr>
                <w:b/>
                <w:color w:val="FFFFFF"/>
                <w:sz w:val="20"/>
              </w:rPr>
              <w:t>Kiểu dữ liệu</w:t>
            </w:r>
          </w:p>
        </w:tc>
        <w:tc>
          <w:tcPr>
            <w:tcW w:w="2268" w:type="dxa"/>
            <w:shd w:val="clear" w:color="auto" w:fill="1F4E79"/>
          </w:tcPr>
          <w:p w14:paraId="074C697E" w14:textId="77777777" w:rsidR="002E1390" w:rsidRDefault="00000000">
            <w:pPr>
              <w:jc w:val="center"/>
            </w:pPr>
            <w:r>
              <w:rPr>
                <w:b/>
                <w:color w:val="FFFFFF"/>
                <w:sz w:val="20"/>
              </w:rPr>
              <w:t>Ràng buộc</w:t>
            </w:r>
          </w:p>
        </w:tc>
        <w:tc>
          <w:tcPr>
            <w:tcW w:w="3118" w:type="dxa"/>
            <w:shd w:val="clear" w:color="auto" w:fill="1F4E79"/>
          </w:tcPr>
          <w:p w14:paraId="1977CA23" w14:textId="77777777" w:rsidR="002E1390" w:rsidRDefault="00000000">
            <w:pPr>
              <w:jc w:val="center"/>
            </w:pPr>
            <w:r>
              <w:rPr>
                <w:b/>
                <w:color w:val="FFFFFF"/>
                <w:sz w:val="20"/>
              </w:rPr>
              <w:t>Mô tả</w:t>
            </w:r>
          </w:p>
        </w:tc>
      </w:tr>
      <w:tr w:rsidR="002E1390" w14:paraId="20475965" w14:textId="77777777">
        <w:trPr>
          <w:jc w:val="center"/>
        </w:trPr>
        <w:tc>
          <w:tcPr>
            <w:tcW w:w="2268" w:type="dxa"/>
          </w:tcPr>
          <w:p w14:paraId="4166B9F2" w14:textId="77777777" w:rsidR="002E1390" w:rsidRDefault="00000000">
            <w:r>
              <w:rPr>
                <w:rFonts w:ascii="Consolas" w:hAnsi="Consolas"/>
                <w:b/>
                <w:sz w:val="18"/>
              </w:rPr>
              <w:t>KpiCheckInId</w:t>
            </w:r>
          </w:p>
        </w:tc>
        <w:tc>
          <w:tcPr>
            <w:tcW w:w="2268" w:type="dxa"/>
          </w:tcPr>
          <w:p w14:paraId="1CF849D7" w14:textId="77777777" w:rsidR="002E1390" w:rsidRDefault="00000000">
            <w:r>
              <w:rPr>
                <w:rFonts w:ascii="Consolas" w:hAnsi="Consolas"/>
                <w:sz w:val="18"/>
              </w:rPr>
              <w:t>UNIQUEIDENTIFIER</w:t>
            </w:r>
          </w:p>
        </w:tc>
        <w:tc>
          <w:tcPr>
            <w:tcW w:w="2268" w:type="dxa"/>
          </w:tcPr>
          <w:p w14:paraId="7C35772C" w14:textId="77777777" w:rsidR="002E1390" w:rsidRDefault="00000000">
            <w:pPr>
              <w:jc w:val="center"/>
            </w:pPr>
            <w:r>
              <w:rPr>
                <w:i/>
                <w:color w:val="0066CC"/>
                <w:sz w:val="18"/>
              </w:rPr>
              <w:t>FK → KpiCheckIns</w:t>
            </w:r>
          </w:p>
        </w:tc>
        <w:tc>
          <w:tcPr>
            <w:tcW w:w="3118" w:type="dxa"/>
          </w:tcPr>
          <w:p w14:paraId="2A29CA6C" w14:textId="77777777" w:rsidR="002E1390" w:rsidRDefault="00000000">
            <w:pPr>
              <w:jc w:val="both"/>
            </w:pPr>
            <w:r>
              <w:rPr>
                <w:sz w:val="18"/>
              </w:rPr>
              <w:t>Check-in</w:t>
            </w:r>
          </w:p>
        </w:tc>
      </w:tr>
      <w:tr w:rsidR="002E1390" w14:paraId="7C06D107" w14:textId="77777777">
        <w:trPr>
          <w:jc w:val="center"/>
        </w:trPr>
        <w:tc>
          <w:tcPr>
            <w:tcW w:w="2268" w:type="dxa"/>
            <w:shd w:val="clear" w:color="auto" w:fill="F2F2F2"/>
          </w:tcPr>
          <w:p w14:paraId="6C3D2818" w14:textId="77777777" w:rsidR="002E1390" w:rsidRDefault="00000000">
            <w:r>
              <w:rPr>
                <w:rFonts w:ascii="Consolas" w:hAnsi="Consolas"/>
                <w:b/>
                <w:sz w:val="18"/>
              </w:rPr>
              <w:t>MetricName</w:t>
            </w:r>
          </w:p>
        </w:tc>
        <w:tc>
          <w:tcPr>
            <w:tcW w:w="2268" w:type="dxa"/>
            <w:shd w:val="clear" w:color="auto" w:fill="F2F2F2"/>
          </w:tcPr>
          <w:p w14:paraId="01380799" w14:textId="77777777" w:rsidR="002E1390" w:rsidRDefault="00000000">
            <w:r>
              <w:rPr>
                <w:rFonts w:ascii="Consolas" w:hAnsi="Consolas"/>
                <w:sz w:val="18"/>
              </w:rPr>
              <w:t>NVARCHAR(200)</w:t>
            </w:r>
          </w:p>
        </w:tc>
        <w:tc>
          <w:tcPr>
            <w:tcW w:w="2268" w:type="dxa"/>
            <w:shd w:val="clear" w:color="auto" w:fill="F2F2F2"/>
          </w:tcPr>
          <w:p w14:paraId="5D883B31" w14:textId="77777777" w:rsidR="002E1390" w:rsidRDefault="00000000">
            <w:pPr>
              <w:jc w:val="center"/>
            </w:pPr>
            <w:r>
              <w:rPr>
                <w:sz w:val="18"/>
              </w:rPr>
              <w:t>NULL</w:t>
            </w:r>
          </w:p>
        </w:tc>
        <w:tc>
          <w:tcPr>
            <w:tcW w:w="3118" w:type="dxa"/>
            <w:shd w:val="clear" w:color="auto" w:fill="F2F2F2"/>
          </w:tcPr>
          <w:p w14:paraId="4E53B2FF" w14:textId="77777777" w:rsidR="002E1390" w:rsidRDefault="00000000">
            <w:pPr>
              <w:jc w:val="both"/>
            </w:pPr>
            <w:r>
              <w:rPr>
                <w:sz w:val="18"/>
              </w:rPr>
              <w:t>Tên chỉ số</w:t>
            </w:r>
          </w:p>
        </w:tc>
      </w:tr>
      <w:tr w:rsidR="002E1390" w14:paraId="7CFD2AFD" w14:textId="77777777">
        <w:trPr>
          <w:jc w:val="center"/>
        </w:trPr>
        <w:tc>
          <w:tcPr>
            <w:tcW w:w="2268" w:type="dxa"/>
          </w:tcPr>
          <w:p w14:paraId="2C8DE511" w14:textId="77777777" w:rsidR="002E1390" w:rsidRDefault="00000000">
            <w:r>
              <w:rPr>
                <w:rFonts w:ascii="Consolas" w:hAnsi="Consolas"/>
                <w:b/>
                <w:sz w:val="18"/>
              </w:rPr>
              <w:t>TargetValue</w:t>
            </w:r>
          </w:p>
        </w:tc>
        <w:tc>
          <w:tcPr>
            <w:tcW w:w="2268" w:type="dxa"/>
          </w:tcPr>
          <w:p w14:paraId="5A9989D3" w14:textId="77777777" w:rsidR="002E1390" w:rsidRDefault="00000000">
            <w:r>
              <w:rPr>
                <w:rFonts w:ascii="Consolas" w:hAnsi="Consolas"/>
                <w:sz w:val="18"/>
              </w:rPr>
              <w:t>DECIMAL(18,2)?</w:t>
            </w:r>
          </w:p>
        </w:tc>
        <w:tc>
          <w:tcPr>
            <w:tcW w:w="2268" w:type="dxa"/>
          </w:tcPr>
          <w:p w14:paraId="4F495CE3" w14:textId="77777777" w:rsidR="002E1390" w:rsidRDefault="00000000">
            <w:pPr>
              <w:jc w:val="center"/>
            </w:pPr>
            <w:r>
              <w:rPr>
                <w:sz w:val="18"/>
              </w:rPr>
              <w:t>NULL</w:t>
            </w:r>
          </w:p>
        </w:tc>
        <w:tc>
          <w:tcPr>
            <w:tcW w:w="3118" w:type="dxa"/>
          </w:tcPr>
          <w:p w14:paraId="4C7D4642" w14:textId="77777777" w:rsidR="002E1390" w:rsidRDefault="00000000">
            <w:pPr>
              <w:jc w:val="both"/>
            </w:pPr>
            <w:r>
              <w:rPr>
                <w:sz w:val="18"/>
              </w:rPr>
              <w:t>Giá trị mục tiêu</w:t>
            </w:r>
          </w:p>
        </w:tc>
      </w:tr>
      <w:tr w:rsidR="002E1390" w14:paraId="3FE63177" w14:textId="77777777">
        <w:trPr>
          <w:jc w:val="center"/>
        </w:trPr>
        <w:tc>
          <w:tcPr>
            <w:tcW w:w="2268" w:type="dxa"/>
            <w:shd w:val="clear" w:color="auto" w:fill="F2F2F2"/>
          </w:tcPr>
          <w:p w14:paraId="17672406" w14:textId="77777777" w:rsidR="002E1390" w:rsidRDefault="00000000">
            <w:r>
              <w:rPr>
                <w:rFonts w:ascii="Consolas" w:hAnsi="Consolas"/>
                <w:b/>
                <w:sz w:val="18"/>
              </w:rPr>
              <w:t>AchievedValue</w:t>
            </w:r>
          </w:p>
        </w:tc>
        <w:tc>
          <w:tcPr>
            <w:tcW w:w="2268" w:type="dxa"/>
            <w:shd w:val="clear" w:color="auto" w:fill="F2F2F2"/>
          </w:tcPr>
          <w:p w14:paraId="6ADDB43F" w14:textId="77777777" w:rsidR="002E1390" w:rsidRDefault="00000000">
            <w:r>
              <w:rPr>
                <w:rFonts w:ascii="Consolas" w:hAnsi="Consolas"/>
                <w:sz w:val="18"/>
              </w:rPr>
              <w:t>DECIMAL(18,2)?</w:t>
            </w:r>
          </w:p>
        </w:tc>
        <w:tc>
          <w:tcPr>
            <w:tcW w:w="2268" w:type="dxa"/>
            <w:shd w:val="clear" w:color="auto" w:fill="F2F2F2"/>
          </w:tcPr>
          <w:p w14:paraId="5658CC52" w14:textId="77777777" w:rsidR="002E1390" w:rsidRDefault="00000000">
            <w:pPr>
              <w:jc w:val="center"/>
            </w:pPr>
            <w:r>
              <w:rPr>
                <w:sz w:val="18"/>
              </w:rPr>
              <w:t>NULL</w:t>
            </w:r>
          </w:p>
        </w:tc>
        <w:tc>
          <w:tcPr>
            <w:tcW w:w="3118" w:type="dxa"/>
            <w:shd w:val="clear" w:color="auto" w:fill="F2F2F2"/>
          </w:tcPr>
          <w:p w14:paraId="27A3544F" w14:textId="77777777" w:rsidR="002E1390" w:rsidRDefault="00000000">
            <w:pPr>
              <w:jc w:val="both"/>
            </w:pPr>
            <w:r>
              <w:rPr>
                <w:sz w:val="18"/>
              </w:rPr>
              <w:t>Giá trị đạt được</w:t>
            </w:r>
          </w:p>
        </w:tc>
      </w:tr>
      <w:tr w:rsidR="002E1390" w14:paraId="3B7B3999" w14:textId="77777777">
        <w:trPr>
          <w:jc w:val="center"/>
        </w:trPr>
        <w:tc>
          <w:tcPr>
            <w:tcW w:w="2268" w:type="dxa"/>
          </w:tcPr>
          <w:p w14:paraId="7D04891B" w14:textId="77777777" w:rsidR="002E1390" w:rsidRDefault="00000000">
            <w:r>
              <w:rPr>
                <w:rFonts w:ascii="Consolas" w:hAnsi="Consolas"/>
                <w:b/>
                <w:sz w:val="18"/>
              </w:rPr>
              <w:t>Note</w:t>
            </w:r>
          </w:p>
        </w:tc>
        <w:tc>
          <w:tcPr>
            <w:tcW w:w="2268" w:type="dxa"/>
          </w:tcPr>
          <w:p w14:paraId="320CB9B6" w14:textId="77777777" w:rsidR="002E1390" w:rsidRDefault="00000000">
            <w:r>
              <w:rPr>
                <w:rFonts w:ascii="Consolas" w:hAnsi="Consolas"/>
                <w:sz w:val="18"/>
              </w:rPr>
              <w:t>NVARCHAR(500)</w:t>
            </w:r>
          </w:p>
        </w:tc>
        <w:tc>
          <w:tcPr>
            <w:tcW w:w="2268" w:type="dxa"/>
          </w:tcPr>
          <w:p w14:paraId="2D3D39FC" w14:textId="77777777" w:rsidR="002E1390" w:rsidRDefault="00000000">
            <w:pPr>
              <w:jc w:val="center"/>
            </w:pPr>
            <w:r>
              <w:rPr>
                <w:sz w:val="18"/>
              </w:rPr>
              <w:t>NULL</w:t>
            </w:r>
          </w:p>
        </w:tc>
        <w:tc>
          <w:tcPr>
            <w:tcW w:w="3118" w:type="dxa"/>
          </w:tcPr>
          <w:p w14:paraId="20E63B3C" w14:textId="77777777" w:rsidR="002E1390" w:rsidRDefault="00000000">
            <w:pPr>
              <w:jc w:val="both"/>
            </w:pPr>
            <w:r>
              <w:rPr>
                <w:sz w:val="18"/>
              </w:rPr>
              <w:t>Ghi chú</w:t>
            </w:r>
          </w:p>
        </w:tc>
      </w:tr>
    </w:tbl>
    <w:p w14:paraId="015D836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4.77</w:t>
      </w:r>
      <w:r>
        <w:rPr>
          <w:rFonts w:ascii="Times New Roman" w:hAnsi="Times New Roman"/>
          <w:sz w:val="26"/>
          <w:b/>
          <w:color w:val="000000"/>
        </w:rPr>
        <w:fldChar w:fldCharType="end"/>
      </w:r>
      <w:r>
        <w:rPr>
          <w:rFonts w:ascii="Times New Roman" w:hAnsi="Times New Roman"/>
          <w:b/>
          <w:color w:val="000000"/>
          <w:sz w:val="26"/>
        </w:rPr>
        <w:t>: Cấu trúc bảng KpiCheckInHistoryLogs</w:t>
      </w:r>
    </w:p>
    <w:p w14:paraId="7B8660E0" w14:textId="77777777" w:rsidR="002E1390" w:rsidRDefault="00000000">
      <w:pPr>
        <w:spacing w:after="80"/>
        <w:jc w:val="both"/>
      </w:pPr>
      <w:r>
        <w:rPr>
          <w:i/>
          <w:sz w:val="22"/>
        </w:rPr>
        <w:t>Log lịch sử check-in. CASCADE delete.</w:t>
      </w:r>
    </w:p>
    <w:tbl>
      <w:tblPr>
        <w:tblStyle w:val="TableGrid"/>
        <w:tblW w:w="0" w:type="auto"/>
        <w:jc w:val="center"/>
        <w:tblLook w:val="04A0" w:firstRow="1" w:lastRow="0" w:firstColumn="1" w:lastColumn="0" w:noHBand="0" w:noVBand="1"/>
      </w:tblPr>
      <w:tblGrid>
        <w:gridCol w:w="2154"/>
        <w:gridCol w:w="2207"/>
        <w:gridCol w:w="2121"/>
        <w:gridCol w:w="2805"/>
      </w:tblGrid>
      <w:tr w:rsidR="002E1390" w14:paraId="17E06647" w14:textId="77777777">
        <w:trPr>
          <w:jc w:val="center"/>
        </w:trPr>
        <w:tc>
          <w:tcPr>
            <w:tcW w:w="2268" w:type="dxa"/>
            <w:shd w:val="clear" w:color="auto" w:fill="1F4E79"/>
          </w:tcPr>
          <w:p w14:paraId="6D3F7180" w14:textId="77777777" w:rsidR="002E1390" w:rsidRDefault="00000000">
            <w:pPr>
              <w:jc w:val="center"/>
            </w:pPr>
            <w:r>
              <w:rPr>
                <w:b/>
                <w:color w:val="FFFFFF"/>
                <w:sz w:val="20"/>
              </w:rPr>
              <w:t>Tên cột</w:t>
            </w:r>
          </w:p>
        </w:tc>
        <w:tc>
          <w:tcPr>
            <w:tcW w:w="2268" w:type="dxa"/>
            <w:shd w:val="clear" w:color="auto" w:fill="1F4E79"/>
          </w:tcPr>
          <w:p w14:paraId="35F2381B" w14:textId="77777777" w:rsidR="002E1390" w:rsidRDefault="00000000">
            <w:pPr>
              <w:jc w:val="center"/>
            </w:pPr>
            <w:r>
              <w:rPr>
                <w:b/>
                <w:color w:val="FFFFFF"/>
                <w:sz w:val="20"/>
              </w:rPr>
              <w:t>Kiểu dữ liệu</w:t>
            </w:r>
          </w:p>
        </w:tc>
        <w:tc>
          <w:tcPr>
            <w:tcW w:w="2268" w:type="dxa"/>
            <w:shd w:val="clear" w:color="auto" w:fill="1F4E79"/>
          </w:tcPr>
          <w:p w14:paraId="285F4059" w14:textId="77777777" w:rsidR="002E1390" w:rsidRDefault="00000000">
            <w:pPr>
              <w:jc w:val="center"/>
            </w:pPr>
            <w:r>
              <w:rPr>
                <w:b/>
                <w:color w:val="FFFFFF"/>
                <w:sz w:val="20"/>
              </w:rPr>
              <w:t>Ràng buộc</w:t>
            </w:r>
          </w:p>
        </w:tc>
        <w:tc>
          <w:tcPr>
            <w:tcW w:w="3118" w:type="dxa"/>
            <w:shd w:val="clear" w:color="auto" w:fill="1F4E79"/>
          </w:tcPr>
          <w:p w14:paraId="69345652" w14:textId="77777777" w:rsidR="002E1390" w:rsidRDefault="00000000">
            <w:pPr>
              <w:jc w:val="center"/>
            </w:pPr>
            <w:r>
              <w:rPr>
                <w:b/>
                <w:color w:val="FFFFFF"/>
                <w:sz w:val="20"/>
              </w:rPr>
              <w:t>Mô tả</w:t>
            </w:r>
          </w:p>
        </w:tc>
      </w:tr>
      <w:tr w:rsidR="002E1390" w14:paraId="05008700" w14:textId="77777777">
        <w:trPr>
          <w:jc w:val="center"/>
        </w:trPr>
        <w:tc>
          <w:tcPr>
            <w:tcW w:w="2268" w:type="dxa"/>
          </w:tcPr>
          <w:p w14:paraId="16C06725" w14:textId="77777777" w:rsidR="002E1390" w:rsidRDefault="00000000">
            <w:r>
              <w:rPr>
                <w:rFonts w:ascii="Consolas" w:hAnsi="Consolas"/>
                <w:b/>
                <w:sz w:val="18"/>
              </w:rPr>
              <w:t>KpiCheckInId</w:t>
            </w:r>
          </w:p>
        </w:tc>
        <w:tc>
          <w:tcPr>
            <w:tcW w:w="2268" w:type="dxa"/>
          </w:tcPr>
          <w:p w14:paraId="6E41B681" w14:textId="77777777" w:rsidR="002E1390" w:rsidRDefault="00000000">
            <w:r>
              <w:rPr>
                <w:rFonts w:ascii="Consolas" w:hAnsi="Consolas"/>
                <w:sz w:val="18"/>
              </w:rPr>
              <w:t>UNIQUEIDENTIFIER</w:t>
            </w:r>
          </w:p>
        </w:tc>
        <w:tc>
          <w:tcPr>
            <w:tcW w:w="2268" w:type="dxa"/>
          </w:tcPr>
          <w:p w14:paraId="6A035850" w14:textId="77777777" w:rsidR="002E1390" w:rsidRDefault="00000000">
            <w:pPr>
              <w:jc w:val="center"/>
            </w:pPr>
            <w:r>
              <w:rPr>
                <w:i/>
                <w:color w:val="0066CC"/>
                <w:sz w:val="18"/>
              </w:rPr>
              <w:t>FK → KpiCheckIns</w:t>
            </w:r>
          </w:p>
        </w:tc>
        <w:tc>
          <w:tcPr>
            <w:tcW w:w="3118" w:type="dxa"/>
          </w:tcPr>
          <w:p w14:paraId="1D5FF32B" w14:textId="77777777" w:rsidR="002E1390" w:rsidRDefault="00000000">
            <w:pPr>
              <w:jc w:val="both"/>
            </w:pPr>
            <w:r>
              <w:rPr>
                <w:sz w:val="18"/>
              </w:rPr>
              <w:t>Check-in</w:t>
            </w:r>
          </w:p>
        </w:tc>
      </w:tr>
      <w:tr w:rsidR="002E1390" w14:paraId="29B01EBC" w14:textId="77777777">
        <w:trPr>
          <w:jc w:val="center"/>
        </w:trPr>
        <w:tc>
          <w:tcPr>
            <w:tcW w:w="2268" w:type="dxa"/>
            <w:shd w:val="clear" w:color="auto" w:fill="F2F2F2"/>
          </w:tcPr>
          <w:p w14:paraId="0047BE55" w14:textId="77777777" w:rsidR="002E1390" w:rsidRDefault="00000000">
            <w:r>
              <w:rPr>
                <w:rFonts w:ascii="Consolas" w:hAnsi="Consolas"/>
                <w:b/>
                <w:sz w:val="18"/>
              </w:rPr>
              <w:t>Action</w:t>
            </w:r>
          </w:p>
        </w:tc>
        <w:tc>
          <w:tcPr>
            <w:tcW w:w="2268" w:type="dxa"/>
            <w:shd w:val="clear" w:color="auto" w:fill="F2F2F2"/>
          </w:tcPr>
          <w:p w14:paraId="5B5D6040" w14:textId="77777777" w:rsidR="002E1390" w:rsidRDefault="00000000">
            <w:r>
              <w:rPr>
                <w:rFonts w:ascii="Consolas" w:hAnsi="Consolas"/>
                <w:sz w:val="18"/>
              </w:rPr>
              <w:t>NVARCHAR(200)</w:t>
            </w:r>
          </w:p>
        </w:tc>
        <w:tc>
          <w:tcPr>
            <w:tcW w:w="2268" w:type="dxa"/>
            <w:shd w:val="clear" w:color="auto" w:fill="F2F2F2"/>
          </w:tcPr>
          <w:p w14:paraId="284258E3" w14:textId="77777777" w:rsidR="002E1390" w:rsidRDefault="00000000">
            <w:pPr>
              <w:jc w:val="center"/>
            </w:pPr>
            <w:r>
              <w:rPr>
                <w:sz w:val="18"/>
              </w:rPr>
              <w:t>NOT NULL</w:t>
            </w:r>
          </w:p>
        </w:tc>
        <w:tc>
          <w:tcPr>
            <w:tcW w:w="3118" w:type="dxa"/>
            <w:shd w:val="clear" w:color="auto" w:fill="F2F2F2"/>
          </w:tcPr>
          <w:p w14:paraId="1458B1F7" w14:textId="77777777" w:rsidR="002E1390" w:rsidRDefault="00000000">
            <w:pPr>
              <w:jc w:val="both"/>
            </w:pPr>
            <w:r>
              <w:rPr>
                <w:sz w:val="18"/>
              </w:rPr>
              <w:t>Hành động</w:t>
            </w:r>
          </w:p>
        </w:tc>
      </w:tr>
      <w:tr w:rsidR="002E1390" w14:paraId="26D54AF4" w14:textId="77777777">
        <w:trPr>
          <w:jc w:val="center"/>
        </w:trPr>
        <w:tc>
          <w:tcPr>
            <w:tcW w:w="2268" w:type="dxa"/>
          </w:tcPr>
          <w:p w14:paraId="6497C924" w14:textId="77777777" w:rsidR="002E1390" w:rsidRDefault="00000000">
            <w:r>
              <w:rPr>
                <w:rFonts w:ascii="Consolas" w:hAnsi="Consolas"/>
                <w:b/>
                <w:sz w:val="18"/>
              </w:rPr>
              <w:t>Details</w:t>
            </w:r>
          </w:p>
        </w:tc>
        <w:tc>
          <w:tcPr>
            <w:tcW w:w="2268" w:type="dxa"/>
          </w:tcPr>
          <w:p w14:paraId="2E0C68C9" w14:textId="77777777" w:rsidR="002E1390" w:rsidRDefault="00000000">
            <w:r>
              <w:rPr>
                <w:rFonts w:ascii="Consolas" w:hAnsi="Consolas"/>
                <w:sz w:val="18"/>
              </w:rPr>
              <w:t>NVARCHAR(MAX)</w:t>
            </w:r>
          </w:p>
        </w:tc>
        <w:tc>
          <w:tcPr>
            <w:tcW w:w="2268" w:type="dxa"/>
          </w:tcPr>
          <w:p w14:paraId="2D1CA06B" w14:textId="77777777" w:rsidR="002E1390" w:rsidRDefault="00000000">
            <w:pPr>
              <w:jc w:val="center"/>
            </w:pPr>
            <w:r>
              <w:rPr>
                <w:sz w:val="18"/>
              </w:rPr>
              <w:t>NULL</w:t>
            </w:r>
          </w:p>
        </w:tc>
        <w:tc>
          <w:tcPr>
            <w:tcW w:w="3118" w:type="dxa"/>
          </w:tcPr>
          <w:p w14:paraId="3E42E198" w14:textId="77777777" w:rsidR="002E1390" w:rsidRDefault="00000000">
            <w:pPr>
              <w:jc w:val="both"/>
            </w:pPr>
            <w:r>
              <w:rPr>
                <w:sz w:val="18"/>
              </w:rPr>
              <w:t>Chi tiết</w:t>
            </w:r>
          </w:p>
        </w:tc>
      </w:tr>
    </w:tbl>
    <w:p w14:paraId="5FA9381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4.78</w:t>
      </w:r>
      <w:r>
        <w:rPr>
          <w:rFonts w:ascii="Times New Roman" w:hAnsi="Times New Roman"/>
          <w:sz w:val="26"/>
          <w:b/>
          <w:color w:val="000000"/>
        </w:rPr>
        <w:fldChar w:fldCharType="end"/>
      </w:r>
      <w:r>
        <w:rPr>
          <w:rFonts w:ascii="Times New Roman" w:hAnsi="Times New Roman"/>
          <w:b/>
          <w:color w:val="000000"/>
          <w:sz w:val="26"/>
        </w:rPr>
        <w:t>: Cấu trúc bảng KpiResults</w:t>
      </w:r>
    </w:p>
    <w:p w14:paraId="79D9FF87" w14:textId="77777777" w:rsidR="002E1390" w:rsidRDefault="00000000">
      <w:pPr>
        <w:spacing w:after="80"/>
        <w:jc w:val="both"/>
      </w:pPr>
      <w:r>
        <w:rPr>
          <w:i/>
          <w:sz w:val="22"/>
        </w:rPr>
        <w:t>Kết quả đánh giá KPI.</w:t>
      </w:r>
    </w:p>
    <w:tbl>
      <w:tblPr>
        <w:tblStyle w:val="TableGrid"/>
        <w:tblW w:w="0" w:type="auto"/>
        <w:jc w:val="center"/>
        <w:tblLook w:val="04A0" w:firstRow="1" w:lastRow="0" w:firstColumn="1" w:lastColumn="0" w:noHBand="0" w:noVBand="1"/>
      </w:tblPr>
      <w:tblGrid>
        <w:gridCol w:w="2223"/>
        <w:gridCol w:w="2207"/>
        <w:gridCol w:w="2152"/>
        <w:gridCol w:w="2705"/>
      </w:tblGrid>
      <w:tr w:rsidR="002E1390" w14:paraId="0EA69673" w14:textId="77777777">
        <w:trPr>
          <w:jc w:val="center"/>
        </w:trPr>
        <w:tc>
          <w:tcPr>
            <w:tcW w:w="2268" w:type="dxa"/>
            <w:shd w:val="clear" w:color="auto" w:fill="1F4E79"/>
          </w:tcPr>
          <w:p w14:paraId="3B2CE630" w14:textId="77777777" w:rsidR="002E1390" w:rsidRDefault="00000000">
            <w:pPr>
              <w:jc w:val="center"/>
            </w:pPr>
            <w:r>
              <w:rPr>
                <w:b/>
                <w:color w:val="FFFFFF"/>
                <w:sz w:val="20"/>
              </w:rPr>
              <w:t>Tên cột</w:t>
            </w:r>
          </w:p>
        </w:tc>
        <w:tc>
          <w:tcPr>
            <w:tcW w:w="2268" w:type="dxa"/>
            <w:shd w:val="clear" w:color="auto" w:fill="1F4E79"/>
          </w:tcPr>
          <w:p w14:paraId="44879AED" w14:textId="77777777" w:rsidR="002E1390" w:rsidRDefault="00000000">
            <w:pPr>
              <w:jc w:val="center"/>
            </w:pPr>
            <w:r>
              <w:rPr>
                <w:b/>
                <w:color w:val="FFFFFF"/>
                <w:sz w:val="20"/>
              </w:rPr>
              <w:t>Kiểu dữ liệu</w:t>
            </w:r>
          </w:p>
        </w:tc>
        <w:tc>
          <w:tcPr>
            <w:tcW w:w="2268" w:type="dxa"/>
            <w:shd w:val="clear" w:color="auto" w:fill="1F4E79"/>
          </w:tcPr>
          <w:p w14:paraId="214F479F" w14:textId="77777777" w:rsidR="002E1390" w:rsidRDefault="00000000">
            <w:pPr>
              <w:jc w:val="center"/>
            </w:pPr>
            <w:r>
              <w:rPr>
                <w:b/>
                <w:color w:val="FFFFFF"/>
                <w:sz w:val="20"/>
              </w:rPr>
              <w:t>Ràng buộc</w:t>
            </w:r>
          </w:p>
        </w:tc>
        <w:tc>
          <w:tcPr>
            <w:tcW w:w="3118" w:type="dxa"/>
            <w:shd w:val="clear" w:color="auto" w:fill="1F4E79"/>
          </w:tcPr>
          <w:p w14:paraId="797B6A36" w14:textId="77777777" w:rsidR="002E1390" w:rsidRDefault="00000000">
            <w:pPr>
              <w:jc w:val="center"/>
            </w:pPr>
            <w:r>
              <w:rPr>
                <w:b/>
                <w:color w:val="FFFFFF"/>
                <w:sz w:val="20"/>
              </w:rPr>
              <w:t>Mô tả</w:t>
            </w:r>
          </w:p>
        </w:tc>
      </w:tr>
      <w:tr w:rsidR="002E1390" w14:paraId="7892805D" w14:textId="77777777">
        <w:trPr>
          <w:jc w:val="center"/>
        </w:trPr>
        <w:tc>
          <w:tcPr>
            <w:tcW w:w="2268" w:type="dxa"/>
          </w:tcPr>
          <w:p w14:paraId="27E684EF" w14:textId="77777777" w:rsidR="002E1390" w:rsidRDefault="00000000">
            <w:r>
              <w:rPr>
                <w:rFonts w:ascii="Consolas" w:hAnsi="Consolas"/>
                <w:b/>
                <w:sz w:val="18"/>
              </w:rPr>
              <w:t>KpiTargetId</w:t>
            </w:r>
          </w:p>
        </w:tc>
        <w:tc>
          <w:tcPr>
            <w:tcW w:w="2268" w:type="dxa"/>
          </w:tcPr>
          <w:p w14:paraId="51867F6B" w14:textId="77777777" w:rsidR="002E1390" w:rsidRDefault="00000000">
            <w:r>
              <w:rPr>
                <w:rFonts w:ascii="Consolas" w:hAnsi="Consolas"/>
                <w:sz w:val="18"/>
              </w:rPr>
              <w:t>UNIQUEIDENTIFIER</w:t>
            </w:r>
          </w:p>
        </w:tc>
        <w:tc>
          <w:tcPr>
            <w:tcW w:w="2268" w:type="dxa"/>
          </w:tcPr>
          <w:p w14:paraId="2FD3075C" w14:textId="77777777" w:rsidR="002E1390" w:rsidRDefault="00000000">
            <w:pPr>
              <w:jc w:val="center"/>
            </w:pPr>
            <w:r>
              <w:rPr>
                <w:i/>
                <w:color w:val="0066CC"/>
                <w:sz w:val="18"/>
              </w:rPr>
              <w:t>FK → KpiTargets</w:t>
            </w:r>
          </w:p>
        </w:tc>
        <w:tc>
          <w:tcPr>
            <w:tcW w:w="3118" w:type="dxa"/>
          </w:tcPr>
          <w:p w14:paraId="4DCE25F1" w14:textId="77777777" w:rsidR="002E1390" w:rsidRDefault="00000000">
            <w:pPr>
              <w:jc w:val="both"/>
            </w:pPr>
            <w:r>
              <w:rPr>
                <w:sz w:val="18"/>
              </w:rPr>
              <w:t>Mục tiêu</w:t>
            </w:r>
          </w:p>
        </w:tc>
      </w:tr>
      <w:tr w:rsidR="002E1390" w14:paraId="5FF44C1F" w14:textId="77777777">
        <w:trPr>
          <w:jc w:val="center"/>
        </w:trPr>
        <w:tc>
          <w:tcPr>
            <w:tcW w:w="2268" w:type="dxa"/>
            <w:shd w:val="clear" w:color="auto" w:fill="F2F2F2"/>
          </w:tcPr>
          <w:p w14:paraId="27536C9E" w14:textId="77777777" w:rsidR="002E1390" w:rsidRDefault="00000000">
            <w:r>
              <w:rPr>
                <w:rFonts w:ascii="Consolas" w:hAnsi="Consolas"/>
                <w:b/>
                <w:sz w:val="18"/>
              </w:rPr>
              <w:t>OwnerUserId</w:t>
            </w:r>
          </w:p>
        </w:tc>
        <w:tc>
          <w:tcPr>
            <w:tcW w:w="2268" w:type="dxa"/>
            <w:shd w:val="clear" w:color="auto" w:fill="F2F2F2"/>
          </w:tcPr>
          <w:p w14:paraId="467AB48D" w14:textId="77777777" w:rsidR="002E1390" w:rsidRDefault="00000000">
            <w:r>
              <w:rPr>
                <w:rFonts w:ascii="Consolas" w:hAnsi="Consolas"/>
                <w:sz w:val="18"/>
              </w:rPr>
              <w:t>UNIQUEIDENTIFIER?</w:t>
            </w:r>
          </w:p>
        </w:tc>
        <w:tc>
          <w:tcPr>
            <w:tcW w:w="2268" w:type="dxa"/>
            <w:shd w:val="clear" w:color="auto" w:fill="F2F2F2"/>
          </w:tcPr>
          <w:p w14:paraId="6C6D662D" w14:textId="77777777" w:rsidR="002E1390" w:rsidRDefault="00000000">
            <w:pPr>
              <w:jc w:val="center"/>
            </w:pPr>
            <w:r>
              <w:rPr>
                <w:i/>
                <w:color w:val="0066CC"/>
                <w:sz w:val="18"/>
              </w:rPr>
              <w:t>FK → AppUsers</w:t>
            </w:r>
          </w:p>
        </w:tc>
        <w:tc>
          <w:tcPr>
            <w:tcW w:w="3118" w:type="dxa"/>
            <w:shd w:val="clear" w:color="auto" w:fill="F2F2F2"/>
          </w:tcPr>
          <w:p w14:paraId="3BF5CE33" w14:textId="77777777" w:rsidR="002E1390" w:rsidRDefault="00000000">
            <w:pPr>
              <w:jc w:val="both"/>
            </w:pPr>
            <w:r>
              <w:rPr>
                <w:sz w:val="18"/>
              </w:rPr>
              <w:t>Chủ sở hữu</w:t>
            </w:r>
          </w:p>
        </w:tc>
      </w:tr>
      <w:tr w:rsidR="002E1390" w14:paraId="3A7C1810" w14:textId="77777777">
        <w:trPr>
          <w:jc w:val="center"/>
        </w:trPr>
        <w:tc>
          <w:tcPr>
            <w:tcW w:w="2268" w:type="dxa"/>
          </w:tcPr>
          <w:p w14:paraId="3A193A0C" w14:textId="77777777" w:rsidR="002E1390" w:rsidRDefault="00000000">
            <w:r>
              <w:rPr>
                <w:rFonts w:ascii="Consolas" w:hAnsi="Consolas"/>
                <w:b/>
                <w:sz w:val="18"/>
              </w:rPr>
              <w:t>EvaluationPeriodId</w:t>
            </w:r>
          </w:p>
        </w:tc>
        <w:tc>
          <w:tcPr>
            <w:tcW w:w="2268" w:type="dxa"/>
          </w:tcPr>
          <w:p w14:paraId="74D4B0B4" w14:textId="77777777" w:rsidR="002E1390" w:rsidRDefault="00000000">
            <w:r>
              <w:rPr>
                <w:rFonts w:ascii="Consolas" w:hAnsi="Consolas"/>
                <w:sz w:val="18"/>
              </w:rPr>
              <w:t>UNIQUEIDENTIFIER?</w:t>
            </w:r>
          </w:p>
        </w:tc>
        <w:tc>
          <w:tcPr>
            <w:tcW w:w="2268" w:type="dxa"/>
          </w:tcPr>
          <w:p w14:paraId="1E8BDB22" w14:textId="77777777" w:rsidR="002E1390" w:rsidRDefault="00000000">
            <w:pPr>
              <w:jc w:val="center"/>
            </w:pPr>
            <w:r>
              <w:rPr>
                <w:i/>
                <w:color w:val="0066CC"/>
                <w:sz w:val="18"/>
              </w:rPr>
              <w:t>FK → EvaluationPeriods</w:t>
            </w:r>
          </w:p>
        </w:tc>
        <w:tc>
          <w:tcPr>
            <w:tcW w:w="3118" w:type="dxa"/>
          </w:tcPr>
          <w:p w14:paraId="766276FF" w14:textId="77777777" w:rsidR="002E1390" w:rsidRDefault="00000000">
            <w:pPr>
              <w:jc w:val="both"/>
            </w:pPr>
            <w:r>
              <w:rPr>
                <w:sz w:val="18"/>
              </w:rPr>
              <w:t>Kỳ đánh giá</w:t>
            </w:r>
          </w:p>
        </w:tc>
      </w:tr>
      <w:tr w:rsidR="002E1390" w14:paraId="191A0FC4" w14:textId="77777777">
        <w:trPr>
          <w:jc w:val="center"/>
        </w:trPr>
        <w:tc>
          <w:tcPr>
            <w:tcW w:w="2268" w:type="dxa"/>
            <w:shd w:val="clear" w:color="auto" w:fill="F2F2F2"/>
          </w:tcPr>
          <w:p w14:paraId="45B3E85E" w14:textId="77777777" w:rsidR="002E1390" w:rsidRDefault="00000000">
            <w:r>
              <w:rPr>
                <w:rFonts w:ascii="Consolas" w:hAnsi="Consolas"/>
                <w:b/>
                <w:sz w:val="18"/>
              </w:rPr>
              <w:t>ActualValue</w:t>
            </w:r>
          </w:p>
        </w:tc>
        <w:tc>
          <w:tcPr>
            <w:tcW w:w="2268" w:type="dxa"/>
            <w:shd w:val="clear" w:color="auto" w:fill="F2F2F2"/>
          </w:tcPr>
          <w:p w14:paraId="21E62DB9" w14:textId="77777777" w:rsidR="002E1390" w:rsidRDefault="00000000">
            <w:r>
              <w:rPr>
                <w:rFonts w:ascii="Consolas" w:hAnsi="Consolas"/>
                <w:sz w:val="18"/>
              </w:rPr>
              <w:t>DECIMAL(18,2)</w:t>
            </w:r>
          </w:p>
        </w:tc>
        <w:tc>
          <w:tcPr>
            <w:tcW w:w="2268" w:type="dxa"/>
            <w:shd w:val="clear" w:color="auto" w:fill="F2F2F2"/>
          </w:tcPr>
          <w:p w14:paraId="1674E84D" w14:textId="77777777" w:rsidR="002E1390" w:rsidRDefault="00000000">
            <w:pPr>
              <w:jc w:val="center"/>
            </w:pPr>
            <w:r>
              <w:rPr>
                <w:sz w:val="18"/>
              </w:rPr>
              <w:t>NOT NULL</w:t>
            </w:r>
          </w:p>
        </w:tc>
        <w:tc>
          <w:tcPr>
            <w:tcW w:w="3118" w:type="dxa"/>
            <w:shd w:val="clear" w:color="auto" w:fill="F2F2F2"/>
          </w:tcPr>
          <w:p w14:paraId="1E00A080" w14:textId="77777777" w:rsidR="002E1390" w:rsidRDefault="00000000">
            <w:pPr>
              <w:jc w:val="both"/>
            </w:pPr>
            <w:r>
              <w:rPr>
                <w:sz w:val="18"/>
              </w:rPr>
              <w:t>Giá trị thực tế</w:t>
            </w:r>
          </w:p>
        </w:tc>
      </w:tr>
      <w:tr w:rsidR="002E1390" w14:paraId="0F4F783D" w14:textId="77777777">
        <w:trPr>
          <w:jc w:val="center"/>
        </w:trPr>
        <w:tc>
          <w:tcPr>
            <w:tcW w:w="2268" w:type="dxa"/>
          </w:tcPr>
          <w:p w14:paraId="17DB8DB3" w14:textId="77777777" w:rsidR="002E1390" w:rsidRDefault="00000000">
            <w:r>
              <w:rPr>
                <w:rFonts w:ascii="Consolas" w:hAnsi="Consolas"/>
                <w:b/>
                <w:sz w:val="18"/>
              </w:rPr>
              <w:t>ProgressPercent</w:t>
            </w:r>
          </w:p>
        </w:tc>
        <w:tc>
          <w:tcPr>
            <w:tcW w:w="2268" w:type="dxa"/>
          </w:tcPr>
          <w:p w14:paraId="5CD7C80B" w14:textId="77777777" w:rsidR="002E1390" w:rsidRDefault="00000000">
            <w:r>
              <w:rPr>
                <w:rFonts w:ascii="Consolas" w:hAnsi="Consolas"/>
                <w:sz w:val="18"/>
              </w:rPr>
              <w:t>DECIMAL(18,2)?</w:t>
            </w:r>
          </w:p>
        </w:tc>
        <w:tc>
          <w:tcPr>
            <w:tcW w:w="2268" w:type="dxa"/>
          </w:tcPr>
          <w:p w14:paraId="5D223ACA" w14:textId="77777777" w:rsidR="002E1390" w:rsidRDefault="00000000">
            <w:pPr>
              <w:jc w:val="center"/>
            </w:pPr>
            <w:r>
              <w:rPr>
                <w:sz w:val="18"/>
              </w:rPr>
              <w:t>NULL</w:t>
            </w:r>
          </w:p>
        </w:tc>
        <w:tc>
          <w:tcPr>
            <w:tcW w:w="3118" w:type="dxa"/>
          </w:tcPr>
          <w:p w14:paraId="05364DB3" w14:textId="77777777" w:rsidR="002E1390" w:rsidRDefault="00000000">
            <w:pPr>
              <w:jc w:val="both"/>
            </w:pPr>
            <w:r>
              <w:rPr>
                <w:sz w:val="18"/>
              </w:rPr>
              <w:t>Phần trăm tiến độ</w:t>
            </w:r>
          </w:p>
        </w:tc>
      </w:tr>
      <w:tr w:rsidR="002E1390" w14:paraId="67866181" w14:textId="77777777">
        <w:trPr>
          <w:jc w:val="center"/>
        </w:trPr>
        <w:tc>
          <w:tcPr>
            <w:tcW w:w="2268" w:type="dxa"/>
            <w:shd w:val="clear" w:color="auto" w:fill="F2F2F2"/>
          </w:tcPr>
          <w:p w14:paraId="76C47614" w14:textId="77777777" w:rsidR="002E1390" w:rsidRDefault="00000000">
            <w:r>
              <w:rPr>
                <w:rFonts w:ascii="Consolas" w:hAnsi="Consolas"/>
                <w:b/>
                <w:sz w:val="18"/>
              </w:rPr>
              <w:lastRenderedPageBreak/>
              <w:t>Score</w:t>
            </w:r>
          </w:p>
        </w:tc>
        <w:tc>
          <w:tcPr>
            <w:tcW w:w="2268" w:type="dxa"/>
            <w:shd w:val="clear" w:color="auto" w:fill="F2F2F2"/>
          </w:tcPr>
          <w:p w14:paraId="69F2C6C3" w14:textId="77777777" w:rsidR="002E1390" w:rsidRDefault="00000000">
            <w:r>
              <w:rPr>
                <w:rFonts w:ascii="Consolas" w:hAnsi="Consolas"/>
                <w:sz w:val="18"/>
              </w:rPr>
              <w:t>DECIMAL(18,2)?</w:t>
            </w:r>
          </w:p>
        </w:tc>
        <w:tc>
          <w:tcPr>
            <w:tcW w:w="2268" w:type="dxa"/>
            <w:shd w:val="clear" w:color="auto" w:fill="F2F2F2"/>
          </w:tcPr>
          <w:p w14:paraId="21C01D74" w14:textId="77777777" w:rsidR="002E1390" w:rsidRDefault="00000000">
            <w:pPr>
              <w:jc w:val="center"/>
            </w:pPr>
            <w:r>
              <w:rPr>
                <w:sz w:val="18"/>
              </w:rPr>
              <w:t>NULL</w:t>
            </w:r>
          </w:p>
        </w:tc>
        <w:tc>
          <w:tcPr>
            <w:tcW w:w="3118" w:type="dxa"/>
            <w:shd w:val="clear" w:color="auto" w:fill="F2F2F2"/>
          </w:tcPr>
          <w:p w14:paraId="6236B338" w14:textId="77777777" w:rsidR="002E1390" w:rsidRDefault="00000000">
            <w:pPr>
              <w:jc w:val="both"/>
            </w:pPr>
            <w:r>
              <w:rPr>
                <w:sz w:val="18"/>
              </w:rPr>
              <w:t>Điểm số</w:t>
            </w:r>
          </w:p>
        </w:tc>
      </w:tr>
      <w:tr w:rsidR="002E1390" w14:paraId="2B695027" w14:textId="77777777">
        <w:trPr>
          <w:jc w:val="center"/>
        </w:trPr>
        <w:tc>
          <w:tcPr>
            <w:tcW w:w="2268" w:type="dxa"/>
          </w:tcPr>
          <w:p w14:paraId="29577CDD" w14:textId="77777777" w:rsidR="002E1390" w:rsidRDefault="00000000">
            <w:r>
              <w:rPr>
                <w:rFonts w:ascii="Consolas" w:hAnsi="Consolas"/>
                <w:b/>
                <w:sz w:val="18"/>
              </w:rPr>
              <w:t>GradingRankId</w:t>
            </w:r>
          </w:p>
        </w:tc>
        <w:tc>
          <w:tcPr>
            <w:tcW w:w="2268" w:type="dxa"/>
          </w:tcPr>
          <w:p w14:paraId="1C5DEC73" w14:textId="77777777" w:rsidR="002E1390" w:rsidRDefault="00000000">
            <w:r>
              <w:rPr>
                <w:rFonts w:ascii="Consolas" w:hAnsi="Consolas"/>
                <w:sz w:val="18"/>
              </w:rPr>
              <w:t>UNIQUEIDENTIFIER?</w:t>
            </w:r>
          </w:p>
        </w:tc>
        <w:tc>
          <w:tcPr>
            <w:tcW w:w="2268" w:type="dxa"/>
          </w:tcPr>
          <w:p w14:paraId="5A44BA2A" w14:textId="77777777" w:rsidR="002E1390" w:rsidRDefault="00000000">
            <w:pPr>
              <w:jc w:val="center"/>
            </w:pPr>
            <w:r>
              <w:rPr>
                <w:i/>
                <w:color w:val="0066CC"/>
                <w:sz w:val="18"/>
              </w:rPr>
              <w:t>FK → GradingRanks</w:t>
            </w:r>
          </w:p>
        </w:tc>
        <w:tc>
          <w:tcPr>
            <w:tcW w:w="3118" w:type="dxa"/>
          </w:tcPr>
          <w:p w14:paraId="19A6B48D" w14:textId="77777777" w:rsidR="002E1390" w:rsidRDefault="00000000">
            <w:pPr>
              <w:jc w:val="both"/>
            </w:pPr>
            <w:r>
              <w:rPr>
                <w:sz w:val="18"/>
              </w:rPr>
              <w:t>Xếp hạng</w:t>
            </w:r>
          </w:p>
        </w:tc>
      </w:tr>
      <w:tr w:rsidR="002E1390" w14:paraId="588D2CBB" w14:textId="77777777">
        <w:trPr>
          <w:jc w:val="center"/>
        </w:trPr>
        <w:tc>
          <w:tcPr>
            <w:tcW w:w="2268" w:type="dxa"/>
            <w:shd w:val="clear" w:color="auto" w:fill="F2F2F2"/>
          </w:tcPr>
          <w:p w14:paraId="0234B439" w14:textId="77777777" w:rsidR="002E1390" w:rsidRDefault="00000000">
            <w:r>
              <w:rPr>
                <w:rFonts w:ascii="Consolas" w:hAnsi="Consolas"/>
                <w:b/>
                <w:sz w:val="18"/>
              </w:rPr>
              <w:t>Classification</w:t>
            </w:r>
          </w:p>
        </w:tc>
        <w:tc>
          <w:tcPr>
            <w:tcW w:w="2268" w:type="dxa"/>
            <w:shd w:val="clear" w:color="auto" w:fill="F2F2F2"/>
          </w:tcPr>
          <w:p w14:paraId="3AF2B032" w14:textId="77777777" w:rsidR="002E1390" w:rsidRDefault="00000000">
            <w:r>
              <w:rPr>
                <w:rFonts w:ascii="Consolas" w:hAnsi="Consolas"/>
                <w:sz w:val="18"/>
              </w:rPr>
              <w:t>NVARCHAR(100)</w:t>
            </w:r>
          </w:p>
        </w:tc>
        <w:tc>
          <w:tcPr>
            <w:tcW w:w="2268" w:type="dxa"/>
            <w:shd w:val="clear" w:color="auto" w:fill="F2F2F2"/>
          </w:tcPr>
          <w:p w14:paraId="0B5E3E91" w14:textId="77777777" w:rsidR="002E1390" w:rsidRDefault="00000000">
            <w:pPr>
              <w:jc w:val="center"/>
            </w:pPr>
            <w:r>
              <w:rPr>
                <w:sz w:val="18"/>
              </w:rPr>
              <w:t>NULL</w:t>
            </w:r>
          </w:p>
        </w:tc>
        <w:tc>
          <w:tcPr>
            <w:tcW w:w="3118" w:type="dxa"/>
            <w:shd w:val="clear" w:color="auto" w:fill="F2F2F2"/>
          </w:tcPr>
          <w:p w14:paraId="39930755" w14:textId="77777777" w:rsidR="002E1390" w:rsidRDefault="00000000">
            <w:pPr>
              <w:jc w:val="both"/>
            </w:pPr>
            <w:r>
              <w:rPr>
                <w:sz w:val="18"/>
              </w:rPr>
              <w:t>Phân loại</w:t>
            </w:r>
          </w:p>
        </w:tc>
      </w:tr>
    </w:tbl>
    <w:p w14:paraId="3AF9EE8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4.79</w:t>
      </w:r>
      <w:r>
        <w:rPr>
          <w:rFonts w:ascii="Times New Roman" w:hAnsi="Times New Roman"/>
          <w:sz w:val="26"/>
          <w:b/>
          <w:color w:val="000000"/>
        </w:rPr>
        <w:fldChar w:fldCharType="end"/>
      </w:r>
      <w:r>
        <w:rPr>
          <w:rFonts w:ascii="Times New Roman" w:hAnsi="Times New Roman"/>
          <w:b/>
          <w:color w:val="000000"/>
          <w:sz w:val="26"/>
        </w:rPr>
        <w:t>: Cấu trúc bảng KpiDepartmentAssignments</w:t>
      </w:r>
    </w:p>
    <w:p w14:paraId="213FAC46" w14:textId="77777777" w:rsidR="002E1390" w:rsidRDefault="00000000">
      <w:pPr>
        <w:spacing w:after="80"/>
        <w:jc w:val="both"/>
      </w:pPr>
      <w:r>
        <w:rPr>
          <w:i/>
          <w:sz w:val="22"/>
        </w:rPr>
        <w:t>Gán KPI cho phòng ban.</w:t>
      </w:r>
    </w:p>
    <w:tbl>
      <w:tblPr>
        <w:tblStyle w:val="TableGrid"/>
        <w:tblW w:w="0" w:type="auto"/>
        <w:jc w:val="center"/>
        <w:tblLook w:val="04A0" w:firstRow="1" w:lastRow="0" w:firstColumn="1" w:lastColumn="0" w:noHBand="0" w:noVBand="1"/>
      </w:tblPr>
      <w:tblGrid>
        <w:gridCol w:w="2224"/>
        <w:gridCol w:w="2191"/>
        <w:gridCol w:w="2153"/>
        <w:gridCol w:w="2719"/>
      </w:tblGrid>
      <w:tr w:rsidR="002E1390" w14:paraId="18EC0533" w14:textId="77777777">
        <w:trPr>
          <w:jc w:val="center"/>
        </w:trPr>
        <w:tc>
          <w:tcPr>
            <w:tcW w:w="2268" w:type="dxa"/>
            <w:shd w:val="clear" w:color="auto" w:fill="1F4E79"/>
          </w:tcPr>
          <w:p w14:paraId="22C0B201" w14:textId="77777777" w:rsidR="002E1390" w:rsidRDefault="00000000">
            <w:pPr>
              <w:jc w:val="center"/>
            </w:pPr>
            <w:r>
              <w:rPr>
                <w:b/>
                <w:color w:val="FFFFFF"/>
                <w:sz w:val="20"/>
              </w:rPr>
              <w:t>Tên cột</w:t>
            </w:r>
          </w:p>
        </w:tc>
        <w:tc>
          <w:tcPr>
            <w:tcW w:w="2268" w:type="dxa"/>
            <w:shd w:val="clear" w:color="auto" w:fill="1F4E79"/>
          </w:tcPr>
          <w:p w14:paraId="55798928" w14:textId="77777777" w:rsidR="002E1390" w:rsidRDefault="00000000">
            <w:pPr>
              <w:jc w:val="center"/>
            </w:pPr>
            <w:r>
              <w:rPr>
                <w:b/>
                <w:color w:val="FFFFFF"/>
                <w:sz w:val="20"/>
              </w:rPr>
              <w:t>Kiểu dữ liệu</w:t>
            </w:r>
          </w:p>
        </w:tc>
        <w:tc>
          <w:tcPr>
            <w:tcW w:w="2268" w:type="dxa"/>
            <w:shd w:val="clear" w:color="auto" w:fill="1F4E79"/>
          </w:tcPr>
          <w:p w14:paraId="328FB799" w14:textId="77777777" w:rsidR="002E1390" w:rsidRDefault="00000000">
            <w:pPr>
              <w:jc w:val="center"/>
            </w:pPr>
            <w:r>
              <w:rPr>
                <w:b/>
                <w:color w:val="FFFFFF"/>
                <w:sz w:val="20"/>
              </w:rPr>
              <w:t>Ràng buộc</w:t>
            </w:r>
          </w:p>
        </w:tc>
        <w:tc>
          <w:tcPr>
            <w:tcW w:w="3118" w:type="dxa"/>
            <w:shd w:val="clear" w:color="auto" w:fill="1F4E79"/>
          </w:tcPr>
          <w:p w14:paraId="4E8329EB" w14:textId="77777777" w:rsidR="002E1390" w:rsidRDefault="00000000">
            <w:pPr>
              <w:jc w:val="center"/>
            </w:pPr>
            <w:r>
              <w:rPr>
                <w:b/>
                <w:color w:val="FFFFFF"/>
                <w:sz w:val="20"/>
              </w:rPr>
              <w:t>Mô tả</w:t>
            </w:r>
          </w:p>
        </w:tc>
      </w:tr>
      <w:tr w:rsidR="002E1390" w14:paraId="5736E949" w14:textId="77777777">
        <w:trPr>
          <w:jc w:val="center"/>
        </w:trPr>
        <w:tc>
          <w:tcPr>
            <w:tcW w:w="2268" w:type="dxa"/>
          </w:tcPr>
          <w:p w14:paraId="31902D6D" w14:textId="77777777" w:rsidR="002E1390" w:rsidRDefault="00000000">
            <w:r>
              <w:rPr>
                <w:rFonts w:ascii="Consolas" w:hAnsi="Consolas"/>
                <w:b/>
                <w:sz w:val="18"/>
              </w:rPr>
              <w:t>KpiDefinitionId</w:t>
            </w:r>
          </w:p>
        </w:tc>
        <w:tc>
          <w:tcPr>
            <w:tcW w:w="2268" w:type="dxa"/>
          </w:tcPr>
          <w:p w14:paraId="032B7569" w14:textId="77777777" w:rsidR="002E1390" w:rsidRDefault="00000000">
            <w:r>
              <w:rPr>
                <w:rFonts w:ascii="Consolas" w:hAnsi="Consolas"/>
                <w:sz w:val="18"/>
              </w:rPr>
              <w:t>UNIQUEIDENTIFIER</w:t>
            </w:r>
          </w:p>
        </w:tc>
        <w:tc>
          <w:tcPr>
            <w:tcW w:w="2268" w:type="dxa"/>
          </w:tcPr>
          <w:p w14:paraId="3543E336" w14:textId="77777777" w:rsidR="002E1390" w:rsidRDefault="00000000">
            <w:pPr>
              <w:jc w:val="center"/>
            </w:pPr>
            <w:r>
              <w:rPr>
                <w:i/>
                <w:color w:val="0066CC"/>
                <w:sz w:val="18"/>
              </w:rPr>
              <w:t>FK → KpiDefinitions</w:t>
            </w:r>
          </w:p>
        </w:tc>
        <w:tc>
          <w:tcPr>
            <w:tcW w:w="3118" w:type="dxa"/>
          </w:tcPr>
          <w:p w14:paraId="08704C97" w14:textId="77777777" w:rsidR="002E1390" w:rsidRDefault="00000000">
            <w:pPr>
              <w:jc w:val="both"/>
            </w:pPr>
            <w:r>
              <w:rPr>
                <w:sz w:val="18"/>
              </w:rPr>
              <w:t>KPI</w:t>
            </w:r>
          </w:p>
        </w:tc>
      </w:tr>
      <w:tr w:rsidR="002E1390" w14:paraId="3B36B862" w14:textId="77777777">
        <w:trPr>
          <w:jc w:val="center"/>
        </w:trPr>
        <w:tc>
          <w:tcPr>
            <w:tcW w:w="2268" w:type="dxa"/>
            <w:shd w:val="clear" w:color="auto" w:fill="F2F2F2"/>
          </w:tcPr>
          <w:p w14:paraId="70A08AB4" w14:textId="77777777" w:rsidR="002E1390" w:rsidRDefault="00000000">
            <w:r>
              <w:rPr>
                <w:rFonts w:ascii="Consolas" w:hAnsi="Consolas"/>
                <w:b/>
                <w:sz w:val="18"/>
              </w:rPr>
              <w:t>OrganizationUnitId</w:t>
            </w:r>
          </w:p>
        </w:tc>
        <w:tc>
          <w:tcPr>
            <w:tcW w:w="2268" w:type="dxa"/>
            <w:shd w:val="clear" w:color="auto" w:fill="F2F2F2"/>
          </w:tcPr>
          <w:p w14:paraId="59F61EE3" w14:textId="77777777" w:rsidR="002E1390" w:rsidRDefault="00000000">
            <w:r>
              <w:rPr>
                <w:rFonts w:ascii="Consolas" w:hAnsi="Consolas"/>
                <w:sz w:val="18"/>
              </w:rPr>
              <w:t>UNIQUEIDENTIFIER</w:t>
            </w:r>
          </w:p>
        </w:tc>
        <w:tc>
          <w:tcPr>
            <w:tcW w:w="2268" w:type="dxa"/>
            <w:shd w:val="clear" w:color="auto" w:fill="F2F2F2"/>
          </w:tcPr>
          <w:p w14:paraId="520BE246" w14:textId="77777777" w:rsidR="002E1390" w:rsidRDefault="00000000">
            <w:pPr>
              <w:jc w:val="center"/>
            </w:pPr>
            <w:r>
              <w:rPr>
                <w:i/>
                <w:color w:val="0066CC"/>
                <w:sz w:val="18"/>
              </w:rPr>
              <w:t>FK → OrganizationUnits</w:t>
            </w:r>
          </w:p>
        </w:tc>
        <w:tc>
          <w:tcPr>
            <w:tcW w:w="3118" w:type="dxa"/>
            <w:shd w:val="clear" w:color="auto" w:fill="F2F2F2"/>
          </w:tcPr>
          <w:p w14:paraId="2CF48247" w14:textId="77777777" w:rsidR="002E1390" w:rsidRDefault="00000000">
            <w:pPr>
              <w:jc w:val="both"/>
            </w:pPr>
            <w:r>
              <w:rPr>
                <w:sz w:val="18"/>
              </w:rPr>
              <w:t>Phòng ban</w:t>
            </w:r>
          </w:p>
        </w:tc>
      </w:tr>
    </w:tbl>
    <w:p w14:paraId="3D4C523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4.80</w:t>
      </w:r>
      <w:r>
        <w:rPr>
          <w:rFonts w:ascii="Times New Roman" w:hAnsi="Times New Roman"/>
          <w:sz w:val="26"/>
          <w:b/>
          <w:color w:val="000000"/>
        </w:rPr>
        <w:fldChar w:fldCharType="end"/>
      </w:r>
      <w:r>
        <w:rPr>
          <w:rFonts w:ascii="Times New Roman" w:hAnsi="Times New Roman"/>
          <w:b/>
          <w:color w:val="000000"/>
          <w:sz w:val="26"/>
        </w:rPr>
        <w:t>: Cấu trúc bảng KpiEmployeeAssignments</w:t>
      </w:r>
    </w:p>
    <w:p w14:paraId="33FB77FA" w14:textId="77777777" w:rsidR="002E1390" w:rsidRDefault="00000000">
      <w:pPr>
        <w:spacing w:after="80"/>
        <w:jc w:val="both"/>
      </w:pPr>
      <w:r>
        <w:rPr>
          <w:i/>
          <w:sz w:val="22"/>
        </w:rPr>
        <w:t>Gán KPI cho nhân viên với trọng số.</w:t>
      </w:r>
    </w:p>
    <w:tbl>
      <w:tblPr>
        <w:tblStyle w:val="TableGrid"/>
        <w:tblW w:w="0" w:type="auto"/>
        <w:jc w:val="center"/>
        <w:tblLook w:val="04A0" w:firstRow="1" w:lastRow="0" w:firstColumn="1" w:lastColumn="0" w:noHBand="0" w:noVBand="1"/>
      </w:tblPr>
      <w:tblGrid>
        <w:gridCol w:w="2187"/>
        <w:gridCol w:w="2202"/>
        <w:gridCol w:w="2128"/>
        <w:gridCol w:w="2770"/>
      </w:tblGrid>
      <w:tr w:rsidR="002E1390" w14:paraId="49B4FCED" w14:textId="77777777">
        <w:trPr>
          <w:jc w:val="center"/>
        </w:trPr>
        <w:tc>
          <w:tcPr>
            <w:tcW w:w="2268" w:type="dxa"/>
            <w:shd w:val="clear" w:color="auto" w:fill="1F4E79"/>
          </w:tcPr>
          <w:p w14:paraId="513683CB" w14:textId="77777777" w:rsidR="002E1390" w:rsidRDefault="00000000">
            <w:pPr>
              <w:jc w:val="center"/>
            </w:pPr>
            <w:r>
              <w:rPr>
                <w:b/>
                <w:color w:val="FFFFFF"/>
                <w:sz w:val="20"/>
              </w:rPr>
              <w:t>Tên cột</w:t>
            </w:r>
          </w:p>
        </w:tc>
        <w:tc>
          <w:tcPr>
            <w:tcW w:w="2268" w:type="dxa"/>
            <w:shd w:val="clear" w:color="auto" w:fill="1F4E79"/>
          </w:tcPr>
          <w:p w14:paraId="336AD1A6" w14:textId="77777777" w:rsidR="002E1390" w:rsidRDefault="00000000">
            <w:pPr>
              <w:jc w:val="center"/>
            </w:pPr>
            <w:r>
              <w:rPr>
                <w:b/>
                <w:color w:val="FFFFFF"/>
                <w:sz w:val="20"/>
              </w:rPr>
              <w:t>Kiểu dữ liệu</w:t>
            </w:r>
          </w:p>
        </w:tc>
        <w:tc>
          <w:tcPr>
            <w:tcW w:w="2268" w:type="dxa"/>
            <w:shd w:val="clear" w:color="auto" w:fill="1F4E79"/>
          </w:tcPr>
          <w:p w14:paraId="23F98B0C" w14:textId="77777777" w:rsidR="002E1390" w:rsidRDefault="00000000">
            <w:pPr>
              <w:jc w:val="center"/>
            </w:pPr>
            <w:r>
              <w:rPr>
                <w:b/>
                <w:color w:val="FFFFFF"/>
                <w:sz w:val="20"/>
              </w:rPr>
              <w:t>Ràng buộc</w:t>
            </w:r>
          </w:p>
        </w:tc>
        <w:tc>
          <w:tcPr>
            <w:tcW w:w="3118" w:type="dxa"/>
            <w:shd w:val="clear" w:color="auto" w:fill="1F4E79"/>
          </w:tcPr>
          <w:p w14:paraId="3758189C" w14:textId="77777777" w:rsidR="002E1390" w:rsidRDefault="00000000">
            <w:pPr>
              <w:jc w:val="center"/>
            </w:pPr>
            <w:r>
              <w:rPr>
                <w:b/>
                <w:color w:val="FFFFFF"/>
                <w:sz w:val="20"/>
              </w:rPr>
              <w:t>Mô tả</w:t>
            </w:r>
          </w:p>
        </w:tc>
      </w:tr>
      <w:tr w:rsidR="002E1390" w14:paraId="6389006D" w14:textId="77777777">
        <w:trPr>
          <w:jc w:val="center"/>
        </w:trPr>
        <w:tc>
          <w:tcPr>
            <w:tcW w:w="2268" w:type="dxa"/>
          </w:tcPr>
          <w:p w14:paraId="3F57EB49" w14:textId="77777777" w:rsidR="002E1390" w:rsidRDefault="00000000">
            <w:r>
              <w:rPr>
                <w:rFonts w:ascii="Consolas" w:hAnsi="Consolas"/>
                <w:b/>
                <w:sz w:val="18"/>
              </w:rPr>
              <w:t>KpiDefinitionId</w:t>
            </w:r>
          </w:p>
        </w:tc>
        <w:tc>
          <w:tcPr>
            <w:tcW w:w="2268" w:type="dxa"/>
          </w:tcPr>
          <w:p w14:paraId="2AEA2B88" w14:textId="77777777" w:rsidR="002E1390" w:rsidRDefault="00000000">
            <w:r>
              <w:rPr>
                <w:rFonts w:ascii="Consolas" w:hAnsi="Consolas"/>
                <w:sz w:val="18"/>
              </w:rPr>
              <w:t>UNIQUEIDENTIFIER</w:t>
            </w:r>
          </w:p>
        </w:tc>
        <w:tc>
          <w:tcPr>
            <w:tcW w:w="2268" w:type="dxa"/>
          </w:tcPr>
          <w:p w14:paraId="7494DC57" w14:textId="77777777" w:rsidR="002E1390" w:rsidRDefault="00000000">
            <w:pPr>
              <w:jc w:val="center"/>
            </w:pPr>
            <w:r>
              <w:rPr>
                <w:i/>
                <w:color w:val="0066CC"/>
                <w:sz w:val="18"/>
              </w:rPr>
              <w:t>FK → KpiDefinitions</w:t>
            </w:r>
          </w:p>
        </w:tc>
        <w:tc>
          <w:tcPr>
            <w:tcW w:w="3118" w:type="dxa"/>
          </w:tcPr>
          <w:p w14:paraId="0DD5F0F1" w14:textId="77777777" w:rsidR="002E1390" w:rsidRDefault="00000000">
            <w:pPr>
              <w:jc w:val="both"/>
            </w:pPr>
            <w:r>
              <w:rPr>
                <w:sz w:val="18"/>
              </w:rPr>
              <w:t>KPI</w:t>
            </w:r>
          </w:p>
        </w:tc>
      </w:tr>
      <w:tr w:rsidR="002E1390" w14:paraId="5682F53C" w14:textId="77777777">
        <w:trPr>
          <w:jc w:val="center"/>
        </w:trPr>
        <w:tc>
          <w:tcPr>
            <w:tcW w:w="2268" w:type="dxa"/>
            <w:shd w:val="clear" w:color="auto" w:fill="F2F2F2"/>
          </w:tcPr>
          <w:p w14:paraId="19E23C41" w14:textId="77777777" w:rsidR="002E1390" w:rsidRDefault="00000000">
            <w:r>
              <w:rPr>
                <w:rFonts w:ascii="Consolas" w:hAnsi="Consolas"/>
                <w:b/>
                <w:sz w:val="18"/>
              </w:rPr>
              <w:t>UserId</w:t>
            </w:r>
          </w:p>
        </w:tc>
        <w:tc>
          <w:tcPr>
            <w:tcW w:w="2268" w:type="dxa"/>
            <w:shd w:val="clear" w:color="auto" w:fill="F2F2F2"/>
          </w:tcPr>
          <w:p w14:paraId="172E373F" w14:textId="77777777" w:rsidR="002E1390" w:rsidRDefault="00000000">
            <w:r>
              <w:rPr>
                <w:rFonts w:ascii="Consolas" w:hAnsi="Consolas"/>
                <w:sz w:val="18"/>
              </w:rPr>
              <w:t>UNIQUEIDENTIFIER</w:t>
            </w:r>
          </w:p>
        </w:tc>
        <w:tc>
          <w:tcPr>
            <w:tcW w:w="2268" w:type="dxa"/>
            <w:shd w:val="clear" w:color="auto" w:fill="F2F2F2"/>
          </w:tcPr>
          <w:p w14:paraId="630A371D" w14:textId="77777777" w:rsidR="002E1390" w:rsidRDefault="00000000">
            <w:pPr>
              <w:jc w:val="center"/>
            </w:pPr>
            <w:r>
              <w:rPr>
                <w:i/>
                <w:color w:val="0066CC"/>
                <w:sz w:val="18"/>
              </w:rPr>
              <w:t>FK → AppUsers</w:t>
            </w:r>
          </w:p>
        </w:tc>
        <w:tc>
          <w:tcPr>
            <w:tcW w:w="3118" w:type="dxa"/>
            <w:shd w:val="clear" w:color="auto" w:fill="F2F2F2"/>
          </w:tcPr>
          <w:p w14:paraId="19F13B77" w14:textId="77777777" w:rsidR="002E1390" w:rsidRDefault="00000000">
            <w:pPr>
              <w:jc w:val="both"/>
            </w:pPr>
            <w:r>
              <w:rPr>
                <w:sz w:val="18"/>
              </w:rPr>
              <w:t>Nhân viên</w:t>
            </w:r>
          </w:p>
        </w:tc>
      </w:tr>
      <w:tr w:rsidR="002E1390" w14:paraId="1F5B93A9" w14:textId="77777777">
        <w:trPr>
          <w:jc w:val="center"/>
        </w:trPr>
        <w:tc>
          <w:tcPr>
            <w:tcW w:w="2268" w:type="dxa"/>
          </w:tcPr>
          <w:p w14:paraId="7906D0B1" w14:textId="77777777" w:rsidR="002E1390" w:rsidRDefault="00000000">
            <w:r>
              <w:rPr>
                <w:rFonts w:ascii="Consolas" w:hAnsi="Consolas"/>
                <w:b/>
                <w:sz w:val="18"/>
              </w:rPr>
              <w:t>Weight</w:t>
            </w:r>
          </w:p>
        </w:tc>
        <w:tc>
          <w:tcPr>
            <w:tcW w:w="2268" w:type="dxa"/>
          </w:tcPr>
          <w:p w14:paraId="15810499" w14:textId="77777777" w:rsidR="002E1390" w:rsidRDefault="00000000">
            <w:r>
              <w:rPr>
                <w:rFonts w:ascii="Consolas" w:hAnsi="Consolas"/>
                <w:sz w:val="18"/>
              </w:rPr>
              <w:t>DECIMAL(18,2)</w:t>
            </w:r>
          </w:p>
        </w:tc>
        <w:tc>
          <w:tcPr>
            <w:tcW w:w="2268" w:type="dxa"/>
          </w:tcPr>
          <w:p w14:paraId="119A2372" w14:textId="77777777" w:rsidR="002E1390" w:rsidRDefault="00000000">
            <w:pPr>
              <w:jc w:val="center"/>
            </w:pPr>
            <w:r>
              <w:rPr>
                <w:sz w:val="18"/>
              </w:rPr>
              <w:t>NOT NULL</w:t>
            </w:r>
          </w:p>
        </w:tc>
        <w:tc>
          <w:tcPr>
            <w:tcW w:w="3118" w:type="dxa"/>
          </w:tcPr>
          <w:p w14:paraId="614E994A" w14:textId="77777777" w:rsidR="002E1390" w:rsidRDefault="00000000">
            <w:pPr>
              <w:jc w:val="both"/>
            </w:pPr>
            <w:r>
              <w:rPr>
                <w:sz w:val="18"/>
              </w:rPr>
              <w:t>Trọng số (mặc định 100)</w:t>
            </w:r>
          </w:p>
        </w:tc>
      </w:tr>
    </w:tbl>
    <w:p w14:paraId="173C83D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4.81</w:t>
      </w:r>
      <w:r>
        <w:rPr>
          <w:rFonts w:ascii="Times New Roman" w:hAnsi="Times New Roman"/>
          <w:sz w:val="26"/>
          <w:b/>
          <w:color w:val="000000"/>
        </w:rPr>
        <w:fldChar w:fldCharType="end"/>
      </w:r>
      <w:r>
        <w:rPr>
          <w:rFonts w:ascii="Times New Roman" w:hAnsi="Times New Roman"/>
          <w:b/>
          <w:color w:val="000000"/>
          <w:sz w:val="26"/>
        </w:rPr>
        <w:t>: Cấu trúc bảng KpiFailReasons</w:t>
      </w:r>
    </w:p>
    <w:p w14:paraId="079A0FCB" w14:textId="77777777" w:rsidR="002E1390" w:rsidRDefault="00000000">
      <w:pPr>
        <w:spacing w:after="80"/>
        <w:jc w:val="both"/>
      </w:pPr>
      <w:r>
        <w:rPr>
          <w:i/>
          <w:sz w:val="22"/>
        </w:rPr>
        <w:t>Danh mục lý do thất bại KPI.</w:t>
      </w:r>
    </w:p>
    <w:tbl>
      <w:tblPr>
        <w:tblStyle w:val="TableGrid"/>
        <w:tblW w:w="0" w:type="auto"/>
        <w:jc w:val="center"/>
        <w:tblLook w:val="04A0" w:firstRow="1" w:lastRow="0" w:firstColumn="1" w:lastColumn="0" w:noHBand="0" w:noVBand="1"/>
      </w:tblPr>
      <w:tblGrid>
        <w:gridCol w:w="2163"/>
        <w:gridCol w:w="2185"/>
        <w:gridCol w:w="2097"/>
        <w:gridCol w:w="2842"/>
      </w:tblGrid>
      <w:tr w:rsidR="002E1390" w14:paraId="3199E048" w14:textId="77777777">
        <w:trPr>
          <w:jc w:val="center"/>
        </w:trPr>
        <w:tc>
          <w:tcPr>
            <w:tcW w:w="2268" w:type="dxa"/>
            <w:shd w:val="clear" w:color="auto" w:fill="1F4E79"/>
          </w:tcPr>
          <w:p w14:paraId="3C5CA5EE" w14:textId="77777777" w:rsidR="002E1390" w:rsidRDefault="00000000">
            <w:pPr>
              <w:jc w:val="center"/>
            </w:pPr>
            <w:r>
              <w:rPr>
                <w:b/>
                <w:color w:val="FFFFFF"/>
                <w:sz w:val="20"/>
              </w:rPr>
              <w:t>Tên cột</w:t>
            </w:r>
          </w:p>
        </w:tc>
        <w:tc>
          <w:tcPr>
            <w:tcW w:w="2268" w:type="dxa"/>
            <w:shd w:val="clear" w:color="auto" w:fill="1F4E79"/>
          </w:tcPr>
          <w:p w14:paraId="4956645E" w14:textId="77777777" w:rsidR="002E1390" w:rsidRDefault="00000000">
            <w:pPr>
              <w:jc w:val="center"/>
            </w:pPr>
            <w:r>
              <w:rPr>
                <w:b/>
                <w:color w:val="FFFFFF"/>
                <w:sz w:val="20"/>
              </w:rPr>
              <w:t>Kiểu dữ liệu</w:t>
            </w:r>
          </w:p>
        </w:tc>
        <w:tc>
          <w:tcPr>
            <w:tcW w:w="2268" w:type="dxa"/>
            <w:shd w:val="clear" w:color="auto" w:fill="1F4E79"/>
          </w:tcPr>
          <w:p w14:paraId="125539E0" w14:textId="77777777" w:rsidR="002E1390" w:rsidRDefault="00000000">
            <w:pPr>
              <w:jc w:val="center"/>
            </w:pPr>
            <w:r>
              <w:rPr>
                <w:b/>
                <w:color w:val="FFFFFF"/>
                <w:sz w:val="20"/>
              </w:rPr>
              <w:t>Ràng buộc</w:t>
            </w:r>
          </w:p>
        </w:tc>
        <w:tc>
          <w:tcPr>
            <w:tcW w:w="3118" w:type="dxa"/>
            <w:shd w:val="clear" w:color="auto" w:fill="1F4E79"/>
          </w:tcPr>
          <w:p w14:paraId="6A9A040A" w14:textId="77777777" w:rsidR="002E1390" w:rsidRDefault="00000000">
            <w:pPr>
              <w:jc w:val="center"/>
            </w:pPr>
            <w:r>
              <w:rPr>
                <w:b/>
                <w:color w:val="FFFFFF"/>
                <w:sz w:val="20"/>
              </w:rPr>
              <w:t>Mô tả</w:t>
            </w:r>
          </w:p>
        </w:tc>
      </w:tr>
      <w:tr w:rsidR="002E1390" w14:paraId="1925A38B" w14:textId="77777777">
        <w:trPr>
          <w:jc w:val="center"/>
        </w:trPr>
        <w:tc>
          <w:tcPr>
            <w:tcW w:w="2268" w:type="dxa"/>
          </w:tcPr>
          <w:p w14:paraId="773DEC2A" w14:textId="77777777" w:rsidR="002E1390" w:rsidRDefault="00000000">
            <w:r>
              <w:rPr>
                <w:rFonts w:ascii="Consolas" w:hAnsi="Consolas"/>
                <w:b/>
                <w:sz w:val="18"/>
              </w:rPr>
              <w:t>ReasonName</w:t>
            </w:r>
          </w:p>
        </w:tc>
        <w:tc>
          <w:tcPr>
            <w:tcW w:w="2268" w:type="dxa"/>
          </w:tcPr>
          <w:p w14:paraId="1D9A0870" w14:textId="77777777" w:rsidR="002E1390" w:rsidRDefault="00000000">
            <w:r>
              <w:rPr>
                <w:rFonts w:ascii="Consolas" w:hAnsi="Consolas"/>
                <w:sz w:val="18"/>
              </w:rPr>
              <w:t>NVARCHAR(250)</w:t>
            </w:r>
          </w:p>
        </w:tc>
        <w:tc>
          <w:tcPr>
            <w:tcW w:w="2268" w:type="dxa"/>
          </w:tcPr>
          <w:p w14:paraId="394269DC" w14:textId="77777777" w:rsidR="002E1390" w:rsidRDefault="00000000">
            <w:pPr>
              <w:jc w:val="center"/>
            </w:pPr>
            <w:r>
              <w:rPr>
                <w:sz w:val="18"/>
              </w:rPr>
              <w:t>NOT NULL</w:t>
            </w:r>
          </w:p>
        </w:tc>
        <w:tc>
          <w:tcPr>
            <w:tcW w:w="3118" w:type="dxa"/>
          </w:tcPr>
          <w:p w14:paraId="43E3E71A" w14:textId="77777777" w:rsidR="002E1390" w:rsidRDefault="00000000">
            <w:pPr>
              <w:jc w:val="both"/>
            </w:pPr>
            <w:r>
              <w:rPr>
                <w:sz w:val="18"/>
              </w:rPr>
              <w:t>Tên lý do</w:t>
            </w:r>
          </w:p>
        </w:tc>
      </w:tr>
      <w:tr w:rsidR="002E1390" w14:paraId="20F2B102" w14:textId="77777777">
        <w:trPr>
          <w:jc w:val="center"/>
        </w:trPr>
        <w:tc>
          <w:tcPr>
            <w:tcW w:w="2268" w:type="dxa"/>
            <w:shd w:val="clear" w:color="auto" w:fill="F2F2F2"/>
          </w:tcPr>
          <w:p w14:paraId="53FFCFD4" w14:textId="77777777" w:rsidR="002E1390" w:rsidRDefault="00000000">
            <w:r>
              <w:rPr>
                <w:rFonts w:ascii="Consolas" w:hAnsi="Consolas"/>
                <w:b/>
                <w:sz w:val="18"/>
              </w:rPr>
              <w:t>Description</w:t>
            </w:r>
          </w:p>
        </w:tc>
        <w:tc>
          <w:tcPr>
            <w:tcW w:w="2268" w:type="dxa"/>
            <w:shd w:val="clear" w:color="auto" w:fill="F2F2F2"/>
          </w:tcPr>
          <w:p w14:paraId="17D4EB09" w14:textId="77777777" w:rsidR="002E1390" w:rsidRDefault="00000000">
            <w:r>
              <w:rPr>
                <w:rFonts w:ascii="Consolas" w:hAnsi="Consolas"/>
                <w:sz w:val="18"/>
              </w:rPr>
              <w:t>NVARCHAR(500)</w:t>
            </w:r>
          </w:p>
        </w:tc>
        <w:tc>
          <w:tcPr>
            <w:tcW w:w="2268" w:type="dxa"/>
            <w:shd w:val="clear" w:color="auto" w:fill="F2F2F2"/>
          </w:tcPr>
          <w:p w14:paraId="5E4964C7" w14:textId="77777777" w:rsidR="002E1390" w:rsidRDefault="00000000">
            <w:pPr>
              <w:jc w:val="center"/>
            </w:pPr>
            <w:r>
              <w:rPr>
                <w:sz w:val="18"/>
              </w:rPr>
              <w:t>NULL</w:t>
            </w:r>
          </w:p>
        </w:tc>
        <w:tc>
          <w:tcPr>
            <w:tcW w:w="3118" w:type="dxa"/>
            <w:shd w:val="clear" w:color="auto" w:fill="F2F2F2"/>
          </w:tcPr>
          <w:p w14:paraId="40ABFC16" w14:textId="77777777" w:rsidR="002E1390" w:rsidRDefault="00000000">
            <w:pPr>
              <w:jc w:val="both"/>
            </w:pPr>
            <w:r>
              <w:rPr>
                <w:sz w:val="18"/>
              </w:rPr>
              <w:t>Mô tả</w:t>
            </w:r>
          </w:p>
        </w:tc>
      </w:tr>
      <w:tr w:rsidR="002E1390" w14:paraId="70070318" w14:textId="77777777">
        <w:trPr>
          <w:jc w:val="center"/>
        </w:trPr>
        <w:tc>
          <w:tcPr>
            <w:tcW w:w="2268" w:type="dxa"/>
          </w:tcPr>
          <w:p w14:paraId="197D6B7A" w14:textId="77777777" w:rsidR="002E1390" w:rsidRDefault="00000000">
            <w:r>
              <w:rPr>
                <w:rFonts w:ascii="Consolas" w:hAnsi="Consolas"/>
                <w:b/>
                <w:sz w:val="18"/>
              </w:rPr>
              <w:t>IsActive</w:t>
            </w:r>
          </w:p>
        </w:tc>
        <w:tc>
          <w:tcPr>
            <w:tcW w:w="2268" w:type="dxa"/>
          </w:tcPr>
          <w:p w14:paraId="7B90E150" w14:textId="77777777" w:rsidR="002E1390" w:rsidRDefault="00000000">
            <w:r>
              <w:rPr>
                <w:rFonts w:ascii="Consolas" w:hAnsi="Consolas"/>
                <w:sz w:val="18"/>
              </w:rPr>
              <w:t>BIT</w:t>
            </w:r>
          </w:p>
        </w:tc>
        <w:tc>
          <w:tcPr>
            <w:tcW w:w="2268" w:type="dxa"/>
          </w:tcPr>
          <w:p w14:paraId="0020AA89" w14:textId="77777777" w:rsidR="002E1390" w:rsidRDefault="00000000">
            <w:pPr>
              <w:jc w:val="center"/>
            </w:pPr>
            <w:r>
              <w:rPr>
                <w:sz w:val="18"/>
              </w:rPr>
              <w:t>NOT NULL</w:t>
            </w:r>
          </w:p>
        </w:tc>
        <w:tc>
          <w:tcPr>
            <w:tcW w:w="3118" w:type="dxa"/>
          </w:tcPr>
          <w:p w14:paraId="003AEF9D" w14:textId="77777777" w:rsidR="002E1390" w:rsidRDefault="00000000">
            <w:pPr>
              <w:jc w:val="both"/>
            </w:pPr>
            <w:r>
              <w:rPr>
                <w:sz w:val="18"/>
              </w:rPr>
              <w:t>Hoạt động</w:t>
            </w:r>
          </w:p>
        </w:tc>
      </w:tr>
    </w:tbl>
    <w:p w14:paraId="580EAC9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4.82</w:t>
      </w:r>
      <w:r>
        <w:rPr>
          <w:rFonts w:ascii="Times New Roman" w:hAnsi="Times New Roman"/>
          <w:sz w:val="26"/>
          <w:b/>
          <w:color w:val="000000"/>
        </w:rPr>
        <w:fldChar w:fldCharType="end"/>
      </w:r>
      <w:r>
        <w:rPr>
          <w:rFonts w:ascii="Times New Roman" w:hAnsi="Times New Roman"/>
          <w:b/>
          <w:color w:val="000000"/>
          <w:sz w:val="26"/>
        </w:rPr>
        <w:t>: Cấu trúc bảng KpiGoalComments</w:t>
      </w:r>
    </w:p>
    <w:p w14:paraId="4600CF63" w14:textId="77777777" w:rsidR="002E1390" w:rsidRDefault="00000000">
      <w:pPr>
        <w:spacing w:after="80"/>
        <w:jc w:val="both"/>
      </w:pPr>
      <w:r>
        <w:rPr>
          <w:i/>
          <w:sz w:val="22"/>
        </w:rPr>
        <w:t>Bình luận trên KPI/check-in.</w:t>
      </w:r>
    </w:p>
    <w:tbl>
      <w:tblPr>
        <w:tblStyle w:val="TableGrid"/>
        <w:tblW w:w="0" w:type="auto"/>
        <w:jc w:val="center"/>
        <w:tblLook w:val="04A0" w:firstRow="1" w:lastRow="0" w:firstColumn="1" w:lastColumn="0" w:noHBand="0" w:noVBand="1"/>
      </w:tblPr>
      <w:tblGrid>
        <w:gridCol w:w="2184"/>
        <w:gridCol w:w="2214"/>
        <w:gridCol w:w="2122"/>
        <w:gridCol w:w="2767"/>
      </w:tblGrid>
      <w:tr w:rsidR="002E1390" w14:paraId="66B5E538" w14:textId="77777777">
        <w:trPr>
          <w:jc w:val="center"/>
        </w:trPr>
        <w:tc>
          <w:tcPr>
            <w:tcW w:w="2268" w:type="dxa"/>
            <w:shd w:val="clear" w:color="auto" w:fill="1F4E79"/>
          </w:tcPr>
          <w:p w14:paraId="2820E654" w14:textId="77777777" w:rsidR="002E1390" w:rsidRDefault="00000000">
            <w:pPr>
              <w:jc w:val="center"/>
            </w:pPr>
            <w:r>
              <w:rPr>
                <w:b/>
                <w:color w:val="FFFFFF"/>
                <w:sz w:val="20"/>
              </w:rPr>
              <w:t>Tên cột</w:t>
            </w:r>
          </w:p>
        </w:tc>
        <w:tc>
          <w:tcPr>
            <w:tcW w:w="2268" w:type="dxa"/>
            <w:shd w:val="clear" w:color="auto" w:fill="1F4E79"/>
          </w:tcPr>
          <w:p w14:paraId="1130E46F" w14:textId="77777777" w:rsidR="002E1390" w:rsidRDefault="00000000">
            <w:pPr>
              <w:jc w:val="center"/>
            </w:pPr>
            <w:r>
              <w:rPr>
                <w:b/>
                <w:color w:val="FFFFFF"/>
                <w:sz w:val="20"/>
              </w:rPr>
              <w:t>Kiểu dữ liệu</w:t>
            </w:r>
          </w:p>
        </w:tc>
        <w:tc>
          <w:tcPr>
            <w:tcW w:w="2268" w:type="dxa"/>
            <w:shd w:val="clear" w:color="auto" w:fill="1F4E79"/>
          </w:tcPr>
          <w:p w14:paraId="1BB8277B" w14:textId="77777777" w:rsidR="002E1390" w:rsidRDefault="00000000">
            <w:pPr>
              <w:jc w:val="center"/>
            </w:pPr>
            <w:r>
              <w:rPr>
                <w:b/>
                <w:color w:val="FFFFFF"/>
                <w:sz w:val="20"/>
              </w:rPr>
              <w:t>Ràng buộc</w:t>
            </w:r>
          </w:p>
        </w:tc>
        <w:tc>
          <w:tcPr>
            <w:tcW w:w="3118" w:type="dxa"/>
            <w:shd w:val="clear" w:color="auto" w:fill="1F4E79"/>
          </w:tcPr>
          <w:p w14:paraId="02CF5328" w14:textId="77777777" w:rsidR="002E1390" w:rsidRDefault="00000000">
            <w:pPr>
              <w:jc w:val="center"/>
            </w:pPr>
            <w:r>
              <w:rPr>
                <w:b/>
                <w:color w:val="FFFFFF"/>
                <w:sz w:val="20"/>
              </w:rPr>
              <w:t>Mô tả</w:t>
            </w:r>
          </w:p>
        </w:tc>
      </w:tr>
      <w:tr w:rsidR="002E1390" w14:paraId="7C5685E4" w14:textId="77777777">
        <w:trPr>
          <w:jc w:val="center"/>
        </w:trPr>
        <w:tc>
          <w:tcPr>
            <w:tcW w:w="2268" w:type="dxa"/>
          </w:tcPr>
          <w:p w14:paraId="6B277E51" w14:textId="77777777" w:rsidR="002E1390" w:rsidRDefault="00000000">
            <w:r>
              <w:rPr>
                <w:rFonts w:ascii="Consolas" w:hAnsi="Consolas"/>
                <w:b/>
                <w:sz w:val="18"/>
              </w:rPr>
              <w:t>KpiDefinitionId</w:t>
            </w:r>
          </w:p>
        </w:tc>
        <w:tc>
          <w:tcPr>
            <w:tcW w:w="2268" w:type="dxa"/>
          </w:tcPr>
          <w:p w14:paraId="6525ECA0" w14:textId="77777777" w:rsidR="002E1390" w:rsidRDefault="00000000">
            <w:r>
              <w:rPr>
                <w:rFonts w:ascii="Consolas" w:hAnsi="Consolas"/>
                <w:sz w:val="18"/>
              </w:rPr>
              <w:t>UNIQUEIDENTIFIER?</w:t>
            </w:r>
          </w:p>
        </w:tc>
        <w:tc>
          <w:tcPr>
            <w:tcW w:w="2268" w:type="dxa"/>
          </w:tcPr>
          <w:p w14:paraId="7AF3920F" w14:textId="77777777" w:rsidR="002E1390" w:rsidRDefault="00000000">
            <w:pPr>
              <w:jc w:val="center"/>
            </w:pPr>
            <w:r>
              <w:rPr>
                <w:i/>
                <w:color w:val="0066CC"/>
                <w:sz w:val="18"/>
              </w:rPr>
              <w:t>FK → KpiDefinitions</w:t>
            </w:r>
          </w:p>
        </w:tc>
        <w:tc>
          <w:tcPr>
            <w:tcW w:w="3118" w:type="dxa"/>
          </w:tcPr>
          <w:p w14:paraId="6D3744C7" w14:textId="77777777" w:rsidR="002E1390" w:rsidRDefault="00000000">
            <w:pPr>
              <w:jc w:val="both"/>
            </w:pPr>
            <w:r>
              <w:rPr>
                <w:sz w:val="18"/>
              </w:rPr>
              <w:t>KPI</w:t>
            </w:r>
          </w:p>
        </w:tc>
      </w:tr>
      <w:tr w:rsidR="002E1390" w14:paraId="7448CCF9" w14:textId="77777777">
        <w:trPr>
          <w:jc w:val="center"/>
        </w:trPr>
        <w:tc>
          <w:tcPr>
            <w:tcW w:w="2268" w:type="dxa"/>
            <w:shd w:val="clear" w:color="auto" w:fill="F2F2F2"/>
          </w:tcPr>
          <w:p w14:paraId="1E5B88EC" w14:textId="77777777" w:rsidR="002E1390" w:rsidRDefault="00000000">
            <w:r>
              <w:rPr>
                <w:rFonts w:ascii="Consolas" w:hAnsi="Consolas"/>
                <w:b/>
                <w:sz w:val="18"/>
              </w:rPr>
              <w:t>KpiCheckInId</w:t>
            </w:r>
          </w:p>
        </w:tc>
        <w:tc>
          <w:tcPr>
            <w:tcW w:w="2268" w:type="dxa"/>
            <w:shd w:val="clear" w:color="auto" w:fill="F2F2F2"/>
          </w:tcPr>
          <w:p w14:paraId="38A07A69" w14:textId="77777777" w:rsidR="002E1390" w:rsidRDefault="00000000">
            <w:r>
              <w:rPr>
                <w:rFonts w:ascii="Consolas" w:hAnsi="Consolas"/>
                <w:sz w:val="18"/>
              </w:rPr>
              <w:t>UNIQUEIDENTIFIER?</w:t>
            </w:r>
          </w:p>
        </w:tc>
        <w:tc>
          <w:tcPr>
            <w:tcW w:w="2268" w:type="dxa"/>
            <w:shd w:val="clear" w:color="auto" w:fill="F2F2F2"/>
          </w:tcPr>
          <w:p w14:paraId="7F84DC37" w14:textId="77777777" w:rsidR="002E1390" w:rsidRDefault="00000000">
            <w:pPr>
              <w:jc w:val="center"/>
            </w:pPr>
            <w:r>
              <w:rPr>
                <w:i/>
                <w:color w:val="0066CC"/>
                <w:sz w:val="18"/>
              </w:rPr>
              <w:t>FK → KpiCheckIns</w:t>
            </w:r>
          </w:p>
        </w:tc>
        <w:tc>
          <w:tcPr>
            <w:tcW w:w="3118" w:type="dxa"/>
            <w:shd w:val="clear" w:color="auto" w:fill="F2F2F2"/>
          </w:tcPr>
          <w:p w14:paraId="27013486" w14:textId="77777777" w:rsidR="002E1390" w:rsidRDefault="00000000">
            <w:pPr>
              <w:jc w:val="both"/>
            </w:pPr>
            <w:r>
              <w:rPr>
                <w:sz w:val="18"/>
              </w:rPr>
              <w:t>Check-in</w:t>
            </w:r>
          </w:p>
        </w:tc>
      </w:tr>
      <w:tr w:rsidR="002E1390" w14:paraId="6D372F0E" w14:textId="77777777">
        <w:trPr>
          <w:jc w:val="center"/>
        </w:trPr>
        <w:tc>
          <w:tcPr>
            <w:tcW w:w="2268" w:type="dxa"/>
          </w:tcPr>
          <w:p w14:paraId="27EC538F" w14:textId="77777777" w:rsidR="002E1390" w:rsidRDefault="00000000">
            <w:r>
              <w:rPr>
                <w:rFonts w:ascii="Consolas" w:hAnsi="Consolas"/>
                <w:b/>
                <w:sz w:val="18"/>
              </w:rPr>
              <w:t>CommenterId</w:t>
            </w:r>
          </w:p>
        </w:tc>
        <w:tc>
          <w:tcPr>
            <w:tcW w:w="2268" w:type="dxa"/>
          </w:tcPr>
          <w:p w14:paraId="304E6C64" w14:textId="77777777" w:rsidR="002E1390" w:rsidRDefault="00000000">
            <w:r>
              <w:rPr>
                <w:rFonts w:ascii="Consolas" w:hAnsi="Consolas"/>
                <w:sz w:val="18"/>
              </w:rPr>
              <w:t>UNIQUEIDENTIFIER</w:t>
            </w:r>
          </w:p>
        </w:tc>
        <w:tc>
          <w:tcPr>
            <w:tcW w:w="2268" w:type="dxa"/>
          </w:tcPr>
          <w:p w14:paraId="4BA11131" w14:textId="77777777" w:rsidR="002E1390" w:rsidRDefault="00000000">
            <w:pPr>
              <w:jc w:val="center"/>
            </w:pPr>
            <w:r>
              <w:rPr>
                <w:i/>
                <w:color w:val="0066CC"/>
                <w:sz w:val="18"/>
              </w:rPr>
              <w:t>FK → AppUsers</w:t>
            </w:r>
          </w:p>
        </w:tc>
        <w:tc>
          <w:tcPr>
            <w:tcW w:w="3118" w:type="dxa"/>
          </w:tcPr>
          <w:p w14:paraId="7D1D6EF9" w14:textId="77777777" w:rsidR="002E1390" w:rsidRDefault="00000000">
            <w:pPr>
              <w:jc w:val="both"/>
            </w:pPr>
            <w:r>
              <w:rPr>
                <w:sz w:val="18"/>
              </w:rPr>
              <w:t>Người bình luận</w:t>
            </w:r>
          </w:p>
        </w:tc>
      </w:tr>
      <w:tr w:rsidR="002E1390" w14:paraId="5D08E206" w14:textId="77777777">
        <w:trPr>
          <w:jc w:val="center"/>
        </w:trPr>
        <w:tc>
          <w:tcPr>
            <w:tcW w:w="2268" w:type="dxa"/>
            <w:shd w:val="clear" w:color="auto" w:fill="F2F2F2"/>
          </w:tcPr>
          <w:p w14:paraId="79151BCD" w14:textId="77777777" w:rsidR="002E1390" w:rsidRDefault="00000000">
            <w:r>
              <w:rPr>
                <w:rFonts w:ascii="Consolas" w:hAnsi="Consolas"/>
                <w:b/>
                <w:sz w:val="18"/>
              </w:rPr>
              <w:t>Content</w:t>
            </w:r>
          </w:p>
        </w:tc>
        <w:tc>
          <w:tcPr>
            <w:tcW w:w="2268" w:type="dxa"/>
            <w:shd w:val="clear" w:color="auto" w:fill="F2F2F2"/>
          </w:tcPr>
          <w:p w14:paraId="39D88115" w14:textId="77777777" w:rsidR="002E1390" w:rsidRDefault="00000000">
            <w:r>
              <w:rPr>
                <w:rFonts w:ascii="Consolas" w:hAnsi="Consolas"/>
                <w:sz w:val="18"/>
              </w:rPr>
              <w:t>NVARCHAR(2000)</w:t>
            </w:r>
          </w:p>
        </w:tc>
        <w:tc>
          <w:tcPr>
            <w:tcW w:w="2268" w:type="dxa"/>
            <w:shd w:val="clear" w:color="auto" w:fill="F2F2F2"/>
          </w:tcPr>
          <w:p w14:paraId="41DCD4FA" w14:textId="77777777" w:rsidR="002E1390" w:rsidRDefault="00000000">
            <w:pPr>
              <w:jc w:val="center"/>
            </w:pPr>
            <w:r>
              <w:rPr>
                <w:sz w:val="18"/>
              </w:rPr>
              <w:t>NOT NULL</w:t>
            </w:r>
          </w:p>
        </w:tc>
        <w:tc>
          <w:tcPr>
            <w:tcW w:w="3118" w:type="dxa"/>
            <w:shd w:val="clear" w:color="auto" w:fill="F2F2F2"/>
          </w:tcPr>
          <w:p w14:paraId="4FE34633" w14:textId="77777777" w:rsidR="002E1390" w:rsidRDefault="00000000">
            <w:pPr>
              <w:jc w:val="both"/>
            </w:pPr>
            <w:r>
              <w:rPr>
                <w:sz w:val="18"/>
              </w:rPr>
              <w:t>Nội dung</w:t>
            </w:r>
          </w:p>
        </w:tc>
      </w:tr>
      <w:tr w:rsidR="002E1390" w14:paraId="0AF7BEF1" w14:textId="77777777">
        <w:trPr>
          <w:jc w:val="center"/>
        </w:trPr>
        <w:tc>
          <w:tcPr>
            <w:tcW w:w="2268" w:type="dxa"/>
          </w:tcPr>
          <w:p w14:paraId="38D3F5AB" w14:textId="77777777" w:rsidR="002E1390" w:rsidRDefault="00000000">
            <w:r>
              <w:rPr>
                <w:rFonts w:ascii="Consolas" w:hAnsi="Consolas"/>
                <w:b/>
                <w:sz w:val="18"/>
              </w:rPr>
              <w:t>CommentType</w:t>
            </w:r>
          </w:p>
        </w:tc>
        <w:tc>
          <w:tcPr>
            <w:tcW w:w="2268" w:type="dxa"/>
          </w:tcPr>
          <w:p w14:paraId="368473C5" w14:textId="77777777" w:rsidR="002E1390" w:rsidRDefault="00000000">
            <w:r>
              <w:rPr>
                <w:rFonts w:ascii="Consolas" w:hAnsi="Consolas"/>
                <w:sz w:val="18"/>
              </w:rPr>
              <w:t>NVARCHAR(50)</w:t>
            </w:r>
          </w:p>
        </w:tc>
        <w:tc>
          <w:tcPr>
            <w:tcW w:w="2268" w:type="dxa"/>
          </w:tcPr>
          <w:p w14:paraId="125A0D75" w14:textId="77777777" w:rsidR="002E1390" w:rsidRDefault="00000000">
            <w:pPr>
              <w:jc w:val="center"/>
            </w:pPr>
            <w:r>
              <w:rPr>
                <w:sz w:val="18"/>
              </w:rPr>
              <w:t>NULL</w:t>
            </w:r>
          </w:p>
        </w:tc>
        <w:tc>
          <w:tcPr>
            <w:tcW w:w="3118" w:type="dxa"/>
          </w:tcPr>
          <w:p w14:paraId="23C30085" w14:textId="77777777" w:rsidR="002E1390" w:rsidRDefault="00000000">
            <w:pPr>
              <w:jc w:val="both"/>
            </w:pPr>
            <w:r>
              <w:rPr>
                <w:sz w:val="18"/>
              </w:rPr>
              <w:t>Loại bình luận</w:t>
            </w:r>
          </w:p>
        </w:tc>
      </w:tr>
    </w:tbl>
    <w:p w14:paraId="5D64E81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4.83</w:t>
      </w:r>
      <w:r>
        <w:rPr>
          <w:rFonts w:ascii="Times New Roman" w:hAnsi="Times New Roman"/>
          <w:sz w:val="26"/>
          <w:b/>
          <w:color w:val="000000"/>
        </w:rPr>
        <w:fldChar w:fldCharType="end"/>
      </w:r>
      <w:r>
        <w:rPr>
          <w:rFonts w:ascii="Times New Roman" w:hAnsi="Times New Roman"/>
          <w:b/>
          <w:color w:val="000000"/>
          <w:sz w:val="26"/>
        </w:rPr>
        <w:t>: Cấu trúc bảng KpiAdjustmentHistories</w:t>
      </w:r>
    </w:p>
    <w:p w14:paraId="03295BBC" w14:textId="77777777" w:rsidR="002E1390" w:rsidRDefault="00000000">
      <w:pPr>
        <w:spacing w:after="80"/>
        <w:jc w:val="both"/>
      </w:pPr>
      <w:r>
        <w:rPr>
          <w:i/>
          <w:sz w:val="22"/>
        </w:rPr>
        <w:t>Lịch sử điều chỉnh KPI.</w:t>
      </w:r>
    </w:p>
    <w:tbl>
      <w:tblPr>
        <w:tblStyle w:val="TableGrid"/>
        <w:tblW w:w="0" w:type="auto"/>
        <w:jc w:val="center"/>
        <w:tblLook w:val="04A0" w:firstRow="1" w:lastRow="0" w:firstColumn="1" w:lastColumn="0" w:noHBand="0" w:noVBand="1"/>
      </w:tblPr>
      <w:tblGrid>
        <w:gridCol w:w="2199"/>
        <w:gridCol w:w="2199"/>
        <w:gridCol w:w="2121"/>
        <w:gridCol w:w="2768"/>
      </w:tblGrid>
      <w:tr w:rsidR="002E1390" w14:paraId="60F69752" w14:textId="77777777">
        <w:trPr>
          <w:jc w:val="center"/>
        </w:trPr>
        <w:tc>
          <w:tcPr>
            <w:tcW w:w="2268" w:type="dxa"/>
            <w:shd w:val="clear" w:color="auto" w:fill="1F4E79"/>
          </w:tcPr>
          <w:p w14:paraId="64B0DB70" w14:textId="77777777" w:rsidR="002E1390" w:rsidRDefault="00000000">
            <w:pPr>
              <w:jc w:val="center"/>
            </w:pPr>
            <w:r>
              <w:rPr>
                <w:b/>
                <w:color w:val="FFFFFF"/>
                <w:sz w:val="20"/>
              </w:rPr>
              <w:t>Tên cột</w:t>
            </w:r>
          </w:p>
        </w:tc>
        <w:tc>
          <w:tcPr>
            <w:tcW w:w="2268" w:type="dxa"/>
            <w:shd w:val="clear" w:color="auto" w:fill="1F4E79"/>
          </w:tcPr>
          <w:p w14:paraId="6FDF54F8" w14:textId="77777777" w:rsidR="002E1390" w:rsidRDefault="00000000">
            <w:pPr>
              <w:jc w:val="center"/>
            </w:pPr>
            <w:r>
              <w:rPr>
                <w:b/>
                <w:color w:val="FFFFFF"/>
                <w:sz w:val="20"/>
              </w:rPr>
              <w:t>Kiểu dữ liệu</w:t>
            </w:r>
          </w:p>
        </w:tc>
        <w:tc>
          <w:tcPr>
            <w:tcW w:w="2268" w:type="dxa"/>
            <w:shd w:val="clear" w:color="auto" w:fill="1F4E79"/>
          </w:tcPr>
          <w:p w14:paraId="65CB938B" w14:textId="77777777" w:rsidR="002E1390" w:rsidRDefault="00000000">
            <w:pPr>
              <w:jc w:val="center"/>
            </w:pPr>
            <w:r>
              <w:rPr>
                <w:b/>
                <w:color w:val="FFFFFF"/>
                <w:sz w:val="20"/>
              </w:rPr>
              <w:t>Ràng buộc</w:t>
            </w:r>
          </w:p>
        </w:tc>
        <w:tc>
          <w:tcPr>
            <w:tcW w:w="3118" w:type="dxa"/>
            <w:shd w:val="clear" w:color="auto" w:fill="1F4E79"/>
          </w:tcPr>
          <w:p w14:paraId="4DE8399A" w14:textId="77777777" w:rsidR="002E1390" w:rsidRDefault="00000000">
            <w:pPr>
              <w:jc w:val="center"/>
            </w:pPr>
            <w:r>
              <w:rPr>
                <w:b/>
                <w:color w:val="FFFFFF"/>
                <w:sz w:val="20"/>
              </w:rPr>
              <w:t>Mô tả</w:t>
            </w:r>
          </w:p>
        </w:tc>
      </w:tr>
      <w:tr w:rsidR="002E1390" w14:paraId="29BC4867" w14:textId="77777777">
        <w:trPr>
          <w:jc w:val="center"/>
        </w:trPr>
        <w:tc>
          <w:tcPr>
            <w:tcW w:w="2268" w:type="dxa"/>
          </w:tcPr>
          <w:p w14:paraId="6F17FE7A" w14:textId="77777777" w:rsidR="002E1390" w:rsidRDefault="00000000">
            <w:r>
              <w:rPr>
                <w:rFonts w:ascii="Consolas" w:hAnsi="Consolas"/>
                <w:b/>
                <w:sz w:val="18"/>
              </w:rPr>
              <w:t>KpiDefinitionId</w:t>
            </w:r>
          </w:p>
        </w:tc>
        <w:tc>
          <w:tcPr>
            <w:tcW w:w="2268" w:type="dxa"/>
          </w:tcPr>
          <w:p w14:paraId="068A786C" w14:textId="77777777" w:rsidR="002E1390" w:rsidRDefault="00000000">
            <w:r>
              <w:rPr>
                <w:rFonts w:ascii="Consolas" w:hAnsi="Consolas"/>
                <w:sz w:val="18"/>
              </w:rPr>
              <w:t>UNIQUEIDENTIFIER</w:t>
            </w:r>
          </w:p>
        </w:tc>
        <w:tc>
          <w:tcPr>
            <w:tcW w:w="2268" w:type="dxa"/>
          </w:tcPr>
          <w:p w14:paraId="093A8282" w14:textId="77777777" w:rsidR="002E1390" w:rsidRDefault="00000000">
            <w:pPr>
              <w:jc w:val="center"/>
            </w:pPr>
            <w:r>
              <w:rPr>
                <w:i/>
                <w:color w:val="0066CC"/>
                <w:sz w:val="18"/>
              </w:rPr>
              <w:t>FK → KpiDefinitions</w:t>
            </w:r>
          </w:p>
        </w:tc>
        <w:tc>
          <w:tcPr>
            <w:tcW w:w="3118" w:type="dxa"/>
          </w:tcPr>
          <w:p w14:paraId="24AD5C57" w14:textId="77777777" w:rsidR="002E1390" w:rsidRDefault="00000000">
            <w:pPr>
              <w:jc w:val="both"/>
            </w:pPr>
            <w:r>
              <w:rPr>
                <w:sz w:val="18"/>
              </w:rPr>
              <w:t>KPI</w:t>
            </w:r>
          </w:p>
        </w:tc>
      </w:tr>
      <w:tr w:rsidR="002E1390" w14:paraId="26F8A857" w14:textId="77777777">
        <w:trPr>
          <w:jc w:val="center"/>
        </w:trPr>
        <w:tc>
          <w:tcPr>
            <w:tcW w:w="2268" w:type="dxa"/>
            <w:shd w:val="clear" w:color="auto" w:fill="F2F2F2"/>
          </w:tcPr>
          <w:p w14:paraId="3732663E" w14:textId="77777777" w:rsidR="002E1390" w:rsidRDefault="00000000">
            <w:r>
              <w:rPr>
                <w:rFonts w:ascii="Consolas" w:hAnsi="Consolas"/>
                <w:b/>
                <w:sz w:val="18"/>
              </w:rPr>
              <w:t>AdjustedByUserId</w:t>
            </w:r>
          </w:p>
        </w:tc>
        <w:tc>
          <w:tcPr>
            <w:tcW w:w="2268" w:type="dxa"/>
            <w:shd w:val="clear" w:color="auto" w:fill="F2F2F2"/>
          </w:tcPr>
          <w:p w14:paraId="238935A9" w14:textId="77777777" w:rsidR="002E1390" w:rsidRDefault="00000000">
            <w:r>
              <w:rPr>
                <w:rFonts w:ascii="Consolas" w:hAnsi="Consolas"/>
                <w:sz w:val="18"/>
              </w:rPr>
              <w:t>UNIQUEIDENTIFIER</w:t>
            </w:r>
          </w:p>
        </w:tc>
        <w:tc>
          <w:tcPr>
            <w:tcW w:w="2268" w:type="dxa"/>
            <w:shd w:val="clear" w:color="auto" w:fill="F2F2F2"/>
          </w:tcPr>
          <w:p w14:paraId="61DC65C4" w14:textId="77777777" w:rsidR="002E1390" w:rsidRDefault="00000000">
            <w:pPr>
              <w:jc w:val="center"/>
            </w:pPr>
            <w:r>
              <w:rPr>
                <w:i/>
                <w:color w:val="0066CC"/>
                <w:sz w:val="18"/>
              </w:rPr>
              <w:t>FK → AppUsers</w:t>
            </w:r>
          </w:p>
        </w:tc>
        <w:tc>
          <w:tcPr>
            <w:tcW w:w="3118" w:type="dxa"/>
            <w:shd w:val="clear" w:color="auto" w:fill="F2F2F2"/>
          </w:tcPr>
          <w:p w14:paraId="5F38F415" w14:textId="77777777" w:rsidR="002E1390" w:rsidRDefault="00000000">
            <w:pPr>
              <w:jc w:val="both"/>
            </w:pPr>
            <w:r>
              <w:rPr>
                <w:sz w:val="18"/>
              </w:rPr>
              <w:t>Người điều chỉnh</w:t>
            </w:r>
          </w:p>
        </w:tc>
      </w:tr>
      <w:tr w:rsidR="002E1390" w14:paraId="7F1E6803" w14:textId="77777777">
        <w:trPr>
          <w:jc w:val="center"/>
        </w:trPr>
        <w:tc>
          <w:tcPr>
            <w:tcW w:w="2268" w:type="dxa"/>
          </w:tcPr>
          <w:p w14:paraId="2C5EDBDC" w14:textId="77777777" w:rsidR="002E1390" w:rsidRDefault="00000000">
            <w:r>
              <w:rPr>
                <w:rFonts w:ascii="Consolas" w:hAnsi="Consolas"/>
                <w:b/>
                <w:sz w:val="18"/>
              </w:rPr>
              <w:t>FieldName</w:t>
            </w:r>
          </w:p>
        </w:tc>
        <w:tc>
          <w:tcPr>
            <w:tcW w:w="2268" w:type="dxa"/>
          </w:tcPr>
          <w:p w14:paraId="4E2560FC" w14:textId="77777777" w:rsidR="002E1390" w:rsidRDefault="00000000">
            <w:r>
              <w:rPr>
                <w:rFonts w:ascii="Consolas" w:hAnsi="Consolas"/>
                <w:sz w:val="18"/>
              </w:rPr>
              <w:t>NVARCHAR(100)</w:t>
            </w:r>
          </w:p>
        </w:tc>
        <w:tc>
          <w:tcPr>
            <w:tcW w:w="2268" w:type="dxa"/>
          </w:tcPr>
          <w:p w14:paraId="0B068A21" w14:textId="77777777" w:rsidR="002E1390" w:rsidRDefault="00000000">
            <w:pPr>
              <w:jc w:val="center"/>
            </w:pPr>
            <w:r>
              <w:rPr>
                <w:sz w:val="18"/>
              </w:rPr>
              <w:t>NOT NULL</w:t>
            </w:r>
          </w:p>
        </w:tc>
        <w:tc>
          <w:tcPr>
            <w:tcW w:w="3118" w:type="dxa"/>
          </w:tcPr>
          <w:p w14:paraId="14EDBAA7" w14:textId="77777777" w:rsidR="002E1390" w:rsidRDefault="00000000">
            <w:pPr>
              <w:jc w:val="both"/>
            </w:pPr>
            <w:r>
              <w:rPr>
                <w:sz w:val="18"/>
              </w:rPr>
              <w:t>Trường thay đổi</w:t>
            </w:r>
          </w:p>
        </w:tc>
      </w:tr>
      <w:tr w:rsidR="002E1390" w14:paraId="2DAB78DD" w14:textId="77777777">
        <w:trPr>
          <w:jc w:val="center"/>
        </w:trPr>
        <w:tc>
          <w:tcPr>
            <w:tcW w:w="2268" w:type="dxa"/>
            <w:shd w:val="clear" w:color="auto" w:fill="F2F2F2"/>
          </w:tcPr>
          <w:p w14:paraId="4C894901" w14:textId="77777777" w:rsidR="002E1390" w:rsidRDefault="00000000">
            <w:r>
              <w:rPr>
                <w:rFonts w:ascii="Consolas" w:hAnsi="Consolas"/>
                <w:b/>
                <w:sz w:val="18"/>
              </w:rPr>
              <w:t>OldValue</w:t>
            </w:r>
          </w:p>
        </w:tc>
        <w:tc>
          <w:tcPr>
            <w:tcW w:w="2268" w:type="dxa"/>
            <w:shd w:val="clear" w:color="auto" w:fill="F2F2F2"/>
          </w:tcPr>
          <w:p w14:paraId="49C28667" w14:textId="77777777" w:rsidR="002E1390" w:rsidRDefault="00000000">
            <w:r>
              <w:rPr>
                <w:rFonts w:ascii="Consolas" w:hAnsi="Consolas"/>
                <w:sz w:val="18"/>
              </w:rPr>
              <w:t>NVARCHAR(500)</w:t>
            </w:r>
          </w:p>
        </w:tc>
        <w:tc>
          <w:tcPr>
            <w:tcW w:w="2268" w:type="dxa"/>
            <w:shd w:val="clear" w:color="auto" w:fill="F2F2F2"/>
          </w:tcPr>
          <w:p w14:paraId="46AAEB7E" w14:textId="77777777" w:rsidR="002E1390" w:rsidRDefault="00000000">
            <w:pPr>
              <w:jc w:val="center"/>
            </w:pPr>
            <w:r>
              <w:rPr>
                <w:sz w:val="18"/>
              </w:rPr>
              <w:t>NULL</w:t>
            </w:r>
          </w:p>
        </w:tc>
        <w:tc>
          <w:tcPr>
            <w:tcW w:w="3118" w:type="dxa"/>
            <w:shd w:val="clear" w:color="auto" w:fill="F2F2F2"/>
          </w:tcPr>
          <w:p w14:paraId="261924F4" w14:textId="77777777" w:rsidR="002E1390" w:rsidRDefault="00000000">
            <w:pPr>
              <w:jc w:val="both"/>
            </w:pPr>
            <w:r>
              <w:rPr>
                <w:sz w:val="18"/>
              </w:rPr>
              <w:t>Giá trị cũ</w:t>
            </w:r>
          </w:p>
        </w:tc>
      </w:tr>
      <w:tr w:rsidR="002E1390" w14:paraId="12A6C6E5" w14:textId="77777777">
        <w:trPr>
          <w:jc w:val="center"/>
        </w:trPr>
        <w:tc>
          <w:tcPr>
            <w:tcW w:w="2268" w:type="dxa"/>
          </w:tcPr>
          <w:p w14:paraId="2648700F" w14:textId="77777777" w:rsidR="002E1390" w:rsidRDefault="00000000">
            <w:r>
              <w:rPr>
                <w:rFonts w:ascii="Consolas" w:hAnsi="Consolas"/>
                <w:b/>
                <w:sz w:val="18"/>
              </w:rPr>
              <w:t>NewValue</w:t>
            </w:r>
          </w:p>
        </w:tc>
        <w:tc>
          <w:tcPr>
            <w:tcW w:w="2268" w:type="dxa"/>
          </w:tcPr>
          <w:p w14:paraId="43FFA4A6" w14:textId="77777777" w:rsidR="002E1390" w:rsidRDefault="00000000">
            <w:r>
              <w:rPr>
                <w:rFonts w:ascii="Consolas" w:hAnsi="Consolas"/>
                <w:sz w:val="18"/>
              </w:rPr>
              <w:t>NVARCHAR(500)</w:t>
            </w:r>
          </w:p>
        </w:tc>
        <w:tc>
          <w:tcPr>
            <w:tcW w:w="2268" w:type="dxa"/>
          </w:tcPr>
          <w:p w14:paraId="415C4CCC" w14:textId="77777777" w:rsidR="002E1390" w:rsidRDefault="00000000">
            <w:pPr>
              <w:jc w:val="center"/>
            </w:pPr>
            <w:r>
              <w:rPr>
                <w:sz w:val="18"/>
              </w:rPr>
              <w:t>NULL</w:t>
            </w:r>
          </w:p>
        </w:tc>
        <w:tc>
          <w:tcPr>
            <w:tcW w:w="3118" w:type="dxa"/>
          </w:tcPr>
          <w:p w14:paraId="0CFAF572" w14:textId="77777777" w:rsidR="002E1390" w:rsidRDefault="00000000">
            <w:pPr>
              <w:jc w:val="both"/>
            </w:pPr>
            <w:r>
              <w:rPr>
                <w:sz w:val="18"/>
              </w:rPr>
              <w:t>Giá trị mới</w:t>
            </w:r>
          </w:p>
        </w:tc>
      </w:tr>
      <w:tr w:rsidR="002E1390" w14:paraId="6B05D8D3" w14:textId="77777777">
        <w:trPr>
          <w:jc w:val="center"/>
        </w:trPr>
        <w:tc>
          <w:tcPr>
            <w:tcW w:w="2268" w:type="dxa"/>
            <w:shd w:val="clear" w:color="auto" w:fill="F2F2F2"/>
          </w:tcPr>
          <w:p w14:paraId="232906AD" w14:textId="77777777" w:rsidR="002E1390" w:rsidRDefault="00000000">
            <w:r>
              <w:rPr>
                <w:rFonts w:ascii="Consolas" w:hAnsi="Consolas"/>
                <w:b/>
                <w:sz w:val="18"/>
              </w:rPr>
              <w:t>Reason</w:t>
            </w:r>
          </w:p>
        </w:tc>
        <w:tc>
          <w:tcPr>
            <w:tcW w:w="2268" w:type="dxa"/>
            <w:shd w:val="clear" w:color="auto" w:fill="F2F2F2"/>
          </w:tcPr>
          <w:p w14:paraId="77F1D943" w14:textId="77777777" w:rsidR="002E1390" w:rsidRDefault="00000000">
            <w:r>
              <w:rPr>
                <w:rFonts w:ascii="Consolas" w:hAnsi="Consolas"/>
                <w:sz w:val="18"/>
              </w:rPr>
              <w:t>NVARCHAR(500)</w:t>
            </w:r>
          </w:p>
        </w:tc>
        <w:tc>
          <w:tcPr>
            <w:tcW w:w="2268" w:type="dxa"/>
            <w:shd w:val="clear" w:color="auto" w:fill="F2F2F2"/>
          </w:tcPr>
          <w:p w14:paraId="1428C4F2" w14:textId="77777777" w:rsidR="002E1390" w:rsidRDefault="00000000">
            <w:pPr>
              <w:jc w:val="center"/>
            </w:pPr>
            <w:r>
              <w:rPr>
                <w:sz w:val="18"/>
              </w:rPr>
              <w:t>NULL</w:t>
            </w:r>
          </w:p>
        </w:tc>
        <w:tc>
          <w:tcPr>
            <w:tcW w:w="3118" w:type="dxa"/>
            <w:shd w:val="clear" w:color="auto" w:fill="F2F2F2"/>
          </w:tcPr>
          <w:p w14:paraId="7B183713" w14:textId="77777777" w:rsidR="002E1390" w:rsidRDefault="00000000">
            <w:pPr>
              <w:jc w:val="both"/>
            </w:pPr>
            <w:r>
              <w:rPr>
                <w:sz w:val="18"/>
              </w:rPr>
              <w:t>Lý do</w:t>
            </w:r>
          </w:p>
        </w:tc>
      </w:tr>
    </w:tbl>
    <w:p w14:paraId="5A5BF97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4.84</w:t>
      </w:r>
      <w:r>
        <w:rPr>
          <w:rFonts w:ascii="Times New Roman" w:hAnsi="Times New Roman"/>
          <w:sz w:val="26"/>
          <w:b/>
          <w:color w:val="000000"/>
        </w:rPr>
        <w:fldChar w:fldCharType="end"/>
      </w:r>
      <w:r>
        <w:rPr>
          <w:rFonts w:ascii="Times New Roman" w:hAnsi="Times New Roman"/>
          <w:b/>
          <w:color w:val="000000"/>
          <w:sz w:val="26"/>
        </w:rPr>
        <w:t>: Cấu trúc bảng KpiResultComparisons</w:t>
      </w:r>
    </w:p>
    <w:p w14:paraId="157ED401" w14:textId="77777777" w:rsidR="002E1390" w:rsidRDefault="00000000">
      <w:pPr>
        <w:spacing w:after="80"/>
        <w:jc w:val="both"/>
      </w:pPr>
      <w:r>
        <w:rPr>
          <w:i/>
          <w:sz w:val="22"/>
        </w:rPr>
        <w:t>So sánh kết quả KPI giữa các kỳ.</w:t>
      </w:r>
    </w:p>
    <w:tbl>
      <w:tblPr>
        <w:tblStyle w:val="TableGrid"/>
        <w:tblW w:w="0" w:type="auto"/>
        <w:jc w:val="center"/>
        <w:tblLook w:val="04A0" w:firstRow="1" w:lastRow="0" w:firstColumn="1" w:lastColumn="0" w:noHBand="0" w:noVBand="1"/>
      </w:tblPr>
      <w:tblGrid>
        <w:gridCol w:w="2224"/>
        <w:gridCol w:w="2193"/>
        <w:gridCol w:w="2155"/>
        <w:gridCol w:w="2715"/>
      </w:tblGrid>
      <w:tr w:rsidR="002E1390" w14:paraId="05CA39FF" w14:textId="77777777">
        <w:trPr>
          <w:jc w:val="center"/>
        </w:trPr>
        <w:tc>
          <w:tcPr>
            <w:tcW w:w="2268" w:type="dxa"/>
            <w:shd w:val="clear" w:color="auto" w:fill="1F4E79"/>
          </w:tcPr>
          <w:p w14:paraId="3D97E88E" w14:textId="77777777" w:rsidR="002E1390" w:rsidRDefault="00000000">
            <w:pPr>
              <w:jc w:val="center"/>
            </w:pPr>
            <w:r>
              <w:rPr>
                <w:b/>
                <w:color w:val="FFFFFF"/>
                <w:sz w:val="20"/>
              </w:rPr>
              <w:t>Tên cột</w:t>
            </w:r>
          </w:p>
        </w:tc>
        <w:tc>
          <w:tcPr>
            <w:tcW w:w="2268" w:type="dxa"/>
            <w:shd w:val="clear" w:color="auto" w:fill="1F4E79"/>
          </w:tcPr>
          <w:p w14:paraId="07C1604A" w14:textId="77777777" w:rsidR="002E1390" w:rsidRDefault="00000000">
            <w:pPr>
              <w:jc w:val="center"/>
            </w:pPr>
            <w:r>
              <w:rPr>
                <w:b/>
                <w:color w:val="FFFFFF"/>
                <w:sz w:val="20"/>
              </w:rPr>
              <w:t>Kiểu dữ liệu</w:t>
            </w:r>
          </w:p>
        </w:tc>
        <w:tc>
          <w:tcPr>
            <w:tcW w:w="2268" w:type="dxa"/>
            <w:shd w:val="clear" w:color="auto" w:fill="1F4E79"/>
          </w:tcPr>
          <w:p w14:paraId="20979C0D" w14:textId="77777777" w:rsidR="002E1390" w:rsidRDefault="00000000">
            <w:pPr>
              <w:jc w:val="center"/>
            </w:pPr>
            <w:r>
              <w:rPr>
                <w:b/>
                <w:color w:val="FFFFFF"/>
                <w:sz w:val="20"/>
              </w:rPr>
              <w:t>Ràng buộc</w:t>
            </w:r>
          </w:p>
        </w:tc>
        <w:tc>
          <w:tcPr>
            <w:tcW w:w="3118" w:type="dxa"/>
            <w:shd w:val="clear" w:color="auto" w:fill="1F4E79"/>
          </w:tcPr>
          <w:p w14:paraId="734A55CB" w14:textId="77777777" w:rsidR="002E1390" w:rsidRDefault="00000000">
            <w:pPr>
              <w:jc w:val="center"/>
            </w:pPr>
            <w:r>
              <w:rPr>
                <w:b/>
                <w:color w:val="FFFFFF"/>
                <w:sz w:val="20"/>
              </w:rPr>
              <w:t>Mô tả</w:t>
            </w:r>
          </w:p>
        </w:tc>
      </w:tr>
      <w:tr w:rsidR="002E1390" w14:paraId="4A833561" w14:textId="77777777">
        <w:trPr>
          <w:jc w:val="center"/>
        </w:trPr>
        <w:tc>
          <w:tcPr>
            <w:tcW w:w="2268" w:type="dxa"/>
          </w:tcPr>
          <w:p w14:paraId="3A1F98D2" w14:textId="77777777" w:rsidR="002E1390" w:rsidRDefault="00000000">
            <w:r>
              <w:rPr>
                <w:rFonts w:ascii="Consolas" w:hAnsi="Consolas"/>
                <w:b/>
                <w:sz w:val="18"/>
              </w:rPr>
              <w:t>UserId</w:t>
            </w:r>
          </w:p>
        </w:tc>
        <w:tc>
          <w:tcPr>
            <w:tcW w:w="2268" w:type="dxa"/>
          </w:tcPr>
          <w:p w14:paraId="69367811" w14:textId="77777777" w:rsidR="002E1390" w:rsidRDefault="00000000">
            <w:r>
              <w:rPr>
                <w:rFonts w:ascii="Consolas" w:hAnsi="Consolas"/>
                <w:sz w:val="18"/>
              </w:rPr>
              <w:t>UNIQUEIDENTIFIER</w:t>
            </w:r>
          </w:p>
        </w:tc>
        <w:tc>
          <w:tcPr>
            <w:tcW w:w="2268" w:type="dxa"/>
          </w:tcPr>
          <w:p w14:paraId="69A924D3" w14:textId="77777777" w:rsidR="002E1390" w:rsidRDefault="00000000">
            <w:pPr>
              <w:jc w:val="center"/>
            </w:pPr>
            <w:r>
              <w:rPr>
                <w:i/>
                <w:color w:val="0066CC"/>
                <w:sz w:val="18"/>
              </w:rPr>
              <w:t>FK → AppUsers</w:t>
            </w:r>
          </w:p>
        </w:tc>
        <w:tc>
          <w:tcPr>
            <w:tcW w:w="3118" w:type="dxa"/>
          </w:tcPr>
          <w:p w14:paraId="18F6AE23" w14:textId="77777777" w:rsidR="002E1390" w:rsidRDefault="00000000">
            <w:pPr>
              <w:jc w:val="both"/>
            </w:pPr>
            <w:r>
              <w:rPr>
                <w:sz w:val="18"/>
              </w:rPr>
              <w:t>Nhân viên</w:t>
            </w:r>
          </w:p>
        </w:tc>
      </w:tr>
      <w:tr w:rsidR="002E1390" w14:paraId="32E825FA" w14:textId="77777777">
        <w:trPr>
          <w:jc w:val="center"/>
        </w:trPr>
        <w:tc>
          <w:tcPr>
            <w:tcW w:w="2268" w:type="dxa"/>
            <w:shd w:val="clear" w:color="auto" w:fill="F2F2F2"/>
          </w:tcPr>
          <w:p w14:paraId="26A39AB7" w14:textId="77777777" w:rsidR="002E1390" w:rsidRDefault="00000000">
            <w:r>
              <w:rPr>
                <w:rFonts w:ascii="Consolas" w:hAnsi="Consolas"/>
                <w:b/>
                <w:sz w:val="18"/>
              </w:rPr>
              <w:t>KpiDefinitionId</w:t>
            </w:r>
          </w:p>
        </w:tc>
        <w:tc>
          <w:tcPr>
            <w:tcW w:w="2268" w:type="dxa"/>
            <w:shd w:val="clear" w:color="auto" w:fill="F2F2F2"/>
          </w:tcPr>
          <w:p w14:paraId="6D73151A" w14:textId="77777777" w:rsidR="002E1390" w:rsidRDefault="00000000">
            <w:r>
              <w:rPr>
                <w:rFonts w:ascii="Consolas" w:hAnsi="Consolas"/>
                <w:sz w:val="18"/>
              </w:rPr>
              <w:t>UNIQUEIDENTIFIER</w:t>
            </w:r>
          </w:p>
        </w:tc>
        <w:tc>
          <w:tcPr>
            <w:tcW w:w="2268" w:type="dxa"/>
            <w:shd w:val="clear" w:color="auto" w:fill="F2F2F2"/>
          </w:tcPr>
          <w:p w14:paraId="72FD703E" w14:textId="77777777" w:rsidR="002E1390" w:rsidRDefault="00000000">
            <w:pPr>
              <w:jc w:val="center"/>
            </w:pPr>
            <w:r>
              <w:rPr>
                <w:i/>
                <w:color w:val="0066CC"/>
                <w:sz w:val="18"/>
              </w:rPr>
              <w:t>FK → KpiDefinitions</w:t>
            </w:r>
          </w:p>
        </w:tc>
        <w:tc>
          <w:tcPr>
            <w:tcW w:w="3118" w:type="dxa"/>
            <w:shd w:val="clear" w:color="auto" w:fill="F2F2F2"/>
          </w:tcPr>
          <w:p w14:paraId="7FC7E6A4" w14:textId="77777777" w:rsidR="002E1390" w:rsidRDefault="00000000">
            <w:pPr>
              <w:jc w:val="both"/>
            </w:pPr>
            <w:r>
              <w:rPr>
                <w:sz w:val="18"/>
              </w:rPr>
              <w:t>KPI</w:t>
            </w:r>
          </w:p>
        </w:tc>
      </w:tr>
      <w:tr w:rsidR="002E1390" w14:paraId="1201954B" w14:textId="77777777">
        <w:trPr>
          <w:jc w:val="center"/>
        </w:trPr>
        <w:tc>
          <w:tcPr>
            <w:tcW w:w="2268" w:type="dxa"/>
          </w:tcPr>
          <w:p w14:paraId="0F05C02A" w14:textId="77777777" w:rsidR="002E1390" w:rsidRDefault="00000000">
            <w:r>
              <w:rPr>
                <w:rFonts w:ascii="Consolas" w:hAnsi="Consolas"/>
                <w:b/>
                <w:sz w:val="18"/>
              </w:rPr>
              <w:t>EvaluationPeriodId</w:t>
            </w:r>
          </w:p>
        </w:tc>
        <w:tc>
          <w:tcPr>
            <w:tcW w:w="2268" w:type="dxa"/>
          </w:tcPr>
          <w:p w14:paraId="6AA9C4A7" w14:textId="77777777" w:rsidR="002E1390" w:rsidRDefault="00000000">
            <w:r>
              <w:rPr>
                <w:rFonts w:ascii="Consolas" w:hAnsi="Consolas"/>
                <w:sz w:val="18"/>
              </w:rPr>
              <w:t>UNIQUEIDENTIFIER</w:t>
            </w:r>
          </w:p>
        </w:tc>
        <w:tc>
          <w:tcPr>
            <w:tcW w:w="2268" w:type="dxa"/>
          </w:tcPr>
          <w:p w14:paraId="0DEA19C1" w14:textId="77777777" w:rsidR="002E1390" w:rsidRDefault="00000000">
            <w:pPr>
              <w:jc w:val="center"/>
            </w:pPr>
            <w:r>
              <w:rPr>
                <w:i/>
                <w:color w:val="0066CC"/>
                <w:sz w:val="18"/>
              </w:rPr>
              <w:t>FK → EvaluationPeriods</w:t>
            </w:r>
          </w:p>
        </w:tc>
        <w:tc>
          <w:tcPr>
            <w:tcW w:w="3118" w:type="dxa"/>
          </w:tcPr>
          <w:p w14:paraId="68EAC7D8" w14:textId="77777777" w:rsidR="002E1390" w:rsidRDefault="00000000">
            <w:pPr>
              <w:jc w:val="both"/>
            </w:pPr>
            <w:r>
              <w:rPr>
                <w:sz w:val="18"/>
              </w:rPr>
              <w:t>Kỳ đánh giá</w:t>
            </w:r>
          </w:p>
        </w:tc>
      </w:tr>
      <w:tr w:rsidR="002E1390" w14:paraId="53C142B0" w14:textId="77777777">
        <w:trPr>
          <w:jc w:val="center"/>
        </w:trPr>
        <w:tc>
          <w:tcPr>
            <w:tcW w:w="2268" w:type="dxa"/>
            <w:shd w:val="clear" w:color="auto" w:fill="F2F2F2"/>
          </w:tcPr>
          <w:p w14:paraId="61C92055" w14:textId="77777777" w:rsidR="002E1390" w:rsidRDefault="00000000">
            <w:r>
              <w:rPr>
                <w:rFonts w:ascii="Consolas" w:hAnsi="Consolas"/>
                <w:b/>
                <w:sz w:val="18"/>
              </w:rPr>
              <w:t>TargetValue</w:t>
            </w:r>
          </w:p>
        </w:tc>
        <w:tc>
          <w:tcPr>
            <w:tcW w:w="2268" w:type="dxa"/>
            <w:shd w:val="clear" w:color="auto" w:fill="F2F2F2"/>
          </w:tcPr>
          <w:p w14:paraId="7BEA3EA8" w14:textId="77777777" w:rsidR="002E1390" w:rsidRDefault="00000000">
            <w:r>
              <w:rPr>
                <w:rFonts w:ascii="Consolas" w:hAnsi="Consolas"/>
                <w:sz w:val="18"/>
              </w:rPr>
              <w:t>DECIMAL(18,2)</w:t>
            </w:r>
          </w:p>
        </w:tc>
        <w:tc>
          <w:tcPr>
            <w:tcW w:w="2268" w:type="dxa"/>
            <w:shd w:val="clear" w:color="auto" w:fill="F2F2F2"/>
          </w:tcPr>
          <w:p w14:paraId="6472B4CE" w14:textId="77777777" w:rsidR="002E1390" w:rsidRDefault="00000000">
            <w:pPr>
              <w:jc w:val="center"/>
            </w:pPr>
            <w:r>
              <w:rPr>
                <w:sz w:val="18"/>
              </w:rPr>
              <w:t>NOT NULL</w:t>
            </w:r>
          </w:p>
        </w:tc>
        <w:tc>
          <w:tcPr>
            <w:tcW w:w="3118" w:type="dxa"/>
            <w:shd w:val="clear" w:color="auto" w:fill="F2F2F2"/>
          </w:tcPr>
          <w:p w14:paraId="1F8F33C1" w14:textId="77777777" w:rsidR="002E1390" w:rsidRDefault="00000000">
            <w:pPr>
              <w:jc w:val="both"/>
            </w:pPr>
            <w:r>
              <w:rPr>
                <w:sz w:val="18"/>
              </w:rPr>
              <w:t>Giá trị mục tiêu</w:t>
            </w:r>
          </w:p>
        </w:tc>
      </w:tr>
      <w:tr w:rsidR="002E1390" w14:paraId="5EF47495" w14:textId="77777777">
        <w:trPr>
          <w:jc w:val="center"/>
        </w:trPr>
        <w:tc>
          <w:tcPr>
            <w:tcW w:w="2268" w:type="dxa"/>
          </w:tcPr>
          <w:p w14:paraId="38283008" w14:textId="77777777" w:rsidR="002E1390" w:rsidRDefault="00000000">
            <w:r>
              <w:rPr>
                <w:rFonts w:ascii="Consolas" w:hAnsi="Consolas"/>
                <w:b/>
                <w:sz w:val="18"/>
              </w:rPr>
              <w:t>AchievedValue</w:t>
            </w:r>
          </w:p>
        </w:tc>
        <w:tc>
          <w:tcPr>
            <w:tcW w:w="2268" w:type="dxa"/>
          </w:tcPr>
          <w:p w14:paraId="78C7716E" w14:textId="77777777" w:rsidR="002E1390" w:rsidRDefault="00000000">
            <w:r>
              <w:rPr>
                <w:rFonts w:ascii="Consolas" w:hAnsi="Consolas"/>
                <w:sz w:val="18"/>
              </w:rPr>
              <w:t>DECIMAL(18,2)</w:t>
            </w:r>
          </w:p>
        </w:tc>
        <w:tc>
          <w:tcPr>
            <w:tcW w:w="2268" w:type="dxa"/>
          </w:tcPr>
          <w:p w14:paraId="16577097" w14:textId="77777777" w:rsidR="002E1390" w:rsidRDefault="00000000">
            <w:pPr>
              <w:jc w:val="center"/>
            </w:pPr>
            <w:r>
              <w:rPr>
                <w:sz w:val="18"/>
              </w:rPr>
              <w:t>NOT NULL</w:t>
            </w:r>
          </w:p>
        </w:tc>
        <w:tc>
          <w:tcPr>
            <w:tcW w:w="3118" w:type="dxa"/>
          </w:tcPr>
          <w:p w14:paraId="33870C6D" w14:textId="77777777" w:rsidR="002E1390" w:rsidRDefault="00000000">
            <w:pPr>
              <w:jc w:val="both"/>
            </w:pPr>
            <w:r>
              <w:rPr>
                <w:sz w:val="18"/>
              </w:rPr>
              <w:t>Giá trị đạt được</w:t>
            </w:r>
          </w:p>
        </w:tc>
      </w:tr>
      <w:tr w:rsidR="002E1390" w14:paraId="50719560" w14:textId="77777777">
        <w:trPr>
          <w:jc w:val="center"/>
        </w:trPr>
        <w:tc>
          <w:tcPr>
            <w:tcW w:w="2268" w:type="dxa"/>
            <w:shd w:val="clear" w:color="auto" w:fill="F2F2F2"/>
          </w:tcPr>
          <w:p w14:paraId="632960CD" w14:textId="77777777" w:rsidR="002E1390" w:rsidRDefault="00000000">
            <w:r>
              <w:rPr>
                <w:rFonts w:ascii="Consolas" w:hAnsi="Consolas"/>
                <w:b/>
                <w:sz w:val="18"/>
              </w:rPr>
              <w:t>CompletionPercent</w:t>
            </w:r>
          </w:p>
        </w:tc>
        <w:tc>
          <w:tcPr>
            <w:tcW w:w="2268" w:type="dxa"/>
            <w:shd w:val="clear" w:color="auto" w:fill="F2F2F2"/>
          </w:tcPr>
          <w:p w14:paraId="45738F29" w14:textId="77777777" w:rsidR="002E1390" w:rsidRDefault="00000000">
            <w:r>
              <w:rPr>
                <w:rFonts w:ascii="Consolas" w:hAnsi="Consolas"/>
                <w:sz w:val="18"/>
              </w:rPr>
              <w:t>DECIMAL(18,2)?</w:t>
            </w:r>
          </w:p>
        </w:tc>
        <w:tc>
          <w:tcPr>
            <w:tcW w:w="2268" w:type="dxa"/>
            <w:shd w:val="clear" w:color="auto" w:fill="F2F2F2"/>
          </w:tcPr>
          <w:p w14:paraId="7D47E6F1" w14:textId="77777777" w:rsidR="002E1390" w:rsidRDefault="00000000">
            <w:pPr>
              <w:jc w:val="center"/>
            </w:pPr>
            <w:r>
              <w:rPr>
                <w:sz w:val="18"/>
              </w:rPr>
              <w:t>NULL</w:t>
            </w:r>
          </w:p>
        </w:tc>
        <w:tc>
          <w:tcPr>
            <w:tcW w:w="3118" w:type="dxa"/>
            <w:shd w:val="clear" w:color="auto" w:fill="F2F2F2"/>
          </w:tcPr>
          <w:p w14:paraId="4A739D97" w14:textId="77777777" w:rsidR="002E1390" w:rsidRDefault="00000000">
            <w:pPr>
              <w:jc w:val="both"/>
            </w:pPr>
            <w:r>
              <w:rPr>
                <w:sz w:val="18"/>
              </w:rPr>
              <w:t>Phần trăm hoàn thành</w:t>
            </w:r>
          </w:p>
        </w:tc>
      </w:tr>
    </w:tbl>
    <w:p w14:paraId="307C76D1" w14:textId="77777777" w:rsidR="002E1390" w:rsidRDefault="00000000">
      <w:pPr>
        <w:pStyle w:val="Heading3"/>
      </w:pPr>
      <w:r>
        <w:rPr>
          <w:color w:val="000000"/>
        </w:rPr>
        <w:t>Miền 9: OKR &amp; Chiến lược</w:t>
      </w:r>
    </w:p>
    <w:p w14:paraId="31E6FBD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4.85</w:t>
      </w:r>
      <w:r>
        <w:rPr>
          <w:rFonts w:ascii="Times New Roman" w:hAnsi="Times New Roman"/>
          <w:sz w:val="26"/>
          <w:b/>
          <w:color w:val="000000"/>
        </w:rPr>
        <w:fldChar w:fldCharType="end"/>
      </w:r>
      <w:r>
        <w:rPr>
          <w:rFonts w:ascii="Times New Roman" w:hAnsi="Times New Roman"/>
          <w:b/>
          <w:color w:val="000000"/>
          <w:sz w:val="26"/>
        </w:rPr>
        <w:t>: Cấu trúc bảng OkrObjectives</w:t>
      </w:r>
    </w:p>
    <w:p w14:paraId="0557CDEF" w14:textId="77777777" w:rsidR="002E1390" w:rsidRDefault="00000000">
      <w:pPr>
        <w:spacing w:after="80"/>
        <w:jc w:val="both"/>
      </w:pPr>
      <w:r>
        <w:rPr>
          <w:i/>
          <w:sz w:val="22"/>
        </w:rPr>
        <w:t>Mục tiêu OKR.</w:t>
      </w:r>
    </w:p>
    <w:tbl>
      <w:tblPr>
        <w:tblStyle w:val="TableGrid"/>
        <w:tblW w:w="0" w:type="auto"/>
        <w:jc w:val="center"/>
        <w:tblLook w:val="04A0" w:firstRow="1" w:lastRow="0" w:firstColumn="1" w:lastColumn="0" w:noHBand="0" w:noVBand="1"/>
      </w:tblPr>
      <w:tblGrid>
        <w:gridCol w:w="2129"/>
        <w:gridCol w:w="2129"/>
        <w:gridCol w:w="1981"/>
        <w:gridCol w:w="3048"/>
      </w:tblGrid>
      <w:tr w:rsidR="002E1390" w14:paraId="19129FA9" w14:textId="77777777">
        <w:trPr>
          <w:jc w:val="center"/>
        </w:trPr>
        <w:tc>
          <w:tcPr>
            <w:tcW w:w="2268" w:type="dxa"/>
            <w:shd w:val="clear" w:color="auto" w:fill="1F4E79"/>
          </w:tcPr>
          <w:p w14:paraId="1483FC1B" w14:textId="77777777" w:rsidR="002E1390" w:rsidRDefault="00000000">
            <w:pPr>
              <w:jc w:val="center"/>
            </w:pPr>
            <w:r>
              <w:rPr>
                <w:b/>
                <w:color w:val="FFFFFF"/>
                <w:sz w:val="20"/>
              </w:rPr>
              <w:lastRenderedPageBreak/>
              <w:t>Tên cột</w:t>
            </w:r>
          </w:p>
        </w:tc>
        <w:tc>
          <w:tcPr>
            <w:tcW w:w="2268" w:type="dxa"/>
            <w:shd w:val="clear" w:color="auto" w:fill="1F4E79"/>
          </w:tcPr>
          <w:p w14:paraId="266B46B7" w14:textId="77777777" w:rsidR="002E1390" w:rsidRDefault="00000000">
            <w:pPr>
              <w:jc w:val="center"/>
            </w:pPr>
            <w:r>
              <w:rPr>
                <w:b/>
                <w:color w:val="FFFFFF"/>
                <w:sz w:val="20"/>
              </w:rPr>
              <w:t>Kiểu dữ liệu</w:t>
            </w:r>
          </w:p>
        </w:tc>
        <w:tc>
          <w:tcPr>
            <w:tcW w:w="2268" w:type="dxa"/>
            <w:shd w:val="clear" w:color="auto" w:fill="1F4E79"/>
          </w:tcPr>
          <w:p w14:paraId="7C84A914" w14:textId="77777777" w:rsidR="002E1390" w:rsidRDefault="00000000">
            <w:pPr>
              <w:jc w:val="center"/>
            </w:pPr>
            <w:r>
              <w:rPr>
                <w:b/>
                <w:color w:val="FFFFFF"/>
                <w:sz w:val="20"/>
              </w:rPr>
              <w:t>Ràng buộc</w:t>
            </w:r>
          </w:p>
        </w:tc>
        <w:tc>
          <w:tcPr>
            <w:tcW w:w="3118" w:type="dxa"/>
            <w:shd w:val="clear" w:color="auto" w:fill="1F4E79"/>
          </w:tcPr>
          <w:p w14:paraId="085752DD" w14:textId="77777777" w:rsidR="002E1390" w:rsidRDefault="00000000">
            <w:pPr>
              <w:jc w:val="center"/>
            </w:pPr>
            <w:r>
              <w:rPr>
                <w:b/>
                <w:color w:val="FFFFFF"/>
                <w:sz w:val="20"/>
              </w:rPr>
              <w:t>Mô tả</w:t>
            </w:r>
          </w:p>
        </w:tc>
      </w:tr>
      <w:tr w:rsidR="002E1390" w14:paraId="428F5D8F" w14:textId="77777777">
        <w:trPr>
          <w:jc w:val="center"/>
        </w:trPr>
        <w:tc>
          <w:tcPr>
            <w:tcW w:w="2268" w:type="dxa"/>
          </w:tcPr>
          <w:p w14:paraId="7A83D2C9" w14:textId="77777777" w:rsidR="002E1390" w:rsidRDefault="00000000">
            <w:r>
              <w:rPr>
                <w:rFonts w:ascii="Consolas" w:hAnsi="Consolas"/>
                <w:b/>
                <w:sz w:val="18"/>
              </w:rPr>
              <w:t>ObjectiveName</w:t>
            </w:r>
          </w:p>
        </w:tc>
        <w:tc>
          <w:tcPr>
            <w:tcW w:w="2268" w:type="dxa"/>
          </w:tcPr>
          <w:p w14:paraId="2E3A524C" w14:textId="77777777" w:rsidR="002E1390" w:rsidRDefault="00000000">
            <w:r>
              <w:rPr>
                <w:rFonts w:ascii="Consolas" w:hAnsi="Consolas"/>
                <w:sz w:val="18"/>
              </w:rPr>
              <w:t>NVARCHAR(255)</w:t>
            </w:r>
          </w:p>
        </w:tc>
        <w:tc>
          <w:tcPr>
            <w:tcW w:w="2268" w:type="dxa"/>
          </w:tcPr>
          <w:p w14:paraId="0E73E908" w14:textId="77777777" w:rsidR="002E1390" w:rsidRDefault="00000000">
            <w:pPr>
              <w:jc w:val="center"/>
            </w:pPr>
            <w:r>
              <w:rPr>
                <w:sz w:val="18"/>
              </w:rPr>
              <w:t>NOT NULL</w:t>
            </w:r>
          </w:p>
        </w:tc>
        <w:tc>
          <w:tcPr>
            <w:tcW w:w="3118" w:type="dxa"/>
          </w:tcPr>
          <w:p w14:paraId="0FBF8CF5" w14:textId="77777777" w:rsidR="002E1390" w:rsidRDefault="00000000">
            <w:pPr>
              <w:jc w:val="both"/>
            </w:pPr>
            <w:r>
              <w:rPr>
                <w:sz w:val="18"/>
              </w:rPr>
              <w:t>Tên mục tiêu</w:t>
            </w:r>
          </w:p>
        </w:tc>
      </w:tr>
      <w:tr w:rsidR="002E1390" w14:paraId="7165080F" w14:textId="77777777">
        <w:trPr>
          <w:jc w:val="center"/>
        </w:trPr>
        <w:tc>
          <w:tcPr>
            <w:tcW w:w="2268" w:type="dxa"/>
            <w:shd w:val="clear" w:color="auto" w:fill="F2F2F2"/>
          </w:tcPr>
          <w:p w14:paraId="11050687" w14:textId="77777777" w:rsidR="002E1390" w:rsidRDefault="00000000">
            <w:r>
              <w:rPr>
                <w:rFonts w:ascii="Consolas" w:hAnsi="Consolas"/>
                <w:b/>
                <w:sz w:val="18"/>
              </w:rPr>
              <w:t>Level</w:t>
            </w:r>
          </w:p>
        </w:tc>
        <w:tc>
          <w:tcPr>
            <w:tcW w:w="2268" w:type="dxa"/>
            <w:shd w:val="clear" w:color="auto" w:fill="F2F2F2"/>
          </w:tcPr>
          <w:p w14:paraId="08D818C7" w14:textId="77777777" w:rsidR="002E1390" w:rsidRDefault="00000000">
            <w:r>
              <w:rPr>
                <w:rFonts w:ascii="Consolas" w:hAnsi="Consolas"/>
                <w:sz w:val="18"/>
              </w:rPr>
              <w:t>INT</w:t>
            </w:r>
          </w:p>
        </w:tc>
        <w:tc>
          <w:tcPr>
            <w:tcW w:w="2268" w:type="dxa"/>
            <w:shd w:val="clear" w:color="auto" w:fill="F2F2F2"/>
          </w:tcPr>
          <w:p w14:paraId="653B3274" w14:textId="77777777" w:rsidR="002E1390" w:rsidRDefault="00000000">
            <w:pPr>
              <w:jc w:val="center"/>
            </w:pPr>
            <w:r>
              <w:rPr>
                <w:sz w:val="18"/>
              </w:rPr>
              <w:t>NOT NULL</w:t>
            </w:r>
          </w:p>
        </w:tc>
        <w:tc>
          <w:tcPr>
            <w:tcW w:w="3118" w:type="dxa"/>
            <w:shd w:val="clear" w:color="auto" w:fill="F2F2F2"/>
          </w:tcPr>
          <w:p w14:paraId="2B0B73C5" w14:textId="77777777" w:rsidR="002E1390" w:rsidRDefault="00000000">
            <w:pPr>
              <w:jc w:val="both"/>
            </w:pPr>
            <w:r>
              <w:rPr>
                <w:sz w:val="18"/>
              </w:rPr>
              <w:t>Cấp: Company/Department/Individual</w:t>
            </w:r>
          </w:p>
        </w:tc>
      </w:tr>
      <w:tr w:rsidR="002E1390" w14:paraId="1C695A62" w14:textId="77777777">
        <w:trPr>
          <w:jc w:val="center"/>
        </w:trPr>
        <w:tc>
          <w:tcPr>
            <w:tcW w:w="2268" w:type="dxa"/>
          </w:tcPr>
          <w:p w14:paraId="4BF309D4" w14:textId="77777777" w:rsidR="002E1390" w:rsidRDefault="00000000">
            <w:r>
              <w:rPr>
                <w:rFonts w:ascii="Consolas" w:hAnsi="Consolas"/>
                <w:b/>
                <w:sz w:val="18"/>
              </w:rPr>
              <w:t>Cycle</w:t>
            </w:r>
          </w:p>
        </w:tc>
        <w:tc>
          <w:tcPr>
            <w:tcW w:w="2268" w:type="dxa"/>
          </w:tcPr>
          <w:p w14:paraId="45CCF6E3" w14:textId="77777777" w:rsidR="002E1390" w:rsidRDefault="00000000">
            <w:r>
              <w:rPr>
                <w:rFonts w:ascii="Consolas" w:hAnsi="Consolas"/>
                <w:sz w:val="18"/>
              </w:rPr>
              <w:t>NVARCHAR(50)</w:t>
            </w:r>
          </w:p>
        </w:tc>
        <w:tc>
          <w:tcPr>
            <w:tcW w:w="2268" w:type="dxa"/>
          </w:tcPr>
          <w:p w14:paraId="63283961" w14:textId="77777777" w:rsidR="002E1390" w:rsidRDefault="00000000">
            <w:pPr>
              <w:jc w:val="center"/>
            </w:pPr>
            <w:r>
              <w:rPr>
                <w:sz w:val="18"/>
              </w:rPr>
              <w:t>NULL</w:t>
            </w:r>
          </w:p>
        </w:tc>
        <w:tc>
          <w:tcPr>
            <w:tcW w:w="3118" w:type="dxa"/>
          </w:tcPr>
          <w:p w14:paraId="192E330E" w14:textId="77777777" w:rsidR="002E1390" w:rsidRDefault="00000000">
            <w:pPr>
              <w:jc w:val="both"/>
            </w:pPr>
            <w:r>
              <w:rPr>
                <w:sz w:val="18"/>
              </w:rPr>
              <w:t>Chu kỳ OKR (Q1 2026...)</w:t>
            </w:r>
          </w:p>
        </w:tc>
      </w:tr>
      <w:tr w:rsidR="002E1390" w14:paraId="1C75D9F5" w14:textId="77777777">
        <w:trPr>
          <w:jc w:val="center"/>
        </w:trPr>
        <w:tc>
          <w:tcPr>
            <w:tcW w:w="2268" w:type="dxa"/>
            <w:shd w:val="clear" w:color="auto" w:fill="F2F2F2"/>
          </w:tcPr>
          <w:p w14:paraId="10BD2138" w14:textId="77777777" w:rsidR="002E1390" w:rsidRDefault="00000000">
            <w:r>
              <w:rPr>
                <w:rFonts w:ascii="Consolas" w:hAnsi="Consolas"/>
                <w:b/>
                <w:sz w:val="18"/>
              </w:rPr>
              <w:t>Status</w:t>
            </w:r>
          </w:p>
        </w:tc>
        <w:tc>
          <w:tcPr>
            <w:tcW w:w="2268" w:type="dxa"/>
            <w:shd w:val="clear" w:color="auto" w:fill="F2F2F2"/>
          </w:tcPr>
          <w:p w14:paraId="42B01CFD" w14:textId="77777777" w:rsidR="002E1390" w:rsidRDefault="00000000">
            <w:r>
              <w:rPr>
                <w:rFonts w:ascii="Consolas" w:hAnsi="Consolas"/>
                <w:sz w:val="18"/>
              </w:rPr>
              <w:t>INT</w:t>
            </w:r>
          </w:p>
        </w:tc>
        <w:tc>
          <w:tcPr>
            <w:tcW w:w="2268" w:type="dxa"/>
            <w:shd w:val="clear" w:color="auto" w:fill="F2F2F2"/>
          </w:tcPr>
          <w:p w14:paraId="7954DFDC" w14:textId="77777777" w:rsidR="002E1390" w:rsidRDefault="00000000">
            <w:pPr>
              <w:jc w:val="center"/>
            </w:pPr>
            <w:r>
              <w:rPr>
                <w:sz w:val="18"/>
              </w:rPr>
              <w:t>NOT NULL</w:t>
            </w:r>
          </w:p>
        </w:tc>
        <w:tc>
          <w:tcPr>
            <w:tcW w:w="3118" w:type="dxa"/>
            <w:shd w:val="clear" w:color="auto" w:fill="F2F2F2"/>
          </w:tcPr>
          <w:p w14:paraId="481D05D7" w14:textId="77777777" w:rsidR="002E1390" w:rsidRDefault="00000000">
            <w:pPr>
              <w:jc w:val="both"/>
            </w:pPr>
            <w:r>
              <w:rPr>
                <w:sz w:val="18"/>
              </w:rPr>
              <w:t>Trạng thái: Draft/Active/Completed/Cancelled</w:t>
            </w:r>
          </w:p>
        </w:tc>
      </w:tr>
      <w:tr w:rsidR="002E1390" w14:paraId="79FBD429" w14:textId="77777777">
        <w:trPr>
          <w:jc w:val="center"/>
        </w:trPr>
        <w:tc>
          <w:tcPr>
            <w:tcW w:w="2268" w:type="dxa"/>
          </w:tcPr>
          <w:p w14:paraId="70373F1A" w14:textId="77777777" w:rsidR="002E1390" w:rsidRDefault="00000000">
            <w:r>
              <w:rPr>
                <w:rFonts w:ascii="Consolas" w:hAnsi="Consolas"/>
                <w:b/>
                <w:sz w:val="18"/>
              </w:rPr>
              <w:t>IsActive</w:t>
            </w:r>
          </w:p>
        </w:tc>
        <w:tc>
          <w:tcPr>
            <w:tcW w:w="2268" w:type="dxa"/>
          </w:tcPr>
          <w:p w14:paraId="127CC401" w14:textId="77777777" w:rsidR="002E1390" w:rsidRDefault="00000000">
            <w:r>
              <w:rPr>
                <w:rFonts w:ascii="Consolas" w:hAnsi="Consolas"/>
                <w:sz w:val="18"/>
              </w:rPr>
              <w:t>BIT</w:t>
            </w:r>
          </w:p>
        </w:tc>
        <w:tc>
          <w:tcPr>
            <w:tcW w:w="2268" w:type="dxa"/>
          </w:tcPr>
          <w:p w14:paraId="57782212" w14:textId="77777777" w:rsidR="002E1390" w:rsidRDefault="00000000">
            <w:pPr>
              <w:jc w:val="center"/>
            </w:pPr>
            <w:r>
              <w:rPr>
                <w:sz w:val="18"/>
              </w:rPr>
              <w:t>NOT NULL</w:t>
            </w:r>
          </w:p>
        </w:tc>
        <w:tc>
          <w:tcPr>
            <w:tcW w:w="3118" w:type="dxa"/>
          </w:tcPr>
          <w:p w14:paraId="36BFDFDC" w14:textId="77777777" w:rsidR="002E1390" w:rsidRDefault="00000000">
            <w:pPr>
              <w:jc w:val="both"/>
            </w:pPr>
            <w:r>
              <w:rPr>
                <w:sz w:val="18"/>
              </w:rPr>
              <w:t>Hoạt động</w:t>
            </w:r>
          </w:p>
        </w:tc>
      </w:tr>
    </w:tbl>
    <w:p w14:paraId="4D070F8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4.86</w:t>
      </w:r>
      <w:r>
        <w:rPr>
          <w:rFonts w:ascii="Times New Roman" w:hAnsi="Times New Roman"/>
          <w:sz w:val="26"/>
          <w:b/>
          <w:color w:val="000000"/>
        </w:rPr>
        <w:fldChar w:fldCharType="end"/>
      </w:r>
      <w:r>
        <w:rPr>
          <w:rFonts w:ascii="Times New Roman" w:hAnsi="Times New Roman"/>
          <w:b/>
          <w:color w:val="000000"/>
          <w:sz w:val="26"/>
        </w:rPr>
        <w:t>: Cấu trúc bảng OkrKeyResults</w:t>
      </w:r>
    </w:p>
    <w:p w14:paraId="22EC4202" w14:textId="77777777" w:rsidR="002E1390" w:rsidRDefault="00000000">
      <w:pPr>
        <w:spacing w:after="80"/>
        <w:jc w:val="both"/>
      </w:pPr>
      <w:r>
        <w:rPr>
          <w:i/>
          <w:sz w:val="22"/>
        </w:rPr>
        <w:t>Kết quả then chốt của OKR. CASCADE delete.</w:t>
      </w:r>
    </w:p>
    <w:tbl>
      <w:tblPr>
        <w:tblStyle w:val="TableGrid"/>
        <w:tblW w:w="0" w:type="auto"/>
        <w:jc w:val="center"/>
        <w:tblLook w:val="04A0" w:firstRow="1" w:lastRow="0" w:firstColumn="1" w:lastColumn="0" w:noHBand="0" w:noVBand="1"/>
      </w:tblPr>
      <w:tblGrid>
        <w:gridCol w:w="2175"/>
        <w:gridCol w:w="2203"/>
        <w:gridCol w:w="2127"/>
        <w:gridCol w:w="2782"/>
      </w:tblGrid>
      <w:tr w:rsidR="002E1390" w14:paraId="670FECD4" w14:textId="77777777">
        <w:trPr>
          <w:jc w:val="center"/>
        </w:trPr>
        <w:tc>
          <w:tcPr>
            <w:tcW w:w="2268" w:type="dxa"/>
            <w:shd w:val="clear" w:color="auto" w:fill="1F4E79"/>
          </w:tcPr>
          <w:p w14:paraId="5CACF987" w14:textId="77777777" w:rsidR="002E1390" w:rsidRDefault="00000000">
            <w:pPr>
              <w:jc w:val="center"/>
            </w:pPr>
            <w:r>
              <w:rPr>
                <w:b/>
                <w:color w:val="FFFFFF"/>
                <w:sz w:val="20"/>
              </w:rPr>
              <w:t>Tên cột</w:t>
            </w:r>
          </w:p>
        </w:tc>
        <w:tc>
          <w:tcPr>
            <w:tcW w:w="2268" w:type="dxa"/>
            <w:shd w:val="clear" w:color="auto" w:fill="1F4E79"/>
          </w:tcPr>
          <w:p w14:paraId="72ED8FB9" w14:textId="77777777" w:rsidR="002E1390" w:rsidRDefault="00000000">
            <w:pPr>
              <w:jc w:val="center"/>
            </w:pPr>
            <w:r>
              <w:rPr>
                <w:b/>
                <w:color w:val="FFFFFF"/>
                <w:sz w:val="20"/>
              </w:rPr>
              <w:t>Kiểu dữ liệu</w:t>
            </w:r>
          </w:p>
        </w:tc>
        <w:tc>
          <w:tcPr>
            <w:tcW w:w="2268" w:type="dxa"/>
            <w:shd w:val="clear" w:color="auto" w:fill="1F4E79"/>
          </w:tcPr>
          <w:p w14:paraId="1EAFAAB0" w14:textId="77777777" w:rsidR="002E1390" w:rsidRDefault="00000000">
            <w:pPr>
              <w:jc w:val="center"/>
            </w:pPr>
            <w:r>
              <w:rPr>
                <w:b/>
                <w:color w:val="FFFFFF"/>
                <w:sz w:val="20"/>
              </w:rPr>
              <w:t>Ràng buộc</w:t>
            </w:r>
          </w:p>
        </w:tc>
        <w:tc>
          <w:tcPr>
            <w:tcW w:w="3118" w:type="dxa"/>
            <w:shd w:val="clear" w:color="auto" w:fill="1F4E79"/>
          </w:tcPr>
          <w:p w14:paraId="5433ECCA" w14:textId="77777777" w:rsidR="002E1390" w:rsidRDefault="00000000">
            <w:pPr>
              <w:jc w:val="center"/>
            </w:pPr>
            <w:r>
              <w:rPr>
                <w:b/>
                <w:color w:val="FFFFFF"/>
                <w:sz w:val="20"/>
              </w:rPr>
              <w:t>Mô tả</w:t>
            </w:r>
          </w:p>
        </w:tc>
      </w:tr>
      <w:tr w:rsidR="002E1390" w14:paraId="5BA52FC9" w14:textId="77777777">
        <w:trPr>
          <w:jc w:val="center"/>
        </w:trPr>
        <w:tc>
          <w:tcPr>
            <w:tcW w:w="2268" w:type="dxa"/>
          </w:tcPr>
          <w:p w14:paraId="68FD6CFC" w14:textId="77777777" w:rsidR="002E1390" w:rsidRDefault="00000000">
            <w:r>
              <w:rPr>
                <w:rFonts w:ascii="Consolas" w:hAnsi="Consolas"/>
                <w:b/>
                <w:sz w:val="18"/>
              </w:rPr>
              <w:t>OkrObjectiveId</w:t>
            </w:r>
          </w:p>
        </w:tc>
        <w:tc>
          <w:tcPr>
            <w:tcW w:w="2268" w:type="dxa"/>
          </w:tcPr>
          <w:p w14:paraId="5D4AF5EF" w14:textId="77777777" w:rsidR="002E1390" w:rsidRDefault="00000000">
            <w:r>
              <w:rPr>
                <w:rFonts w:ascii="Consolas" w:hAnsi="Consolas"/>
                <w:sz w:val="18"/>
              </w:rPr>
              <w:t>UNIQUEIDENTIFIER</w:t>
            </w:r>
          </w:p>
        </w:tc>
        <w:tc>
          <w:tcPr>
            <w:tcW w:w="2268" w:type="dxa"/>
          </w:tcPr>
          <w:p w14:paraId="1FC9AB5E" w14:textId="77777777" w:rsidR="002E1390" w:rsidRDefault="00000000">
            <w:pPr>
              <w:jc w:val="center"/>
            </w:pPr>
            <w:r>
              <w:rPr>
                <w:i/>
                <w:color w:val="0066CC"/>
                <w:sz w:val="18"/>
              </w:rPr>
              <w:t>FK → OkrObjectives</w:t>
            </w:r>
          </w:p>
        </w:tc>
        <w:tc>
          <w:tcPr>
            <w:tcW w:w="3118" w:type="dxa"/>
          </w:tcPr>
          <w:p w14:paraId="16BFEAF3" w14:textId="77777777" w:rsidR="002E1390" w:rsidRDefault="00000000">
            <w:pPr>
              <w:jc w:val="both"/>
            </w:pPr>
            <w:r>
              <w:rPr>
                <w:sz w:val="18"/>
              </w:rPr>
              <w:t>Mục tiêu OKR</w:t>
            </w:r>
          </w:p>
        </w:tc>
      </w:tr>
      <w:tr w:rsidR="002E1390" w14:paraId="027C6E8E" w14:textId="77777777">
        <w:trPr>
          <w:jc w:val="center"/>
        </w:trPr>
        <w:tc>
          <w:tcPr>
            <w:tcW w:w="2268" w:type="dxa"/>
            <w:shd w:val="clear" w:color="auto" w:fill="F2F2F2"/>
          </w:tcPr>
          <w:p w14:paraId="6B27251B" w14:textId="77777777" w:rsidR="002E1390" w:rsidRDefault="00000000">
            <w:r>
              <w:rPr>
                <w:rFonts w:ascii="Consolas" w:hAnsi="Consolas"/>
                <w:b/>
                <w:sz w:val="18"/>
              </w:rPr>
              <w:t>KeyResultName</w:t>
            </w:r>
          </w:p>
        </w:tc>
        <w:tc>
          <w:tcPr>
            <w:tcW w:w="2268" w:type="dxa"/>
            <w:shd w:val="clear" w:color="auto" w:fill="F2F2F2"/>
          </w:tcPr>
          <w:p w14:paraId="57C77D03" w14:textId="77777777" w:rsidR="002E1390" w:rsidRDefault="00000000">
            <w:r>
              <w:rPr>
                <w:rFonts w:ascii="Consolas" w:hAnsi="Consolas"/>
                <w:sz w:val="18"/>
              </w:rPr>
              <w:t>NVARCHAR(500)</w:t>
            </w:r>
          </w:p>
        </w:tc>
        <w:tc>
          <w:tcPr>
            <w:tcW w:w="2268" w:type="dxa"/>
            <w:shd w:val="clear" w:color="auto" w:fill="F2F2F2"/>
          </w:tcPr>
          <w:p w14:paraId="1B13ADD7" w14:textId="77777777" w:rsidR="002E1390" w:rsidRDefault="00000000">
            <w:pPr>
              <w:jc w:val="center"/>
            </w:pPr>
            <w:r>
              <w:rPr>
                <w:sz w:val="18"/>
              </w:rPr>
              <w:t>NOT NULL</w:t>
            </w:r>
          </w:p>
        </w:tc>
        <w:tc>
          <w:tcPr>
            <w:tcW w:w="3118" w:type="dxa"/>
            <w:shd w:val="clear" w:color="auto" w:fill="F2F2F2"/>
          </w:tcPr>
          <w:p w14:paraId="5D00CB19" w14:textId="77777777" w:rsidR="002E1390" w:rsidRDefault="00000000">
            <w:pPr>
              <w:jc w:val="both"/>
            </w:pPr>
            <w:r>
              <w:rPr>
                <w:sz w:val="18"/>
              </w:rPr>
              <w:t>Tên kết quả</w:t>
            </w:r>
          </w:p>
        </w:tc>
      </w:tr>
      <w:tr w:rsidR="002E1390" w14:paraId="508694AB" w14:textId="77777777">
        <w:trPr>
          <w:jc w:val="center"/>
        </w:trPr>
        <w:tc>
          <w:tcPr>
            <w:tcW w:w="2268" w:type="dxa"/>
          </w:tcPr>
          <w:p w14:paraId="7AA9E359" w14:textId="77777777" w:rsidR="002E1390" w:rsidRDefault="00000000">
            <w:r>
              <w:rPr>
                <w:rFonts w:ascii="Consolas" w:hAnsi="Consolas"/>
                <w:b/>
                <w:sz w:val="18"/>
              </w:rPr>
              <w:t>Unit</w:t>
            </w:r>
          </w:p>
        </w:tc>
        <w:tc>
          <w:tcPr>
            <w:tcW w:w="2268" w:type="dxa"/>
          </w:tcPr>
          <w:p w14:paraId="6283BC27" w14:textId="77777777" w:rsidR="002E1390" w:rsidRDefault="00000000">
            <w:r>
              <w:rPr>
                <w:rFonts w:ascii="Consolas" w:hAnsi="Consolas"/>
                <w:sz w:val="18"/>
              </w:rPr>
              <w:t>NVARCHAR(50)</w:t>
            </w:r>
          </w:p>
        </w:tc>
        <w:tc>
          <w:tcPr>
            <w:tcW w:w="2268" w:type="dxa"/>
          </w:tcPr>
          <w:p w14:paraId="72D60772" w14:textId="77777777" w:rsidR="002E1390" w:rsidRDefault="00000000">
            <w:pPr>
              <w:jc w:val="center"/>
            </w:pPr>
            <w:r>
              <w:rPr>
                <w:sz w:val="18"/>
              </w:rPr>
              <w:t>NULL</w:t>
            </w:r>
          </w:p>
        </w:tc>
        <w:tc>
          <w:tcPr>
            <w:tcW w:w="3118" w:type="dxa"/>
          </w:tcPr>
          <w:p w14:paraId="17E8941B" w14:textId="77777777" w:rsidR="002E1390" w:rsidRDefault="00000000">
            <w:pPr>
              <w:jc w:val="both"/>
            </w:pPr>
            <w:r>
              <w:rPr>
                <w:sz w:val="18"/>
              </w:rPr>
              <w:t>Đơn vị đo</w:t>
            </w:r>
          </w:p>
        </w:tc>
      </w:tr>
      <w:tr w:rsidR="002E1390" w14:paraId="1397BDE2" w14:textId="77777777">
        <w:trPr>
          <w:jc w:val="center"/>
        </w:trPr>
        <w:tc>
          <w:tcPr>
            <w:tcW w:w="2268" w:type="dxa"/>
            <w:shd w:val="clear" w:color="auto" w:fill="F2F2F2"/>
          </w:tcPr>
          <w:p w14:paraId="56023B30" w14:textId="77777777" w:rsidR="002E1390" w:rsidRDefault="00000000">
            <w:r>
              <w:rPr>
                <w:rFonts w:ascii="Consolas" w:hAnsi="Consolas"/>
                <w:b/>
                <w:sz w:val="18"/>
              </w:rPr>
              <w:t>TargetValue</w:t>
            </w:r>
          </w:p>
        </w:tc>
        <w:tc>
          <w:tcPr>
            <w:tcW w:w="2268" w:type="dxa"/>
            <w:shd w:val="clear" w:color="auto" w:fill="F2F2F2"/>
          </w:tcPr>
          <w:p w14:paraId="2EA57CD3" w14:textId="77777777" w:rsidR="002E1390" w:rsidRDefault="00000000">
            <w:r>
              <w:rPr>
                <w:rFonts w:ascii="Consolas" w:hAnsi="Consolas"/>
                <w:sz w:val="18"/>
              </w:rPr>
              <w:t>DECIMAL(18,2)</w:t>
            </w:r>
          </w:p>
        </w:tc>
        <w:tc>
          <w:tcPr>
            <w:tcW w:w="2268" w:type="dxa"/>
            <w:shd w:val="clear" w:color="auto" w:fill="F2F2F2"/>
          </w:tcPr>
          <w:p w14:paraId="1DB28312" w14:textId="77777777" w:rsidR="002E1390" w:rsidRDefault="00000000">
            <w:pPr>
              <w:jc w:val="center"/>
            </w:pPr>
            <w:r>
              <w:rPr>
                <w:sz w:val="18"/>
              </w:rPr>
              <w:t>NOT NULL</w:t>
            </w:r>
          </w:p>
        </w:tc>
        <w:tc>
          <w:tcPr>
            <w:tcW w:w="3118" w:type="dxa"/>
            <w:shd w:val="clear" w:color="auto" w:fill="F2F2F2"/>
          </w:tcPr>
          <w:p w14:paraId="645B09E7" w14:textId="77777777" w:rsidR="002E1390" w:rsidRDefault="00000000">
            <w:pPr>
              <w:jc w:val="both"/>
            </w:pPr>
            <w:r>
              <w:rPr>
                <w:sz w:val="18"/>
              </w:rPr>
              <w:t>Giá trị mục tiêu</w:t>
            </w:r>
          </w:p>
        </w:tc>
      </w:tr>
      <w:tr w:rsidR="002E1390" w14:paraId="3B4E1834" w14:textId="77777777">
        <w:trPr>
          <w:jc w:val="center"/>
        </w:trPr>
        <w:tc>
          <w:tcPr>
            <w:tcW w:w="2268" w:type="dxa"/>
          </w:tcPr>
          <w:p w14:paraId="3F5C4E35" w14:textId="77777777" w:rsidR="002E1390" w:rsidRDefault="00000000">
            <w:r>
              <w:rPr>
                <w:rFonts w:ascii="Consolas" w:hAnsi="Consolas"/>
                <w:b/>
                <w:sz w:val="18"/>
              </w:rPr>
              <w:t>CurrentValue</w:t>
            </w:r>
          </w:p>
        </w:tc>
        <w:tc>
          <w:tcPr>
            <w:tcW w:w="2268" w:type="dxa"/>
          </w:tcPr>
          <w:p w14:paraId="53312F8E" w14:textId="77777777" w:rsidR="002E1390" w:rsidRDefault="00000000">
            <w:r>
              <w:rPr>
                <w:rFonts w:ascii="Consolas" w:hAnsi="Consolas"/>
                <w:sz w:val="18"/>
              </w:rPr>
              <w:t>DECIMAL(18,2)</w:t>
            </w:r>
          </w:p>
        </w:tc>
        <w:tc>
          <w:tcPr>
            <w:tcW w:w="2268" w:type="dxa"/>
          </w:tcPr>
          <w:p w14:paraId="20FA2E6F" w14:textId="77777777" w:rsidR="002E1390" w:rsidRDefault="00000000">
            <w:pPr>
              <w:jc w:val="center"/>
            </w:pPr>
            <w:r>
              <w:rPr>
                <w:sz w:val="18"/>
              </w:rPr>
              <w:t>NOT NULL</w:t>
            </w:r>
          </w:p>
        </w:tc>
        <w:tc>
          <w:tcPr>
            <w:tcW w:w="3118" w:type="dxa"/>
          </w:tcPr>
          <w:p w14:paraId="38D4159E" w14:textId="77777777" w:rsidR="002E1390" w:rsidRDefault="00000000">
            <w:pPr>
              <w:jc w:val="both"/>
            </w:pPr>
            <w:r>
              <w:rPr>
                <w:sz w:val="18"/>
              </w:rPr>
              <w:t>Giá trị hiện tại</w:t>
            </w:r>
          </w:p>
        </w:tc>
      </w:tr>
      <w:tr w:rsidR="002E1390" w14:paraId="7B3E137F" w14:textId="77777777">
        <w:trPr>
          <w:jc w:val="center"/>
        </w:trPr>
        <w:tc>
          <w:tcPr>
            <w:tcW w:w="2268" w:type="dxa"/>
            <w:shd w:val="clear" w:color="auto" w:fill="F2F2F2"/>
          </w:tcPr>
          <w:p w14:paraId="3E035982" w14:textId="77777777" w:rsidR="002E1390" w:rsidRDefault="00000000">
            <w:r>
              <w:rPr>
                <w:rFonts w:ascii="Consolas" w:hAnsi="Consolas"/>
                <w:b/>
                <w:sz w:val="18"/>
              </w:rPr>
              <w:t>IsInverse</w:t>
            </w:r>
          </w:p>
        </w:tc>
        <w:tc>
          <w:tcPr>
            <w:tcW w:w="2268" w:type="dxa"/>
            <w:shd w:val="clear" w:color="auto" w:fill="F2F2F2"/>
          </w:tcPr>
          <w:p w14:paraId="218DA92B" w14:textId="77777777" w:rsidR="002E1390" w:rsidRDefault="00000000">
            <w:r>
              <w:rPr>
                <w:rFonts w:ascii="Consolas" w:hAnsi="Consolas"/>
                <w:sz w:val="18"/>
              </w:rPr>
              <w:t>BIT</w:t>
            </w:r>
          </w:p>
        </w:tc>
        <w:tc>
          <w:tcPr>
            <w:tcW w:w="2268" w:type="dxa"/>
            <w:shd w:val="clear" w:color="auto" w:fill="F2F2F2"/>
          </w:tcPr>
          <w:p w14:paraId="529FA166" w14:textId="77777777" w:rsidR="002E1390" w:rsidRDefault="00000000">
            <w:pPr>
              <w:jc w:val="center"/>
            </w:pPr>
            <w:r>
              <w:rPr>
                <w:sz w:val="18"/>
              </w:rPr>
              <w:t>NOT NULL</w:t>
            </w:r>
          </w:p>
        </w:tc>
        <w:tc>
          <w:tcPr>
            <w:tcW w:w="3118" w:type="dxa"/>
            <w:shd w:val="clear" w:color="auto" w:fill="F2F2F2"/>
          </w:tcPr>
          <w:p w14:paraId="50FFAA88" w14:textId="77777777" w:rsidR="002E1390" w:rsidRDefault="00000000">
            <w:pPr>
              <w:jc w:val="both"/>
            </w:pPr>
            <w:r>
              <w:rPr>
                <w:sz w:val="18"/>
              </w:rPr>
              <w:t>Ngược (thấp hơn = tốt hơn)</w:t>
            </w:r>
          </w:p>
        </w:tc>
      </w:tr>
    </w:tbl>
    <w:p w14:paraId="177EE52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4.87</w:t>
      </w:r>
      <w:r>
        <w:rPr>
          <w:rFonts w:ascii="Times New Roman" w:hAnsi="Times New Roman"/>
          <w:sz w:val="26"/>
          <w:b/>
          <w:color w:val="000000"/>
        </w:rPr>
        <w:fldChar w:fldCharType="end"/>
      </w:r>
      <w:r>
        <w:rPr>
          <w:rFonts w:ascii="Times New Roman" w:hAnsi="Times New Roman"/>
          <w:b/>
          <w:color w:val="000000"/>
          <w:sz w:val="26"/>
        </w:rPr>
        <w:t>: Cấu trúc bảng OkrMissionMappings</w:t>
      </w:r>
    </w:p>
    <w:p w14:paraId="7A29BFF0" w14:textId="77777777" w:rsidR="002E1390" w:rsidRDefault="00000000">
      <w:pPr>
        <w:spacing w:after="80"/>
        <w:jc w:val="both"/>
      </w:pPr>
      <w:r>
        <w:rPr>
          <w:i/>
          <w:sz w:val="22"/>
        </w:rPr>
        <w:t>Liên kết OKR với sứ mệnh/tầm nhìn.</w:t>
      </w:r>
    </w:p>
    <w:tbl>
      <w:tblPr>
        <w:tblStyle w:val="TableGrid"/>
        <w:tblW w:w="0" w:type="auto"/>
        <w:jc w:val="center"/>
        <w:tblLook w:val="04A0" w:firstRow="1" w:lastRow="0" w:firstColumn="1" w:lastColumn="0" w:noHBand="0" w:noVBand="1"/>
      </w:tblPr>
      <w:tblGrid>
        <w:gridCol w:w="2181"/>
        <w:gridCol w:w="2197"/>
        <w:gridCol w:w="2123"/>
        <w:gridCol w:w="2786"/>
      </w:tblGrid>
      <w:tr w:rsidR="002E1390" w14:paraId="31E0A5CA" w14:textId="77777777">
        <w:trPr>
          <w:jc w:val="center"/>
        </w:trPr>
        <w:tc>
          <w:tcPr>
            <w:tcW w:w="2268" w:type="dxa"/>
            <w:shd w:val="clear" w:color="auto" w:fill="1F4E79"/>
          </w:tcPr>
          <w:p w14:paraId="2EB551ED" w14:textId="77777777" w:rsidR="002E1390" w:rsidRDefault="00000000">
            <w:pPr>
              <w:jc w:val="center"/>
            </w:pPr>
            <w:r>
              <w:rPr>
                <w:b/>
                <w:color w:val="FFFFFF"/>
                <w:sz w:val="20"/>
              </w:rPr>
              <w:t>Tên cột</w:t>
            </w:r>
          </w:p>
        </w:tc>
        <w:tc>
          <w:tcPr>
            <w:tcW w:w="2268" w:type="dxa"/>
            <w:shd w:val="clear" w:color="auto" w:fill="1F4E79"/>
          </w:tcPr>
          <w:p w14:paraId="7D14AEC3" w14:textId="77777777" w:rsidR="002E1390" w:rsidRDefault="00000000">
            <w:pPr>
              <w:jc w:val="center"/>
            </w:pPr>
            <w:r>
              <w:rPr>
                <w:b/>
                <w:color w:val="FFFFFF"/>
                <w:sz w:val="20"/>
              </w:rPr>
              <w:t>Kiểu dữ liệu</w:t>
            </w:r>
          </w:p>
        </w:tc>
        <w:tc>
          <w:tcPr>
            <w:tcW w:w="2268" w:type="dxa"/>
            <w:shd w:val="clear" w:color="auto" w:fill="1F4E79"/>
          </w:tcPr>
          <w:p w14:paraId="1D815B7D" w14:textId="77777777" w:rsidR="002E1390" w:rsidRDefault="00000000">
            <w:pPr>
              <w:jc w:val="center"/>
            </w:pPr>
            <w:r>
              <w:rPr>
                <w:b/>
                <w:color w:val="FFFFFF"/>
                <w:sz w:val="20"/>
              </w:rPr>
              <w:t>Ràng buộc</w:t>
            </w:r>
          </w:p>
        </w:tc>
        <w:tc>
          <w:tcPr>
            <w:tcW w:w="3118" w:type="dxa"/>
            <w:shd w:val="clear" w:color="auto" w:fill="1F4E79"/>
          </w:tcPr>
          <w:p w14:paraId="069F8C93" w14:textId="77777777" w:rsidR="002E1390" w:rsidRDefault="00000000">
            <w:pPr>
              <w:jc w:val="center"/>
            </w:pPr>
            <w:r>
              <w:rPr>
                <w:b/>
                <w:color w:val="FFFFFF"/>
                <w:sz w:val="20"/>
              </w:rPr>
              <w:t>Mô tả</w:t>
            </w:r>
          </w:p>
        </w:tc>
      </w:tr>
      <w:tr w:rsidR="002E1390" w14:paraId="6E83C18E" w14:textId="77777777">
        <w:trPr>
          <w:jc w:val="center"/>
        </w:trPr>
        <w:tc>
          <w:tcPr>
            <w:tcW w:w="2268" w:type="dxa"/>
          </w:tcPr>
          <w:p w14:paraId="12450DAD" w14:textId="77777777" w:rsidR="002E1390" w:rsidRDefault="00000000">
            <w:r>
              <w:rPr>
                <w:rFonts w:ascii="Consolas" w:hAnsi="Consolas"/>
                <w:b/>
                <w:sz w:val="18"/>
              </w:rPr>
              <w:t>OkrObjectiveId</w:t>
            </w:r>
          </w:p>
        </w:tc>
        <w:tc>
          <w:tcPr>
            <w:tcW w:w="2268" w:type="dxa"/>
          </w:tcPr>
          <w:p w14:paraId="7E2A70C6" w14:textId="77777777" w:rsidR="002E1390" w:rsidRDefault="00000000">
            <w:r>
              <w:rPr>
                <w:rFonts w:ascii="Consolas" w:hAnsi="Consolas"/>
                <w:sz w:val="18"/>
              </w:rPr>
              <w:t>UNIQUEIDENTIFIER</w:t>
            </w:r>
          </w:p>
        </w:tc>
        <w:tc>
          <w:tcPr>
            <w:tcW w:w="2268" w:type="dxa"/>
          </w:tcPr>
          <w:p w14:paraId="3D354E58" w14:textId="77777777" w:rsidR="002E1390" w:rsidRDefault="00000000">
            <w:pPr>
              <w:jc w:val="center"/>
            </w:pPr>
            <w:r>
              <w:rPr>
                <w:i/>
                <w:color w:val="0066CC"/>
                <w:sz w:val="18"/>
              </w:rPr>
              <w:t>FK → OkrObjectives</w:t>
            </w:r>
          </w:p>
        </w:tc>
        <w:tc>
          <w:tcPr>
            <w:tcW w:w="3118" w:type="dxa"/>
          </w:tcPr>
          <w:p w14:paraId="410B6DE5" w14:textId="77777777" w:rsidR="002E1390" w:rsidRDefault="00000000">
            <w:pPr>
              <w:jc w:val="both"/>
            </w:pPr>
            <w:r>
              <w:rPr>
                <w:sz w:val="18"/>
              </w:rPr>
              <w:t>OKR</w:t>
            </w:r>
          </w:p>
        </w:tc>
      </w:tr>
      <w:tr w:rsidR="002E1390" w14:paraId="64DC00C6" w14:textId="77777777">
        <w:trPr>
          <w:jc w:val="center"/>
        </w:trPr>
        <w:tc>
          <w:tcPr>
            <w:tcW w:w="2268" w:type="dxa"/>
            <w:shd w:val="clear" w:color="auto" w:fill="F2F2F2"/>
          </w:tcPr>
          <w:p w14:paraId="4FA55CD8" w14:textId="77777777" w:rsidR="002E1390" w:rsidRDefault="00000000">
            <w:r>
              <w:rPr>
                <w:rFonts w:ascii="Consolas" w:hAnsi="Consolas"/>
                <w:b/>
                <w:sz w:val="18"/>
              </w:rPr>
              <w:t>MissionVisionId</w:t>
            </w:r>
          </w:p>
        </w:tc>
        <w:tc>
          <w:tcPr>
            <w:tcW w:w="2268" w:type="dxa"/>
            <w:shd w:val="clear" w:color="auto" w:fill="F2F2F2"/>
          </w:tcPr>
          <w:p w14:paraId="15E7B8D7" w14:textId="77777777" w:rsidR="002E1390" w:rsidRDefault="00000000">
            <w:r>
              <w:rPr>
                <w:rFonts w:ascii="Consolas" w:hAnsi="Consolas"/>
                <w:sz w:val="18"/>
              </w:rPr>
              <w:t>UNIQUEIDENTIFIER</w:t>
            </w:r>
          </w:p>
        </w:tc>
        <w:tc>
          <w:tcPr>
            <w:tcW w:w="2268" w:type="dxa"/>
            <w:shd w:val="clear" w:color="auto" w:fill="F2F2F2"/>
          </w:tcPr>
          <w:p w14:paraId="75AAD8EF" w14:textId="77777777" w:rsidR="002E1390" w:rsidRDefault="00000000">
            <w:pPr>
              <w:jc w:val="center"/>
            </w:pPr>
            <w:r>
              <w:rPr>
                <w:i/>
                <w:color w:val="0066CC"/>
                <w:sz w:val="18"/>
              </w:rPr>
              <w:t>FK → MissionVisions</w:t>
            </w:r>
          </w:p>
        </w:tc>
        <w:tc>
          <w:tcPr>
            <w:tcW w:w="3118" w:type="dxa"/>
            <w:shd w:val="clear" w:color="auto" w:fill="F2F2F2"/>
          </w:tcPr>
          <w:p w14:paraId="365137F2" w14:textId="77777777" w:rsidR="002E1390" w:rsidRDefault="00000000">
            <w:pPr>
              <w:jc w:val="both"/>
            </w:pPr>
            <w:r>
              <w:rPr>
                <w:sz w:val="18"/>
              </w:rPr>
              <w:t>Sứ mệnh/tầm nhìn</w:t>
            </w:r>
          </w:p>
        </w:tc>
      </w:tr>
    </w:tbl>
    <w:p w14:paraId="67169F2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4.88</w:t>
      </w:r>
      <w:r>
        <w:rPr>
          <w:rFonts w:ascii="Times New Roman" w:hAnsi="Times New Roman"/>
          <w:sz w:val="26"/>
          <w:b/>
          <w:color w:val="000000"/>
        </w:rPr>
        <w:fldChar w:fldCharType="end"/>
      </w:r>
      <w:r>
        <w:rPr>
          <w:rFonts w:ascii="Times New Roman" w:hAnsi="Times New Roman"/>
          <w:b/>
          <w:color w:val="000000"/>
          <w:sz w:val="26"/>
        </w:rPr>
        <w:t>: Cấu trúc bảng OkrDepartmentAllocations</w:t>
      </w:r>
    </w:p>
    <w:p w14:paraId="69E51C65" w14:textId="77777777" w:rsidR="002E1390" w:rsidRDefault="00000000">
      <w:pPr>
        <w:spacing w:after="80"/>
        <w:jc w:val="both"/>
      </w:pPr>
      <w:r>
        <w:rPr>
          <w:i/>
          <w:sz w:val="22"/>
        </w:rPr>
        <w:t>Phân bổ OKR cho phòng ban.</w:t>
      </w:r>
    </w:p>
    <w:tbl>
      <w:tblPr>
        <w:tblStyle w:val="TableGrid"/>
        <w:tblW w:w="0" w:type="auto"/>
        <w:jc w:val="center"/>
        <w:tblLook w:val="04A0" w:firstRow="1" w:lastRow="0" w:firstColumn="1" w:lastColumn="0" w:noHBand="0" w:noVBand="1"/>
      </w:tblPr>
      <w:tblGrid>
        <w:gridCol w:w="2224"/>
        <w:gridCol w:w="2191"/>
        <w:gridCol w:w="2153"/>
        <w:gridCol w:w="2719"/>
      </w:tblGrid>
      <w:tr w:rsidR="002E1390" w14:paraId="01899CD9" w14:textId="77777777">
        <w:trPr>
          <w:jc w:val="center"/>
        </w:trPr>
        <w:tc>
          <w:tcPr>
            <w:tcW w:w="2268" w:type="dxa"/>
            <w:shd w:val="clear" w:color="auto" w:fill="1F4E79"/>
          </w:tcPr>
          <w:p w14:paraId="157F3E7D" w14:textId="77777777" w:rsidR="002E1390" w:rsidRDefault="00000000">
            <w:pPr>
              <w:jc w:val="center"/>
            </w:pPr>
            <w:r>
              <w:rPr>
                <w:b/>
                <w:color w:val="FFFFFF"/>
                <w:sz w:val="20"/>
              </w:rPr>
              <w:t>Tên cột</w:t>
            </w:r>
          </w:p>
        </w:tc>
        <w:tc>
          <w:tcPr>
            <w:tcW w:w="2268" w:type="dxa"/>
            <w:shd w:val="clear" w:color="auto" w:fill="1F4E79"/>
          </w:tcPr>
          <w:p w14:paraId="4D8CF52F" w14:textId="77777777" w:rsidR="002E1390" w:rsidRDefault="00000000">
            <w:pPr>
              <w:jc w:val="center"/>
            </w:pPr>
            <w:r>
              <w:rPr>
                <w:b/>
                <w:color w:val="FFFFFF"/>
                <w:sz w:val="20"/>
              </w:rPr>
              <w:t>Kiểu dữ liệu</w:t>
            </w:r>
          </w:p>
        </w:tc>
        <w:tc>
          <w:tcPr>
            <w:tcW w:w="2268" w:type="dxa"/>
            <w:shd w:val="clear" w:color="auto" w:fill="1F4E79"/>
          </w:tcPr>
          <w:p w14:paraId="33A6F99F" w14:textId="77777777" w:rsidR="002E1390" w:rsidRDefault="00000000">
            <w:pPr>
              <w:jc w:val="center"/>
            </w:pPr>
            <w:r>
              <w:rPr>
                <w:b/>
                <w:color w:val="FFFFFF"/>
                <w:sz w:val="20"/>
              </w:rPr>
              <w:t>Ràng buộc</w:t>
            </w:r>
          </w:p>
        </w:tc>
        <w:tc>
          <w:tcPr>
            <w:tcW w:w="3118" w:type="dxa"/>
            <w:shd w:val="clear" w:color="auto" w:fill="1F4E79"/>
          </w:tcPr>
          <w:p w14:paraId="27C311AB" w14:textId="77777777" w:rsidR="002E1390" w:rsidRDefault="00000000">
            <w:pPr>
              <w:jc w:val="center"/>
            </w:pPr>
            <w:r>
              <w:rPr>
                <w:b/>
                <w:color w:val="FFFFFF"/>
                <w:sz w:val="20"/>
              </w:rPr>
              <w:t>Mô tả</w:t>
            </w:r>
          </w:p>
        </w:tc>
      </w:tr>
      <w:tr w:rsidR="002E1390" w14:paraId="42E8D488" w14:textId="77777777">
        <w:trPr>
          <w:jc w:val="center"/>
        </w:trPr>
        <w:tc>
          <w:tcPr>
            <w:tcW w:w="2268" w:type="dxa"/>
          </w:tcPr>
          <w:p w14:paraId="1752EE80" w14:textId="77777777" w:rsidR="002E1390" w:rsidRDefault="00000000">
            <w:r>
              <w:rPr>
                <w:rFonts w:ascii="Consolas" w:hAnsi="Consolas"/>
                <w:b/>
                <w:sz w:val="18"/>
              </w:rPr>
              <w:t>OkrObjectiveId</w:t>
            </w:r>
          </w:p>
        </w:tc>
        <w:tc>
          <w:tcPr>
            <w:tcW w:w="2268" w:type="dxa"/>
          </w:tcPr>
          <w:p w14:paraId="63946AC8" w14:textId="77777777" w:rsidR="002E1390" w:rsidRDefault="00000000">
            <w:r>
              <w:rPr>
                <w:rFonts w:ascii="Consolas" w:hAnsi="Consolas"/>
                <w:sz w:val="18"/>
              </w:rPr>
              <w:t>UNIQUEIDENTIFIER</w:t>
            </w:r>
          </w:p>
        </w:tc>
        <w:tc>
          <w:tcPr>
            <w:tcW w:w="2268" w:type="dxa"/>
          </w:tcPr>
          <w:p w14:paraId="4FD16E88" w14:textId="77777777" w:rsidR="002E1390" w:rsidRDefault="00000000">
            <w:pPr>
              <w:jc w:val="center"/>
            </w:pPr>
            <w:r>
              <w:rPr>
                <w:i/>
                <w:color w:val="0066CC"/>
                <w:sz w:val="18"/>
              </w:rPr>
              <w:t>FK → OkrObjectives</w:t>
            </w:r>
          </w:p>
        </w:tc>
        <w:tc>
          <w:tcPr>
            <w:tcW w:w="3118" w:type="dxa"/>
          </w:tcPr>
          <w:p w14:paraId="308A40E8" w14:textId="77777777" w:rsidR="002E1390" w:rsidRDefault="00000000">
            <w:pPr>
              <w:jc w:val="both"/>
            </w:pPr>
            <w:r>
              <w:rPr>
                <w:sz w:val="18"/>
              </w:rPr>
              <w:t>OKR</w:t>
            </w:r>
          </w:p>
        </w:tc>
      </w:tr>
      <w:tr w:rsidR="002E1390" w14:paraId="654A3184" w14:textId="77777777">
        <w:trPr>
          <w:jc w:val="center"/>
        </w:trPr>
        <w:tc>
          <w:tcPr>
            <w:tcW w:w="2268" w:type="dxa"/>
            <w:shd w:val="clear" w:color="auto" w:fill="F2F2F2"/>
          </w:tcPr>
          <w:p w14:paraId="792E2D7C" w14:textId="77777777" w:rsidR="002E1390" w:rsidRDefault="00000000">
            <w:r>
              <w:rPr>
                <w:rFonts w:ascii="Consolas" w:hAnsi="Consolas"/>
                <w:b/>
                <w:sz w:val="18"/>
              </w:rPr>
              <w:t>OrganizationUnitId</w:t>
            </w:r>
          </w:p>
        </w:tc>
        <w:tc>
          <w:tcPr>
            <w:tcW w:w="2268" w:type="dxa"/>
            <w:shd w:val="clear" w:color="auto" w:fill="F2F2F2"/>
          </w:tcPr>
          <w:p w14:paraId="7B93E435" w14:textId="77777777" w:rsidR="002E1390" w:rsidRDefault="00000000">
            <w:r>
              <w:rPr>
                <w:rFonts w:ascii="Consolas" w:hAnsi="Consolas"/>
                <w:sz w:val="18"/>
              </w:rPr>
              <w:t>UNIQUEIDENTIFIER</w:t>
            </w:r>
          </w:p>
        </w:tc>
        <w:tc>
          <w:tcPr>
            <w:tcW w:w="2268" w:type="dxa"/>
            <w:shd w:val="clear" w:color="auto" w:fill="F2F2F2"/>
          </w:tcPr>
          <w:p w14:paraId="73A6B053" w14:textId="77777777" w:rsidR="002E1390" w:rsidRDefault="00000000">
            <w:pPr>
              <w:jc w:val="center"/>
            </w:pPr>
            <w:r>
              <w:rPr>
                <w:i/>
                <w:color w:val="0066CC"/>
                <w:sz w:val="18"/>
              </w:rPr>
              <w:t>FK → OrganizationUnits</w:t>
            </w:r>
          </w:p>
        </w:tc>
        <w:tc>
          <w:tcPr>
            <w:tcW w:w="3118" w:type="dxa"/>
            <w:shd w:val="clear" w:color="auto" w:fill="F2F2F2"/>
          </w:tcPr>
          <w:p w14:paraId="5CC74FB8" w14:textId="77777777" w:rsidR="002E1390" w:rsidRDefault="00000000">
            <w:pPr>
              <w:jc w:val="both"/>
            </w:pPr>
            <w:r>
              <w:rPr>
                <w:sz w:val="18"/>
              </w:rPr>
              <w:t>Phòng ban</w:t>
            </w:r>
          </w:p>
        </w:tc>
      </w:tr>
    </w:tbl>
    <w:p w14:paraId="6A5A6F7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4.89</w:t>
      </w:r>
      <w:r>
        <w:rPr>
          <w:rFonts w:ascii="Times New Roman" w:hAnsi="Times New Roman"/>
          <w:sz w:val="26"/>
          <w:b/>
          <w:color w:val="000000"/>
        </w:rPr>
        <w:fldChar w:fldCharType="end"/>
      </w:r>
      <w:r>
        <w:rPr>
          <w:rFonts w:ascii="Times New Roman" w:hAnsi="Times New Roman"/>
          <w:b/>
          <w:color w:val="000000"/>
          <w:sz w:val="26"/>
        </w:rPr>
        <w:t>: Cấu trúc bảng OkrEmployeeAllocations</w:t>
      </w:r>
    </w:p>
    <w:p w14:paraId="2A731241" w14:textId="77777777" w:rsidR="002E1390" w:rsidRDefault="00000000">
      <w:pPr>
        <w:spacing w:after="80"/>
        <w:jc w:val="both"/>
      </w:pPr>
      <w:r>
        <w:rPr>
          <w:i/>
          <w:sz w:val="22"/>
        </w:rPr>
        <w:t>Phân bổ OKR cho nhân viên.</w:t>
      </w:r>
    </w:p>
    <w:tbl>
      <w:tblPr>
        <w:tblStyle w:val="TableGrid"/>
        <w:tblW w:w="0" w:type="auto"/>
        <w:jc w:val="center"/>
        <w:tblLook w:val="04A0" w:firstRow="1" w:lastRow="0" w:firstColumn="1" w:lastColumn="0" w:noHBand="0" w:noVBand="1"/>
      </w:tblPr>
      <w:tblGrid>
        <w:gridCol w:w="2177"/>
        <w:gridCol w:w="2204"/>
        <w:gridCol w:w="2130"/>
        <w:gridCol w:w="2776"/>
      </w:tblGrid>
      <w:tr w:rsidR="002E1390" w14:paraId="2FDE8B76" w14:textId="77777777">
        <w:trPr>
          <w:jc w:val="center"/>
        </w:trPr>
        <w:tc>
          <w:tcPr>
            <w:tcW w:w="2268" w:type="dxa"/>
            <w:shd w:val="clear" w:color="auto" w:fill="1F4E79"/>
          </w:tcPr>
          <w:p w14:paraId="1B902247" w14:textId="77777777" w:rsidR="002E1390" w:rsidRDefault="00000000">
            <w:pPr>
              <w:jc w:val="center"/>
            </w:pPr>
            <w:r>
              <w:rPr>
                <w:b/>
                <w:color w:val="FFFFFF"/>
                <w:sz w:val="20"/>
              </w:rPr>
              <w:t>Tên cột</w:t>
            </w:r>
          </w:p>
        </w:tc>
        <w:tc>
          <w:tcPr>
            <w:tcW w:w="2268" w:type="dxa"/>
            <w:shd w:val="clear" w:color="auto" w:fill="1F4E79"/>
          </w:tcPr>
          <w:p w14:paraId="037FCF65" w14:textId="77777777" w:rsidR="002E1390" w:rsidRDefault="00000000">
            <w:pPr>
              <w:jc w:val="center"/>
            </w:pPr>
            <w:r>
              <w:rPr>
                <w:b/>
                <w:color w:val="FFFFFF"/>
                <w:sz w:val="20"/>
              </w:rPr>
              <w:t>Kiểu dữ liệu</w:t>
            </w:r>
          </w:p>
        </w:tc>
        <w:tc>
          <w:tcPr>
            <w:tcW w:w="2268" w:type="dxa"/>
            <w:shd w:val="clear" w:color="auto" w:fill="1F4E79"/>
          </w:tcPr>
          <w:p w14:paraId="594401BF" w14:textId="77777777" w:rsidR="002E1390" w:rsidRDefault="00000000">
            <w:pPr>
              <w:jc w:val="center"/>
            </w:pPr>
            <w:r>
              <w:rPr>
                <w:b/>
                <w:color w:val="FFFFFF"/>
                <w:sz w:val="20"/>
              </w:rPr>
              <w:t>Ràng buộc</w:t>
            </w:r>
          </w:p>
        </w:tc>
        <w:tc>
          <w:tcPr>
            <w:tcW w:w="3118" w:type="dxa"/>
            <w:shd w:val="clear" w:color="auto" w:fill="1F4E79"/>
          </w:tcPr>
          <w:p w14:paraId="2103F519" w14:textId="77777777" w:rsidR="002E1390" w:rsidRDefault="00000000">
            <w:pPr>
              <w:jc w:val="center"/>
            </w:pPr>
            <w:r>
              <w:rPr>
                <w:b/>
                <w:color w:val="FFFFFF"/>
                <w:sz w:val="20"/>
              </w:rPr>
              <w:t>Mô tả</w:t>
            </w:r>
          </w:p>
        </w:tc>
      </w:tr>
      <w:tr w:rsidR="002E1390" w14:paraId="1CC9538C" w14:textId="77777777">
        <w:trPr>
          <w:jc w:val="center"/>
        </w:trPr>
        <w:tc>
          <w:tcPr>
            <w:tcW w:w="2268" w:type="dxa"/>
          </w:tcPr>
          <w:p w14:paraId="0798FD5F" w14:textId="77777777" w:rsidR="002E1390" w:rsidRDefault="00000000">
            <w:r>
              <w:rPr>
                <w:rFonts w:ascii="Consolas" w:hAnsi="Consolas"/>
                <w:b/>
                <w:sz w:val="18"/>
              </w:rPr>
              <w:t>OkrObjectiveId</w:t>
            </w:r>
          </w:p>
        </w:tc>
        <w:tc>
          <w:tcPr>
            <w:tcW w:w="2268" w:type="dxa"/>
          </w:tcPr>
          <w:p w14:paraId="133CCE47" w14:textId="77777777" w:rsidR="002E1390" w:rsidRDefault="00000000">
            <w:r>
              <w:rPr>
                <w:rFonts w:ascii="Consolas" w:hAnsi="Consolas"/>
                <w:sz w:val="18"/>
              </w:rPr>
              <w:t>UNIQUEIDENTIFIER</w:t>
            </w:r>
          </w:p>
        </w:tc>
        <w:tc>
          <w:tcPr>
            <w:tcW w:w="2268" w:type="dxa"/>
          </w:tcPr>
          <w:p w14:paraId="1EC22614" w14:textId="77777777" w:rsidR="002E1390" w:rsidRDefault="00000000">
            <w:pPr>
              <w:jc w:val="center"/>
            </w:pPr>
            <w:r>
              <w:rPr>
                <w:i/>
                <w:color w:val="0066CC"/>
                <w:sz w:val="18"/>
              </w:rPr>
              <w:t>FK → OkrObjectives</w:t>
            </w:r>
          </w:p>
        </w:tc>
        <w:tc>
          <w:tcPr>
            <w:tcW w:w="3118" w:type="dxa"/>
          </w:tcPr>
          <w:p w14:paraId="193B8E28" w14:textId="77777777" w:rsidR="002E1390" w:rsidRDefault="00000000">
            <w:pPr>
              <w:jc w:val="both"/>
            </w:pPr>
            <w:r>
              <w:rPr>
                <w:sz w:val="18"/>
              </w:rPr>
              <w:t>OKR</w:t>
            </w:r>
          </w:p>
        </w:tc>
      </w:tr>
      <w:tr w:rsidR="002E1390" w14:paraId="43BBC057" w14:textId="77777777">
        <w:trPr>
          <w:jc w:val="center"/>
        </w:trPr>
        <w:tc>
          <w:tcPr>
            <w:tcW w:w="2268" w:type="dxa"/>
            <w:shd w:val="clear" w:color="auto" w:fill="F2F2F2"/>
          </w:tcPr>
          <w:p w14:paraId="7296F27B" w14:textId="77777777" w:rsidR="002E1390" w:rsidRDefault="00000000">
            <w:r>
              <w:rPr>
                <w:rFonts w:ascii="Consolas" w:hAnsi="Consolas"/>
                <w:b/>
                <w:sz w:val="18"/>
              </w:rPr>
              <w:t>UserId</w:t>
            </w:r>
          </w:p>
        </w:tc>
        <w:tc>
          <w:tcPr>
            <w:tcW w:w="2268" w:type="dxa"/>
            <w:shd w:val="clear" w:color="auto" w:fill="F2F2F2"/>
          </w:tcPr>
          <w:p w14:paraId="23E1439C" w14:textId="77777777" w:rsidR="002E1390" w:rsidRDefault="00000000">
            <w:r>
              <w:rPr>
                <w:rFonts w:ascii="Consolas" w:hAnsi="Consolas"/>
                <w:sz w:val="18"/>
              </w:rPr>
              <w:t>UNIQUEIDENTIFIER</w:t>
            </w:r>
          </w:p>
        </w:tc>
        <w:tc>
          <w:tcPr>
            <w:tcW w:w="2268" w:type="dxa"/>
            <w:shd w:val="clear" w:color="auto" w:fill="F2F2F2"/>
          </w:tcPr>
          <w:p w14:paraId="13EB72F1" w14:textId="77777777" w:rsidR="002E1390" w:rsidRDefault="00000000">
            <w:pPr>
              <w:jc w:val="center"/>
            </w:pPr>
            <w:r>
              <w:rPr>
                <w:i/>
                <w:color w:val="0066CC"/>
                <w:sz w:val="18"/>
              </w:rPr>
              <w:t>FK → AppUsers</w:t>
            </w:r>
          </w:p>
        </w:tc>
        <w:tc>
          <w:tcPr>
            <w:tcW w:w="3118" w:type="dxa"/>
            <w:shd w:val="clear" w:color="auto" w:fill="F2F2F2"/>
          </w:tcPr>
          <w:p w14:paraId="4AA55507" w14:textId="77777777" w:rsidR="002E1390" w:rsidRDefault="00000000">
            <w:pPr>
              <w:jc w:val="both"/>
            </w:pPr>
            <w:r>
              <w:rPr>
                <w:sz w:val="18"/>
              </w:rPr>
              <w:t>Nhân viên</w:t>
            </w:r>
          </w:p>
        </w:tc>
      </w:tr>
    </w:tbl>
    <w:p>
      <w:pPr>
        <w:spacing w:after="240" w:line="360" w:lineRule="auto"/>
        <w:jc w:val="both"/>
      </w:pPr>
      <w:r>
        <w:rPr>
          <w:rFonts w:ascii="Times New Roman" w:hAnsi="Times New Roman"/>
          <w:sz w:val="26"/>
        </w:rPr>
        <w:t xml:space="preserve">Để tập trung vào các luồng kiểm thử OKR/KPI chính, các bảng cấu trúc cơ sở dữ liệu liên quan đến phân hệ Đánh giá hiệu suất nhân sự và Thưởng đã được di chuyển xuống </w:t>
      </w:r>
      <w:r>
        <w:rPr>
          <w:rFonts w:ascii="Times New Roman" w:hAnsi="Times New Roman"/>
          <w:b/>
          <w:sz w:val="26"/>
        </w:rPr>
        <w:t>Phụ lục 9.6: Chi tiết cấu trúc các bảng cơ sở dữ liệu mở rộng (Pha 2)</w:t>
      </w:r>
    </w:p>
    <w:p w14:paraId="14CE986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4.90</w:t>
      </w:r>
      <w:r>
        <w:rPr>
          <w:rFonts w:ascii="Times New Roman" w:hAnsi="Times New Roman"/>
          <w:sz w:val="26"/>
          <w:b/>
          <w:color w:val="000000"/>
        </w:rPr>
        <w:fldChar w:fldCharType="end"/>
      </w:r>
      <w:r>
        <w:rPr>
          <w:rFonts w:ascii="Times New Roman" w:hAnsi="Times New Roman"/>
          <w:b/>
          <w:color w:val="000000"/>
          <w:sz w:val="26"/>
        </w:rPr>
        <w:t>: Cấu trúc bảng MissionVisions</w:t>
      </w:r>
    </w:p>
    <w:p w14:paraId="54BA9119" w14:textId="77777777" w:rsidR="002E1390" w:rsidRDefault="00000000">
      <w:pPr>
        <w:spacing w:after="80"/>
        <w:jc w:val="both"/>
      </w:pPr>
      <w:r>
        <w:rPr>
          <w:i/>
          <w:sz w:val="22"/>
        </w:rPr>
        <w:t>Sứ mệnh, tầm nhìn, mục tiêu năm.</w:t>
      </w:r>
    </w:p>
    <w:tbl>
      <w:tblPr>
        <w:tblStyle w:val="TableGrid"/>
        <w:tblW w:w="0" w:type="auto"/>
        <w:jc w:val="center"/>
        <w:tblLook w:val="04A0" w:firstRow="1" w:lastRow="0" w:firstColumn="1" w:lastColumn="0" w:noHBand="0" w:noVBand="1"/>
      </w:tblPr>
      <w:tblGrid>
        <w:gridCol w:w="2143"/>
        <w:gridCol w:w="2121"/>
        <w:gridCol w:w="1921"/>
        <w:gridCol w:w="3102"/>
      </w:tblGrid>
      <w:tr w:rsidR="002E1390" w14:paraId="2E1D47AD" w14:textId="77777777">
        <w:trPr>
          <w:jc w:val="center"/>
        </w:trPr>
        <w:tc>
          <w:tcPr>
            <w:tcW w:w="2268" w:type="dxa"/>
            <w:shd w:val="clear" w:color="auto" w:fill="1F4E79"/>
          </w:tcPr>
          <w:p w14:paraId="145D3D75" w14:textId="77777777" w:rsidR="002E1390" w:rsidRDefault="00000000">
            <w:pPr>
              <w:jc w:val="center"/>
            </w:pPr>
            <w:r>
              <w:rPr>
                <w:b/>
                <w:color w:val="FFFFFF"/>
                <w:sz w:val="20"/>
              </w:rPr>
              <w:t>Tên cột</w:t>
            </w:r>
          </w:p>
        </w:tc>
        <w:tc>
          <w:tcPr>
            <w:tcW w:w="2268" w:type="dxa"/>
            <w:shd w:val="clear" w:color="auto" w:fill="1F4E79"/>
          </w:tcPr>
          <w:p w14:paraId="580B6F05" w14:textId="77777777" w:rsidR="002E1390" w:rsidRDefault="00000000">
            <w:pPr>
              <w:jc w:val="center"/>
            </w:pPr>
            <w:r>
              <w:rPr>
                <w:b/>
                <w:color w:val="FFFFFF"/>
                <w:sz w:val="20"/>
              </w:rPr>
              <w:t>Kiểu dữ liệu</w:t>
            </w:r>
          </w:p>
        </w:tc>
        <w:tc>
          <w:tcPr>
            <w:tcW w:w="2268" w:type="dxa"/>
            <w:shd w:val="clear" w:color="auto" w:fill="1F4E79"/>
          </w:tcPr>
          <w:p w14:paraId="49AEF187" w14:textId="77777777" w:rsidR="002E1390" w:rsidRDefault="00000000">
            <w:pPr>
              <w:jc w:val="center"/>
            </w:pPr>
            <w:r>
              <w:rPr>
                <w:b/>
                <w:color w:val="FFFFFF"/>
                <w:sz w:val="20"/>
              </w:rPr>
              <w:t>Ràng buộc</w:t>
            </w:r>
          </w:p>
        </w:tc>
        <w:tc>
          <w:tcPr>
            <w:tcW w:w="3118" w:type="dxa"/>
            <w:shd w:val="clear" w:color="auto" w:fill="1F4E79"/>
          </w:tcPr>
          <w:p w14:paraId="5774924C" w14:textId="77777777" w:rsidR="002E1390" w:rsidRDefault="00000000">
            <w:pPr>
              <w:jc w:val="center"/>
            </w:pPr>
            <w:r>
              <w:rPr>
                <w:b/>
                <w:color w:val="FFFFFF"/>
                <w:sz w:val="20"/>
              </w:rPr>
              <w:t>Mô tả</w:t>
            </w:r>
          </w:p>
        </w:tc>
      </w:tr>
      <w:tr w:rsidR="002E1390" w14:paraId="2B4C62BB" w14:textId="77777777">
        <w:trPr>
          <w:jc w:val="center"/>
        </w:trPr>
        <w:tc>
          <w:tcPr>
            <w:tcW w:w="2268" w:type="dxa"/>
          </w:tcPr>
          <w:p w14:paraId="34537810" w14:textId="77777777" w:rsidR="002E1390" w:rsidRDefault="00000000">
            <w:r>
              <w:rPr>
                <w:rFonts w:ascii="Consolas" w:hAnsi="Consolas"/>
                <w:b/>
                <w:sz w:val="18"/>
              </w:rPr>
              <w:t>Type</w:t>
            </w:r>
          </w:p>
        </w:tc>
        <w:tc>
          <w:tcPr>
            <w:tcW w:w="2268" w:type="dxa"/>
          </w:tcPr>
          <w:p w14:paraId="0131CAD8" w14:textId="77777777" w:rsidR="002E1390" w:rsidRDefault="00000000">
            <w:r>
              <w:rPr>
                <w:rFonts w:ascii="Consolas" w:hAnsi="Consolas"/>
                <w:sz w:val="18"/>
              </w:rPr>
              <w:t>INT</w:t>
            </w:r>
          </w:p>
        </w:tc>
        <w:tc>
          <w:tcPr>
            <w:tcW w:w="2268" w:type="dxa"/>
          </w:tcPr>
          <w:p w14:paraId="6E3F6974" w14:textId="77777777" w:rsidR="002E1390" w:rsidRDefault="00000000">
            <w:pPr>
              <w:jc w:val="center"/>
            </w:pPr>
            <w:r>
              <w:rPr>
                <w:sz w:val="18"/>
              </w:rPr>
              <w:t>NOT NULL</w:t>
            </w:r>
          </w:p>
        </w:tc>
        <w:tc>
          <w:tcPr>
            <w:tcW w:w="3118" w:type="dxa"/>
          </w:tcPr>
          <w:p w14:paraId="11BD6EB2" w14:textId="77777777" w:rsidR="002E1390" w:rsidRDefault="00000000">
            <w:pPr>
              <w:jc w:val="both"/>
            </w:pPr>
            <w:r>
              <w:rPr>
                <w:sz w:val="18"/>
              </w:rPr>
              <w:t>Loại: Mission/Vision/CoreValue/YearlyGoal</w:t>
            </w:r>
          </w:p>
        </w:tc>
      </w:tr>
      <w:tr w:rsidR="002E1390" w14:paraId="35DE0C9E" w14:textId="77777777">
        <w:trPr>
          <w:jc w:val="center"/>
        </w:trPr>
        <w:tc>
          <w:tcPr>
            <w:tcW w:w="2268" w:type="dxa"/>
            <w:shd w:val="clear" w:color="auto" w:fill="F2F2F2"/>
          </w:tcPr>
          <w:p w14:paraId="2C745F06" w14:textId="77777777" w:rsidR="002E1390" w:rsidRDefault="00000000">
            <w:r>
              <w:rPr>
                <w:rFonts w:ascii="Consolas" w:hAnsi="Consolas"/>
                <w:b/>
                <w:sz w:val="18"/>
              </w:rPr>
              <w:t>TargetYear</w:t>
            </w:r>
          </w:p>
        </w:tc>
        <w:tc>
          <w:tcPr>
            <w:tcW w:w="2268" w:type="dxa"/>
            <w:shd w:val="clear" w:color="auto" w:fill="F2F2F2"/>
          </w:tcPr>
          <w:p w14:paraId="076E40C6" w14:textId="77777777" w:rsidR="002E1390" w:rsidRDefault="00000000">
            <w:r>
              <w:rPr>
                <w:rFonts w:ascii="Consolas" w:hAnsi="Consolas"/>
                <w:sz w:val="18"/>
              </w:rPr>
              <w:t>INT?</w:t>
            </w:r>
          </w:p>
        </w:tc>
        <w:tc>
          <w:tcPr>
            <w:tcW w:w="2268" w:type="dxa"/>
            <w:shd w:val="clear" w:color="auto" w:fill="F2F2F2"/>
          </w:tcPr>
          <w:p w14:paraId="2BB7AC5F" w14:textId="77777777" w:rsidR="002E1390" w:rsidRDefault="00000000">
            <w:pPr>
              <w:jc w:val="center"/>
            </w:pPr>
            <w:r>
              <w:rPr>
                <w:sz w:val="18"/>
              </w:rPr>
              <w:t>NULL</w:t>
            </w:r>
          </w:p>
        </w:tc>
        <w:tc>
          <w:tcPr>
            <w:tcW w:w="3118" w:type="dxa"/>
            <w:shd w:val="clear" w:color="auto" w:fill="F2F2F2"/>
          </w:tcPr>
          <w:p w14:paraId="405C7414" w14:textId="77777777" w:rsidR="002E1390" w:rsidRDefault="00000000">
            <w:pPr>
              <w:jc w:val="both"/>
            </w:pPr>
            <w:r>
              <w:rPr>
                <w:sz w:val="18"/>
              </w:rPr>
              <w:t>Năm mục tiêu</w:t>
            </w:r>
          </w:p>
        </w:tc>
      </w:tr>
      <w:tr w:rsidR="002E1390" w14:paraId="2FC934A3" w14:textId="77777777">
        <w:trPr>
          <w:jc w:val="center"/>
        </w:trPr>
        <w:tc>
          <w:tcPr>
            <w:tcW w:w="2268" w:type="dxa"/>
          </w:tcPr>
          <w:p w14:paraId="2296CBB6" w14:textId="77777777" w:rsidR="002E1390" w:rsidRDefault="00000000">
            <w:r>
              <w:rPr>
                <w:rFonts w:ascii="Consolas" w:hAnsi="Consolas"/>
                <w:b/>
                <w:sz w:val="18"/>
              </w:rPr>
              <w:t>Content</w:t>
            </w:r>
          </w:p>
        </w:tc>
        <w:tc>
          <w:tcPr>
            <w:tcW w:w="2268" w:type="dxa"/>
          </w:tcPr>
          <w:p w14:paraId="0E11D572" w14:textId="77777777" w:rsidR="002E1390" w:rsidRDefault="00000000">
            <w:r>
              <w:rPr>
                <w:rFonts w:ascii="Consolas" w:hAnsi="Consolas"/>
                <w:sz w:val="18"/>
              </w:rPr>
              <w:t>NVARCHAR(MAX)</w:t>
            </w:r>
          </w:p>
        </w:tc>
        <w:tc>
          <w:tcPr>
            <w:tcW w:w="2268" w:type="dxa"/>
          </w:tcPr>
          <w:p w14:paraId="5D361F19" w14:textId="77777777" w:rsidR="002E1390" w:rsidRDefault="00000000">
            <w:pPr>
              <w:jc w:val="center"/>
            </w:pPr>
            <w:r>
              <w:rPr>
                <w:sz w:val="18"/>
              </w:rPr>
              <w:t>NULL</w:t>
            </w:r>
          </w:p>
        </w:tc>
        <w:tc>
          <w:tcPr>
            <w:tcW w:w="3118" w:type="dxa"/>
          </w:tcPr>
          <w:p w14:paraId="0053F421" w14:textId="77777777" w:rsidR="002E1390" w:rsidRDefault="00000000">
            <w:pPr>
              <w:jc w:val="both"/>
            </w:pPr>
            <w:r>
              <w:rPr>
                <w:sz w:val="18"/>
              </w:rPr>
              <w:t>Nội dung</w:t>
            </w:r>
          </w:p>
        </w:tc>
      </w:tr>
      <w:tr w:rsidR="002E1390" w14:paraId="6CB9DB1C" w14:textId="77777777">
        <w:trPr>
          <w:jc w:val="center"/>
        </w:trPr>
        <w:tc>
          <w:tcPr>
            <w:tcW w:w="2268" w:type="dxa"/>
            <w:shd w:val="clear" w:color="auto" w:fill="F2F2F2"/>
          </w:tcPr>
          <w:p w14:paraId="54F50FDB" w14:textId="77777777" w:rsidR="002E1390" w:rsidRDefault="00000000">
            <w:r>
              <w:rPr>
                <w:rFonts w:ascii="Consolas" w:hAnsi="Consolas"/>
                <w:b/>
                <w:sz w:val="18"/>
              </w:rPr>
              <w:t>FinancialTarget</w:t>
            </w:r>
          </w:p>
        </w:tc>
        <w:tc>
          <w:tcPr>
            <w:tcW w:w="2268" w:type="dxa"/>
            <w:shd w:val="clear" w:color="auto" w:fill="F2F2F2"/>
          </w:tcPr>
          <w:p w14:paraId="586E2717" w14:textId="77777777" w:rsidR="002E1390" w:rsidRDefault="00000000">
            <w:r>
              <w:rPr>
                <w:rFonts w:ascii="Consolas" w:hAnsi="Consolas"/>
                <w:sz w:val="18"/>
              </w:rPr>
              <w:t>DECIMAL(18,2)?</w:t>
            </w:r>
          </w:p>
        </w:tc>
        <w:tc>
          <w:tcPr>
            <w:tcW w:w="2268" w:type="dxa"/>
            <w:shd w:val="clear" w:color="auto" w:fill="F2F2F2"/>
          </w:tcPr>
          <w:p w14:paraId="14DE71BA" w14:textId="77777777" w:rsidR="002E1390" w:rsidRDefault="00000000">
            <w:pPr>
              <w:jc w:val="center"/>
            </w:pPr>
            <w:r>
              <w:rPr>
                <w:sz w:val="18"/>
              </w:rPr>
              <w:t>NULL</w:t>
            </w:r>
          </w:p>
        </w:tc>
        <w:tc>
          <w:tcPr>
            <w:tcW w:w="3118" w:type="dxa"/>
            <w:shd w:val="clear" w:color="auto" w:fill="F2F2F2"/>
          </w:tcPr>
          <w:p w14:paraId="34BDB447" w14:textId="77777777" w:rsidR="002E1390" w:rsidRDefault="00000000">
            <w:pPr>
              <w:jc w:val="both"/>
            </w:pPr>
            <w:r>
              <w:rPr>
                <w:sz w:val="18"/>
              </w:rPr>
              <w:t>Mục tiêu tài chính</w:t>
            </w:r>
          </w:p>
        </w:tc>
      </w:tr>
      <w:tr w:rsidR="002E1390" w14:paraId="6DD22310" w14:textId="77777777">
        <w:trPr>
          <w:jc w:val="center"/>
        </w:trPr>
        <w:tc>
          <w:tcPr>
            <w:tcW w:w="2268" w:type="dxa"/>
          </w:tcPr>
          <w:p w14:paraId="3117C0C7" w14:textId="77777777" w:rsidR="002E1390" w:rsidRDefault="00000000">
            <w:r>
              <w:rPr>
                <w:rFonts w:ascii="Consolas" w:hAnsi="Consolas"/>
                <w:b/>
                <w:sz w:val="18"/>
              </w:rPr>
              <w:t>IsActive</w:t>
            </w:r>
          </w:p>
        </w:tc>
        <w:tc>
          <w:tcPr>
            <w:tcW w:w="2268" w:type="dxa"/>
          </w:tcPr>
          <w:p w14:paraId="774B52A7" w14:textId="77777777" w:rsidR="002E1390" w:rsidRDefault="00000000">
            <w:r>
              <w:rPr>
                <w:rFonts w:ascii="Consolas" w:hAnsi="Consolas"/>
                <w:sz w:val="18"/>
              </w:rPr>
              <w:t>BIT</w:t>
            </w:r>
          </w:p>
        </w:tc>
        <w:tc>
          <w:tcPr>
            <w:tcW w:w="2268" w:type="dxa"/>
          </w:tcPr>
          <w:p w14:paraId="1FAED1FF" w14:textId="77777777" w:rsidR="002E1390" w:rsidRDefault="00000000">
            <w:pPr>
              <w:jc w:val="center"/>
            </w:pPr>
            <w:r>
              <w:rPr>
                <w:sz w:val="18"/>
              </w:rPr>
              <w:t>NOT NULL</w:t>
            </w:r>
          </w:p>
        </w:tc>
        <w:tc>
          <w:tcPr>
            <w:tcW w:w="3118" w:type="dxa"/>
          </w:tcPr>
          <w:p w14:paraId="10BAEAE6" w14:textId="77777777" w:rsidR="002E1390" w:rsidRDefault="00000000">
            <w:pPr>
              <w:jc w:val="both"/>
            </w:pPr>
            <w:r>
              <w:rPr>
                <w:sz w:val="18"/>
              </w:rPr>
              <w:t>Hoạt động</w:t>
            </w:r>
          </w:p>
        </w:tc>
      </w:tr>
    </w:tbl>
    <w:p w14:paraId="7C91704D" w14:textId="77777777" w:rsidR="002E1390" w:rsidRDefault="00000000">
      <w:pPr>
        <w:pStyle w:val="Heading3"/>
      </w:pPr>
      <w:r>
        <w:rPr>
          <w:color w:val="000000"/>
        </w:rPr>
        <w:t>Miền 11: AI Copilot &amp; Hệ thống kiểm toán</w:t>
      </w:r>
    </w:p>
    <w:p w14:paraId="728E280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4.97</w:t>
      </w:r>
      <w:r>
        <w:rPr>
          <w:rFonts w:ascii="Times New Roman" w:hAnsi="Times New Roman"/>
          <w:sz w:val="26"/>
          <w:b/>
          <w:color w:val="000000"/>
        </w:rPr>
        <w:fldChar w:fldCharType="end"/>
      </w:r>
      <w:r>
        <w:rPr>
          <w:rFonts w:ascii="Times New Roman" w:hAnsi="Times New Roman"/>
          <w:b/>
          <w:color w:val="000000"/>
          <w:sz w:val="26"/>
        </w:rPr>
        <w:t>: Cấu trúc bảng AiPromptTemplates</w:t>
      </w:r>
    </w:p>
    <w:p w14:paraId="52A30164" w14:textId="77777777" w:rsidR="002E1390" w:rsidRDefault="00000000">
      <w:pPr>
        <w:spacing w:after="80"/>
        <w:jc w:val="both"/>
      </w:pPr>
      <w:r>
        <w:rPr>
          <w:i/>
          <w:sz w:val="22"/>
        </w:rPr>
        <w:t>Mẫu prompt cho AI Copilot.</w:t>
      </w:r>
    </w:p>
    <w:tbl>
      <w:tblPr>
        <w:tblStyle w:val="TableGrid"/>
        <w:tblW w:w="0" w:type="auto"/>
        <w:jc w:val="center"/>
        <w:tblLook w:val="04A0" w:firstRow="1" w:lastRow="0" w:firstColumn="1" w:lastColumn="0" w:noHBand="0" w:noVBand="1"/>
      </w:tblPr>
      <w:tblGrid>
        <w:gridCol w:w="2234"/>
        <w:gridCol w:w="2170"/>
        <w:gridCol w:w="2067"/>
        <w:gridCol w:w="2816"/>
      </w:tblGrid>
      <w:tr w:rsidR="002E1390" w14:paraId="75C5BB89" w14:textId="77777777">
        <w:trPr>
          <w:jc w:val="center"/>
        </w:trPr>
        <w:tc>
          <w:tcPr>
            <w:tcW w:w="2268" w:type="dxa"/>
            <w:shd w:val="clear" w:color="auto" w:fill="1F4E79"/>
          </w:tcPr>
          <w:p w14:paraId="5279399C" w14:textId="77777777" w:rsidR="002E1390" w:rsidRDefault="00000000">
            <w:pPr>
              <w:jc w:val="center"/>
            </w:pPr>
            <w:r>
              <w:rPr>
                <w:b/>
                <w:color w:val="FFFFFF"/>
                <w:sz w:val="20"/>
              </w:rPr>
              <w:lastRenderedPageBreak/>
              <w:t>Tên cột</w:t>
            </w:r>
          </w:p>
        </w:tc>
        <w:tc>
          <w:tcPr>
            <w:tcW w:w="2268" w:type="dxa"/>
            <w:shd w:val="clear" w:color="auto" w:fill="1F4E79"/>
          </w:tcPr>
          <w:p w14:paraId="0FA3FF2D" w14:textId="77777777" w:rsidR="002E1390" w:rsidRDefault="00000000">
            <w:pPr>
              <w:jc w:val="center"/>
            </w:pPr>
            <w:r>
              <w:rPr>
                <w:b/>
                <w:color w:val="FFFFFF"/>
                <w:sz w:val="20"/>
              </w:rPr>
              <w:t>Kiểu dữ liệu</w:t>
            </w:r>
          </w:p>
        </w:tc>
        <w:tc>
          <w:tcPr>
            <w:tcW w:w="2268" w:type="dxa"/>
            <w:shd w:val="clear" w:color="auto" w:fill="1F4E79"/>
          </w:tcPr>
          <w:p w14:paraId="21810B3C" w14:textId="77777777" w:rsidR="002E1390" w:rsidRDefault="00000000">
            <w:pPr>
              <w:jc w:val="center"/>
            </w:pPr>
            <w:r>
              <w:rPr>
                <w:b/>
                <w:color w:val="FFFFFF"/>
                <w:sz w:val="20"/>
              </w:rPr>
              <w:t>Ràng buộc</w:t>
            </w:r>
          </w:p>
        </w:tc>
        <w:tc>
          <w:tcPr>
            <w:tcW w:w="3118" w:type="dxa"/>
            <w:shd w:val="clear" w:color="auto" w:fill="1F4E79"/>
          </w:tcPr>
          <w:p w14:paraId="6E98C4E0" w14:textId="77777777" w:rsidR="002E1390" w:rsidRDefault="00000000">
            <w:pPr>
              <w:jc w:val="center"/>
            </w:pPr>
            <w:r>
              <w:rPr>
                <w:b/>
                <w:color w:val="FFFFFF"/>
                <w:sz w:val="20"/>
              </w:rPr>
              <w:t>Mô tả</w:t>
            </w:r>
          </w:p>
        </w:tc>
      </w:tr>
      <w:tr w:rsidR="002E1390" w14:paraId="258AB122" w14:textId="77777777">
        <w:trPr>
          <w:jc w:val="center"/>
        </w:trPr>
        <w:tc>
          <w:tcPr>
            <w:tcW w:w="2268" w:type="dxa"/>
          </w:tcPr>
          <w:p w14:paraId="3DB861D8" w14:textId="77777777" w:rsidR="002E1390" w:rsidRDefault="00000000">
            <w:r>
              <w:rPr>
                <w:rFonts w:ascii="Consolas" w:hAnsi="Consolas"/>
                <w:b/>
                <w:sz w:val="18"/>
              </w:rPr>
              <w:t>Code</w:t>
            </w:r>
          </w:p>
        </w:tc>
        <w:tc>
          <w:tcPr>
            <w:tcW w:w="2268" w:type="dxa"/>
          </w:tcPr>
          <w:p w14:paraId="658E64AC" w14:textId="77777777" w:rsidR="002E1390" w:rsidRDefault="00000000">
            <w:r>
              <w:rPr>
                <w:rFonts w:ascii="Consolas" w:hAnsi="Consolas"/>
                <w:sz w:val="18"/>
              </w:rPr>
              <w:t>NVARCHAR(80)</w:t>
            </w:r>
          </w:p>
        </w:tc>
        <w:tc>
          <w:tcPr>
            <w:tcW w:w="2268" w:type="dxa"/>
          </w:tcPr>
          <w:p w14:paraId="22B90615" w14:textId="77777777" w:rsidR="002E1390" w:rsidRDefault="00000000">
            <w:pPr>
              <w:jc w:val="center"/>
            </w:pPr>
            <w:r>
              <w:rPr>
                <w:sz w:val="18"/>
              </w:rPr>
              <w:t>NOT NULL</w:t>
            </w:r>
          </w:p>
        </w:tc>
        <w:tc>
          <w:tcPr>
            <w:tcW w:w="3118" w:type="dxa"/>
          </w:tcPr>
          <w:p w14:paraId="2F2B272D" w14:textId="77777777" w:rsidR="002E1390" w:rsidRDefault="00000000">
            <w:pPr>
              <w:jc w:val="both"/>
            </w:pPr>
            <w:r>
              <w:rPr>
                <w:sz w:val="18"/>
              </w:rPr>
              <w:t>Mã mẫu</w:t>
            </w:r>
          </w:p>
        </w:tc>
      </w:tr>
      <w:tr w:rsidR="002E1390" w14:paraId="388502FD" w14:textId="77777777">
        <w:trPr>
          <w:jc w:val="center"/>
        </w:trPr>
        <w:tc>
          <w:tcPr>
            <w:tcW w:w="2268" w:type="dxa"/>
            <w:shd w:val="clear" w:color="auto" w:fill="F2F2F2"/>
          </w:tcPr>
          <w:p w14:paraId="54BA1947" w14:textId="77777777" w:rsidR="002E1390" w:rsidRDefault="00000000">
            <w:r>
              <w:rPr>
                <w:rFonts w:ascii="Consolas" w:hAnsi="Consolas"/>
                <w:b/>
                <w:sz w:val="18"/>
              </w:rPr>
              <w:t>ContextType</w:t>
            </w:r>
          </w:p>
        </w:tc>
        <w:tc>
          <w:tcPr>
            <w:tcW w:w="2268" w:type="dxa"/>
            <w:shd w:val="clear" w:color="auto" w:fill="F2F2F2"/>
          </w:tcPr>
          <w:p w14:paraId="02688DEA" w14:textId="77777777" w:rsidR="002E1390" w:rsidRDefault="00000000">
            <w:r>
              <w:rPr>
                <w:rFonts w:ascii="Consolas" w:hAnsi="Consolas"/>
                <w:sz w:val="18"/>
              </w:rPr>
              <w:t>NVARCHAR(100)</w:t>
            </w:r>
          </w:p>
        </w:tc>
        <w:tc>
          <w:tcPr>
            <w:tcW w:w="2268" w:type="dxa"/>
            <w:shd w:val="clear" w:color="auto" w:fill="F2F2F2"/>
          </w:tcPr>
          <w:p w14:paraId="00190AAD" w14:textId="77777777" w:rsidR="002E1390" w:rsidRDefault="00000000">
            <w:pPr>
              <w:jc w:val="center"/>
            </w:pPr>
            <w:r>
              <w:rPr>
                <w:sz w:val="18"/>
              </w:rPr>
              <w:t>NOT NULL</w:t>
            </w:r>
          </w:p>
        </w:tc>
        <w:tc>
          <w:tcPr>
            <w:tcW w:w="3118" w:type="dxa"/>
            <w:shd w:val="clear" w:color="auto" w:fill="F2F2F2"/>
          </w:tcPr>
          <w:p w14:paraId="5BBB38F5" w14:textId="77777777" w:rsidR="002E1390" w:rsidRDefault="00000000">
            <w:pPr>
              <w:jc w:val="both"/>
            </w:pPr>
            <w:r>
              <w:rPr>
                <w:sz w:val="18"/>
              </w:rPr>
              <w:t>Loại ngữ cảnh</w:t>
            </w:r>
          </w:p>
        </w:tc>
      </w:tr>
      <w:tr w:rsidR="002E1390" w14:paraId="7DF27D00" w14:textId="77777777">
        <w:trPr>
          <w:jc w:val="center"/>
        </w:trPr>
        <w:tc>
          <w:tcPr>
            <w:tcW w:w="2268" w:type="dxa"/>
          </w:tcPr>
          <w:p w14:paraId="61D073B5" w14:textId="77777777" w:rsidR="002E1390" w:rsidRDefault="00000000">
            <w:r>
              <w:rPr>
                <w:rFonts w:ascii="Consolas" w:hAnsi="Consolas"/>
                <w:b/>
                <w:sz w:val="18"/>
              </w:rPr>
              <w:t>Version</w:t>
            </w:r>
          </w:p>
        </w:tc>
        <w:tc>
          <w:tcPr>
            <w:tcW w:w="2268" w:type="dxa"/>
          </w:tcPr>
          <w:p w14:paraId="14F3D1C1" w14:textId="77777777" w:rsidR="002E1390" w:rsidRDefault="00000000">
            <w:r>
              <w:rPr>
                <w:rFonts w:ascii="Consolas" w:hAnsi="Consolas"/>
                <w:sz w:val="18"/>
              </w:rPr>
              <w:t>INT</w:t>
            </w:r>
          </w:p>
        </w:tc>
        <w:tc>
          <w:tcPr>
            <w:tcW w:w="2268" w:type="dxa"/>
          </w:tcPr>
          <w:p w14:paraId="68C29B46" w14:textId="77777777" w:rsidR="002E1390" w:rsidRDefault="00000000">
            <w:pPr>
              <w:jc w:val="center"/>
            </w:pPr>
            <w:r>
              <w:rPr>
                <w:sz w:val="18"/>
              </w:rPr>
              <w:t>NOT NULL</w:t>
            </w:r>
          </w:p>
        </w:tc>
        <w:tc>
          <w:tcPr>
            <w:tcW w:w="3118" w:type="dxa"/>
          </w:tcPr>
          <w:p w14:paraId="0CCBB52F" w14:textId="77777777" w:rsidR="002E1390" w:rsidRDefault="00000000">
            <w:pPr>
              <w:jc w:val="both"/>
            </w:pPr>
            <w:r>
              <w:rPr>
                <w:sz w:val="18"/>
              </w:rPr>
              <w:t>Phiên bản</w:t>
            </w:r>
          </w:p>
        </w:tc>
      </w:tr>
      <w:tr w:rsidR="002E1390" w14:paraId="6DC8B3B8" w14:textId="77777777">
        <w:trPr>
          <w:jc w:val="center"/>
        </w:trPr>
        <w:tc>
          <w:tcPr>
            <w:tcW w:w="2268" w:type="dxa"/>
            <w:shd w:val="clear" w:color="auto" w:fill="F2F2F2"/>
          </w:tcPr>
          <w:p w14:paraId="5AB25A4A" w14:textId="77777777" w:rsidR="002E1390" w:rsidRDefault="00000000">
            <w:r>
              <w:rPr>
                <w:rFonts w:ascii="Consolas" w:hAnsi="Consolas"/>
                <w:b/>
                <w:sz w:val="18"/>
              </w:rPr>
              <w:t>SystemPrompt</w:t>
            </w:r>
          </w:p>
        </w:tc>
        <w:tc>
          <w:tcPr>
            <w:tcW w:w="2268" w:type="dxa"/>
            <w:shd w:val="clear" w:color="auto" w:fill="F2F2F2"/>
          </w:tcPr>
          <w:p w14:paraId="073EBB4D" w14:textId="77777777" w:rsidR="002E1390" w:rsidRDefault="00000000">
            <w:r>
              <w:rPr>
                <w:rFonts w:ascii="Consolas" w:hAnsi="Consolas"/>
                <w:sz w:val="18"/>
              </w:rPr>
              <w:t>NVARCHAR(MAX)</w:t>
            </w:r>
          </w:p>
        </w:tc>
        <w:tc>
          <w:tcPr>
            <w:tcW w:w="2268" w:type="dxa"/>
            <w:shd w:val="clear" w:color="auto" w:fill="F2F2F2"/>
          </w:tcPr>
          <w:p w14:paraId="0CA43A77" w14:textId="77777777" w:rsidR="002E1390" w:rsidRDefault="00000000">
            <w:pPr>
              <w:jc w:val="center"/>
            </w:pPr>
            <w:r>
              <w:rPr>
                <w:sz w:val="18"/>
              </w:rPr>
              <w:t>NOT NULL</w:t>
            </w:r>
          </w:p>
        </w:tc>
        <w:tc>
          <w:tcPr>
            <w:tcW w:w="3118" w:type="dxa"/>
            <w:shd w:val="clear" w:color="auto" w:fill="F2F2F2"/>
          </w:tcPr>
          <w:p w14:paraId="13639145" w14:textId="77777777" w:rsidR="002E1390" w:rsidRDefault="00000000">
            <w:pPr>
              <w:jc w:val="both"/>
            </w:pPr>
            <w:r>
              <w:rPr>
                <w:sz w:val="18"/>
              </w:rPr>
              <w:t>Prompt hệ thống</w:t>
            </w:r>
          </w:p>
        </w:tc>
      </w:tr>
      <w:tr w:rsidR="002E1390" w14:paraId="095EF0BE" w14:textId="77777777">
        <w:trPr>
          <w:jc w:val="center"/>
        </w:trPr>
        <w:tc>
          <w:tcPr>
            <w:tcW w:w="2268" w:type="dxa"/>
          </w:tcPr>
          <w:p w14:paraId="47A387C3" w14:textId="77777777" w:rsidR="002E1390" w:rsidRDefault="00000000">
            <w:r>
              <w:rPr>
                <w:rFonts w:ascii="Consolas" w:hAnsi="Consolas"/>
                <w:b/>
                <w:sz w:val="18"/>
              </w:rPr>
              <w:t>UserPromptTemplate</w:t>
            </w:r>
          </w:p>
        </w:tc>
        <w:tc>
          <w:tcPr>
            <w:tcW w:w="2268" w:type="dxa"/>
          </w:tcPr>
          <w:p w14:paraId="679C2FA9" w14:textId="77777777" w:rsidR="002E1390" w:rsidRDefault="00000000">
            <w:r>
              <w:rPr>
                <w:rFonts w:ascii="Consolas" w:hAnsi="Consolas"/>
                <w:sz w:val="18"/>
              </w:rPr>
              <w:t>NVARCHAR(MAX)</w:t>
            </w:r>
          </w:p>
        </w:tc>
        <w:tc>
          <w:tcPr>
            <w:tcW w:w="2268" w:type="dxa"/>
          </w:tcPr>
          <w:p w14:paraId="6DDD4ED8" w14:textId="77777777" w:rsidR="002E1390" w:rsidRDefault="00000000">
            <w:pPr>
              <w:jc w:val="center"/>
            </w:pPr>
            <w:r>
              <w:rPr>
                <w:sz w:val="18"/>
              </w:rPr>
              <w:t>NOT NULL</w:t>
            </w:r>
          </w:p>
        </w:tc>
        <w:tc>
          <w:tcPr>
            <w:tcW w:w="3118" w:type="dxa"/>
          </w:tcPr>
          <w:p w14:paraId="5E269640" w14:textId="77777777" w:rsidR="002E1390" w:rsidRDefault="00000000">
            <w:pPr>
              <w:jc w:val="both"/>
            </w:pPr>
            <w:r>
              <w:rPr>
                <w:sz w:val="18"/>
              </w:rPr>
              <w:t>Mẫu prompt người dùng</w:t>
            </w:r>
          </w:p>
        </w:tc>
      </w:tr>
      <w:tr w:rsidR="002E1390" w14:paraId="533FF13D" w14:textId="77777777">
        <w:trPr>
          <w:jc w:val="center"/>
        </w:trPr>
        <w:tc>
          <w:tcPr>
            <w:tcW w:w="2268" w:type="dxa"/>
            <w:shd w:val="clear" w:color="auto" w:fill="F2F2F2"/>
          </w:tcPr>
          <w:p w14:paraId="1A46542F" w14:textId="77777777" w:rsidR="002E1390" w:rsidRDefault="00000000">
            <w:r>
              <w:rPr>
                <w:rFonts w:ascii="Consolas" w:hAnsi="Consolas"/>
                <w:b/>
                <w:sz w:val="18"/>
              </w:rPr>
              <w:t>IsActive</w:t>
            </w:r>
          </w:p>
        </w:tc>
        <w:tc>
          <w:tcPr>
            <w:tcW w:w="2268" w:type="dxa"/>
            <w:shd w:val="clear" w:color="auto" w:fill="F2F2F2"/>
          </w:tcPr>
          <w:p w14:paraId="17185A88" w14:textId="77777777" w:rsidR="002E1390" w:rsidRDefault="00000000">
            <w:r>
              <w:rPr>
                <w:rFonts w:ascii="Consolas" w:hAnsi="Consolas"/>
                <w:sz w:val="18"/>
              </w:rPr>
              <w:t>BIT</w:t>
            </w:r>
          </w:p>
        </w:tc>
        <w:tc>
          <w:tcPr>
            <w:tcW w:w="2268" w:type="dxa"/>
            <w:shd w:val="clear" w:color="auto" w:fill="F2F2F2"/>
          </w:tcPr>
          <w:p w14:paraId="1C55C383" w14:textId="77777777" w:rsidR="002E1390" w:rsidRDefault="00000000">
            <w:pPr>
              <w:jc w:val="center"/>
            </w:pPr>
            <w:r>
              <w:rPr>
                <w:sz w:val="18"/>
              </w:rPr>
              <w:t>NOT NULL</w:t>
            </w:r>
          </w:p>
        </w:tc>
        <w:tc>
          <w:tcPr>
            <w:tcW w:w="3118" w:type="dxa"/>
            <w:shd w:val="clear" w:color="auto" w:fill="F2F2F2"/>
          </w:tcPr>
          <w:p w14:paraId="213A4398" w14:textId="77777777" w:rsidR="002E1390" w:rsidRDefault="00000000">
            <w:pPr>
              <w:jc w:val="both"/>
            </w:pPr>
            <w:r>
              <w:rPr>
                <w:sz w:val="18"/>
              </w:rPr>
              <w:t>Hoạt động</w:t>
            </w:r>
          </w:p>
        </w:tc>
      </w:tr>
    </w:tbl>
    <w:p w14:paraId="571694E3"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4.98</w:t>
      </w:r>
      <w:r>
        <w:rPr>
          <w:rFonts w:ascii="Times New Roman" w:hAnsi="Times New Roman"/>
          <w:sz w:val="26"/>
          <w:b/>
          <w:color w:val="000000"/>
        </w:rPr>
        <w:fldChar w:fldCharType="end"/>
      </w:r>
      <w:r>
        <w:rPr>
          <w:rFonts w:ascii="Times New Roman" w:hAnsi="Times New Roman"/>
          <w:b/>
          <w:color w:val="000000"/>
          <w:sz w:val="26"/>
        </w:rPr>
        <w:t>: Cấu trúc bảng AiProviderConfigurations</w:t>
      </w:r>
    </w:p>
    <w:p w14:paraId="185ABF9B" w14:textId="77777777" w:rsidR="002E1390" w:rsidRDefault="00000000">
      <w:pPr>
        <w:spacing w:after="80"/>
        <w:jc w:val="both"/>
      </w:pPr>
      <w:r>
        <w:rPr>
          <w:i/>
          <w:sz w:val="22"/>
        </w:rPr>
        <w:t>Cấu hình nhà cung cấp AI.</w:t>
      </w:r>
    </w:p>
    <w:tbl>
      <w:tblPr>
        <w:tblStyle w:val="TableGrid"/>
        <w:tblW w:w="0" w:type="auto"/>
        <w:jc w:val="center"/>
        <w:tblLook w:val="04A0" w:firstRow="1" w:lastRow="0" w:firstColumn="1" w:lastColumn="0" w:noHBand="0" w:noVBand="1"/>
      </w:tblPr>
      <w:tblGrid>
        <w:gridCol w:w="2209"/>
        <w:gridCol w:w="2172"/>
        <w:gridCol w:w="2070"/>
        <w:gridCol w:w="2836"/>
      </w:tblGrid>
      <w:tr w:rsidR="002E1390" w14:paraId="2BA9AFA3" w14:textId="77777777">
        <w:trPr>
          <w:jc w:val="center"/>
        </w:trPr>
        <w:tc>
          <w:tcPr>
            <w:tcW w:w="2268" w:type="dxa"/>
            <w:shd w:val="clear" w:color="auto" w:fill="1F4E79"/>
          </w:tcPr>
          <w:p w14:paraId="6C754970" w14:textId="77777777" w:rsidR="002E1390" w:rsidRDefault="00000000">
            <w:pPr>
              <w:jc w:val="center"/>
            </w:pPr>
            <w:r>
              <w:rPr>
                <w:b/>
                <w:color w:val="FFFFFF"/>
                <w:sz w:val="20"/>
              </w:rPr>
              <w:t>Tên cột</w:t>
            </w:r>
          </w:p>
        </w:tc>
        <w:tc>
          <w:tcPr>
            <w:tcW w:w="2268" w:type="dxa"/>
            <w:shd w:val="clear" w:color="auto" w:fill="1F4E79"/>
          </w:tcPr>
          <w:p w14:paraId="6A8F4D5D" w14:textId="77777777" w:rsidR="002E1390" w:rsidRDefault="00000000">
            <w:pPr>
              <w:jc w:val="center"/>
            </w:pPr>
            <w:r>
              <w:rPr>
                <w:b/>
                <w:color w:val="FFFFFF"/>
                <w:sz w:val="20"/>
              </w:rPr>
              <w:t>Kiểu dữ liệu</w:t>
            </w:r>
          </w:p>
        </w:tc>
        <w:tc>
          <w:tcPr>
            <w:tcW w:w="2268" w:type="dxa"/>
            <w:shd w:val="clear" w:color="auto" w:fill="1F4E79"/>
          </w:tcPr>
          <w:p w14:paraId="1697D668" w14:textId="77777777" w:rsidR="002E1390" w:rsidRDefault="00000000">
            <w:pPr>
              <w:jc w:val="center"/>
            </w:pPr>
            <w:r>
              <w:rPr>
                <w:b/>
                <w:color w:val="FFFFFF"/>
                <w:sz w:val="20"/>
              </w:rPr>
              <w:t>Ràng buộc</w:t>
            </w:r>
          </w:p>
        </w:tc>
        <w:tc>
          <w:tcPr>
            <w:tcW w:w="3118" w:type="dxa"/>
            <w:shd w:val="clear" w:color="auto" w:fill="1F4E79"/>
          </w:tcPr>
          <w:p w14:paraId="5A0923A7" w14:textId="77777777" w:rsidR="002E1390" w:rsidRDefault="00000000">
            <w:pPr>
              <w:jc w:val="center"/>
            </w:pPr>
            <w:r>
              <w:rPr>
                <w:b/>
                <w:color w:val="FFFFFF"/>
                <w:sz w:val="20"/>
              </w:rPr>
              <w:t>Mô tả</w:t>
            </w:r>
          </w:p>
        </w:tc>
      </w:tr>
      <w:tr w:rsidR="002E1390" w14:paraId="619CD83A" w14:textId="77777777">
        <w:trPr>
          <w:jc w:val="center"/>
        </w:trPr>
        <w:tc>
          <w:tcPr>
            <w:tcW w:w="2268" w:type="dxa"/>
          </w:tcPr>
          <w:p w14:paraId="27C3BE42" w14:textId="77777777" w:rsidR="002E1390" w:rsidRDefault="00000000">
            <w:r>
              <w:rPr>
                <w:rFonts w:ascii="Consolas" w:hAnsi="Consolas"/>
                <w:b/>
                <w:sz w:val="18"/>
              </w:rPr>
              <w:t>ProviderCode</w:t>
            </w:r>
          </w:p>
        </w:tc>
        <w:tc>
          <w:tcPr>
            <w:tcW w:w="2268" w:type="dxa"/>
          </w:tcPr>
          <w:p w14:paraId="1B66ACBD" w14:textId="77777777" w:rsidR="002E1390" w:rsidRDefault="00000000">
            <w:r>
              <w:rPr>
                <w:rFonts w:ascii="Consolas" w:hAnsi="Consolas"/>
                <w:sz w:val="18"/>
              </w:rPr>
              <w:t>NVARCHAR(80)</w:t>
            </w:r>
          </w:p>
        </w:tc>
        <w:tc>
          <w:tcPr>
            <w:tcW w:w="2268" w:type="dxa"/>
          </w:tcPr>
          <w:p w14:paraId="4CFDA26E" w14:textId="77777777" w:rsidR="002E1390" w:rsidRDefault="00000000">
            <w:pPr>
              <w:jc w:val="center"/>
            </w:pPr>
            <w:r>
              <w:rPr>
                <w:sz w:val="18"/>
              </w:rPr>
              <w:t>NOT NULL</w:t>
            </w:r>
          </w:p>
        </w:tc>
        <w:tc>
          <w:tcPr>
            <w:tcW w:w="3118" w:type="dxa"/>
          </w:tcPr>
          <w:p w14:paraId="394D32A6" w14:textId="77777777" w:rsidR="002E1390" w:rsidRDefault="00000000">
            <w:pPr>
              <w:jc w:val="both"/>
            </w:pPr>
            <w:r>
              <w:rPr>
                <w:sz w:val="18"/>
              </w:rPr>
              <w:t>Mã nhà cung cấp</w:t>
            </w:r>
          </w:p>
        </w:tc>
      </w:tr>
      <w:tr w:rsidR="002E1390" w14:paraId="71C8C922" w14:textId="77777777">
        <w:trPr>
          <w:jc w:val="center"/>
        </w:trPr>
        <w:tc>
          <w:tcPr>
            <w:tcW w:w="2268" w:type="dxa"/>
            <w:shd w:val="clear" w:color="auto" w:fill="F2F2F2"/>
          </w:tcPr>
          <w:p w14:paraId="592025AD" w14:textId="77777777" w:rsidR="002E1390" w:rsidRDefault="00000000">
            <w:r>
              <w:rPr>
                <w:rFonts w:ascii="Consolas" w:hAnsi="Consolas"/>
                <w:b/>
                <w:sz w:val="18"/>
              </w:rPr>
              <w:t>ModelName</w:t>
            </w:r>
          </w:p>
        </w:tc>
        <w:tc>
          <w:tcPr>
            <w:tcW w:w="2268" w:type="dxa"/>
            <w:shd w:val="clear" w:color="auto" w:fill="F2F2F2"/>
          </w:tcPr>
          <w:p w14:paraId="41523A4F" w14:textId="77777777" w:rsidR="002E1390" w:rsidRDefault="00000000">
            <w:r>
              <w:rPr>
                <w:rFonts w:ascii="Consolas" w:hAnsi="Consolas"/>
                <w:sz w:val="18"/>
              </w:rPr>
              <w:t>NVARCHAR(200)</w:t>
            </w:r>
          </w:p>
        </w:tc>
        <w:tc>
          <w:tcPr>
            <w:tcW w:w="2268" w:type="dxa"/>
            <w:shd w:val="clear" w:color="auto" w:fill="F2F2F2"/>
          </w:tcPr>
          <w:p w14:paraId="0A93C816" w14:textId="77777777" w:rsidR="002E1390" w:rsidRDefault="00000000">
            <w:pPr>
              <w:jc w:val="center"/>
            </w:pPr>
            <w:r>
              <w:rPr>
                <w:sz w:val="18"/>
              </w:rPr>
              <w:t>NOT NULL</w:t>
            </w:r>
          </w:p>
        </w:tc>
        <w:tc>
          <w:tcPr>
            <w:tcW w:w="3118" w:type="dxa"/>
            <w:shd w:val="clear" w:color="auto" w:fill="F2F2F2"/>
          </w:tcPr>
          <w:p w14:paraId="626FB03C" w14:textId="77777777" w:rsidR="002E1390" w:rsidRDefault="00000000">
            <w:pPr>
              <w:jc w:val="both"/>
            </w:pPr>
            <w:r>
              <w:rPr>
                <w:sz w:val="18"/>
              </w:rPr>
              <w:t>Tên mô hình AI</w:t>
            </w:r>
          </w:p>
        </w:tc>
      </w:tr>
      <w:tr w:rsidR="002E1390" w14:paraId="69385570" w14:textId="77777777">
        <w:trPr>
          <w:jc w:val="center"/>
        </w:trPr>
        <w:tc>
          <w:tcPr>
            <w:tcW w:w="2268" w:type="dxa"/>
          </w:tcPr>
          <w:p w14:paraId="3ED9074D" w14:textId="77777777" w:rsidR="002E1390" w:rsidRDefault="00000000">
            <w:r>
              <w:rPr>
                <w:rFonts w:ascii="Consolas" w:hAnsi="Consolas"/>
                <w:b/>
                <w:sz w:val="18"/>
              </w:rPr>
              <w:t>Endpoint</w:t>
            </w:r>
          </w:p>
        </w:tc>
        <w:tc>
          <w:tcPr>
            <w:tcW w:w="2268" w:type="dxa"/>
          </w:tcPr>
          <w:p w14:paraId="26F9E8D2" w14:textId="77777777" w:rsidR="002E1390" w:rsidRDefault="00000000">
            <w:r>
              <w:rPr>
                <w:rFonts w:ascii="Consolas" w:hAnsi="Consolas"/>
                <w:sz w:val="18"/>
              </w:rPr>
              <w:t>NVARCHAR(500)</w:t>
            </w:r>
          </w:p>
        </w:tc>
        <w:tc>
          <w:tcPr>
            <w:tcW w:w="2268" w:type="dxa"/>
          </w:tcPr>
          <w:p w14:paraId="5C657D94" w14:textId="77777777" w:rsidR="002E1390" w:rsidRDefault="00000000">
            <w:pPr>
              <w:jc w:val="center"/>
            </w:pPr>
            <w:r>
              <w:rPr>
                <w:sz w:val="18"/>
              </w:rPr>
              <w:t>NULL</w:t>
            </w:r>
          </w:p>
        </w:tc>
        <w:tc>
          <w:tcPr>
            <w:tcW w:w="3118" w:type="dxa"/>
          </w:tcPr>
          <w:p w14:paraId="3C8F86EF" w14:textId="77777777" w:rsidR="002E1390" w:rsidRDefault="00000000">
            <w:pPr>
              <w:jc w:val="both"/>
            </w:pPr>
            <w:r>
              <w:rPr>
                <w:sz w:val="18"/>
              </w:rPr>
              <w:t>Endpoint API</w:t>
            </w:r>
          </w:p>
        </w:tc>
      </w:tr>
      <w:tr w:rsidR="002E1390" w14:paraId="6C048547" w14:textId="77777777">
        <w:trPr>
          <w:jc w:val="center"/>
        </w:trPr>
        <w:tc>
          <w:tcPr>
            <w:tcW w:w="2268" w:type="dxa"/>
            <w:shd w:val="clear" w:color="auto" w:fill="F2F2F2"/>
          </w:tcPr>
          <w:p w14:paraId="3132A8FE" w14:textId="77777777" w:rsidR="002E1390" w:rsidRDefault="00000000">
            <w:r>
              <w:rPr>
                <w:rFonts w:ascii="Consolas" w:hAnsi="Consolas"/>
                <w:b/>
                <w:sz w:val="18"/>
              </w:rPr>
              <w:t>ApiKeySecretName</w:t>
            </w:r>
          </w:p>
        </w:tc>
        <w:tc>
          <w:tcPr>
            <w:tcW w:w="2268" w:type="dxa"/>
            <w:shd w:val="clear" w:color="auto" w:fill="F2F2F2"/>
          </w:tcPr>
          <w:p w14:paraId="7F89E30C" w14:textId="77777777" w:rsidR="002E1390" w:rsidRDefault="00000000">
            <w:r>
              <w:rPr>
                <w:rFonts w:ascii="Consolas" w:hAnsi="Consolas"/>
                <w:sz w:val="18"/>
              </w:rPr>
              <w:t>NVARCHAR(200)</w:t>
            </w:r>
          </w:p>
        </w:tc>
        <w:tc>
          <w:tcPr>
            <w:tcW w:w="2268" w:type="dxa"/>
            <w:shd w:val="clear" w:color="auto" w:fill="F2F2F2"/>
          </w:tcPr>
          <w:p w14:paraId="67D84E33" w14:textId="77777777" w:rsidR="002E1390" w:rsidRDefault="00000000">
            <w:pPr>
              <w:jc w:val="center"/>
            </w:pPr>
            <w:r>
              <w:rPr>
                <w:sz w:val="18"/>
              </w:rPr>
              <w:t>NULL</w:t>
            </w:r>
          </w:p>
        </w:tc>
        <w:tc>
          <w:tcPr>
            <w:tcW w:w="3118" w:type="dxa"/>
            <w:shd w:val="clear" w:color="auto" w:fill="F2F2F2"/>
          </w:tcPr>
          <w:p w14:paraId="703CEAB1" w14:textId="77777777" w:rsidR="002E1390" w:rsidRDefault="00000000">
            <w:pPr>
              <w:jc w:val="both"/>
            </w:pPr>
            <w:r>
              <w:rPr>
                <w:sz w:val="18"/>
              </w:rPr>
              <w:t>Secret key name</w:t>
            </w:r>
          </w:p>
        </w:tc>
      </w:tr>
      <w:tr w:rsidR="002E1390" w14:paraId="149A23BC" w14:textId="77777777">
        <w:trPr>
          <w:jc w:val="center"/>
        </w:trPr>
        <w:tc>
          <w:tcPr>
            <w:tcW w:w="2268" w:type="dxa"/>
          </w:tcPr>
          <w:p w14:paraId="0479F41A" w14:textId="77777777" w:rsidR="002E1390" w:rsidRDefault="00000000">
            <w:r>
              <w:rPr>
                <w:rFonts w:ascii="Consolas" w:hAnsi="Consolas"/>
                <w:b/>
                <w:sz w:val="18"/>
              </w:rPr>
              <w:t>IsActive</w:t>
            </w:r>
          </w:p>
        </w:tc>
        <w:tc>
          <w:tcPr>
            <w:tcW w:w="2268" w:type="dxa"/>
          </w:tcPr>
          <w:p w14:paraId="55962DEF" w14:textId="77777777" w:rsidR="002E1390" w:rsidRDefault="00000000">
            <w:r>
              <w:rPr>
                <w:rFonts w:ascii="Consolas" w:hAnsi="Consolas"/>
                <w:sz w:val="18"/>
              </w:rPr>
              <w:t>BIT</w:t>
            </w:r>
          </w:p>
        </w:tc>
        <w:tc>
          <w:tcPr>
            <w:tcW w:w="2268" w:type="dxa"/>
          </w:tcPr>
          <w:p w14:paraId="7D6D1545" w14:textId="77777777" w:rsidR="002E1390" w:rsidRDefault="00000000">
            <w:pPr>
              <w:jc w:val="center"/>
            </w:pPr>
            <w:r>
              <w:rPr>
                <w:sz w:val="18"/>
              </w:rPr>
              <w:t>NOT NULL</w:t>
            </w:r>
          </w:p>
        </w:tc>
        <w:tc>
          <w:tcPr>
            <w:tcW w:w="3118" w:type="dxa"/>
          </w:tcPr>
          <w:p w14:paraId="5CD5E409" w14:textId="77777777" w:rsidR="002E1390" w:rsidRDefault="00000000">
            <w:pPr>
              <w:jc w:val="both"/>
            </w:pPr>
            <w:r>
              <w:rPr>
                <w:sz w:val="18"/>
              </w:rPr>
              <w:t>Hoạt động</w:t>
            </w:r>
          </w:p>
        </w:tc>
      </w:tr>
    </w:tbl>
    <w:p w14:paraId="78599D7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4.99</w:t>
      </w:r>
      <w:r>
        <w:rPr>
          <w:rFonts w:ascii="Times New Roman" w:hAnsi="Times New Roman"/>
          <w:sz w:val="26"/>
          <w:b/>
          <w:color w:val="000000"/>
        </w:rPr>
        <w:fldChar w:fldCharType="end"/>
      </w:r>
      <w:r>
        <w:rPr>
          <w:rFonts w:ascii="Times New Roman" w:hAnsi="Times New Roman"/>
          <w:b/>
          <w:color w:val="000000"/>
          <w:sz w:val="26"/>
        </w:rPr>
        <w:t>: Cấu trúc bảng AiInsights</w:t>
      </w:r>
    </w:p>
    <w:p w14:paraId="20F9D018" w14:textId="77777777" w:rsidR="002E1390" w:rsidRDefault="00000000">
      <w:pPr>
        <w:spacing w:after="80"/>
        <w:jc w:val="both"/>
      </w:pPr>
      <w:r>
        <w:rPr>
          <w:i/>
          <w:sz w:val="22"/>
        </w:rPr>
        <w:t>Kết quả phân tích AI.</w:t>
      </w:r>
    </w:p>
    <w:tbl>
      <w:tblPr>
        <w:tblStyle w:val="TableGrid"/>
        <w:tblW w:w="0" w:type="auto"/>
        <w:jc w:val="center"/>
        <w:tblLook w:val="04A0" w:firstRow="1" w:lastRow="0" w:firstColumn="1" w:lastColumn="0" w:noHBand="0" w:noVBand="1"/>
      </w:tblPr>
      <w:tblGrid>
        <w:gridCol w:w="2692"/>
        <w:gridCol w:w="1997"/>
        <w:gridCol w:w="2149"/>
        <w:gridCol w:w="2449"/>
      </w:tblGrid>
      <w:tr w:rsidR="002E1390" w14:paraId="24C946B3" w14:textId="77777777">
        <w:trPr>
          <w:jc w:val="center"/>
        </w:trPr>
        <w:tc>
          <w:tcPr>
            <w:tcW w:w="2268" w:type="dxa"/>
            <w:shd w:val="clear" w:color="auto" w:fill="1F4E79"/>
          </w:tcPr>
          <w:p w14:paraId="2AB0ECAE" w14:textId="77777777" w:rsidR="002E1390" w:rsidRDefault="00000000">
            <w:pPr>
              <w:jc w:val="center"/>
            </w:pPr>
            <w:r>
              <w:rPr>
                <w:b/>
                <w:color w:val="FFFFFF"/>
                <w:sz w:val="20"/>
              </w:rPr>
              <w:t>Tên cột</w:t>
            </w:r>
          </w:p>
        </w:tc>
        <w:tc>
          <w:tcPr>
            <w:tcW w:w="2268" w:type="dxa"/>
            <w:shd w:val="clear" w:color="auto" w:fill="1F4E79"/>
          </w:tcPr>
          <w:p w14:paraId="60749F62" w14:textId="77777777" w:rsidR="002E1390" w:rsidRDefault="00000000">
            <w:pPr>
              <w:jc w:val="center"/>
            </w:pPr>
            <w:r>
              <w:rPr>
                <w:b/>
                <w:color w:val="FFFFFF"/>
                <w:sz w:val="20"/>
              </w:rPr>
              <w:t>Kiểu dữ liệu</w:t>
            </w:r>
          </w:p>
        </w:tc>
        <w:tc>
          <w:tcPr>
            <w:tcW w:w="2268" w:type="dxa"/>
            <w:shd w:val="clear" w:color="auto" w:fill="1F4E79"/>
          </w:tcPr>
          <w:p w14:paraId="75135A13" w14:textId="77777777" w:rsidR="002E1390" w:rsidRDefault="00000000">
            <w:pPr>
              <w:jc w:val="center"/>
            </w:pPr>
            <w:r>
              <w:rPr>
                <w:b/>
                <w:color w:val="FFFFFF"/>
                <w:sz w:val="20"/>
              </w:rPr>
              <w:t>Ràng buộc</w:t>
            </w:r>
          </w:p>
        </w:tc>
        <w:tc>
          <w:tcPr>
            <w:tcW w:w="3118" w:type="dxa"/>
            <w:shd w:val="clear" w:color="auto" w:fill="1F4E79"/>
          </w:tcPr>
          <w:p w14:paraId="02738530" w14:textId="77777777" w:rsidR="002E1390" w:rsidRDefault="00000000">
            <w:pPr>
              <w:jc w:val="center"/>
            </w:pPr>
            <w:r>
              <w:rPr>
                <w:b/>
                <w:color w:val="FFFFFF"/>
                <w:sz w:val="20"/>
              </w:rPr>
              <w:t>Mô tả</w:t>
            </w:r>
          </w:p>
        </w:tc>
      </w:tr>
      <w:tr w:rsidR="002E1390" w14:paraId="0C456FEF" w14:textId="77777777">
        <w:trPr>
          <w:jc w:val="center"/>
        </w:trPr>
        <w:tc>
          <w:tcPr>
            <w:tcW w:w="2268" w:type="dxa"/>
          </w:tcPr>
          <w:p w14:paraId="58AA06B6" w14:textId="77777777" w:rsidR="002E1390" w:rsidRDefault="00000000">
            <w:r>
              <w:rPr>
                <w:rFonts w:ascii="Consolas" w:hAnsi="Consolas"/>
                <w:b/>
                <w:sz w:val="18"/>
              </w:rPr>
              <w:t>AiPromptTemplateId</w:t>
            </w:r>
          </w:p>
        </w:tc>
        <w:tc>
          <w:tcPr>
            <w:tcW w:w="2268" w:type="dxa"/>
          </w:tcPr>
          <w:p w14:paraId="0DD0621E" w14:textId="77777777" w:rsidR="002E1390" w:rsidRDefault="00000000">
            <w:r>
              <w:rPr>
                <w:rFonts w:ascii="Consolas" w:hAnsi="Consolas"/>
                <w:sz w:val="18"/>
              </w:rPr>
              <w:t>UNIQUEIDENTIFIER?</w:t>
            </w:r>
          </w:p>
        </w:tc>
        <w:tc>
          <w:tcPr>
            <w:tcW w:w="2268" w:type="dxa"/>
          </w:tcPr>
          <w:p w14:paraId="0E50BEE4" w14:textId="77777777" w:rsidR="002E1390" w:rsidRDefault="00000000">
            <w:pPr>
              <w:jc w:val="center"/>
            </w:pPr>
            <w:r>
              <w:rPr>
                <w:i/>
                <w:color w:val="0066CC"/>
                <w:sz w:val="18"/>
              </w:rPr>
              <w:t>FK → AiPromptTemplates</w:t>
            </w:r>
          </w:p>
        </w:tc>
        <w:tc>
          <w:tcPr>
            <w:tcW w:w="3118" w:type="dxa"/>
          </w:tcPr>
          <w:p w14:paraId="4AB7E7D3" w14:textId="77777777" w:rsidR="002E1390" w:rsidRDefault="00000000">
            <w:pPr>
              <w:jc w:val="both"/>
            </w:pPr>
            <w:r>
              <w:rPr>
                <w:sz w:val="18"/>
              </w:rPr>
              <w:t>Mẫu prompt</w:t>
            </w:r>
          </w:p>
        </w:tc>
      </w:tr>
      <w:tr w:rsidR="002E1390" w14:paraId="3E9CFB1F" w14:textId="77777777">
        <w:trPr>
          <w:jc w:val="center"/>
        </w:trPr>
        <w:tc>
          <w:tcPr>
            <w:tcW w:w="2268" w:type="dxa"/>
            <w:shd w:val="clear" w:color="auto" w:fill="F2F2F2"/>
          </w:tcPr>
          <w:p w14:paraId="5EE3D4FA" w14:textId="77777777" w:rsidR="002E1390" w:rsidRDefault="00000000">
            <w:r>
              <w:rPr>
                <w:rFonts w:ascii="Consolas" w:hAnsi="Consolas"/>
                <w:b/>
                <w:sz w:val="18"/>
              </w:rPr>
              <w:t>AiProviderConfigurationId</w:t>
            </w:r>
          </w:p>
        </w:tc>
        <w:tc>
          <w:tcPr>
            <w:tcW w:w="2268" w:type="dxa"/>
            <w:shd w:val="clear" w:color="auto" w:fill="F2F2F2"/>
          </w:tcPr>
          <w:p w14:paraId="656E5AA7" w14:textId="77777777" w:rsidR="002E1390" w:rsidRDefault="00000000">
            <w:r>
              <w:rPr>
                <w:rFonts w:ascii="Consolas" w:hAnsi="Consolas"/>
                <w:sz w:val="18"/>
              </w:rPr>
              <w:t>UNIQUEIDENTIFIER?</w:t>
            </w:r>
          </w:p>
        </w:tc>
        <w:tc>
          <w:tcPr>
            <w:tcW w:w="2268" w:type="dxa"/>
            <w:shd w:val="clear" w:color="auto" w:fill="F2F2F2"/>
          </w:tcPr>
          <w:p w14:paraId="55989EB8" w14:textId="77777777" w:rsidR="002E1390" w:rsidRDefault="00000000">
            <w:pPr>
              <w:jc w:val="center"/>
            </w:pPr>
            <w:r>
              <w:rPr>
                <w:i/>
                <w:color w:val="0066CC"/>
                <w:sz w:val="18"/>
              </w:rPr>
              <w:t>FK → AiProviderConfigurations</w:t>
            </w:r>
          </w:p>
        </w:tc>
        <w:tc>
          <w:tcPr>
            <w:tcW w:w="3118" w:type="dxa"/>
            <w:shd w:val="clear" w:color="auto" w:fill="F2F2F2"/>
          </w:tcPr>
          <w:p w14:paraId="5B0DE1D1" w14:textId="77777777" w:rsidR="002E1390" w:rsidRDefault="00000000">
            <w:pPr>
              <w:jc w:val="both"/>
            </w:pPr>
            <w:r>
              <w:rPr>
                <w:sz w:val="18"/>
              </w:rPr>
              <w:t>Nhà cung cấp AI</w:t>
            </w:r>
          </w:p>
        </w:tc>
      </w:tr>
      <w:tr w:rsidR="002E1390" w14:paraId="52A56A89" w14:textId="77777777">
        <w:trPr>
          <w:jc w:val="center"/>
        </w:trPr>
        <w:tc>
          <w:tcPr>
            <w:tcW w:w="2268" w:type="dxa"/>
          </w:tcPr>
          <w:p w14:paraId="275AB931" w14:textId="77777777" w:rsidR="002E1390" w:rsidRDefault="00000000">
            <w:r>
              <w:rPr>
                <w:rFonts w:ascii="Consolas" w:hAnsi="Consolas"/>
                <w:b/>
                <w:sz w:val="18"/>
              </w:rPr>
              <w:t>AskedByUserId</w:t>
            </w:r>
          </w:p>
        </w:tc>
        <w:tc>
          <w:tcPr>
            <w:tcW w:w="2268" w:type="dxa"/>
          </w:tcPr>
          <w:p w14:paraId="5E7F59FA" w14:textId="77777777" w:rsidR="002E1390" w:rsidRDefault="00000000">
            <w:r>
              <w:rPr>
                <w:rFonts w:ascii="Consolas" w:hAnsi="Consolas"/>
                <w:sz w:val="18"/>
              </w:rPr>
              <w:t>UNIQUEIDENTIFIER?</w:t>
            </w:r>
          </w:p>
        </w:tc>
        <w:tc>
          <w:tcPr>
            <w:tcW w:w="2268" w:type="dxa"/>
          </w:tcPr>
          <w:p w14:paraId="56ABA91B" w14:textId="77777777" w:rsidR="002E1390" w:rsidRDefault="00000000">
            <w:pPr>
              <w:jc w:val="center"/>
            </w:pPr>
            <w:r>
              <w:rPr>
                <w:i/>
                <w:color w:val="0066CC"/>
                <w:sz w:val="18"/>
              </w:rPr>
              <w:t>FK → AppUsers</w:t>
            </w:r>
          </w:p>
        </w:tc>
        <w:tc>
          <w:tcPr>
            <w:tcW w:w="3118" w:type="dxa"/>
          </w:tcPr>
          <w:p w14:paraId="1283501F" w14:textId="77777777" w:rsidR="002E1390" w:rsidRDefault="00000000">
            <w:pPr>
              <w:jc w:val="both"/>
            </w:pPr>
            <w:r>
              <w:rPr>
                <w:sz w:val="18"/>
              </w:rPr>
              <w:t>Người hỏi</w:t>
            </w:r>
          </w:p>
        </w:tc>
      </w:tr>
      <w:tr w:rsidR="002E1390" w14:paraId="5074FDBB" w14:textId="77777777">
        <w:trPr>
          <w:jc w:val="center"/>
        </w:trPr>
        <w:tc>
          <w:tcPr>
            <w:tcW w:w="2268" w:type="dxa"/>
            <w:shd w:val="clear" w:color="auto" w:fill="F2F2F2"/>
          </w:tcPr>
          <w:p w14:paraId="2EF4E93B" w14:textId="77777777" w:rsidR="002E1390" w:rsidRDefault="00000000">
            <w:r>
              <w:rPr>
                <w:rFonts w:ascii="Consolas" w:hAnsi="Consolas"/>
                <w:b/>
                <w:sz w:val="18"/>
              </w:rPr>
              <w:t>ContextType</w:t>
            </w:r>
          </w:p>
        </w:tc>
        <w:tc>
          <w:tcPr>
            <w:tcW w:w="2268" w:type="dxa"/>
            <w:shd w:val="clear" w:color="auto" w:fill="F2F2F2"/>
          </w:tcPr>
          <w:p w14:paraId="04A43FA6" w14:textId="77777777" w:rsidR="002E1390" w:rsidRDefault="00000000">
            <w:r>
              <w:rPr>
                <w:rFonts w:ascii="Consolas" w:hAnsi="Consolas"/>
                <w:sz w:val="18"/>
              </w:rPr>
              <w:t>NVARCHAR(100)</w:t>
            </w:r>
          </w:p>
        </w:tc>
        <w:tc>
          <w:tcPr>
            <w:tcW w:w="2268" w:type="dxa"/>
            <w:shd w:val="clear" w:color="auto" w:fill="F2F2F2"/>
          </w:tcPr>
          <w:p w14:paraId="2C2A7429" w14:textId="77777777" w:rsidR="002E1390" w:rsidRDefault="00000000">
            <w:pPr>
              <w:jc w:val="center"/>
            </w:pPr>
            <w:r>
              <w:rPr>
                <w:sz w:val="18"/>
              </w:rPr>
              <w:t>NOT NULL</w:t>
            </w:r>
          </w:p>
        </w:tc>
        <w:tc>
          <w:tcPr>
            <w:tcW w:w="3118" w:type="dxa"/>
            <w:shd w:val="clear" w:color="auto" w:fill="F2F2F2"/>
          </w:tcPr>
          <w:p w14:paraId="73B70CDA" w14:textId="77777777" w:rsidR="002E1390" w:rsidRDefault="00000000">
            <w:pPr>
              <w:jc w:val="both"/>
            </w:pPr>
            <w:r>
              <w:rPr>
                <w:sz w:val="18"/>
              </w:rPr>
              <w:t>Loại ngữ cảnh</w:t>
            </w:r>
          </w:p>
        </w:tc>
      </w:tr>
      <w:tr w:rsidR="002E1390" w14:paraId="4A30AE3E" w14:textId="77777777">
        <w:trPr>
          <w:jc w:val="center"/>
        </w:trPr>
        <w:tc>
          <w:tcPr>
            <w:tcW w:w="2268" w:type="dxa"/>
          </w:tcPr>
          <w:p w14:paraId="3336D68F" w14:textId="77777777" w:rsidR="002E1390" w:rsidRDefault="00000000">
            <w:r>
              <w:rPr>
                <w:rFonts w:ascii="Consolas" w:hAnsi="Consolas"/>
                <w:b/>
                <w:sz w:val="18"/>
              </w:rPr>
              <w:t>ContextId</w:t>
            </w:r>
          </w:p>
        </w:tc>
        <w:tc>
          <w:tcPr>
            <w:tcW w:w="2268" w:type="dxa"/>
          </w:tcPr>
          <w:p w14:paraId="59D20DCE" w14:textId="77777777" w:rsidR="002E1390" w:rsidRDefault="00000000">
            <w:r>
              <w:rPr>
                <w:rFonts w:ascii="Consolas" w:hAnsi="Consolas"/>
                <w:sz w:val="18"/>
              </w:rPr>
              <w:t>UNIQUEIDENTIFIER?</w:t>
            </w:r>
          </w:p>
        </w:tc>
        <w:tc>
          <w:tcPr>
            <w:tcW w:w="2268" w:type="dxa"/>
          </w:tcPr>
          <w:p w14:paraId="6A687A37" w14:textId="77777777" w:rsidR="002E1390" w:rsidRDefault="00000000">
            <w:pPr>
              <w:jc w:val="center"/>
            </w:pPr>
            <w:r>
              <w:rPr>
                <w:sz w:val="18"/>
              </w:rPr>
              <w:t>NULL</w:t>
            </w:r>
          </w:p>
        </w:tc>
        <w:tc>
          <w:tcPr>
            <w:tcW w:w="3118" w:type="dxa"/>
          </w:tcPr>
          <w:p w14:paraId="45257CC7" w14:textId="77777777" w:rsidR="002E1390" w:rsidRDefault="00000000">
            <w:pPr>
              <w:jc w:val="both"/>
            </w:pPr>
            <w:r>
              <w:rPr>
                <w:sz w:val="18"/>
              </w:rPr>
              <w:t>ID ngữ cảnh</w:t>
            </w:r>
          </w:p>
        </w:tc>
      </w:tr>
      <w:tr w:rsidR="002E1390" w14:paraId="4810E4D5" w14:textId="77777777">
        <w:trPr>
          <w:jc w:val="center"/>
        </w:trPr>
        <w:tc>
          <w:tcPr>
            <w:tcW w:w="2268" w:type="dxa"/>
            <w:shd w:val="clear" w:color="auto" w:fill="F2F2F2"/>
          </w:tcPr>
          <w:p w14:paraId="48995318" w14:textId="77777777" w:rsidR="002E1390" w:rsidRDefault="00000000">
            <w:r>
              <w:rPr>
                <w:rFonts w:ascii="Consolas" w:hAnsi="Consolas"/>
                <w:b/>
                <w:sz w:val="18"/>
              </w:rPr>
              <w:t>Question</w:t>
            </w:r>
          </w:p>
        </w:tc>
        <w:tc>
          <w:tcPr>
            <w:tcW w:w="2268" w:type="dxa"/>
            <w:shd w:val="clear" w:color="auto" w:fill="F2F2F2"/>
          </w:tcPr>
          <w:p w14:paraId="3D15A001" w14:textId="77777777" w:rsidR="002E1390" w:rsidRDefault="00000000">
            <w:r>
              <w:rPr>
                <w:rFonts w:ascii="Consolas" w:hAnsi="Consolas"/>
                <w:sz w:val="18"/>
              </w:rPr>
              <w:t>NVARCHAR(MAX)</w:t>
            </w:r>
          </w:p>
        </w:tc>
        <w:tc>
          <w:tcPr>
            <w:tcW w:w="2268" w:type="dxa"/>
            <w:shd w:val="clear" w:color="auto" w:fill="F2F2F2"/>
          </w:tcPr>
          <w:p w14:paraId="01A80981" w14:textId="77777777" w:rsidR="002E1390" w:rsidRDefault="00000000">
            <w:pPr>
              <w:jc w:val="center"/>
            </w:pPr>
            <w:r>
              <w:rPr>
                <w:sz w:val="18"/>
              </w:rPr>
              <w:t>NOT NULL</w:t>
            </w:r>
          </w:p>
        </w:tc>
        <w:tc>
          <w:tcPr>
            <w:tcW w:w="3118" w:type="dxa"/>
            <w:shd w:val="clear" w:color="auto" w:fill="F2F2F2"/>
          </w:tcPr>
          <w:p w14:paraId="268143C0" w14:textId="77777777" w:rsidR="002E1390" w:rsidRDefault="00000000">
            <w:pPr>
              <w:jc w:val="both"/>
            </w:pPr>
            <w:r>
              <w:rPr>
                <w:sz w:val="18"/>
              </w:rPr>
              <w:t>Câu hỏi</w:t>
            </w:r>
          </w:p>
        </w:tc>
      </w:tr>
      <w:tr w:rsidR="002E1390" w14:paraId="30347D37" w14:textId="77777777">
        <w:trPr>
          <w:jc w:val="center"/>
        </w:trPr>
        <w:tc>
          <w:tcPr>
            <w:tcW w:w="2268" w:type="dxa"/>
          </w:tcPr>
          <w:p w14:paraId="4B279AAE" w14:textId="77777777" w:rsidR="002E1390" w:rsidRDefault="00000000">
            <w:r>
              <w:rPr>
                <w:rFonts w:ascii="Consolas" w:hAnsi="Consolas"/>
                <w:b/>
                <w:sz w:val="18"/>
              </w:rPr>
              <w:t>Summary</w:t>
            </w:r>
          </w:p>
        </w:tc>
        <w:tc>
          <w:tcPr>
            <w:tcW w:w="2268" w:type="dxa"/>
          </w:tcPr>
          <w:p w14:paraId="4965D888" w14:textId="77777777" w:rsidR="002E1390" w:rsidRDefault="00000000">
            <w:r>
              <w:rPr>
                <w:rFonts w:ascii="Consolas" w:hAnsi="Consolas"/>
                <w:sz w:val="18"/>
              </w:rPr>
              <w:t>NVARCHAR(MAX)</w:t>
            </w:r>
          </w:p>
        </w:tc>
        <w:tc>
          <w:tcPr>
            <w:tcW w:w="2268" w:type="dxa"/>
          </w:tcPr>
          <w:p w14:paraId="6330B2A5" w14:textId="77777777" w:rsidR="002E1390" w:rsidRDefault="00000000">
            <w:pPr>
              <w:jc w:val="center"/>
            </w:pPr>
            <w:r>
              <w:rPr>
                <w:sz w:val="18"/>
              </w:rPr>
              <w:t>NOT NULL</w:t>
            </w:r>
          </w:p>
        </w:tc>
        <w:tc>
          <w:tcPr>
            <w:tcW w:w="3118" w:type="dxa"/>
          </w:tcPr>
          <w:p w14:paraId="5E424A97" w14:textId="77777777" w:rsidR="002E1390" w:rsidRDefault="00000000">
            <w:pPr>
              <w:jc w:val="both"/>
            </w:pPr>
            <w:r>
              <w:rPr>
                <w:sz w:val="18"/>
              </w:rPr>
              <w:t>Tóm tắt kết quả</w:t>
            </w:r>
          </w:p>
        </w:tc>
      </w:tr>
      <w:tr w:rsidR="002E1390" w14:paraId="6247AAEE" w14:textId="77777777">
        <w:trPr>
          <w:jc w:val="center"/>
        </w:trPr>
        <w:tc>
          <w:tcPr>
            <w:tcW w:w="2268" w:type="dxa"/>
            <w:shd w:val="clear" w:color="auto" w:fill="F2F2F2"/>
          </w:tcPr>
          <w:p w14:paraId="68B47235" w14:textId="77777777" w:rsidR="002E1390" w:rsidRDefault="00000000">
            <w:r>
              <w:rPr>
                <w:rFonts w:ascii="Consolas" w:hAnsi="Consolas"/>
                <w:b/>
                <w:sz w:val="18"/>
              </w:rPr>
              <w:t>Recommendation</w:t>
            </w:r>
          </w:p>
        </w:tc>
        <w:tc>
          <w:tcPr>
            <w:tcW w:w="2268" w:type="dxa"/>
            <w:shd w:val="clear" w:color="auto" w:fill="F2F2F2"/>
          </w:tcPr>
          <w:p w14:paraId="6D8E432D" w14:textId="77777777" w:rsidR="002E1390" w:rsidRDefault="00000000">
            <w:r>
              <w:rPr>
                <w:rFonts w:ascii="Consolas" w:hAnsi="Consolas"/>
                <w:sz w:val="18"/>
              </w:rPr>
              <w:t>NVARCHAR(MAX)</w:t>
            </w:r>
          </w:p>
        </w:tc>
        <w:tc>
          <w:tcPr>
            <w:tcW w:w="2268" w:type="dxa"/>
            <w:shd w:val="clear" w:color="auto" w:fill="F2F2F2"/>
          </w:tcPr>
          <w:p w14:paraId="05B41315" w14:textId="77777777" w:rsidR="002E1390" w:rsidRDefault="00000000">
            <w:pPr>
              <w:jc w:val="center"/>
            </w:pPr>
            <w:r>
              <w:rPr>
                <w:sz w:val="18"/>
              </w:rPr>
              <w:t>NULL</w:t>
            </w:r>
          </w:p>
        </w:tc>
        <w:tc>
          <w:tcPr>
            <w:tcW w:w="3118" w:type="dxa"/>
            <w:shd w:val="clear" w:color="auto" w:fill="F2F2F2"/>
          </w:tcPr>
          <w:p w14:paraId="684CB84F" w14:textId="77777777" w:rsidR="002E1390" w:rsidRDefault="00000000">
            <w:pPr>
              <w:jc w:val="both"/>
            </w:pPr>
            <w:r>
              <w:rPr>
                <w:sz w:val="18"/>
              </w:rPr>
              <w:t>Khuyến nghị</w:t>
            </w:r>
          </w:p>
        </w:tc>
      </w:tr>
      <w:tr w:rsidR="002E1390" w14:paraId="0900AAD3" w14:textId="77777777">
        <w:trPr>
          <w:jc w:val="center"/>
        </w:trPr>
        <w:tc>
          <w:tcPr>
            <w:tcW w:w="2268" w:type="dxa"/>
          </w:tcPr>
          <w:p w14:paraId="72754C71" w14:textId="77777777" w:rsidR="002E1390" w:rsidRDefault="00000000">
            <w:r>
              <w:rPr>
                <w:rFonts w:ascii="Consolas" w:hAnsi="Consolas"/>
                <w:b/>
                <w:sz w:val="18"/>
              </w:rPr>
              <w:t>RiskLevel</w:t>
            </w:r>
          </w:p>
        </w:tc>
        <w:tc>
          <w:tcPr>
            <w:tcW w:w="2268" w:type="dxa"/>
          </w:tcPr>
          <w:p w14:paraId="19027F0B" w14:textId="77777777" w:rsidR="002E1390" w:rsidRDefault="00000000">
            <w:r>
              <w:rPr>
                <w:rFonts w:ascii="Consolas" w:hAnsi="Consolas"/>
                <w:sz w:val="18"/>
              </w:rPr>
              <w:t>INT</w:t>
            </w:r>
          </w:p>
        </w:tc>
        <w:tc>
          <w:tcPr>
            <w:tcW w:w="2268" w:type="dxa"/>
          </w:tcPr>
          <w:p w14:paraId="0FD0835E" w14:textId="77777777" w:rsidR="002E1390" w:rsidRDefault="00000000">
            <w:pPr>
              <w:jc w:val="center"/>
            </w:pPr>
            <w:r>
              <w:rPr>
                <w:sz w:val="18"/>
              </w:rPr>
              <w:t>NOT NULL</w:t>
            </w:r>
          </w:p>
        </w:tc>
        <w:tc>
          <w:tcPr>
            <w:tcW w:w="3118" w:type="dxa"/>
          </w:tcPr>
          <w:p w14:paraId="4D4C73BB" w14:textId="77777777" w:rsidR="002E1390" w:rsidRDefault="00000000">
            <w:pPr>
              <w:jc w:val="both"/>
            </w:pPr>
            <w:r>
              <w:rPr>
                <w:sz w:val="18"/>
              </w:rPr>
              <w:t>Mức rủi ro: Low/Medium/High/Critical</w:t>
            </w:r>
          </w:p>
        </w:tc>
      </w:tr>
      <w:tr w:rsidR="002E1390" w14:paraId="01DF2919" w14:textId="77777777">
        <w:trPr>
          <w:jc w:val="center"/>
        </w:trPr>
        <w:tc>
          <w:tcPr>
            <w:tcW w:w="2268" w:type="dxa"/>
            <w:shd w:val="clear" w:color="auto" w:fill="F2F2F2"/>
          </w:tcPr>
          <w:p w14:paraId="79A6049D" w14:textId="77777777" w:rsidR="002E1390" w:rsidRDefault="00000000">
            <w:r>
              <w:rPr>
                <w:rFonts w:ascii="Consolas" w:hAnsi="Consolas"/>
                <w:b/>
                <w:sz w:val="18"/>
              </w:rPr>
              <w:t>Status</w:t>
            </w:r>
          </w:p>
        </w:tc>
        <w:tc>
          <w:tcPr>
            <w:tcW w:w="2268" w:type="dxa"/>
            <w:shd w:val="clear" w:color="auto" w:fill="F2F2F2"/>
          </w:tcPr>
          <w:p w14:paraId="710C026E" w14:textId="77777777" w:rsidR="002E1390" w:rsidRDefault="00000000">
            <w:r>
              <w:rPr>
                <w:rFonts w:ascii="Consolas" w:hAnsi="Consolas"/>
                <w:sz w:val="18"/>
              </w:rPr>
              <w:t>INT</w:t>
            </w:r>
          </w:p>
        </w:tc>
        <w:tc>
          <w:tcPr>
            <w:tcW w:w="2268" w:type="dxa"/>
            <w:shd w:val="clear" w:color="auto" w:fill="F2F2F2"/>
          </w:tcPr>
          <w:p w14:paraId="74C6187D" w14:textId="77777777" w:rsidR="002E1390" w:rsidRDefault="00000000">
            <w:pPr>
              <w:jc w:val="center"/>
            </w:pPr>
            <w:r>
              <w:rPr>
                <w:sz w:val="18"/>
              </w:rPr>
              <w:t>NOT NULL</w:t>
            </w:r>
          </w:p>
        </w:tc>
        <w:tc>
          <w:tcPr>
            <w:tcW w:w="3118" w:type="dxa"/>
            <w:shd w:val="clear" w:color="auto" w:fill="F2F2F2"/>
          </w:tcPr>
          <w:p w14:paraId="6EA66E37" w14:textId="77777777" w:rsidR="002E1390" w:rsidRDefault="00000000">
            <w:pPr>
              <w:jc w:val="both"/>
            </w:pPr>
            <w:r>
              <w:rPr>
                <w:sz w:val="18"/>
              </w:rPr>
              <w:t>Trạng thái</w:t>
            </w:r>
          </w:p>
        </w:tc>
      </w:tr>
      <w:tr w:rsidR="002E1390" w14:paraId="5436EE3D" w14:textId="77777777">
        <w:trPr>
          <w:jc w:val="center"/>
        </w:trPr>
        <w:tc>
          <w:tcPr>
            <w:tcW w:w="2268" w:type="dxa"/>
          </w:tcPr>
          <w:p w14:paraId="693853F6" w14:textId="77777777" w:rsidR="002E1390" w:rsidRDefault="00000000">
            <w:r>
              <w:rPr>
                <w:rFonts w:ascii="Consolas" w:hAnsi="Consolas"/>
                <w:b/>
                <w:sz w:val="18"/>
              </w:rPr>
              <w:t>RawResponseJson</w:t>
            </w:r>
          </w:p>
        </w:tc>
        <w:tc>
          <w:tcPr>
            <w:tcW w:w="2268" w:type="dxa"/>
          </w:tcPr>
          <w:p w14:paraId="30F9E0D5" w14:textId="77777777" w:rsidR="002E1390" w:rsidRDefault="00000000">
            <w:r>
              <w:rPr>
                <w:rFonts w:ascii="Consolas" w:hAnsi="Consolas"/>
                <w:sz w:val="18"/>
              </w:rPr>
              <w:t>NVARCHAR(MAX)</w:t>
            </w:r>
          </w:p>
        </w:tc>
        <w:tc>
          <w:tcPr>
            <w:tcW w:w="2268" w:type="dxa"/>
          </w:tcPr>
          <w:p w14:paraId="7D331B66" w14:textId="77777777" w:rsidR="002E1390" w:rsidRDefault="00000000">
            <w:pPr>
              <w:jc w:val="center"/>
            </w:pPr>
            <w:r>
              <w:rPr>
                <w:sz w:val="18"/>
              </w:rPr>
              <w:t>NULL</w:t>
            </w:r>
          </w:p>
        </w:tc>
        <w:tc>
          <w:tcPr>
            <w:tcW w:w="3118" w:type="dxa"/>
          </w:tcPr>
          <w:p w14:paraId="2CAF17F5" w14:textId="77777777" w:rsidR="002E1390" w:rsidRDefault="00000000">
            <w:pPr>
              <w:jc w:val="both"/>
            </w:pPr>
            <w:r>
              <w:rPr>
                <w:sz w:val="18"/>
              </w:rPr>
              <w:t>JSON response gốc</w:t>
            </w:r>
          </w:p>
        </w:tc>
      </w:tr>
    </w:tbl>
    <w:p w14:paraId="5A5E8B0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4.100</w:t>
      </w:r>
      <w:r>
        <w:rPr>
          <w:rFonts w:ascii="Times New Roman" w:hAnsi="Times New Roman"/>
          <w:sz w:val="26"/>
          <w:b/>
          <w:color w:val="000000"/>
        </w:rPr>
        <w:fldChar w:fldCharType="end"/>
      </w:r>
      <w:r>
        <w:rPr>
          <w:rFonts w:ascii="Times New Roman" w:hAnsi="Times New Roman"/>
          <w:b/>
          <w:color w:val="000000"/>
          <w:sz w:val="26"/>
        </w:rPr>
        <w:t>: Cấu trúc bảng AiGenerationHistories</w:t>
      </w:r>
    </w:p>
    <w:p w14:paraId="78076DF7" w14:textId="77777777" w:rsidR="002E1390" w:rsidRDefault="00000000">
      <w:pPr>
        <w:spacing w:after="80"/>
        <w:jc w:val="both"/>
      </w:pPr>
      <w:r>
        <w:rPr>
          <w:i/>
          <w:sz w:val="22"/>
        </w:rPr>
        <w:t>Lịch sử sinh nội dung AI.</w:t>
      </w:r>
    </w:p>
    <w:tbl>
      <w:tblPr>
        <w:tblStyle w:val="TableGrid"/>
        <w:tblW w:w="0" w:type="auto"/>
        <w:jc w:val="center"/>
        <w:tblLook w:val="04A0" w:firstRow="1" w:lastRow="0" w:firstColumn="1" w:lastColumn="0" w:noHBand="0" w:noVBand="1"/>
      </w:tblPr>
      <w:tblGrid>
        <w:gridCol w:w="2215"/>
        <w:gridCol w:w="2215"/>
        <w:gridCol w:w="2077"/>
        <w:gridCol w:w="2780"/>
      </w:tblGrid>
      <w:tr w:rsidR="002E1390" w14:paraId="1B348B68" w14:textId="77777777">
        <w:trPr>
          <w:jc w:val="center"/>
        </w:trPr>
        <w:tc>
          <w:tcPr>
            <w:tcW w:w="2268" w:type="dxa"/>
            <w:shd w:val="clear" w:color="auto" w:fill="1F4E79"/>
          </w:tcPr>
          <w:p w14:paraId="50129D4F" w14:textId="77777777" w:rsidR="002E1390" w:rsidRDefault="00000000">
            <w:pPr>
              <w:jc w:val="center"/>
            </w:pPr>
            <w:r>
              <w:rPr>
                <w:b/>
                <w:color w:val="FFFFFF"/>
                <w:sz w:val="20"/>
              </w:rPr>
              <w:t>Tên cột</w:t>
            </w:r>
          </w:p>
        </w:tc>
        <w:tc>
          <w:tcPr>
            <w:tcW w:w="2268" w:type="dxa"/>
            <w:shd w:val="clear" w:color="auto" w:fill="1F4E79"/>
          </w:tcPr>
          <w:p w14:paraId="7529ADD9" w14:textId="77777777" w:rsidR="002E1390" w:rsidRDefault="00000000">
            <w:pPr>
              <w:jc w:val="center"/>
            </w:pPr>
            <w:r>
              <w:rPr>
                <w:b/>
                <w:color w:val="FFFFFF"/>
                <w:sz w:val="20"/>
              </w:rPr>
              <w:t>Kiểu dữ liệu</w:t>
            </w:r>
          </w:p>
        </w:tc>
        <w:tc>
          <w:tcPr>
            <w:tcW w:w="2268" w:type="dxa"/>
            <w:shd w:val="clear" w:color="auto" w:fill="1F4E79"/>
          </w:tcPr>
          <w:p w14:paraId="5AFF48FA" w14:textId="77777777" w:rsidR="002E1390" w:rsidRDefault="00000000">
            <w:pPr>
              <w:jc w:val="center"/>
            </w:pPr>
            <w:r>
              <w:rPr>
                <w:b/>
                <w:color w:val="FFFFFF"/>
                <w:sz w:val="20"/>
              </w:rPr>
              <w:t>Ràng buộc</w:t>
            </w:r>
          </w:p>
        </w:tc>
        <w:tc>
          <w:tcPr>
            <w:tcW w:w="3118" w:type="dxa"/>
            <w:shd w:val="clear" w:color="auto" w:fill="1F4E79"/>
          </w:tcPr>
          <w:p w14:paraId="0E9F956F" w14:textId="77777777" w:rsidR="002E1390" w:rsidRDefault="00000000">
            <w:pPr>
              <w:jc w:val="center"/>
            </w:pPr>
            <w:r>
              <w:rPr>
                <w:b/>
                <w:color w:val="FFFFFF"/>
                <w:sz w:val="20"/>
              </w:rPr>
              <w:t>Mô tả</w:t>
            </w:r>
          </w:p>
        </w:tc>
      </w:tr>
      <w:tr w:rsidR="002E1390" w14:paraId="265C5C36" w14:textId="77777777">
        <w:trPr>
          <w:jc w:val="center"/>
        </w:trPr>
        <w:tc>
          <w:tcPr>
            <w:tcW w:w="2268" w:type="dxa"/>
          </w:tcPr>
          <w:p w14:paraId="49D4E494" w14:textId="77777777" w:rsidR="002E1390" w:rsidRDefault="00000000">
            <w:r>
              <w:rPr>
                <w:rFonts w:ascii="Consolas" w:hAnsi="Consolas"/>
                <w:b/>
                <w:sz w:val="18"/>
              </w:rPr>
              <w:t>FeatureType</w:t>
            </w:r>
          </w:p>
        </w:tc>
        <w:tc>
          <w:tcPr>
            <w:tcW w:w="2268" w:type="dxa"/>
          </w:tcPr>
          <w:p w14:paraId="0751ECC4" w14:textId="77777777" w:rsidR="002E1390" w:rsidRDefault="00000000">
            <w:r>
              <w:rPr>
                <w:rFonts w:ascii="Consolas" w:hAnsi="Consolas"/>
                <w:sz w:val="18"/>
              </w:rPr>
              <w:t>NVARCHAR(100)</w:t>
            </w:r>
          </w:p>
        </w:tc>
        <w:tc>
          <w:tcPr>
            <w:tcW w:w="2268" w:type="dxa"/>
          </w:tcPr>
          <w:p w14:paraId="6CF4DD5D" w14:textId="77777777" w:rsidR="002E1390" w:rsidRDefault="00000000">
            <w:pPr>
              <w:jc w:val="center"/>
            </w:pPr>
            <w:r>
              <w:rPr>
                <w:sz w:val="18"/>
              </w:rPr>
              <w:t>NOT NULL</w:t>
            </w:r>
          </w:p>
        </w:tc>
        <w:tc>
          <w:tcPr>
            <w:tcW w:w="3118" w:type="dxa"/>
          </w:tcPr>
          <w:p w14:paraId="08DD218A" w14:textId="77777777" w:rsidR="002E1390" w:rsidRDefault="00000000">
            <w:pPr>
              <w:jc w:val="both"/>
            </w:pPr>
            <w:r>
              <w:rPr>
                <w:sz w:val="18"/>
              </w:rPr>
              <w:t>Loại tính năng</w:t>
            </w:r>
          </w:p>
        </w:tc>
      </w:tr>
      <w:tr w:rsidR="002E1390" w14:paraId="1399BE6C" w14:textId="77777777">
        <w:trPr>
          <w:jc w:val="center"/>
        </w:trPr>
        <w:tc>
          <w:tcPr>
            <w:tcW w:w="2268" w:type="dxa"/>
            <w:shd w:val="clear" w:color="auto" w:fill="F2F2F2"/>
          </w:tcPr>
          <w:p w14:paraId="404A5C7C" w14:textId="77777777" w:rsidR="002E1390" w:rsidRDefault="00000000">
            <w:r>
              <w:rPr>
                <w:rFonts w:ascii="Consolas" w:hAnsi="Consolas"/>
                <w:b/>
                <w:sz w:val="18"/>
              </w:rPr>
              <w:t>ModelName</w:t>
            </w:r>
          </w:p>
        </w:tc>
        <w:tc>
          <w:tcPr>
            <w:tcW w:w="2268" w:type="dxa"/>
            <w:shd w:val="clear" w:color="auto" w:fill="F2F2F2"/>
          </w:tcPr>
          <w:p w14:paraId="7FCAC4DA" w14:textId="77777777" w:rsidR="002E1390" w:rsidRDefault="00000000">
            <w:r>
              <w:rPr>
                <w:rFonts w:ascii="Consolas" w:hAnsi="Consolas"/>
                <w:sz w:val="18"/>
              </w:rPr>
              <w:t>NVARCHAR(200)</w:t>
            </w:r>
          </w:p>
        </w:tc>
        <w:tc>
          <w:tcPr>
            <w:tcW w:w="2268" w:type="dxa"/>
            <w:shd w:val="clear" w:color="auto" w:fill="F2F2F2"/>
          </w:tcPr>
          <w:p w14:paraId="20EEEE29" w14:textId="77777777" w:rsidR="002E1390" w:rsidRDefault="00000000">
            <w:pPr>
              <w:jc w:val="center"/>
            </w:pPr>
            <w:r>
              <w:rPr>
                <w:sz w:val="18"/>
              </w:rPr>
              <w:t>NULL</w:t>
            </w:r>
          </w:p>
        </w:tc>
        <w:tc>
          <w:tcPr>
            <w:tcW w:w="3118" w:type="dxa"/>
            <w:shd w:val="clear" w:color="auto" w:fill="F2F2F2"/>
          </w:tcPr>
          <w:p w14:paraId="09336441" w14:textId="77777777" w:rsidR="002E1390" w:rsidRDefault="00000000">
            <w:pPr>
              <w:jc w:val="both"/>
            </w:pPr>
            <w:r>
              <w:rPr>
                <w:sz w:val="18"/>
              </w:rPr>
              <w:t>Tên mô hình</w:t>
            </w:r>
          </w:p>
        </w:tc>
      </w:tr>
      <w:tr w:rsidR="002E1390" w14:paraId="10890CA1" w14:textId="77777777">
        <w:trPr>
          <w:jc w:val="center"/>
        </w:trPr>
        <w:tc>
          <w:tcPr>
            <w:tcW w:w="2268" w:type="dxa"/>
          </w:tcPr>
          <w:p w14:paraId="0C2B008A" w14:textId="77777777" w:rsidR="002E1390" w:rsidRDefault="00000000">
            <w:r>
              <w:rPr>
                <w:rFonts w:ascii="Consolas" w:hAnsi="Consolas"/>
                <w:b/>
                <w:sz w:val="18"/>
              </w:rPr>
              <w:t>PromptText</w:t>
            </w:r>
          </w:p>
        </w:tc>
        <w:tc>
          <w:tcPr>
            <w:tcW w:w="2268" w:type="dxa"/>
          </w:tcPr>
          <w:p w14:paraId="68C076A9" w14:textId="77777777" w:rsidR="002E1390" w:rsidRDefault="00000000">
            <w:r>
              <w:rPr>
                <w:rFonts w:ascii="Consolas" w:hAnsi="Consolas"/>
                <w:sz w:val="18"/>
              </w:rPr>
              <w:t>NVARCHAR(MAX)</w:t>
            </w:r>
          </w:p>
        </w:tc>
        <w:tc>
          <w:tcPr>
            <w:tcW w:w="2268" w:type="dxa"/>
          </w:tcPr>
          <w:p w14:paraId="3A952B01" w14:textId="77777777" w:rsidR="002E1390" w:rsidRDefault="00000000">
            <w:pPr>
              <w:jc w:val="center"/>
            </w:pPr>
            <w:r>
              <w:rPr>
                <w:sz w:val="18"/>
              </w:rPr>
              <w:t>NULL</w:t>
            </w:r>
          </w:p>
        </w:tc>
        <w:tc>
          <w:tcPr>
            <w:tcW w:w="3118" w:type="dxa"/>
          </w:tcPr>
          <w:p w14:paraId="079F97A3" w14:textId="77777777" w:rsidR="002E1390" w:rsidRDefault="00000000">
            <w:pPr>
              <w:jc w:val="both"/>
            </w:pPr>
            <w:r>
              <w:rPr>
                <w:sz w:val="18"/>
              </w:rPr>
              <w:t>Prompt đầu vào</w:t>
            </w:r>
          </w:p>
        </w:tc>
      </w:tr>
      <w:tr w:rsidR="002E1390" w14:paraId="20DE6E9E" w14:textId="77777777">
        <w:trPr>
          <w:jc w:val="center"/>
        </w:trPr>
        <w:tc>
          <w:tcPr>
            <w:tcW w:w="2268" w:type="dxa"/>
            <w:shd w:val="clear" w:color="auto" w:fill="F2F2F2"/>
          </w:tcPr>
          <w:p w14:paraId="74B629BE" w14:textId="77777777" w:rsidR="002E1390" w:rsidRDefault="00000000">
            <w:r>
              <w:rPr>
                <w:rFonts w:ascii="Consolas" w:hAnsi="Consolas"/>
                <w:b/>
                <w:sz w:val="18"/>
              </w:rPr>
              <w:t>ResponseText</w:t>
            </w:r>
          </w:p>
        </w:tc>
        <w:tc>
          <w:tcPr>
            <w:tcW w:w="2268" w:type="dxa"/>
            <w:shd w:val="clear" w:color="auto" w:fill="F2F2F2"/>
          </w:tcPr>
          <w:p w14:paraId="0B6C5324" w14:textId="77777777" w:rsidR="002E1390" w:rsidRDefault="00000000">
            <w:r>
              <w:rPr>
                <w:rFonts w:ascii="Consolas" w:hAnsi="Consolas"/>
                <w:sz w:val="18"/>
              </w:rPr>
              <w:t>NVARCHAR(MAX)</w:t>
            </w:r>
          </w:p>
        </w:tc>
        <w:tc>
          <w:tcPr>
            <w:tcW w:w="2268" w:type="dxa"/>
            <w:shd w:val="clear" w:color="auto" w:fill="F2F2F2"/>
          </w:tcPr>
          <w:p w14:paraId="55BE3BF5" w14:textId="77777777" w:rsidR="002E1390" w:rsidRDefault="00000000">
            <w:pPr>
              <w:jc w:val="center"/>
            </w:pPr>
            <w:r>
              <w:rPr>
                <w:sz w:val="18"/>
              </w:rPr>
              <w:t>NULL</w:t>
            </w:r>
          </w:p>
        </w:tc>
        <w:tc>
          <w:tcPr>
            <w:tcW w:w="3118" w:type="dxa"/>
            <w:shd w:val="clear" w:color="auto" w:fill="F2F2F2"/>
          </w:tcPr>
          <w:p w14:paraId="7E0F0276" w14:textId="77777777" w:rsidR="002E1390" w:rsidRDefault="00000000">
            <w:pPr>
              <w:jc w:val="both"/>
            </w:pPr>
            <w:r>
              <w:rPr>
                <w:sz w:val="18"/>
              </w:rPr>
              <w:t>Phản hồi AI</w:t>
            </w:r>
          </w:p>
        </w:tc>
      </w:tr>
      <w:tr w:rsidR="002E1390" w14:paraId="10DB80FD" w14:textId="77777777">
        <w:trPr>
          <w:jc w:val="center"/>
        </w:trPr>
        <w:tc>
          <w:tcPr>
            <w:tcW w:w="2268" w:type="dxa"/>
          </w:tcPr>
          <w:p w14:paraId="10465FB8" w14:textId="77777777" w:rsidR="002E1390" w:rsidRDefault="00000000">
            <w:r>
              <w:rPr>
                <w:rFonts w:ascii="Consolas" w:hAnsi="Consolas"/>
                <w:b/>
                <w:sz w:val="18"/>
              </w:rPr>
              <w:t>TokensUsed</w:t>
            </w:r>
          </w:p>
        </w:tc>
        <w:tc>
          <w:tcPr>
            <w:tcW w:w="2268" w:type="dxa"/>
          </w:tcPr>
          <w:p w14:paraId="76D2D1C9" w14:textId="77777777" w:rsidR="002E1390" w:rsidRDefault="00000000">
            <w:r>
              <w:rPr>
                <w:rFonts w:ascii="Consolas" w:hAnsi="Consolas"/>
                <w:sz w:val="18"/>
              </w:rPr>
              <w:t>INT?</w:t>
            </w:r>
          </w:p>
        </w:tc>
        <w:tc>
          <w:tcPr>
            <w:tcW w:w="2268" w:type="dxa"/>
          </w:tcPr>
          <w:p w14:paraId="10C6F1DA" w14:textId="77777777" w:rsidR="002E1390" w:rsidRDefault="00000000">
            <w:pPr>
              <w:jc w:val="center"/>
            </w:pPr>
            <w:r>
              <w:rPr>
                <w:sz w:val="18"/>
              </w:rPr>
              <w:t>NULL</w:t>
            </w:r>
          </w:p>
        </w:tc>
        <w:tc>
          <w:tcPr>
            <w:tcW w:w="3118" w:type="dxa"/>
          </w:tcPr>
          <w:p w14:paraId="3B38E5FA" w14:textId="77777777" w:rsidR="002E1390" w:rsidRDefault="00000000">
            <w:pPr>
              <w:jc w:val="both"/>
            </w:pPr>
            <w:r>
              <w:rPr>
                <w:sz w:val="18"/>
              </w:rPr>
              <w:t>Số token sử dụng</w:t>
            </w:r>
          </w:p>
        </w:tc>
      </w:tr>
      <w:tr w:rsidR="002E1390" w14:paraId="2A10C04E" w14:textId="77777777">
        <w:trPr>
          <w:jc w:val="center"/>
        </w:trPr>
        <w:tc>
          <w:tcPr>
            <w:tcW w:w="2268" w:type="dxa"/>
            <w:shd w:val="clear" w:color="auto" w:fill="F2F2F2"/>
          </w:tcPr>
          <w:p w14:paraId="4FF0233B" w14:textId="77777777" w:rsidR="002E1390" w:rsidRDefault="00000000">
            <w:r>
              <w:rPr>
                <w:rFonts w:ascii="Consolas" w:hAnsi="Consolas"/>
                <w:b/>
                <w:sz w:val="18"/>
              </w:rPr>
              <w:t>RequestedByUserId</w:t>
            </w:r>
          </w:p>
        </w:tc>
        <w:tc>
          <w:tcPr>
            <w:tcW w:w="2268" w:type="dxa"/>
            <w:shd w:val="clear" w:color="auto" w:fill="F2F2F2"/>
          </w:tcPr>
          <w:p w14:paraId="4A84668D" w14:textId="77777777" w:rsidR="002E1390" w:rsidRDefault="00000000">
            <w:r>
              <w:rPr>
                <w:rFonts w:ascii="Consolas" w:hAnsi="Consolas"/>
                <w:sz w:val="18"/>
              </w:rPr>
              <w:t>UNIQUEIDENTIFIER?</w:t>
            </w:r>
          </w:p>
        </w:tc>
        <w:tc>
          <w:tcPr>
            <w:tcW w:w="2268" w:type="dxa"/>
            <w:shd w:val="clear" w:color="auto" w:fill="F2F2F2"/>
          </w:tcPr>
          <w:p w14:paraId="545EFA13" w14:textId="77777777" w:rsidR="002E1390" w:rsidRDefault="00000000">
            <w:pPr>
              <w:jc w:val="center"/>
            </w:pPr>
            <w:r>
              <w:rPr>
                <w:i/>
                <w:color w:val="0066CC"/>
                <w:sz w:val="18"/>
              </w:rPr>
              <w:t>FK → AppUsers</w:t>
            </w:r>
          </w:p>
        </w:tc>
        <w:tc>
          <w:tcPr>
            <w:tcW w:w="3118" w:type="dxa"/>
            <w:shd w:val="clear" w:color="auto" w:fill="F2F2F2"/>
          </w:tcPr>
          <w:p w14:paraId="5AAC9659" w14:textId="77777777" w:rsidR="002E1390" w:rsidRDefault="00000000">
            <w:pPr>
              <w:jc w:val="both"/>
            </w:pPr>
            <w:r>
              <w:rPr>
                <w:sz w:val="18"/>
              </w:rPr>
              <w:t>Người yêu cầu</w:t>
            </w:r>
          </w:p>
        </w:tc>
      </w:tr>
    </w:tbl>
    <w:p w14:paraId="5FAE405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4.101</w:t>
      </w:r>
      <w:r>
        <w:rPr>
          <w:rFonts w:ascii="Times New Roman" w:hAnsi="Times New Roman"/>
          <w:sz w:val="26"/>
          <w:b/>
          <w:color w:val="000000"/>
        </w:rPr>
        <w:fldChar w:fldCharType="end"/>
      </w:r>
      <w:r>
        <w:rPr>
          <w:rFonts w:ascii="Times New Roman" w:hAnsi="Times New Roman"/>
          <w:b/>
          <w:color w:val="000000"/>
          <w:sz w:val="26"/>
        </w:rPr>
        <w:t>: Cấu trúc bảng AuditLogs</w:t>
      </w:r>
    </w:p>
    <w:p w14:paraId="3AE7E2F6" w14:textId="77777777" w:rsidR="002E1390" w:rsidRDefault="00000000">
      <w:pPr>
        <w:spacing w:after="80"/>
        <w:jc w:val="both"/>
      </w:pPr>
      <w:r>
        <w:rPr>
          <w:i/>
          <w:sz w:val="22"/>
        </w:rPr>
        <w:t>Nhật ký kiểm toán hệ thống.</w:t>
      </w:r>
    </w:p>
    <w:tbl>
      <w:tblPr>
        <w:tblStyle w:val="TableGrid"/>
        <w:tblW w:w="0" w:type="auto"/>
        <w:jc w:val="center"/>
        <w:tblLook w:val="04A0" w:firstRow="1" w:lastRow="0" w:firstColumn="1" w:lastColumn="0" w:noHBand="0" w:noVBand="1"/>
      </w:tblPr>
      <w:tblGrid>
        <w:gridCol w:w="2140"/>
        <w:gridCol w:w="2207"/>
        <w:gridCol w:w="2045"/>
        <w:gridCol w:w="2895"/>
      </w:tblGrid>
      <w:tr w:rsidR="002E1390" w14:paraId="7828CC2A" w14:textId="77777777">
        <w:trPr>
          <w:jc w:val="center"/>
        </w:trPr>
        <w:tc>
          <w:tcPr>
            <w:tcW w:w="2268" w:type="dxa"/>
            <w:shd w:val="clear" w:color="auto" w:fill="1F4E79"/>
          </w:tcPr>
          <w:p w14:paraId="6CFAD387" w14:textId="77777777" w:rsidR="002E1390" w:rsidRDefault="00000000">
            <w:pPr>
              <w:jc w:val="center"/>
            </w:pPr>
            <w:r>
              <w:rPr>
                <w:b/>
                <w:color w:val="FFFFFF"/>
                <w:sz w:val="20"/>
              </w:rPr>
              <w:t>Tên cột</w:t>
            </w:r>
          </w:p>
        </w:tc>
        <w:tc>
          <w:tcPr>
            <w:tcW w:w="2268" w:type="dxa"/>
            <w:shd w:val="clear" w:color="auto" w:fill="1F4E79"/>
          </w:tcPr>
          <w:p w14:paraId="6D91CBEA" w14:textId="77777777" w:rsidR="002E1390" w:rsidRDefault="00000000">
            <w:pPr>
              <w:jc w:val="center"/>
            </w:pPr>
            <w:r>
              <w:rPr>
                <w:b/>
                <w:color w:val="FFFFFF"/>
                <w:sz w:val="20"/>
              </w:rPr>
              <w:t>Kiểu dữ liệu</w:t>
            </w:r>
          </w:p>
        </w:tc>
        <w:tc>
          <w:tcPr>
            <w:tcW w:w="2268" w:type="dxa"/>
            <w:shd w:val="clear" w:color="auto" w:fill="1F4E79"/>
          </w:tcPr>
          <w:p w14:paraId="0D48C32D" w14:textId="77777777" w:rsidR="002E1390" w:rsidRDefault="00000000">
            <w:pPr>
              <w:jc w:val="center"/>
            </w:pPr>
            <w:r>
              <w:rPr>
                <w:b/>
                <w:color w:val="FFFFFF"/>
                <w:sz w:val="20"/>
              </w:rPr>
              <w:t>Ràng buộc</w:t>
            </w:r>
          </w:p>
        </w:tc>
        <w:tc>
          <w:tcPr>
            <w:tcW w:w="3118" w:type="dxa"/>
            <w:shd w:val="clear" w:color="auto" w:fill="1F4E79"/>
          </w:tcPr>
          <w:p w14:paraId="3B744FDE" w14:textId="77777777" w:rsidR="002E1390" w:rsidRDefault="00000000">
            <w:pPr>
              <w:jc w:val="center"/>
            </w:pPr>
            <w:r>
              <w:rPr>
                <w:b/>
                <w:color w:val="FFFFFF"/>
                <w:sz w:val="20"/>
              </w:rPr>
              <w:t>Mô tả</w:t>
            </w:r>
          </w:p>
        </w:tc>
      </w:tr>
      <w:tr w:rsidR="002E1390" w14:paraId="23E93351" w14:textId="77777777">
        <w:trPr>
          <w:jc w:val="center"/>
        </w:trPr>
        <w:tc>
          <w:tcPr>
            <w:tcW w:w="2268" w:type="dxa"/>
          </w:tcPr>
          <w:p w14:paraId="502D6343" w14:textId="77777777" w:rsidR="002E1390" w:rsidRDefault="00000000">
            <w:r>
              <w:rPr>
                <w:rFonts w:ascii="Consolas" w:hAnsi="Consolas"/>
                <w:b/>
                <w:sz w:val="18"/>
              </w:rPr>
              <w:t>UserId</w:t>
            </w:r>
          </w:p>
        </w:tc>
        <w:tc>
          <w:tcPr>
            <w:tcW w:w="2268" w:type="dxa"/>
          </w:tcPr>
          <w:p w14:paraId="7845F2DA" w14:textId="77777777" w:rsidR="002E1390" w:rsidRDefault="00000000">
            <w:r>
              <w:rPr>
                <w:rFonts w:ascii="Consolas" w:hAnsi="Consolas"/>
                <w:sz w:val="18"/>
              </w:rPr>
              <w:t>UNIQUEIDENTIFIER?</w:t>
            </w:r>
          </w:p>
        </w:tc>
        <w:tc>
          <w:tcPr>
            <w:tcW w:w="2268" w:type="dxa"/>
          </w:tcPr>
          <w:p w14:paraId="2E829C84" w14:textId="77777777" w:rsidR="002E1390" w:rsidRDefault="00000000">
            <w:pPr>
              <w:jc w:val="center"/>
            </w:pPr>
            <w:r>
              <w:rPr>
                <w:i/>
                <w:color w:val="0066CC"/>
                <w:sz w:val="18"/>
              </w:rPr>
              <w:t>FK → AppUsers</w:t>
            </w:r>
          </w:p>
        </w:tc>
        <w:tc>
          <w:tcPr>
            <w:tcW w:w="3118" w:type="dxa"/>
          </w:tcPr>
          <w:p w14:paraId="63BB4F97" w14:textId="77777777" w:rsidR="002E1390" w:rsidRDefault="00000000">
            <w:pPr>
              <w:jc w:val="both"/>
            </w:pPr>
            <w:r>
              <w:rPr>
                <w:sz w:val="18"/>
              </w:rPr>
              <w:t>Người dùng</w:t>
            </w:r>
          </w:p>
        </w:tc>
      </w:tr>
      <w:tr w:rsidR="002E1390" w14:paraId="50BB94C7" w14:textId="77777777">
        <w:trPr>
          <w:jc w:val="center"/>
        </w:trPr>
        <w:tc>
          <w:tcPr>
            <w:tcW w:w="2268" w:type="dxa"/>
            <w:shd w:val="clear" w:color="auto" w:fill="F2F2F2"/>
          </w:tcPr>
          <w:p w14:paraId="44626DA3" w14:textId="77777777" w:rsidR="002E1390" w:rsidRDefault="00000000">
            <w:r>
              <w:rPr>
                <w:rFonts w:ascii="Consolas" w:hAnsi="Consolas"/>
                <w:b/>
                <w:sz w:val="18"/>
              </w:rPr>
              <w:t>UserName</w:t>
            </w:r>
          </w:p>
        </w:tc>
        <w:tc>
          <w:tcPr>
            <w:tcW w:w="2268" w:type="dxa"/>
            <w:shd w:val="clear" w:color="auto" w:fill="F2F2F2"/>
          </w:tcPr>
          <w:p w14:paraId="0F14DD6F" w14:textId="77777777" w:rsidR="002E1390" w:rsidRDefault="00000000">
            <w:r>
              <w:rPr>
                <w:rFonts w:ascii="Consolas" w:hAnsi="Consolas"/>
                <w:sz w:val="18"/>
              </w:rPr>
              <w:t>NVARCHAR(200)</w:t>
            </w:r>
          </w:p>
        </w:tc>
        <w:tc>
          <w:tcPr>
            <w:tcW w:w="2268" w:type="dxa"/>
            <w:shd w:val="clear" w:color="auto" w:fill="F2F2F2"/>
          </w:tcPr>
          <w:p w14:paraId="2E7FAF49" w14:textId="77777777" w:rsidR="002E1390" w:rsidRDefault="00000000">
            <w:pPr>
              <w:jc w:val="center"/>
            </w:pPr>
            <w:r>
              <w:rPr>
                <w:sz w:val="18"/>
              </w:rPr>
              <w:t>NOT NULL</w:t>
            </w:r>
          </w:p>
        </w:tc>
        <w:tc>
          <w:tcPr>
            <w:tcW w:w="3118" w:type="dxa"/>
            <w:shd w:val="clear" w:color="auto" w:fill="F2F2F2"/>
          </w:tcPr>
          <w:p w14:paraId="737453B1" w14:textId="77777777" w:rsidR="002E1390" w:rsidRDefault="00000000">
            <w:pPr>
              <w:jc w:val="both"/>
            </w:pPr>
            <w:r>
              <w:rPr>
                <w:sz w:val="18"/>
              </w:rPr>
              <w:t>Tên người dùng</w:t>
            </w:r>
          </w:p>
        </w:tc>
      </w:tr>
      <w:tr w:rsidR="002E1390" w14:paraId="5002E9AC" w14:textId="77777777">
        <w:trPr>
          <w:jc w:val="center"/>
        </w:trPr>
        <w:tc>
          <w:tcPr>
            <w:tcW w:w="2268" w:type="dxa"/>
          </w:tcPr>
          <w:p w14:paraId="47476A4A" w14:textId="77777777" w:rsidR="002E1390" w:rsidRDefault="00000000">
            <w:r>
              <w:rPr>
                <w:rFonts w:ascii="Consolas" w:hAnsi="Consolas"/>
                <w:b/>
                <w:sz w:val="18"/>
              </w:rPr>
              <w:t>Action</w:t>
            </w:r>
          </w:p>
        </w:tc>
        <w:tc>
          <w:tcPr>
            <w:tcW w:w="2268" w:type="dxa"/>
          </w:tcPr>
          <w:p w14:paraId="19C5641D" w14:textId="77777777" w:rsidR="002E1390" w:rsidRDefault="00000000">
            <w:r>
              <w:rPr>
                <w:rFonts w:ascii="Consolas" w:hAnsi="Consolas"/>
                <w:sz w:val="18"/>
              </w:rPr>
              <w:t>NVARCHAR(100)</w:t>
            </w:r>
          </w:p>
        </w:tc>
        <w:tc>
          <w:tcPr>
            <w:tcW w:w="2268" w:type="dxa"/>
          </w:tcPr>
          <w:p w14:paraId="449E6E19" w14:textId="77777777" w:rsidR="002E1390" w:rsidRDefault="00000000">
            <w:pPr>
              <w:jc w:val="center"/>
            </w:pPr>
            <w:r>
              <w:rPr>
                <w:sz w:val="18"/>
              </w:rPr>
              <w:t>NOT NULL</w:t>
            </w:r>
          </w:p>
        </w:tc>
        <w:tc>
          <w:tcPr>
            <w:tcW w:w="3118" w:type="dxa"/>
          </w:tcPr>
          <w:p w14:paraId="0CF28C74" w14:textId="77777777" w:rsidR="002E1390" w:rsidRDefault="00000000">
            <w:pPr>
              <w:jc w:val="both"/>
            </w:pPr>
            <w:r>
              <w:rPr>
                <w:sz w:val="18"/>
              </w:rPr>
              <w:t>Hành động: Create/Update/Delete</w:t>
            </w:r>
          </w:p>
        </w:tc>
      </w:tr>
      <w:tr w:rsidR="002E1390" w14:paraId="7691F831" w14:textId="77777777">
        <w:trPr>
          <w:jc w:val="center"/>
        </w:trPr>
        <w:tc>
          <w:tcPr>
            <w:tcW w:w="2268" w:type="dxa"/>
            <w:shd w:val="clear" w:color="auto" w:fill="F2F2F2"/>
          </w:tcPr>
          <w:p w14:paraId="1ACB59C8" w14:textId="77777777" w:rsidR="002E1390" w:rsidRDefault="00000000">
            <w:r>
              <w:rPr>
                <w:rFonts w:ascii="Consolas" w:hAnsi="Consolas"/>
                <w:b/>
                <w:sz w:val="18"/>
              </w:rPr>
              <w:t>EntityName</w:t>
            </w:r>
          </w:p>
        </w:tc>
        <w:tc>
          <w:tcPr>
            <w:tcW w:w="2268" w:type="dxa"/>
            <w:shd w:val="clear" w:color="auto" w:fill="F2F2F2"/>
          </w:tcPr>
          <w:p w14:paraId="06400F86" w14:textId="77777777" w:rsidR="002E1390" w:rsidRDefault="00000000">
            <w:r>
              <w:rPr>
                <w:rFonts w:ascii="Consolas" w:hAnsi="Consolas"/>
                <w:sz w:val="18"/>
              </w:rPr>
              <w:t>NVARCHAR(200)</w:t>
            </w:r>
          </w:p>
        </w:tc>
        <w:tc>
          <w:tcPr>
            <w:tcW w:w="2268" w:type="dxa"/>
            <w:shd w:val="clear" w:color="auto" w:fill="F2F2F2"/>
          </w:tcPr>
          <w:p w14:paraId="62A02E31" w14:textId="77777777" w:rsidR="002E1390" w:rsidRDefault="00000000">
            <w:pPr>
              <w:jc w:val="center"/>
            </w:pPr>
            <w:r>
              <w:rPr>
                <w:sz w:val="18"/>
              </w:rPr>
              <w:t>NOT NULL</w:t>
            </w:r>
          </w:p>
        </w:tc>
        <w:tc>
          <w:tcPr>
            <w:tcW w:w="3118" w:type="dxa"/>
            <w:shd w:val="clear" w:color="auto" w:fill="F2F2F2"/>
          </w:tcPr>
          <w:p w14:paraId="3618F594" w14:textId="77777777" w:rsidR="002E1390" w:rsidRDefault="00000000">
            <w:pPr>
              <w:jc w:val="both"/>
            </w:pPr>
            <w:r>
              <w:rPr>
                <w:sz w:val="18"/>
              </w:rPr>
              <w:t>Tên thực thể</w:t>
            </w:r>
          </w:p>
        </w:tc>
      </w:tr>
      <w:tr w:rsidR="002E1390" w14:paraId="290AD432" w14:textId="77777777">
        <w:trPr>
          <w:jc w:val="center"/>
        </w:trPr>
        <w:tc>
          <w:tcPr>
            <w:tcW w:w="2268" w:type="dxa"/>
          </w:tcPr>
          <w:p w14:paraId="58EB704D" w14:textId="77777777" w:rsidR="002E1390" w:rsidRDefault="00000000">
            <w:r>
              <w:rPr>
                <w:rFonts w:ascii="Consolas" w:hAnsi="Consolas"/>
                <w:b/>
                <w:sz w:val="18"/>
              </w:rPr>
              <w:t>EntityId</w:t>
            </w:r>
          </w:p>
        </w:tc>
        <w:tc>
          <w:tcPr>
            <w:tcW w:w="2268" w:type="dxa"/>
          </w:tcPr>
          <w:p w14:paraId="5B402797" w14:textId="77777777" w:rsidR="002E1390" w:rsidRDefault="00000000">
            <w:r>
              <w:rPr>
                <w:rFonts w:ascii="Consolas" w:hAnsi="Consolas"/>
                <w:sz w:val="18"/>
              </w:rPr>
              <w:t>UNIQUEIDENTIFIER?</w:t>
            </w:r>
          </w:p>
        </w:tc>
        <w:tc>
          <w:tcPr>
            <w:tcW w:w="2268" w:type="dxa"/>
          </w:tcPr>
          <w:p w14:paraId="473BC218" w14:textId="77777777" w:rsidR="002E1390" w:rsidRDefault="00000000">
            <w:pPr>
              <w:jc w:val="center"/>
            </w:pPr>
            <w:r>
              <w:rPr>
                <w:sz w:val="18"/>
              </w:rPr>
              <w:t>NULL</w:t>
            </w:r>
          </w:p>
        </w:tc>
        <w:tc>
          <w:tcPr>
            <w:tcW w:w="3118" w:type="dxa"/>
          </w:tcPr>
          <w:p w14:paraId="5A91DE52" w14:textId="77777777" w:rsidR="002E1390" w:rsidRDefault="00000000">
            <w:pPr>
              <w:jc w:val="both"/>
            </w:pPr>
            <w:r>
              <w:rPr>
                <w:sz w:val="18"/>
              </w:rPr>
              <w:t>ID thực thể</w:t>
            </w:r>
          </w:p>
        </w:tc>
      </w:tr>
      <w:tr w:rsidR="002E1390" w14:paraId="152BB4DE" w14:textId="77777777">
        <w:trPr>
          <w:jc w:val="center"/>
        </w:trPr>
        <w:tc>
          <w:tcPr>
            <w:tcW w:w="2268" w:type="dxa"/>
            <w:shd w:val="clear" w:color="auto" w:fill="F2F2F2"/>
          </w:tcPr>
          <w:p w14:paraId="1F7B44ED" w14:textId="77777777" w:rsidR="002E1390" w:rsidRDefault="00000000">
            <w:r>
              <w:rPr>
                <w:rFonts w:ascii="Consolas" w:hAnsi="Consolas"/>
                <w:b/>
                <w:sz w:val="18"/>
              </w:rPr>
              <w:t>OldValuesJson</w:t>
            </w:r>
          </w:p>
        </w:tc>
        <w:tc>
          <w:tcPr>
            <w:tcW w:w="2268" w:type="dxa"/>
            <w:shd w:val="clear" w:color="auto" w:fill="F2F2F2"/>
          </w:tcPr>
          <w:p w14:paraId="57100BDE" w14:textId="77777777" w:rsidR="002E1390" w:rsidRDefault="00000000">
            <w:r>
              <w:rPr>
                <w:rFonts w:ascii="Consolas" w:hAnsi="Consolas"/>
                <w:sz w:val="18"/>
              </w:rPr>
              <w:t>NVARCHAR(MAX)</w:t>
            </w:r>
          </w:p>
        </w:tc>
        <w:tc>
          <w:tcPr>
            <w:tcW w:w="2268" w:type="dxa"/>
            <w:shd w:val="clear" w:color="auto" w:fill="F2F2F2"/>
          </w:tcPr>
          <w:p w14:paraId="1DA42056" w14:textId="77777777" w:rsidR="002E1390" w:rsidRDefault="00000000">
            <w:pPr>
              <w:jc w:val="center"/>
            </w:pPr>
            <w:r>
              <w:rPr>
                <w:sz w:val="18"/>
              </w:rPr>
              <w:t>NULL</w:t>
            </w:r>
          </w:p>
        </w:tc>
        <w:tc>
          <w:tcPr>
            <w:tcW w:w="3118" w:type="dxa"/>
            <w:shd w:val="clear" w:color="auto" w:fill="F2F2F2"/>
          </w:tcPr>
          <w:p w14:paraId="3C79512B" w14:textId="77777777" w:rsidR="002E1390" w:rsidRDefault="00000000">
            <w:pPr>
              <w:jc w:val="both"/>
            </w:pPr>
            <w:r>
              <w:rPr>
                <w:sz w:val="18"/>
              </w:rPr>
              <w:t>Giá trị cũ (JSON)</w:t>
            </w:r>
          </w:p>
        </w:tc>
      </w:tr>
      <w:tr w:rsidR="002E1390" w14:paraId="5553D6BD" w14:textId="77777777">
        <w:trPr>
          <w:jc w:val="center"/>
        </w:trPr>
        <w:tc>
          <w:tcPr>
            <w:tcW w:w="2268" w:type="dxa"/>
          </w:tcPr>
          <w:p w14:paraId="48C65EBF" w14:textId="77777777" w:rsidR="002E1390" w:rsidRDefault="00000000">
            <w:r>
              <w:rPr>
                <w:rFonts w:ascii="Consolas" w:hAnsi="Consolas"/>
                <w:b/>
                <w:sz w:val="18"/>
              </w:rPr>
              <w:t>NewValuesJson</w:t>
            </w:r>
          </w:p>
        </w:tc>
        <w:tc>
          <w:tcPr>
            <w:tcW w:w="2268" w:type="dxa"/>
          </w:tcPr>
          <w:p w14:paraId="7D2DA4C4" w14:textId="77777777" w:rsidR="002E1390" w:rsidRDefault="00000000">
            <w:r>
              <w:rPr>
                <w:rFonts w:ascii="Consolas" w:hAnsi="Consolas"/>
                <w:sz w:val="18"/>
              </w:rPr>
              <w:t>NVARCHAR(MAX)</w:t>
            </w:r>
          </w:p>
        </w:tc>
        <w:tc>
          <w:tcPr>
            <w:tcW w:w="2268" w:type="dxa"/>
          </w:tcPr>
          <w:p w14:paraId="5B16FC2C" w14:textId="77777777" w:rsidR="002E1390" w:rsidRDefault="00000000">
            <w:pPr>
              <w:jc w:val="center"/>
            </w:pPr>
            <w:r>
              <w:rPr>
                <w:sz w:val="18"/>
              </w:rPr>
              <w:t>NULL</w:t>
            </w:r>
          </w:p>
        </w:tc>
        <w:tc>
          <w:tcPr>
            <w:tcW w:w="3118" w:type="dxa"/>
          </w:tcPr>
          <w:p w14:paraId="1BD4FF53" w14:textId="77777777" w:rsidR="002E1390" w:rsidRDefault="00000000">
            <w:pPr>
              <w:jc w:val="both"/>
            </w:pPr>
            <w:r>
              <w:rPr>
                <w:sz w:val="18"/>
              </w:rPr>
              <w:t>Giá trị mới (JSON)</w:t>
            </w:r>
          </w:p>
        </w:tc>
      </w:tr>
      <w:tr w:rsidR="002E1390" w14:paraId="12194518" w14:textId="77777777">
        <w:trPr>
          <w:jc w:val="center"/>
        </w:trPr>
        <w:tc>
          <w:tcPr>
            <w:tcW w:w="2268" w:type="dxa"/>
            <w:shd w:val="clear" w:color="auto" w:fill="F2F2F2"/>
          </w:tcPr>
          <w:p w14:paraId="0C61E45C" w14:textId="77777777" w:rsidR="002E1390" w:rsidRDefault="00000000">
            <w:r>
              <w:rPr>
                <w:rFonts w:ascii="Consolas" w:hAnsi="Consolas"/>
                <w:b/>
                <w:sz w:val="18"/>
              </w:rPr>
              <w:t>IpAddress</w:t>
            </w:r>
          </w:p>
        </w:tc>
        <w:tc>
          <w:tcPr>
            <w:tcW w:w="2268" w:type="dxa"/>
            <w:shd w:val="clear" w:color="auto" w:fill="F2F2F2"/>
          </w:tcPr>
          <w:p w14:paraId="22824CC7" w14:textId="77777777" w:rsidR="002E1390" w:rsidRDefault="00000000">
            <w:r>
              <w:rPr>
                <w:rFonts w:ascii="Consolas" w:hAnsi="Consolas"/>
                <w:sz w:val="18"/>
              </w:rPr>
              <w:t>NVARCHAR(50)</w:t>
            </w:r>
          </w:p>
        </w:tc>
        <w:tc>
          <w:tcPr>
            <w:tcW w:w="2268" w:type="dxa"/>
            <w:shd w:val="clear" w:color="auto" w:fill="F2F2F2"/>
          </w:tcPr>
          <w:p w14:paraId="7BC84056" w14:textId="77777777" w:rsidR="002E1390" w:rsidRDefault="00000000">
            <w:pPr>
              <w:jc w:val="center"/>
            </w:pPr>
            <w:r>
              <w:rPr>
                <w:sz w:val="18"/>
              </w:rPr>
              <w:t>NULL</w:t>
            </w:r>
          </w:p>
        </w:tc>
        <w:tc>
          <w:tcPr>
            <w:tcW w:w="3118" w:type="dxa"/>
            <w:shd w:val="clear" w:color="auto" w:fill="F2F2F2"/>
          </w:tcPr>
          <w:p w14:paraId="4C591F79" w14:textId="77777777" w:rsidR="002E1390" w:rsidRDefault="00000000">
            <w:pPr>
              <w:jc w:val="both"/>
            </w:pPr>
            <w:r>
              <w:rPr>
                <w:sz w:val="18"/>
              </w:rPr>
              <w:t>Địa chỉ IP</w:t>
            </w:r>
          </w:p>
        </w:tc>
      </w:tr>
    </w:tbl>
    <w:p w14:paraId="6E7C5EE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4.102</w:t>
      </w:r>
      <w:r>
        <w:rPr>
          <w:rFonts w:ascii="Times New Roman" w:hAnsi="Times New Roman"/>
          <w:sz w:val="26"/>
          <w:b/>
          <w:color w:val="000000"/>
        </w:rPr>
        <w:fldChar w:fldCharType="end"/>
      </w:r>
      <w:r>
        <w:rPr>
          <w:rFonts w:ascii="Times New Roman" w:hAnsi="Times New Roman"/>
          <w:b/>
          <w:color w:val="000000"/>
          <w:sz w:val="26"/>
        </w:rPr>
        <w:t>: Cấu trúc bảng Notifications</w:t>
      </w:r>
    </w:p>
    <w:p w14:paraId="345235DD" w14:textId="77777777" w:rsidR="002E1390" w:rsidRDefault="00000000">
      <w:pPr>
        <w:spacing w:after="80"/>
        <w:jc w:val="both"/>
      </w:pPr>
      <w:r>
        <w:rPr>
          <w:i/>
          <w:sz w:val="22"/>
        </w:rPr>
        <w:t>Thông báo hệ thống.</w:t>
      </w:r>
    </w:p>
    <w:tbl>
      <w:tblPr>
        <w:tblStyle w:val="TableGrid"/>
        <w:tblW w:w="0" w:type="auto"/>
        <w:jc w:val="center"/>
        <w:tblLook w:val="04A0" w:firstRow="1" w:lastRow="0" w:firstColumn="1" w:lastColumn="0" w:noHBand="0" w:noVBand="1"/>
      </w:tblPr>
      <w:tblGrid>
        <w:gridCol w:w="2155"/>
        <w:gridCol w:w="2224"/>
        <w:gridCol w:w="2082"/>
        <w:gridCol w:w="2826"/>
      </w:tblGrid>
      <w:tr w:rsidR="002E1390" w14:paraId="5A28DD0C" w14:textId="77777777">
        <w:trPr>
          <w:jc w:val="center"/>
        </w:trPr>
        <w:tc>
          <w:tcPr>
            <w:tcW w:w="2268" w:type="dxa"/>
            <w:shd w:val="clear" w:color="auto" w:fill="1F4E79"/>
          </w:tcPr>
          <w:p w14:paraId="50E926B1" w14:textId="77777777" w:rsidR="002E1390" w:rsidRDefault="00000000">
            <w:pPr>
              <w:jc w:val="center"/>
            </w:pPr>
            <w:r>
              <w:rPr>
                <w:b/>
                <w:color w:val="FFFFFF"/>
                <w:sz w:val="20"/>
              </w:rPr>
              <w:t>Tên cột</w:t>
            </w:r>
          </w:p>
        </w:tc>
        <w:tc>
          <w:tcPr>
            <w:tcW w:w="2268" w:type="dxa"/>
            <w:shd w:val="clear" w:color="auto" w:fill="1F4E79"/>
          </w:tcPr>
          <w:p w14:paraId="1B7E321D" w14:textId="77777777" w:rsidR="002E1390" w:rsidRDefault="00000000">
            <w:pPr>
              <w:jc w:val="center"/>
            </w:pPr>
            <w:r>
              <w:rPr>
                <w:b/>
                <w:color w:val="FFFFFF"/>
                <w:sz w:val="20"/>
              </w:rPr>
              <w:t>Kiểu dữ liệu</w:t>
            </w:r>
          </w:p>
        </w:tc>
        <w:tc>
          <w:tcPr>
            <w:tcW w:w="2268" w:type="dxa"/>
            <w:shd w:val="clear" w:color="auto" w:fill="1F4E79"/>
          </w:tcPr>
          <w:p w14:paraId="535545E5" w14:textId="77777777" w:rsidR="002E1390" w:rsidRDefault="00000000">
            <w:pPr>
              <w:jc w:val="center"/>
            </w:pPr>
            <w:r>
              <w:rPr>
                <w:b/>
                <w:color w:val="FFFFFF"/>
                <w:sz w:val="20"/>
              </w:rPr>
              <w:t>Ràng buộc</w:t>
            </w:r>
          </w:p>
        </w:tc>
        <w:tc>
          <w:tcPr>
            <w:tcW w:w="3118" w:type="dxa"/>
            <w:shd w:val="clear" w:color="auto" w:fill="1F4E79"/>
          </w:tcPr>
          <w:p w14:paraId="09674759" w14:textId="77777777" w:rsidR="002E1390" w:rsidRDefault="00000000">
            <w:pPr>
              <w:jc w:val="center"/>
            </w:pPr>
            <w:r>
              <w:rPr>
                <w:b/>
                <w:color w:val="FFFFFF"/>
                <w:sz w:val="20"/>
              </w:rPr>
              <w:t>Mô tả</w:t>
            </w:r>
          </w:p>
        </w:tc>
      </w:tr>
      <w:tr w:rsidR="002E1390" w14:paraId="0F5D061D" w14:textId="77777777">
        <w:trPr>
          <w:jc w:val="center"/>
        </w:trPr>
        <w:tc>
          <w:tcPr>
            <w:tcW w:w="2268" w:type="dxa"/>
          </w:tcPr>
          <w:p w14:paraId="6CB50CA5" w14:textId="77777777" w:rsidR="002E1390" w:rsidRDefault="00000000">
            <w:r>
              <w:rPr>
                <w:rFonts w:ascii="Consolas" w:hAnsi="Consolas"/>
                <w:b/>
                <w:sz w:val="18"/>
              </w:rPr>
              <w:lastRenderedPageBreak/>
              <w:t>Title</w:t>
            </w:r>
          </w:p>
        </w:tc>
        <w:tc>
          <w:tcPr>
            <w:tcW w:w="2268" w:type="dxa"/>
          </w:tcPr>
          <w:p w14:paraId="78B2F65F" w14:textId="77777777" w:rsidR="002E1390" w:rsidRDefault="00000000">
            <w:r>
              <w:rPr>
                <w:rFonts w:ascii="Consolas" w:hAnsi="Consolas"/>
                <w:sz w:val="18"/>
              </w:rPr>
              <w:t>NVARCHAR(250)</w:t>
            </w:r>
          </w:p>
        </w:tc>
        <w:tc>
          <w:tcPr>
            <w:tcW w:w="2268" w:type="dxa"/>
          </w:tcPr>
          <w:p w14:paraId="04A29207" w14:textId="77777777" w:rsidR="002E1390" w:rsidRDefault="00000000">
            <w:pPr>
              <w:jc w:val="center"/>
            </w:pPr>
            <w:r>
              <w:rPr>
                <w:sz w:val="18"/>
              </w:rPr>
              <w:t>NOT NULL</w:t>
            </w:r>
          </w:p>
        </w:tc>
        <w:tc>
          <w:tcPr>
            <w:tcW w:w="3118" w:type="dxa"/>
          </w:tcPr>
          <w:p w14:paraId="6BC8BF3A" w14:textId="77777777" w:rsidR="002E1390" w:rsidRDefault="00000000">
            <w:pPr>
              <w:jc w:val="both"/>
            </w:pPr>
            <w:r>
              <w:rPr>
                <w:sz w:val="18"/>
              </w:rPr>
              <w:t>Tiêu đề</w:t>
            </w:r>
          </w:p>
        </w:tc>
      </w:tr>
      <w:tr w:rsidR="002E1390" w14:paraId="754E3F02" w14:textId="77777777">
        <w:trPr>
          <w:jc w:val="center"/>
        </w:trPr>
        <w:tc>
          <w:tcPr>
            <w:tcW w:w="2268" w:type="dxa"/>
            <w:shd w:val="clear" w:color="auto" w:fill="F2F2F2"/>
          </w:tcPr>
          <w:p w14:paraId="7EC04BB1" w14:textId="77777777" w:rsidR="002E1390" w:rsidRDefault="00000000">
            <w:r>
              <w:rPr>
                <w:rFonts w:ascii="Consolas" w:hAnsi="Consolas"/>
                <w:b/>
                <w:sz w:val="18"/>
              </w:rPr>
              <w:t>Body</w:t>
            </w:r>
          </w:p>
        </w:tc>
        <w:tc>
          <w:tcPr>
            <w:tcW w:w="2268" w:type="dxa"/>
            <w:shd w:val="clear" w:color="auto" w:fill="F2F2F2"/>
          </w:tcPr>
          <w:p w14:paraId="3224B83E" w14:textId="77777777" w:rsidR="002E1390" w:rsidRDefault="00000000">
            <w:r>
              <w:rPr>
                <w:rFonts w:ascii="Consolas" w:hAnsi="Consolas"/>
                <w:sz w:val="18"/>
              </w:rPr>
              <w:t>NVARCHAR(MAX)</w:t>
            </w:r>
          </w:p>
        </w:tc>
        <w:tc>
          <w:tcPr>
            <w:tcW w:w="2268" w:type="dxa"/>
            <w:shd w:val="clear" w:color="auto" w:fill="F2F2F2"/>
          </w:tcPr>
          <w:p w14:paraId="45BCEE93" w14:textId="77777777" w:rsidR="002E1390" w:rsidRDefault="00000000">
            <w:pPr>
              <w:jc w:val="center"/>
            </w:pPr>
            <w:r>
              <w:rPr>
                <w:sz w:val="18"/>
              </w:rPr>
              <w:t>NOT NULL</w:t>
            </w:r>
          </w:p>
        </w:tc>
        <w:tc>
          <w:tcPr>
            <w:tcW w:w="3118" w:type="dxa"/>
            <w:shd w:val="clear" w:color="auto" w:fill="F2F2F2"/>
          </w:tcPr>
          <w:p w14:paraId="7C196540" w14:textId="77777777" w:rsidR="002E1390" w:rsidRDefault="00000000">
            <w:pPr>
              <w:jc w:val="both"/>
            </w:pPr>
            <w:r>
              <w:rPr>
                <w:sz w:val="18"/>
              </w:rPr>
              <w:t>Nội dung</w:t>
            </w:r>
          </w:p>
        </w:tc>
      </w:tr>
      <w:tr w:rsidR="002E1390" w14:paraId="0E7A71C2" w14:textId="77777777">
        <w:trPr>
          <w:jc w:val="center"/>
        </w:trPr>
        <w:tc>
          <w:tcPr>
            <w:tcW w:w="2268" w:type="dxa"/>
          </w:tcPr>
          <w:p w14:paraId="55D42C2E" w14:textId="77777777" w:rsidR="002E1390" w:rsidRDefault="00000000">
            <w:r>
              <w:rPr>
                <w:rFonts w:ascii="Consolas" w:hAnsi="Consolas"/>
                <w:b/>
                <w:sz w:val="18"/>
              </w:rPr>
              <w:t>EntityName</w:t>
            </w:r>
          </w:p>
        </w:tc>
        <w:tc>
          <w:tcPr>
            <w:tcW w:w="2268" w:type="dxa"/>
          </w:tcPr>
          <w:p w14:paraId="47AFD5AD" w14:textId="77777777" w:rsidR="002E1390" w:rsidRDefault="00000000">
            <w:r>
              <w:rPr>
                <w:rFonts w:ascii="Consolas" w:hAnsi="Consolas"/>
                <w:sz w:val="18"/>
              </w:rPr>
              <w:t>NVARCHAR(150)</w:t>
            </w:r>
          </w:p>
        </w:tc>
        <w:tc>
          <w:tcPr>
            <w:tcW w:w="2268" w:type="dxa"/>
          </w:tcPr>
          <w:p w14:paraId="3FA51614" w14:textId="77777777" w:rsidR="002E1390" w:rsidRDefault="00000000">
            <w:pPr>
              <w:jc w:val="center"/>
            </w:pPr>
            <w:r>
              <w:rPr>
                <w:sz w:val="18"/>
              </w:rPr>
              <w:t>NULL</w:t>
            </w:r>
          </w:p>
        </w:tc>
        <w:tc>
          <w:tcPr>
            <w:tcW w:w="3118" w:type="dxa"/>
          </w:tcPr>
          <w:p w14:paraId="3B4CDB00" w14:textId="77777777" w:rsidR="002E1390" w:rsidRDefault="00000000">
            <w:pPr>
              <w:jc w:val="both"/>
            </w:pPr>
            <w:r>
              <w:rPr>
                <w:sz w:val="18"/>
              </w:rPr>
              <w:t>Thực thể liên quan</w:t>
            </w:r>
          </w:p>
        </w:tc>
      </w:tr>
      <w:tr w:rsidR="002E1390" w14:paraId="2A5801EA" w14:textId="77777777">
        <w:trPr>
          <w:jc w:val="center"/>
        </w:trPr>
        <w:tc>
          <w:tcPr>
            <w:tcW w:w="2268" w:type="dxa"/>
            <w:shd w:val="clear" w:color="auto" w:fill="F2F2F2"/>
          </w:tcPr>
          <w:p w14:paraId="0A6AE264" w14:textId="77777777" w:rsidR="002E1390" w:rsidRDefault="00000000">
            <w:r>
              <w:rPr>
                <w:rFonts w:ascii="Consolas" w:hAnsi="Consolas"/>
                <w:b/>
                <w:sz w:val="18"/>
              </w:rPr>
              <w:t>EntityId</w:t>
            </w:r>
          </w:p>
        </w:tc>
        <w:tc>
          <w:tcPr>
            <w:tcW w:w="2268" w:type="dxa"/>
            <w:shd w:val="clear" w:color="auto" w:fill="F2F2F2"/>
          </w:tcPr>
          <w:p w14:paraId="417BD1AC" w14:textId="77777777" w:rsidR="002E1390" w:rsidRDefault="00000000">
            <w:r>
              <w:rPr>
                <w:rFonts w:ascii="Consolas" w:hAnsi="Consolas"/>
                <w:sz w:val="18"/>
              </w:rPr>
              <w:t>UNIQUEIDENTIFIER?</w:t>
            </w:r>
          </w:p>
        </w:tc>
        <w:tc>
          <w:tcPr>
            <w:tcW w:w="2268" w:type="dxa"/>
            <w:shd w:val="clear" w:color="auto" w:fill="F2F2F2"/>
          </w:tcPr>
          <w:p w14:paraId="462787EE" w14:textId="77777777" w:rsidR="002E1390" w:rsidRDefault="00000000">
            <w:pPr>
              <w:jc w:val="center"/>
            </w:pPr>
            <w:r>
              <w:rPr>
                <w:sz w:val="18"/>
              </w:rPr>
              <w:t>NULL</w:t>
            </w:r>
          </w:p>
        </w:tc>
        <w:tc>
          <w:tcPr>
            <w:tcW w:w="3118" w:type="dxa"/>
            <w:shd w:val="clear" w:color="auto" w:fill="F2F2F2"/>
          </w:tcPr>
          <w:p w14:paraId="75968422" w14:textId="77777777" w:rsidR="002E1390" w:rsidRDefault="00000000">
            <w:pPr>
              <w:jc w:val="both"/>
            </w:pPr>
            <w:r>
              <w:rPr>
                <w:sz w:val="18"/>
              </w:rPr>
              <w:t>ID thực thể</w:t>
            </w:r>
          </w:p>
        </w:tc>
      </w:tr>
      <w:tr w:rsidR="002E1390" w14:paraId="2E83971F" w14:textId="77777777">
        <w:trPr>
          <w:jc w:val="center"/>
        </w:trPr>
        <w:tc>
          <w:tcPr>
            <w:tcW w:w="2268" w:type="dxa"/>
          </w:tcPr>
          <w:p w14:paraId="0D4E47B3" w14:textId="77777777" w:rsidR="002E1390" w:rsidRDefault="00000000">
            <w:r>
              <w:rPr>
                <w:rFonts w:ascii="Consolas" w:hAnsi="Consolas"/>
                <w:b/>
                <w:sz w:val="18"/>
              </w:rPr>
              <w:t>Status</w:t>
            </w:r>
          </w:p>
        </w:tc>
        <w:tc>
          <w:tcPr>
            <w:tcW w:w="2268" w:type="dxa"/>
          </w:tcPr>
          <w:p w14:paraId="0F2161C4" w14:textId="77777777" w:rsidR="002E1390" w:rsidRDefault="00000000">
            <w:r>
              <w:rPr>
                <w:rFonts w:ascii="Consolas" w:hAnsi="Consolas"/>
                <w:sz w:val="18"/>
              </w:rPr>
              <w:t>INT</w:t>
            </w:r>
          </w:p>
        </w:tc>
        <w:tc>
          <w:tcPr>
            <w:tcW w:w="2268" w:type="dxa"/>
          </w:tcPr>
          <w:p w14:paraId="0EB0577A" w14:textId="77777777" w:rsidR="002E1390" w:rsidRDefault="00000000">
            <w:pPr>
              <w:jc w:val="center"/>
            </w:pPr>
            <w:r>
              <w:rPr>
                <w:sz w:val="18"/>
              </w:rPr>
              <w:t>NOT NULL</w:t>
            </w:r>
          </w:p>
        </w:tc>
        <w:tc>
          <w:tcPr>
            <w:tcW w:w="3118" w:type="dxa"/>
          </w:tcPr>
          <w:p w14:paraId="1E188A6F" w14:textId="77777777" w:rsidR="002E1390" w:rsidRDefault="00000000">
            <w:pPr>
              <w:jc w:val="both"/>
            </w:pPr>
            <w:r>
              <w:rPr>
                <w:sz w:val="18"/>
              </w:rPr>
              <w:t>Trạng thái</w:t>
            </w:r>
          </w:p>
        </w:tc>
      </w:tr>
      <w:tr w:rsidR="002E1390" w14:paraId="2A5BA8AF" w14:textId="77777777">
        <w:trPr>
          <w:jc w:val="center"/>
        </w:trPr>
        <w:tc>
          <w:tcPr>
            <w:tcW w:w="2268" w:type="dxa"/>
            <w:shd w:val="clear" w:color="auto" w:fill="F2F2F2"/>
          </w:tcPr>
          <w:p w14:paraId="09494F17" w14:textId="77777777" w:rsidR="002E1390" w:rsidRDefault="00000000">
            <w:r>
              <w:rPr>
                <w:rFonts w:ascii="Consolas" w:hAnsi="Consolas"/>
                <w:b/>
                <w:sz w:val="18"/>
              </w:rPr>
              <w:t>PublishedAt</w:t>
            </w:r>
          </w:p>
        </w:tc>
        <w:tc>
          <w:tcPr>
            <w:tcW w:w="2268" w:type="dxa"/>
            <w:shd w:val="clear" w:color="auto" w:fill="F2F2F2"/>
          </w:tcPr>
          <w:p w14:paraId="5C6BDC20" w14:textId="77777777" w:rsidR="002E1390" w:rsidRDefault="00000000">
            <w:r>
              <w:rPr>
                <w:rFonts w:ascii="Consolas" w:hAnsi="Consolas"/>
                <w:sz w:val="18"/>
              </w:rPr>
              <w:t>DATETIMEOFFSET?</w:t>
            </w:r>
          </w:p>
        </w:tc>
        <w:tc>
          <w:tcPr>
            <w:tcW w:w="2268" w:type="dxa"/>
            <w:shd w:val="clear" w:color="auto" w:fill="F2F2F2"/>
          </w:tcPr>
          <w:p w14:paraId="30E8AF5D" w14:textId="77777777" w:rsidR="002E1390" w:rsidRDefault="00000000">
            <w:pPr>
              <w:jc w:val="center"/>
            </w:pPr>
            <w:r>
              <w:rPr>
                <w:sz w:val="18"/>
              </w:rPr>
              <w:t>NULL</w:t>
            </w:r>
          </w:p>
        </w:tc>
        <w:tc>
          <w:tcPr>
            <w:tcW w:w="3118" w:type="dxa"/>
            <w:shd w:val="clear" w:color="auto" w:fill="F2F2F2"/>
          </w:tcPr>
          <w:p w14:paraId="699C404D" w14:textId="77777777" w:rsidR="002E1390" w:rsidRDefault="00000000">
            <w:pPr>
              <w:jc w:val="both"/>
            </w:pPr>
            <w:r>
              <w:rPr>
                <w:sz w:val="18"/>
              </w:rPr>
              <w:t>Thời điểm phát</w:t>
            </w:r>
          </w:p>
        </w:tc>
      </w:tr>
    </w:tbl>
    <w:p w14:paraId="19630BD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4.103</w:t>
      </w:r>
      <w:r>
        <w:rPr>
          <w:rFonts w:ascii="Times New Roman" w:hAnsi="Times New Roman"/>
          <w:sz w:val="26"/>
          <w:b/>
          <w:color w:val="000000"/>
        </w:rPr>
        <w:fldChar w:fldCharType="end"/>
      </w:r>
      <w:r>
        <w:rPr>
          <w:rFonts w:ascii="Times New Roman" w:hAnsi="Times New Roman"/>
          <w:b/>
          <w:color w:val="000000"/>
          <w:sz w:val="26"/>
        </w:rPr>
        <w:t>: Cấu trúc bảng NotificationDeliveries</w:t>
      </w:r>
    </w:p>
    <w:p w14:paraId="07C99E15" w14:textId="77777777" w:rsidR="002E1390" w:rsidRDefault="00000000">
      <w:pPr>
        <w:spacing w:after="80"/>
        <w:jc w:val="both"/>
      </w:pPr>
      <w:r>
        <w:rPr>
          <w:i/>
          <w:sz w:val="22"/>
        </w:rPr>
        <w:t>Gửi thông báo đến người dùng.</w:t>
      </w:r>
    </w:p>
    <w:tbl>
      <w:tblPr>
        <w:tblStyle w:val="TableGrid"/>
        <w:tblW w:w="0" w:type="auto"/>
        <w:jc w:val="center"/>
        <w:tblLook w:val="04A0" w:firstRow="1" w:lastRow="0" w:firstColumn="1" w:lastColumn="0" w:noHBand="0" w:noVBand="1"/>
      </w:tblPr>
      <w:tblGrid>
        <w:gridCol w:w="2143"/>
        <w:gridCol w:w="2180"/>
        <w:gridCol w:w="2058"/>
        <w:gridCol w:w="2906"/>
      </w:tblGrid>
      <w:tr w:rsidR="002E1390" w14:paraId="61FCB578" w14:textId="77777777">
        <w:trPr>
          <w:jc w:val="center"/>
        </w:trPr>
        <w:tc>
          <w:tcPr>
            <w:tcW w:w="2268" w:type="dxa"/>
            <w:shd w:val="clear" w:color="auto" w:fill="1F4E79"/>
          </w:tcPr>
          <w:p w14:paraId="5CC24BD7" w14:textId="77777777" w:rsidR="002E1390" w:rsidRDefault="00000000">
            <w:pPr>
              <w:jc w:val="center"/>
            </w:pPr>
            <w:r>
              <w:rPr>
                <w:b/>
                <w:color w:val="FFFFFF"/>
                <w:sz w:val="20"/>
              </w:rPr>
              <w:t>Tên cột</w:t>
            </w:r>
          </w:p>
        </w:tc>
        <w:tc>
          <w:tcPr>
            <w:tcW w:w="2268" w:type="dxa"/>
            <w:shd w:val="clear" w:color="auto" w:fill="1F4E79"/>
          </w:tcPr>
          <w:p w14:paraId="24E46A7F" w14:textId="77777777" w:rsidR="002E1390" w:rsidRDefault="00000000">
            <w:pPr>
              <w:jc w:val="center"/>
            </w:pPr>
            <w:r>
              <w:rPr>
                <w:b/>
                <w:color w:val="FFFFFF"/>
                <w:sz w:val="20"/>
              </w:rPr>
              <w:t>Kiểu dữ liệu</w:t>
            </w:r>
          </w:p>
        </w:tc>
        <w:tc>
          <w:tcPr>
            <w:tcW w:w="2268" w:type="dxa"/>
            <w:shd w:val="clear" w:color="auto" w:fill="1F4E79"/>
          </w:tcPr>
          <w:p w14:paraId="69D6597C" w14:textId="77777777" w:rsidR="002E1390" w:rsidRDefault="00000000">
            <w:pPr>
              <w:jc w:val="center"/>
            </w:pPr>
            <w:r>
              <w:rPr>
                <w:b/>
                <w:color w:val="FFFFFF"/>
                <w:sz w:val="20"/>
              </w:rPr>
              <w:t>Ràng buộc</w:t>
            </w:r>
          </w:p>
        </w:tc>
        <w:tc>
          <w:tcPr>
            <w:tcW w:w="3118" w:type="dxa"/>
            <w:shd w:val="clear" w:color="auto" w:fill="1F4E79"/>
          </w:tcPr>
          <w:p w14:paraId="5F33D199" w14:textId="77777777" w:rsidR="002E1390" w:rsidRDefault="00000000">
            <w:pPr>
              <w:jc w:val="center"/>
            </w:pPr>
            <w:r>
              <w:rPr>
                <w:b/>
                <w:color w:val="FFFFFF"/>
                <w:sz w:val="20"/>
              </w:rPr>
              <w:t>Mô tả</w:t>
            </w:r>
          </w:p>
        </w:tc>
      </w:tr>
      <w:tr w:rsidR="002E1390" w14:paraId="2BCDF5AE" w14:textId="77777777">
        <w:trPr>
          <w:jc w:val="center"/>
        </w:trPr>
        <w:tc>
          <w:tcPr>
            <w:tcW w:w="2268" w:type="dxa"/>
          </w:tcPr>
          <w:p w14:paraId="36CAA319" w14:textId="77777777" w:rsidR="002E1390" w:rsidRDefault="00000000">
            <w:r>
              <w:rPr>
                <w:rFonts w:ascii="Consolas" w:hAnsi="Consolas"/>
                <w:b/>
                <w:sz w:val="18"/>
              </w:rPr>
              <w:t>NotificationId</w:t>
            </w:r>
          </w:p>
        </w:tc>
        <w:tc>
          <w:tcPr>
            <w:tcW w:w="2268" w:type="dxa"/>
          </w:tcPr>
          <w:p w14:paraId="16DFBC25" w14:textId="77777777" w:rsidR="002E1390" w:rsidRDefault="00000000">
            <w:r>
              <w:rPr>
                <w:rFonts w:ascii="Consolas" w:hAnsi="Consolas"/>
                <w:sz w:val="18"/>
              </w:rPr>
              <w:t>UNIQUEIDENTIFIER</w:t>
            </w:r>
          </w:p>
        </w:tc>
        <w:tc>
          <w:tcPr>
            <w:tcW w:w="2268" w:type="dxa"/>
          </w:tcPr>
          <w:p w14:paraId="2041848D" w14:textId="77777777" w:rsidR="002E1390" w:rsidRDefault="00000000">
            <w:pPr>
              <w:jc w:val="center"/>
            </w:pPr>
            <w:r>
              <w:rPr>
                <w:i/>
                <w:color w:val="0066CC"/>
                <w:sz w:val="18"/>
              </w:rPr>
              <w:t>FK → Notifications</w:t>
            </w:r>
          </w:p>
        </w:tc>
        <w:tc>
          <w:tcPr>
            <w:tcW w:w="3118" w:type="dxa"/>
          </w:tcPr>
          <w:p w14:paraId="0C86D60A" w14:textId="77777777" w:rsidR="002E1390" w:rsidRDefault="00000000">
            <w:pPr>
              <w:jc w:val="both"/>
            </w:pPr>
            <w:r>
              <w:rPr>
                <w:sz w:val="18"/>
              </w:rPr>
              <w:t>Thông báo</w:t>
            </w:r>
          </w:p>
        </w:tc>
      </w:tr>
      <w:tr w:rsidR="002E1390" w14:paraId="657D8D17" w14:textId="77777777">
        <w:trPr>
          <w:jc w:val="center"/>
        </w:trPr>
        <w:tc>
          <w:tcPr>
            <w:tcW w:w="2268" w:type="dxa"/>
            <w:shd w:val="clear" w:color="auto" w:fill="F2F2F2"/>
          </w:tcPr>
          <w:p w14:paraId="1756E8F5" w14:textId="77777777" w:rsidR="002E1390" w:rsidRDefault="00000000">
            <w:r>
              <w:rPr>
                <w:rFonts w:ascii="Consolas" w:hAnsi="Consolas"/>
                <w:b/>
                <w:sz w:val="18"/>
              </w:rPr>
              <w:t>UserId</w:t>
            </w:r>
          </w:p>
        </w:tc>
        <w:tc>
          <w:tcPr>
            <w:tcW w:w="2268" w:type="dxa"/>
            <w:shd w:val="clear" w:color="auto" w:fill="F2F2F2"/>
          </w:tcPr>
          <w:p w14:paraId="7C33C32F" w14:textId="77777777" w:rsidR="002E1390" w:rsidRDefault="00000000">
            <w:r>
              <w:rPr>
                <w:rFonts w:ascii="Consolas" w:hAnsi="Consolas"/>
                <w:sz w:val="18"/>
              </w:rPr>
              <w:t>UNIQUEIDENTIFIER</w:t>
            </w:r>
          </w:p>
        </w:tc>
        <w:tc>
          <w:tcPr>
            <w:tcW w:w="2268" w:type="dxa"/>
            <w:shd w:val="clear" w:color="auto" w:fill="F2F2F2"/>
          </w:tcPr>
          <w:p w14:paraId="68D3ED83" w14:textId="77777777" w:rsidR="002E1390" w:rsidRDefault="00000000">
            <w:pPr>
              <w:jc w:val="center"/>
            </w:pPr>
            <w:r>
              <w:rPr>
                <w:i/>
                <w:color w:val="0066CC"/>
                <w:sz w:val="18"/>
              </w:rPr>
              <w:t>FK → AppUsers</w:t>
            </w:r>
          </w:p>
        </w:tc>
        <w:tc>
          <w:tcPr>
            <w:tcW w:w="3118" w:type="dxa"/>
            <w:shd w:val="clear" w:color="auto" w:fill="F2F2F2"/>
          </w:tcPr>
          <w:p w14:paraId="254BBC25" w14:textId="77777777" w:rsidR="002E1390" w:rsidRDefault="00000000">
            <w:pPr>
              <w:jc w:val="both"/>
            </w:pPr>
            <w:r>
              <w:rPr>
                <w:sz w:val="18"/>
              </w:rPr>
              <w:t>Người nhận</w:t>
            </w:r>
          </w:p>
        </w:tc>
      </w:tr>
      <w:tr w:rsidR="002E1390" w14:paraId="4EEC98B8" w14:textId="77777777">
        <w:trPr>
          <w:jc w:val="center"/>
        </w:trPr>
        <w:tc>
          <w:tcPr>
            <w:tcW w:w="2268" w:type="dxa"/>
          </w:tcPr>
          <w:p w14:paraId="1C9A874C" w14:textId="77777777" w:rsidR="002E1390" w:rsidRDefault="00000000">
            <w:r>
              <w:rPr>
                <w:rFonts w:ascii="Consolas" w:hAnsi="Consolas"/>
                <w:b/>
                <w:sz w:val="18"/>
              </w:rPr>
              <w:t>Status</w:t>
            </w:r>
          </w:p>
        </w:tc>
        <w:tc>
          <w:tcPr>
            <w:tcW w:w="2268" w:type="dxa"/>
          </w:tcPr>
          <w:p w14:paraId="6F451D36" w14:textId="77777777" w:rsidR="002E1390" w:rsidRDefault="00000000">
            <w:r>
              <w:rPr>
                <w:rFonts w:ascii="Consolas" w:hAnsi="Consolas"/>
                <w:sz w:val="18"/>
              </w:rPr>
              <w:t>INT</w:t>
            </w:r>
          </w:p>
        </w:tc>
        <w:tc>
          <w:tcPr>
            <w:tcW w:w="2268" w:type="dxa"/>
          </w:tcPr>
          <w:p w14:paraId="497EA012" w14:textId="77777777" w:rsidR="002E1390" w:rsidRDefault="00000000">
            <w:pPr>
              <w:jc w:val="center"/>
            </w:pPr>
            <w:r>
              <w:rPr>
                <w:sz w:val="18"/>
              </w:rPr>
              <w:t>NOT NULL</w:t>
            </w:r>
          </w:p>
        </w:tc>
        <w:tc>
          <w:tcPr>
            <w:tcW w:w="3118" w:type="dxa"/>
          </w:tcPr>
          <w:p w14:paraId="19CFAB55" w14:textId="77777777" w:rsidR="002E1390" w:rsidRDefault="00000000">
            <w:pPr>
              <w:jc w:val="both"/>
            </w:pPr>
            <w:r>
              <w:rPr>
                <w:sz w:val="18"/>
              </w:rPr>
              <w:t>Trạng thái: Pending/Delivered/Read</w:t>
            </w:r>
          </w:p>
        </w:tc>
      </w:tr>
      <w:tr w:rsidR="002E1390" w14:paraId="0C6C2B8F" w14:textId="77777777">
        <w:trPr>
          <w:jc w:val="center"/>
        </w:trPr>
        <w:tc>
          <w:tcPr>
            <w:tcW w:w="2268" w:type="dxa"/>
            <w:shd w:val="clear" w:color="auto" w:fill="F2F2F2"/>
          </w:tcPr>
          <w:p w14:paraId="65ABB790" w14:textId="77777777" w:rsidR="002E1390" w:rsidRDefault="00000000">
            <w:r>
              <w:rPr>
                <w:rFonts w:ascii="Consolas" w:hAnsi="Consolas"/>
                <w:b/>
                <w:sz w:val="18"/>
              </w:rPr>
              <w:t>DeliveredAt</w:t>
            </w:r>
          </w:p>
        </w:tc>
        <w:tc>
          <w:tcPr>
            <w:tcW w:w="2268" w:type="dxa"/>
            <w:shd w:val="clear" w:color="auto" w:fill="F2F2F2"/>
          </w:tcPr>
          <w:p w14:paraId="07ADFEA9" w14:textId="77777777" w:rsidR="002E1390" w:rsidRDefault="00000000">
            <w:r>
              <w:rPr>
                <w:rFonts w:ascii="Consolas" w:hAnsi="Consolas"/>
                <w:sz w:val="18"/>
              </w:rPr>
              <w:t>DATETIMEOFFSET?</w:t>
            </w:r>
          </w:p>
        </w:tc>
        <w:tc>
          <w:tcPr>
            <w:tcW w:w="2268" w:type="dxa"/>
            <w:shd w:val="clear" w:color="auto" w:fill="F2F2F2"/>
          </w:tcPr>
          <w:p w14:paraId="390F49B9" w14:textId="77777777" w:rsidR="002E1390" w:rsidRDefault="00000000">
            <w:pPr>
              <w:jc w:val="center"/>
            </w:pPr>
            <w:r>
              <w:rPr>
                <w:sz w:val="18"/>
              </w:rPr>
              <w:t>NULL</w:t>
            </w:r>
          </w:p>
        </w:tc>
        <w:tc>
          <w:tcPr>
            <w:tcW w:w="3118" w:type="dxa"/>
            <w:shd w:val="clear" w:color="auto" w:fill="F2F2F2"/>
          </w:tcPr>
          <w:p w14:paraId="1A8C1E1E" w14:textId="77777777" w:rsidR="002E1390" w:rsidRDefault="00000000">
            <w:pPr>
              <w:jc w:val="both"/>
            </w:pPr>
            <w:r>
              <w:rPr>
                <w:sz w:val="18"/>
              </w:rPr>
              <w:t>Thời điểm gửi</w:t>
            </w:r>
          </w:p>
        </w:tc>
      </w:tr>
      <w:tr w:rsidR="002E1390" w14:paraId="16D7EE02" w14:textId="77777777">
        <w:trPr>
          <w:jc w:val="center"/>
        </w:trPr>
        <w:tc>
          <w:tcPr>
            <w:tcW w:w="2268" w:type="dxa"/>
          </w:tcPr>
          <w:p w14:paraId="2CCFCB71" w14:textId="77777777" w:rsidR="002E1390" w:rsidRDefault="00000000">
            <w:r>
              <w:rPr>
                <w:rFonts w:ascii="Consolas" w:hAnsi="Consolas"/>
                <w:b/>
                <w:sz w:val="18"/>
              </w:rPr>
              <w:t>ReadAt</w:t>
            </w:r>
          </w:p>
        </w:tc>
        <w:tc>
          <w:tcPr>
            <w:tcW w:w="2268" w:type="dxa"/>
          </w:tcPr>
          <w:p w14:paraId="3ABC7442" w14:textId="77777777" w:rsidR="002E1390" w:rsidRDefault="00000000">
            <w:r>
              <w:rPr>
                <w:rFonts w:ascii="Consolas" w:hAnsi="Consolas"/>
                <w:sz w:val="18"/>
              </w:rPr>
              <w:t>DATETIMEOFFSET?</w:t>
            </w:r>
          </w:p>
        </w:tc>
        <w:tc>
          <w:tcPr>
            <w:tcW w:w="2268" w:type="dxa"/>
          </w:tcPr>
          <w:p w14:paraId="6AC4E962" w14:textId="77777777" w:rsidR="002E1390" w:rsidRDefault="00000000">
            <w:pPr>
              <w:jc w:val="center"/>
            </w:pPr>
            <w:r>
              <w:rPr>
                <w:sz w:val="18"/>
              </w:rPr>
              <w:t>NULL</w:t>
            </w:r>
          </w:p>
        </w:tc>
        <w:tc>
          <w:tcPr>
            <w:tcW w:w="3118" w:type="dxa"/>
          </w:tcPr>
          <w:p w14:paraId="1F3A338A" w14:textId="77777777" w:rsidR="002E1390" w:rsidRDefault="00000000">
            <w:pPr>
              <w:jc w:val="both"/>
            </w:pPr>
            <w:r>
              <w:rPr>
                <w:sz w:val="18"/>
              </w:rPr>
              <w:t>Thời điểm đọc</w:t>
            </w:r>
          </w:p>
        </w:tc>
      </w:tr>
    </w:tbl>
    <w:p w14:paraId="74D2710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4.104</w:t>
      </w:r>
      <w:r>
        <w:rPr>
          <w:rFonts w:ascii="Times New Roman" w:hAnsi="Times New Roman"/>
          <w:sz w:val="26"/>
          <w:b/>
          <w:color w:val="000000"/>
        </w:rPr>
        <w:fldChar w:fldCharType="end"/>
      </w:r>
      <w:r>
        <w:rPr>
          <w:rFonts w:ascii="Times New Roman" w:hAnsi="Times New Roman"/>
          <w:b/>
          <w:color w:val="000000"/>
          <w:sz w:val="26"/>
        </w:rPr>
        <w:t>: Cấu trúc bảng Attachments</w:t>
      </w:r>
    </w:p>
    <w:p w14:paraId="4847237C" w14:textId="77777777" w:rsidR="002E1390" w:rsidRDefault="00000000">
      <w:pPr>
        <w:spacing w:after="80"/>
        <w:jc w:val="both"/>
      </w:pPr>
      <w:r>
        <w:rPr>
          <w:i/>
          <w:sz w:val="22"/>
        </w:rPr>
        <w:t>Tệp đính kèm đa năng.</w:t>
      </w:r>
    </w:p>
    <w:tbl>
      <w:tblPr>
        <w:tblStyle w:val="TableGrid"/>
        <w:tblW w:w="0" w:type="auto"/>
        <w:jc w:val="center"/>
        <w:tblLook w:val="04A0" w:firstRow="1" w:lastRow="0" w:firstColumn="1" w:lastColumn="0" w:noHBand="0" w:noVBand="1"/>
      </w:tblPr>
      <w:tblGrid>
        <w:gridCol w:w="2205"/>
        <w:gridCol w:w="2204"/>
        <w:gridCol w:w="2086"/>
        <w:gridCol w:w="2792"/>
      </w:tblGrid>
      <w:tr w:rsidR="002E1390" w14:paraId="4777E009" w14:textId="77777777">
        <w:trPr>
          <w:jc w:val="center"/>
        </w:trPr>
        <w:tc>
          <w:tcPr>
            <w:tcW w:w="2268" w:type="dxa"/>
            <w:shd w:val="clear" w:color="auto" w:fill="1F4E79"/>
          </w:tcPr>
          <w:p w14:paraId="6C293552" w14:textId="77777777" w:rsidR="002E1390" w:rsidRDefault="00000000">
            <w:pPr>
              <w:jc w:val="center"/>
            </w:pPr>
            <w:r>
              <w:rPr>
                <w:b/>
                <w:color w:val="FFFFFF"/>
                <w:sz w:val="20"/>
              </w:rPr>
              <w:t>Tên cột</w:t>
            </w:r>
          </w:p>
        </w:tc>
        <w:tc>
          <w:tcPr>
            <w:tcW w:w="2268" w:type="dxa"/>
            <w:shd w:val="clear" w:color="auto" w:fill="1F4E79"/>
          </w:tcPr>
          <w:p w14:paraId="03EF6C80" w14:textId="77777777" w:rsidR="002E1390" w:rsidRDefault="00000000">
            <w:pPr>
              <w:jc w:val="center"/>
            </w:pPr>
            <w:r>
              <w:rPr>
                <w:b/>
                <w:color w:val="FFFFFF"/>
                <w:sz w:val="20"/>
              </w:rPr>
              <w:t>Kiểu dữ liệu</w:t>
            </w:r>
          </w:p>
        </w:tc>
        <w:tc>
          <w:tcPr>
            <w:tcW w:w="2268" w:type="dxa"/>
            <w:shd w:val="clear" w:color="auto" w:fill="1F4E79"/>
          </w:tcPr>
          <w:p w14:paraId="13221895" w14:textId="77777777" w:rsidR="002E1390" w:rsidRDefault="00000000">
            <w:pPr>
              <w:jc w:val="center"/>
            </w:pPr>
            <w:r>
              <w:rPr>
                <w:b/>
                <w:color w:val="FFFFFF"/>
                <w:sz w:val="20"/>
              </w:rPr>
              <w:t>Ràng buộc</w:t>
            </w:r>
          </w:p>
        </w:tc>
        <w:tc>
          <w:tcPr>
            <w:tcW w:w="3118" w:type="dxa"/>
            <w:shd w:val="clear" w:color="auto" w:fill="1F4E79"/>
          </w:tcPr>
          <w:p w14:paraId="1E15DACE" w14:textId="77777777" w:rsidR="002E1390" w:rsidRDefault="00000000">
            <w:pPr>
              <w:jc w:val="center"/>
            </w:pPr>
            <w:r>
              <w:rPr>
                <w:b/>
                <w:color w:val="FFFFFF"/>
                <w:sz w:val="20"/>
              </w:rPr>
              <w:t>Mô tả</w:t>
            </w:r>
          </w:p>
        </w:tc>
      </w:tr>
      <w:tr w:rsidR="002E1390" w14:paraId="5D942673" w14:textId="77777777">
        <w:trPr>
          <w:jc w:val="center"/>
        </w:trPr>
        <w:tc>
          <w:tcPr>
            <w:tcW w:w="2268" w:type="dxa"/>
          </w:tcPr>
          <w:p w14:paraId="5CDA92E2" w14:textId="77777777" w:rsidR="002E1390" w:rsidRDefault="00000000">
            <w:r>
              <w:rPr>
                <w:rFonts w:ascii="Consolas" w:hAnsi="Consolas"/>
                <w:b/>
                <w:sz w:val="18"/>
              </w:rPr>
              <w:t>EntityName</w:t>
            </w:r>
          </w:p>
        </w:tc>
        <w:tc>
          <w:tcPr>
            <w:tcW w:w="2268" w:type="dxa"/>
          </w:tcPr>
          <w:p w14:paraId="4841CB3B" w14:textId="77777777" w:rsidR="002E1390" w:rsidRDefault="00000000">
            <w:r>
              <w:rPr>
                <w:rFonts w:ascii="Consolas" w:hAnsi="Consolas"/>
                <w:sz w:val="18"/>
              </w:rPr>
              <w:t>NVARCHAR(150)</w:t>
            </w:r>
          </w:p>
        </w:tc>
        <w:tc>
          <w:tcPr>
            <w:tcW w:w="2268" w:type="dxa"/>
          </w:tcPr>
          <w:p w14:paraId="1F1E7C30" w14:textId="77777777" w:rsidR="002E1390" w:rsidRDefault="00000000">
            <w:pPr>
              <w:jc w:val="center"/>
            </w:pPr>
            <w:r>
              <w:rPr>
                <w:sz w:val="18"/>
              </w:rPr>
              <w:t>NOT NULL</w:t>
            </w:r>
          </w:p>
        </w:tc>
        <w:tc>
          <w:tcPr>
            <w:tcW w:w="3118" w:type="dxa"/>
          </w:tcPr>
          <w:p w14:paraId="6F8F0A89" w14:textId="77777777" w:rsidR="002E1390" w:rsidRDefault="00000000">
            <w:pPr>
              <w:jc w:val="both"/>
            </w:pPr>
            <w:r>
              <w:rPr>
                <w:sz w:val="18"/>
              </w:rPr>
              <w:t>Tên loại thực thể</w:t>
            </w:r>
          </w:p>
        </w:tc>
      </w:tr>
      <w:tr w:rsidR="002E1390" w14:paraId="43D163EC" w14:textId="77777777">
        <w:trPr>
          <w:jc w:val="center"/>
        </w:trPr>
        <w:tc>
          <w:tcPr>
            <w:tcW w:w="2268" w:type="dxa"/>
            <w:shd w:val="clear" w:color="auto" w:fill="F2F2F2"/>
          </w:tcPr>
          <w:p w14:paraId="1793ED36" w14:textId="77777777" w:rsidR="002E1390" w:rsidRDefault="00000000">
            <w:r>
              <w:rPr>
                <w:rFonts w:ascii="Consolas" w:hAnsi="Consolas"/>
                <w:b/>
                <w:sz w:val="18"/>
              </w:rPr>
              <w:t>EntityId</w:t>
            </w:r>
          </w:p>
        </w:tc>
        <w:tc>
          <w:tcPr>
            <w:tcW w:w="2268" w:type="dxa"/>
            <w:shd w:val="clear" w:color="auto" w:fill="F2F2F2"/>
          </w:tcPr>
          <w:p w14:paraId="20FFE585" w14:textId="77777777" w:rsidR="002E1390" w:rsidRDefault="00000000">
            <w:r>
              <w:rPr>
                <w:rFonts w:ascii="Consolas" w:hAnsi="Consolas"/>
                <w:sz w:val="18"/>
              </w:rPr>
              <w:t>UNIQUEIDENTIFIER</w:t>
            </w:r>
          </w:p>
        </w:tc>
        <w:tc>
          <w:tcPr>
            <w:tcW w:w="2268" w:type="dxa"/>
            <w:shd w:val="clear" w:color="auto" w:fill="F2F2F2"/>
          </w:tcPr>
          <w:p w14:paraId="1414DBF0" w14:textId="77777777" w:rsidR="002E1390" w:rsidRDefault="00000000">
            <w:pPr>
              <w:jc w:val="center"/>
            </w:pPr>
            <w:r>
              <w:rPr>
                <w:sz w:val="18"/>
              </w:rPr>
              <w:t>NOT NULL</w:t>
            </w:r>
          </w:p>
        </w:tc>
        <w:tc>
          <w:tcPr>
            <w:tcW w:w="3118" w:type="dxa"/>
            <w:shd w:val="clear" w:color="auto" w:fill="F2F2F2"/>
          </w:tcPr>
          <w:p w14:paraId="7F4637A3" w14:textId="77777777" w:rsidR="002E1390" w:rsidRDefault="00000000">
            <w:pPr>
              <w:jc w:val="both"/>
            </w:pPr>
            <w:r>
              <w:rPr>
                <w:sz w:val="18"/>
              </w:rPr>
              <w:t>ID thực thể</w:t>
            </w:r>
          </w:p>
        </w:tc>
      </w:tr>
      <w:tr w:rsidR="002E1390" w14:paraId="214B5D0C" w14:textId="77777777">
        <w:trPr>
          <w:jc w:val="center"/>
        </w:trPr>
        <w:tc>
          <w:tcPr>
            <w:tcW w:w="2268" w:type="dxa"/>
          </w:tcPr>
          <w:p w14:paraId="52F32A60" w14:textId="77777777" w:rsidR="002E1390" w:rsidRDefault="00000000">
            <w:r>
              <w:rPr>
                <w:rFonts w:ascii="Consolas" w:hAnsi="Consolas"/>
                <w:b/>
                <w:sz w:val="18"/>
              </w:rPr>
              <w:t>FileName</w:t>
            </w:r>
          </w:p>
        </w:tc>
        <w:tc>
          <w:tcPr>
            <w:tcW w:w="2268" w:type="dxa"/>
          </w:tcPr>
          <w:p w14:paraId="55AD9651" w14:textId="77777777" w:rsidR="002E1390" w:rsidRDefault="00000000">
            <w:r>
              <w:rPr>
                <w:rFonts w:ascii="Consolas" w:hAnsi="Consolas"/>
                <w:sz w:val="18"/>
              </w:rPr>
              <w:t>NVARCHAR(500)</w:t>
            </w:r>
          </w:p>
        </w:tc>
        <w:tc>
          <w:tcPr>
            <w:tcW w:w="2268" w:type="dxa"/>
          </w:tcPr>
          <w:p w14:paraId="7F6C7B69" w14:textId="77777777" w:rsidR="002E1390" w:rsidRDefault="00000000">
            <w:pPr>
              <w:jc w:val="center"/>
            </w:pPr>
            <w:r>
              <w:rPr>
                <w:sz w:val="18"/>
              </w:rPr>
              <w:t>NOT NULL</w:t>
            </w:r>
          </w:p>
        </w:tc>
        <w:tc>
          <w:tcPr>
            <w:tcW w:w="3118" w:type="dxa"/>
          </w:tcPr>
          <w:p w14:paraId="7FC7711D" w14:textId="77777777" w:rsidR="002E1390" w:rsidRDefault="00000000">
            <w:pPr>
              <w:jc w:val="both"/>
            </w:pPr>
            <w:r>
              <w:rPr>
                <w:sz w:val="18"/>
              </w:rPr>
              <w:t>Tên file</w:t>
            </w:r>
          </w:p>
        </w:tc>
      </w:tr>
      <w:tr w:rsidR="002E1390" w14:paraId="6AA07732" w14:textId="77777777">
        <w:trPr>
          <w:jc w:val="center"/>
        </w:trPr>
        <w:tc>
          <w:tcPr>
            <w:tcW w:w="2268" w:type="dxa"/>
            <w:shd w:val="clear" w:color="auto" w:fill="F2F2F2"/>
          </w:tcPr>
          <w:p w14:paraId="633D6468" w14:textId="77777777" w:rsidR="002E1390" w:rsidRDefault="00000000">
            <w:r>
              <w:rPr>
                <w:rFonts w:ascii="Consolas" w:hAnsi="Consolas"/>
                <w:b/>
                <w:sz w:val="18"/>
              </w:rPr>
              <w:t>StoragePath</w:t>
            </w:r>
          </w:p>
        </w:tc>
        <w:tc>
          <w:tcPr>
            <w:tcW w:w="2268" w:type="dxa"/>
            <w:shd w:val="clear" w:color="auto" w:fill="F2F2F2"/>
          </w:tcPr>
          <w:p w14:paraId="4541DBD2" w14:textId="77777777" w:rsidR="002E1390" w:rsidRDefault="00000000">
            <w:r>
              <w:rPr>
                <w:rFonts w:ascii="Consolas" w:hAnsi="Consolas"/>
                <w:sz w:val="18"/>
              </w:rPr>
              <w:t>NVARCHAR(1000)</w:t>
            </w:r>
          </w:p>
        </w:tc>
        <w:tc>
          <w:tcPr>
            <w:tcW w:w="2268" w:type="dxa"/>
            <w:shd w:val="clear" w:color="auto" w:fill="F2F2F2"/>
          </w:tcPr>
          <w:p w14:paraId="0A9AF2AA" w14:textId="77777777" w:rsidR="002E1390" w:rsidRDefault="00000000">
            <w:pPr>
              <w:jc w:val="center"/>
            </w:pPr>
            <w:r>
              <w:rPr>
                <w:sz w:val="18"/>
              </w:rPr>
              <w:t>NOT NULL</w:t>
            </w:r>
          </w:p>
        </w:tc>
        <w:tc>
          <w:tcPr>
            <w:tcW w:w="3118" w:type="dxa"/>
            <w:shd w:val="clear" w:color="auto" w:fill="F2F2F2"/>
          </w:tcPr>
          <w:p w14:paraId="755C2265" w14:textId="77777777" w:rsidR="002E1390" w:rsidRDefault="00000000">
            <w:pPr>
              <w:jc w:val="both"/>
            </w:pPr>
            <w:r>
              <w:rPr>
                <w:sz w:val="18"/>
              </w:rPr>
              <w:t>Đường dẫn lưu trữ</w:t>
            </w:r>
          </w:p>
        </w:tc>
      </w:tr>
      <w:tr w:rsidR="002E1390" w14:paraId="00959B70" w14:textId="77777777">
        <w:trPr>
          <w:jc w:val="center"/>
        </w:trPr>
        <w:tc>
          <w:tcPr>
            <w:tcW w:w="2268" w:type="dxa"/>
          </w:tcPr>
          <w:p w14:paraId="2909B8C5" w14:textId="77777777" w:rsidR="002E1390" w:rsidRDefault="00000000">
            <w:r>
              <w:rPr>
                <w:rFonts w:ascii="Consolas" w:hAnsi="Consolas"/>
                <w:b/>
                <w:sz w:val="18"/>
              </w:rPr>
              <w:t>ContentType</w:t>
            </w:r>
          </w:p>
        </w:tc>
        <w:tc>
          <w:tcPr>
            <w:tcW w:w="2268" w:type="dxa"/>
          </w:tcPr>
          <w:p w14:paraId="75021DDA" w14:textId="77777777" w:rsidR="002E1390" w:rsidRDefault="00000000">
            <w:r>
              <w:rPr>
                <w:rFonts w:ascii="Consolas" w:hAnsi="Consolas"/>
                <w:sz w:val="18"/>
              </w:rPr>
              <w:t>NVARCHAR(100)</w:t>
            </w:r>
          </w:p>
        </w:tc>
        <w:tc>
          <w:tcPr>
            <w:tcW w:w="2268" w:type="dxa"/>
          </w:tcPr>
          <w:p w14:paraId="6D402E8D" w14:textId="77777777" w:rsidR="002E1390" w:rsidRDefault="00000000">
            <w:pPr>
              <w:jc w:val="center"/>
            </w:pPr>
            <w:r>
              <w:rPr>
                <w:sz w:val="18"/>
              </w:rPr>
              <w:t>NULL</w:t>
            </w:r>
          </w:p>
        </w:tc>
        <w:tc>
          <w:tcPr>
            <w:tcW w:w="3118" w:type="dxa"/>
          </w:tcPr>
          <w:p w14:paraId="5246C8E3" w14:textId="77777777" w:rsidR="002E1390" w:rsidRDefault="00000000">
            <w:pPr>
              <w:jc w:val="both"/>
            </w:pPr>
            <w:r>
              <w:rPr>
                <w:sz w:val="18"/>
              </w:rPr>
              <w:t>MIME type</w:t>
            </w:r>
          </w:p>
        </w:tc>
      </w:tr>
      <w:tr w:rsidR="002E1390" w14:paraId="26694464" w14:textId="77777777">
        <w:trPr>
          <w:jc w:val="center"/>
        </w:trPr>
        <w:tc>
          <w:tcPr>
            <w:tcW w:w="2268" w:type="dxa"/>
            <w:shd w:val="clear" w:color="auto" w:fill="F2F2F2"/>
          </w:tcPr>
          <w:p w14:paraId="0678CB8B" w14:textId="77777777" w:rsidR="002E1390" w:rsidRDefault="00000000">
            <w:r>
              <w:rPr>
                <w:rFonts w:ascii="Consolas" w:hAnsi="Consolas"/>
                <w:b/>
                <w:sz w:val="18"/>
              </w:rPr>
              <w:t>FileSize</w:t>
            </w:r>
          </w:p>
        </w:tc>
        <w:tc>
          <w:tcPr>
            <w:tcW w:w="2268" w:type="dxa"/>
            <w:shd w:val="clear" w:color="auto" w:fill="F2F2F2"/>
          </w:tcPr>
          <w:p w14:paraId="63253B48" w14:textId="77777777" w:rsidR="002E1390" w:rsidRDefault="00000000">
            <w:r>
              <w:rPr>
                <w:rFonts w:ascii="Consolas" w:hAnsi="Consolas"/>
                <w:sz w:val="18"/>
              </w:rPr>
              <w:t>BIGINT</w:t>
            </w:r>
          </w:p>
        </w:tc>
        <w:tc>
          <w:tcPr>
            <w:tcW w:w="2268" w:type="dxa"/>
            <w:shd w:val="clear" w:color="auto" w:fill="F2F2F2"/>
          </w:tcPr>
          <w:p w14:paraId="26602FCD" w14:textId="77777777" w:rsidR="002E1390" w:rsidRDefault="00000000">
            <w:pPr>
              <w:jc w:val="center"/>
            </w:pPr>
            <w:r>
              <w:rPr>
                <w:sz w:val="18"/>
              </w:rPr>
              <w:t>NOT NULL</w:t>
            </w:r>
          </w:p>
        </w:tc>
        <w:tc>
          <w:tcPr>
            <w:tcW w:w="3118" w:type="dxa"/>
            <w:shd w:val="clear" w:color="auto" w:fill="F2F2F2"/>
          </w:tcPr>
          <w:p w14:paraId="5316A29D" w14:textId="77777777" w:rsidR="002E1390" w:rsidRDefault="00000000">
            <w:pPr>
              <w:jc w:val="both"/>
            </w:pPr>
            <w:r>
              <w:rPr>
                <w:sz w:val="18"/>
              </w:rPr>
              <w:t>Kích thước (bytes)</w:t>
            </w:r>
          </w:p>
        </w:tc>
      </w:tr>
      <w:tr w:rsidR="002E1390" w14:paraId="02FF27A7" w14:textId="77777777">
        <w:trPr>
          <w:jc w:val="center"/>
        </w:trPr>
        <w:tc>
          <w:tcPr>
            <w:tcW w:w="2268" w:type="dxa"/>
          </w:tcPr>
          <w:p w14:paraId="2F7184A0" w14:textId="77777777" w:rsidR="002E1390" w:rsidRDefault="00000000">
            <w:r>
              <w:rPr>
                <w:rFonts w:ascii="Consolas" w:hAnsi="Consolas"/>
                <w:b/>
                <w:sz w:val="18"/>
              </w:rPr>
              <w:t>UploadedByUserId</w:t>
            </w:r>
          </w:p>
        </w:tc>
        <w:tc>
          <w:tcPr>
            <w:tcW w:w="2268" w:type="dxa"/>
          </w:tcPr>
          <w:p w14:paraId="30F9AEDD" w14:textId="77777777" w:rsidR="002E1390" w:rsidRDefault="00000000">
            <w:r>
              <w:rPr>
                <w:rFonts w:ascii="Consolas" w:hAnsi="Consolas"/>
                <w:sz w:val="18"/>
              </w:rPr>
              <w:t>UNIQUEIDENTIFIER</w:t>
            </w:r>
          </w:p>
        </w:tc>
        <w:tc>
          <w:tcPr>
            <w:tcW w:w="2268" w:type="dxa"/>
          </w:tcPr>
          <w:p w14:paraId="75B62BB9" w14:textId="77777777" w:rsidR="002E1390" w:rsidRDefault="00000000">
            <w:pPr>
              <w:jc w:val="center"/>
            </w:pPr>
            <w:r>
              <w:rPr>
                <w:i/>
                <w:color w:val="0066CC"/>
                <w:sz w:val="18"/>
              </w:rPr>
              <w:t>FK → AppUsers</w:t>
            </w:r>
          </w:p>
        </w:tc>
        <w:tc>
          <w:tcPr>
            <w:tcW w:w="3118" w:type="dxa"/>
          </w:tcPr>
          <w:p w14:paraId="68B8576F" w14:textId="77777777" w:rsidR="002E1390" w:rsidRDefault="00000000">
            <w:pPr>
              <w:jc w:val="both"/>
            </w:pPr>
            <w:r>
              <w:rPr>
                <w:sz w:val="18"/>
              </w:rPr>
              <w:t>Người tải lên</w:t>
            </w:r>
          </w:p>
        </w:tc>
      </w:tr>
    </w:tbl>
    <w:p w14:paraId="11A0DB7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4.105</w:t>
      </w:r>
      <w:r>
        <w:rPr>
          <w:rFonts w:ascii="Times New Roman" w:hAnsi="Times New Roman"/>
          <w:sz w:val="26"/>
          <w:b/>
          <w:color w:val="000000"/>
        </w:rPr>
        <w:fldChar w:fldCharType="end"/>
      </w:r>
      <w:r>
        <w:rPr>
          <w:rFonts w:ascii="Times New Roman" w:hAnsi="Times New Roman"/>
          <w:b/>
          <w:color w:val="000000"/>
          <w:sz w:val="26"/>
        </w:rPr>
        <w:t>: Cấu trúc bảng ImportJobs</w:t>
      </w:r>
    </w:p>
    <w:p w14:paraId="6310BECC" w14:textId="77777777" w:rsidR="002E1390" w:rsidRDefault="00000000">
      <w:pPr>
        <w:spacing w:after="80"/>
        <w:jc w:val="both"/>
      </w:pPr>
      <w:r>
        <w:rPr>
          <w:i/>
          <w:sz w:val="22"/>
        </w:rPr>
        <w:t>Công việc import dữ liệu hàng loạt.</w:t>
      </w:r>
    </w:p>
    <w:tbl>
      <w:tblPr>
        <w:tblStyle w:val="TableGrid"/>
        <w:tblW w:w="0" w:type="auto"/>
        <w:jc w:val="center"/>
        <w:tblLook w:val="04A0" w:firstRow="1" w:lastRow="0" w:firstColumn="1" w:lastColumn="0" w:noHBand="0" w:noVBand="1"/>
      </w:tblPr>
      <w:tblGrid>
        <w:gridCol w:w="2140"/>
        <w:gridCol w:w="2139"/>
        <w:gridCol w:w="1899"/>
        <w:gridCol w:w="3109"/>
      </w:tblGrid>
      <w:tr w:rsidR="002E1390" w14:paraId="145DEB38" w14:textId="77777777">
        <w:trPr>
          <w:jc w:val="center"/>
        </w:trPr>
        <w:tc>
          <w:tcPr>
            <w:tcW w:w="2268" w:type="dxa"/>
            <w:shd w:val="clear" w:color="auto" w:fill="1F4E79"/>
          </w:tcPr>
          <w:p w14:paraId="14748309" w14:textId="77777777" w:rsidR="002E1390" w:rsidRDefault="00000000">
            <w:pPr>
              <w:jc w:val="center"/>
            </w:pPr>
            <w:r>
              <w:rPr>
                <w:b/>
                <w:color w:val="FFFFFF"/>
                <w:sz w:val="20"/>
              </w:rPr>
              <w:t>Tên cột</w:t>
            </w:r>
          </w:p>
        </w:tc>
        <w:tc>
          <w:tcPr>
            <w:tcW w:w="2268" w:type="dxa"/>
            <w:shd w:val="clear" w:color="auto" w:fill="1F4E79"/>
          </w:tcPr>
          <w:p w14:paraId="54D3AB76" w14:textId="77777777" w:rsidR="002E1390" w:rsidRDefault="00000000">
            <w:pPr>
              <w:jc w:val="center"/>
            </w:pPr>
            <w:r>
              <w:rPr>
                <w:b/>
                <w:color w:val="FFFFFF"/>
                <w:sz w:val="20"/>
              </w:rPr>
              <w:t>Kiểu dữ liệu</w:t>
            </w:r>
          </w:p>
        </w:tc>
        <w:tc>
          <w:tcPr>
            <w:tcW w:w="2268" w:type="dxa"/>
            <w:shd w:val="clear" w:color="auto" w:fill="1F4E79"/>
          </w:tcPr>
          <w:p w14:paraId="5765BABD" w14:textId="77777777" w:rsidR="002E1390" w:rsidRDefault="00000000">
            <w:pPr>
              <w:jc w:val="center"/>
            </w:pPr>
            <w:r>
              <w:rPr>
                <w:b/>
                <w:color w:val="FFFFFF"/>
                <w:sz w:val="20"/>
              </w:rPr>
              <w:t>Ràng buộc</w:t>
            </w:r>
          </w:p>
        </w:tc>
        <w:tc>
          <w:tcPr>
            <w:tcW w:w="3118" w:type="dxa"/>
            <w:shd w:val="clear" w:color="auto" w:fill="1F4E79"/>
          </w:tcPr>
          <w:p w14:paraId="74B9BB93" w14:textId="77777777" w:rsidR="002E1390" w:rsidRDefault="00000000">
            <w:pPr>
              <w:jc w:val="center"/>
            </w:pPr>
            <w:r>
              <w:rPr>
                <w:b/>
                <w:color w:val="FFFFFF"/>
                <w:sz w:val="20"/>
              </w:rPr>
              <w:t>Mô tả</w:t>
            </w:r>
          </w:p>
        </w:tc>
      </w:tr>
      <w:tr w:rsidR="002E1390" w14:paraId="184307E0" w14:textId="77777777">
        <w:trPr>
          <w:jc w:val="center"/>
        </w:trPr>
        <w:tc>
          <w:tcPr>
            <w:tcW w:w="2268" w:type="dxa"/>
          </w:tcPr>
          <w:p w14:paraId="72157DB6" w14:textId="77777777" w:rsidR="002E1390" w:rsidRDefault="00000000">
            <w:r>
              <w:rPr>
                <w:rFonts w:ascii="Consolas" w:hAnsi="Consolas"/>
                <w:b/>
                <w:sz w:val="18"/>
              </w:rPr>
              <w:t>UploadedByUserId</w:t>
            </w:r>
          </w:p>
        </w:tc>
        <w:tc>
          <w:tcPr>
            <w:tcW w:w="2268" w:type="dxa"/>
          </w:tcPr>
          <w:p w14:paraId="3D849C10" w14:textId="77777777" w:rsidR="002E1390" w:rsidRDefault="00000000">
            <w:r>
              <w:rPr>
                <w:rFonts w:ascii="Consolas" w:hAnsi="Consolas"/>
                <w:sz w:val="18"/>
              </w:rPr>
              <w:t>UNIQUEIDENTIFIER</w:t>
            </w:r>
          </w:p>
        </w:tc>
        <w:tc>
          <w:tcPr>
            <w:tcW w:w="2268" w:type="dxa"/>
          </w:tcPr>
          <w:p w14:paraId="2363EFD9" w14:textId="77777777" w:rsidR="002E1390" w:rsidRDefault="00000000">
            <w:pPr>
              <w:jc w:val="center"/>
            </w:pPr>
            <w:r>
              <w:rPr>
                <w:i/>
                <w:color w:val="0066CC"/>
                <w:sz w:val="18"/>
              </w:rPr>
              <w:t>FK → AppUsers</w:t>
            </w:r>
          </w:p>
        </w:tc>
        <w:tc>
          <w:tcPr>
            <w:tcW w:w="3118" w:type="dxa"/>
          </w:tcPr>
          <w:p w14:paraId="4BF53019" w14:textId="77777777" w:rsidR="002E1390" w:rsidRDefault="00000000">
            <w:pPr>
              <w:jc w:val="both"/>
            </w:pPr>
            <w:r>
              <w:rPr>
                <w:sz w:val="18"/>
              </w:rPr>
              <w:t>Người upload</w:t>
            </w:r>
          </w:p>
        </w:tc>
      </w:tr>
      <w:tr w:rsidR="002E1390" w14:paraId="14C8DEE0" w14:textId="77777777">
        <w:trPr>
          <w:jc w:val="center"/>
        </w:trPr>
        <w:tc>
          <w:tcPr>
            <w:tcW w:w="2268" w:type="dxa"/>
            <w:shd w:val="clear" w:color="auto" w:fill="F2F2F2"/>
          </w:tcPr>
          <w:p w14:paraId="5E91D937" w14:textId="77777777" w:rsidR="002E1390" w:rsidRDefault="00000000">
            <w:r>
              <w:rPr>
                <w:rFonts w:ascii="Consolas" w:hAnsi="Consolas"/>
                <w:b/>
                <w:sz w:val="18"/>
              </w:rPr>
              <w:t>EntityName</w:t>
            </w:r>
          </w:p>
        </w:tc>
        <w:tc>
          <w:tcPr>
            <w:tcW w:w="2268" w:type="dxa"/>
            <w:shd w:val="clear" w:color="auto" w:fill="F2F2F2"/>
          </w:tcPr>
          <w:p w14:paraId="1C46FFB4" w14:textId="77777777" w:rsidR="002E1390" w:rsidRDefault="00000000">
            <w:r>
              <w:rPr>
                <w:rFonts w:ascii="Consolas" w:hAnsi="Consolas"/>
                <w:sz w:val="18"/>
              </w:rPr>
              <w:t>NVARCHAR(150)</w:t>
            </w:r>
          </w:p>
        </w:tc>
        <w:tc>
          <w:tcPr>
            <w:tcW w:w="2268" w:type="dxa"/>
            <w:shd w:val="clear" w:color="auto" w:fill="F2F2F2"/>
          </w:tcPr>
          <w:p w14:paraId="6ACC655E" w14:textId="77777777" w:rsidR="002E1390" w:rsidRDefault="00000000">
            <w:pPr>
              <w:jc w:val="center"/>
            </w:pPr>
            <w:r>
              <w:rPr>
                <w:sz w:val="18"/>
              </w:rPr>
              <w:t>NOT NULL</w:t>
            </w:r>
          </w:p>
        </w:tc>
        <w:tc>
          <w:tcPr>
            <w:tcW w:w="3118" w:type="dxa"/>
            <w:shd w:val="clear" w:color="auto" w:fill="F2F2F2"/>
          </w:tcPr>
          <w:p w14:paraId="3E59C434" w14:textId="77777777" w:rsidR="002E1390" w:rsidRDefault="00000000">
            <w:pPr>
              <w:jc w:val="both"/>
            </w:pPr>
            <w:r>
              <w:rPr>
                <w:sz w:val="18"/>
              </w:rPr>
              <w:t>Thực thể import</w:t>
            </w:r>
          </w:p>
        </w:tc>
      </w:tr>
      <w:tr w:rsidR="002E1390" w14:paraId="0397C659" w14:textId="77777777">
        <w:trPr>
          <w:jc w:val="center"/>
        </w:trPr>
        <w:tc>
          <w:tcPr>
            <w:tcW w:w="2268" w:type="dxa"/>
          </w:tcPr>
          <w:p w14:paraId="791B04FF" w14:textId="77777777" w:rsidR="002E1390" w:rsidRDefault="00000000">
            <w:r>
              <w:rPr>
                <w:rFonts w:ascii="Consolas" w:hAnsi="Consolas"/>
                <w:b/>
                <w:sz w:val="18"/>
              </w:rPr>
              <w:t>FileName</w:t>
            </w:r>
          </w:p>
        </w:tc>
        <w:tc>
          <w:tcPr>
            <w:tcW w:w="2268" w:type="dxa"/>
          </w:tcPr>
          <w:p w14:paraId="1C9BB1BC" w14:textId="77777777" w:rsidR="002E1390" w:rsidRDefault="00000000">
            <w:r>
              <w:rPr>
                <w:rFonts w:ascii="Consolas" w:hAnsi="Consolas"/>
                <w:sz w:val="18"/>
              </w:rPr>
              <w:t>NVARCHAR(500)</w:t>
            </w:r>
          </w:p>
        </w:tc>
        <w:tc>
          <w:tcPr>
            <w:tcW w:w="2268" w:type="dxa"/>
          </w:tcPr>
          <w:p w14:paraId="1BFE3FF5" w14:textId="77777777" w:rsidR="002E1390" w:rsidRDefault="00000000">
            <w:pPr>
              <w:jc w:val="center"/>
            </w:pPr>
            <w:r>
              <w:rPr>
                <w:sz w:val="18"/>
              </w:rPr>
              <w:t>NOT NULL</w:t>
            </w:r>
          </w:p>
        </w:tc>
        <w:tc>
          <w:tcPr>
            <w:tcW w:w="3118" w:type="dxa"/>
          </w:tcPr>
          <w:p w14:paraId="03E85880" w14:textId="77777777" w:rsidR="002E1390" w:rsidRDefault="00000000">
            <w:pPr>
              <w:jc w:val="both"/>
            </w:pPr>
            <w:r>
              <w:rPr>
                <w:sz w:val="18"/>
              </w:rPr>
              <w:t>Tên file</w:t>
            </w:r>
          </w:p>
        </w:tc>
      </w:tr>
      <w:tr w:rsidR="002E1390" w14:paraId="2C9129BA" w14:textId="77777777">
        <w:trPr>
          <w:jc w:val="center"/>
        </w:trPr>
        <w:tc>
          <w:tcPr>
            <w:tcW w:w="2268" w:type="dxa"/>
            <w:shd w:val="clear" w:color="auto" w:fill="F2F2F2"/>
          </w:tcPr>
          <w:p w14:paraId="70A0FF5F" w14:textId="77777777" w:rsidR="002E1390" w:rsidRDefault="00000000">
            <w:r>
              <w:rPr>
                <w:rFonts w:ascii="Consolas" w:hAnsi="Consolas"/>
                <w:b/>
                <w:sz w:val="18"/>
              </w:rPr>
              <w:t>StoragePath</w:t>
            </w:r>
          </w:p>
        </w:tc>
        <w:tc>
          <w:tcPr>
            <w:tcW w:w="2268" w:type="dxa"/>
            <w:shd w:val="clear" w:color="auto" w:fill="F2F2F2"/>
          </w:tcPr>
          <w:p w14:paraId="6B71E4CF" w14:textId="77777777" w:rsidR="002E1390" w:rsidRDefault="00000000">
            <w:r>
              <w:rPr>
                <w:rFonts w:ascii="Consolas" w:hAnsi="Consolas"/>
                <w:sz w:val="18"/>
              </w:rPr>
              <w:t>NVARCHAR(1000)</w:t>
            </w:r>
          </w:p>
        </w:tc>
        <w:tc>
          <w:tcPr>
            <w:tcW w:w="2268" w:type="dxa"/>
            <w:shd w:val="clear" w:color="auto" w:fill="F2F2F2"/>
          </w:tcPr>
          <w:p w14:paraId="0B63B870" w14:textId="77777777" w:rsidR="002E1390" w:rsidRDefault="00000000">
            <w:pPr>
              <w:jc w:val="center"/>
            </w:pPr>
            <w:r>
              <w:rPr>
                <w:sz w:val="18"/>
              </w:rPr>
              <w:t>NOT NULL</w:t>
            </w:r>
          </w:p>
        </w:tc>
        <w:tc>
          <w:tcPr>
            <w:tcW w:w="3118" w:type="dxa"/>
            <w:shd w:val="clear" w:color="auto" w:fill="F2F2F2"/>
          </w:tcPr>
          <w:p w14:paraId="0BA74F12" w14:textId="77777777" w:rsidR="002E1390" w:rsidRDefault="00000000">
            <w:pPr>
              <w:jc w:val="both"/>
            </w:pPr>
            <w:r>
              <w:rPr>
                <w:sz w:val="18"/>
              </w:rPr>
              <w:t>Đường dẫn</w:t>
            </w:r>
          </w:p>
        </w:tc>
      </w:tr>
      <w:tr w:rsidR="002E1390" w14:paraId="43DB55D8" w14:textId="77777777">
        <w:trPr>
          <w:jc w:val="center"/>
        </w:trPr>
        <w:tc>
          <w:tcPr>
            <w:tcW w:w="2268" w:type="dxa"/>
          </w:tcPr>
          <w:p w14:paraId="57FA8349" w14:textId="77777777" w:rsidR="002E1390" w:rsidRDefault="00000000">
            <w:r>
              <w:rPr>
                <w:rFonts w:ascii="Consolas" w:hAnsi="Consolas"/>
                <w:b/>
                <w:sz w:val="18"/>
              </w:rPr>
              <w:t>Status</w:t>
            </w:r>
          </w:p>
        </w:tc>
        <w:tc>
          <w:tcPr>
            <w:tcW w:w="2268" w:type="dxa"/>
          </w:tcPr>
          <w:p w14:paraId="408B62A2" w14:textId="77777777" w:rsidR="002E1390" w:rsidRDefault="00000000">
            <w:r>
              <w:rPr>
                <w:rFonts w:ascii="Consolas" w:hAnsi="Consolas"/>
                <w:sz w:val="18"/>
              </w:rPr>
              <w:t>INT</w:t>
            </w:r>
          </w:p>
        </w:tc>
        <w:tc>
          <w:tcPr>
            <w:tcW w:w="2268" w:type="dxa"/>
          </w:tcPr>
          <w:p w14:paraId="3E53B5E5" w14:textId="77777777" w:rsidR="002E1390" w:rsidRDefault="00000000">
            <w:pPr>
              <w:jc w:val="center"/>
            </w:pPr>
            <w:r>
              <w:rPr>
                <w:sz w:val="18"/>
              </w:rPr>
              <w:t>NOT NULL</w:t>
            </w:r>
          </w:p>
        </w:tc>
        <w:tc>
          <w:tcPr>
            <w:tcW w:w="3118" w:type="dxa"/>
          </w:tcPr>
          <w:p w14:paraId="2C75F240" w14:textId="77777777" w:rsidR="002E1390" w:rsidRDefault="00000000">
            <w:pPr>
              <w:jc w:val="both"/>
            </w:pPr>
            <w:r>
              <w:rPr>
                <w:sz w:val="18"/>
              </w:rPr>
              <w:t>Trạng thái: Uploaded/Processing/Completed/Failed</w:t>
            </w:r>
          </w:p>
        </w:tc>
      </w:tr>
      <w:tr w:rsidR="002E1390" w14:paraId="3AFFE1D9" w14:textId="77777777">
        <w:trPr>
          <w:jc w:val="center"/>
        </w:trPr>
        <w:tc>
          <w:tcPr>
            <w:tcW w:w="2268" w:type="dxa"/>
            <w:shd w:val="clear" w:color="auto" w:fill="F2F2F2"/>
          </w:tcPr>
          <w:p w14:paraId="50791C14" w14:textId="77777777" w:rsidR="002E1390" w:rsidRDefault="00000000">
            <w:r>
              <w:rPr>
                <w:rFonts w:ascii="Consolas" w:hAnsi="Consolas"/>
                <w:b/>
                <w:sz w:val="18"/>
              </w:rPr>
              <w:t>TotalRows</w:t>
            </w:r>
          </w:p>
        </w:tc>
        <w:tc>
          <w:tcPr>
            <w:tcW w:w="2268" w:type="dxa"/>
            <w:shd w:val="clear" w:color="auto" w:fill="F2F2F2"/>
          </w:tcPr>
          <w:p w14:paraId="51371896" w14:textId="77777777" w:rsidR="002E1390" w:rsidRDefault="00000000">
            <w:r>
              <w:rPr>
                <w:rFonts w:ascii="Consolas" w:hAnsi="Consolas"/>
                <w:sz w:val="18"/>
              </w:rPr>
              <w:t>INT</w:t>
            </w:r>
          </w:p>
        </w:tc>
        <w:tc>
          <w:tcPr>
            <w:tcW w:w="2268" w:type="dxa"/>
            <w:shd w:val="clear" w:color="auto" w:fill="F2F2F2"/>
          </w:tcPr>
          <w:p w14:paraId="49B70CDB" w14:textId="77777777" w:rsidR="002E1390" w:rsidRDefault="00000000">
            <w:pPr>
              <w:jc w:val="center"/>
            </w:pPr>
            <w:r>
              <w:rPr>
                <w:sz w:val="18"/>
              </w:rPr>
              <w:t>NOT NULL</w:t>
            </w:r>
          </w:p>
        </w:tc>
        <w:tc>
          <w:tcPr>
            <w:tcW w:w="3118" w:type="dxa"/>
            <w:shd w:val="clear" w:color="auto" w:fill="F2F2F2"/>
          </w:tcPr>
          <w:p w14:paraId="0E7509A6" w14:textId="77777777" w:rsidR="002E1390" w:rsidRDefault="00000000">
            <w:pPr>
              <w:jc w:val="both"/>
            </w:pPr>
            <w:r>
              <w:rPr>
                <w:sz w:val="18"/>
              </w:rPr>
              <w:t>Tổng số dòng</w:t>
            </w:r>
          </w:p>
        </w:tc>
      </w:tr>
      <w:tr w:rsidR="002E1390" w14:paraId="37B025D7" w14:textId="77777777">
        <w:trPr>
          <w:jc w:val="center"/>
        </w:trPr>
        <w:tc>
          <w:tcPr>
            <w:tcW w:w="2268" w:type="dxa"/>
          </w:tcPr>
          <w:p w14:paraId="058812AF" w14:textId="77777777" w:rsidR="002E1390" w:rsidRDefault="00000000">
            <w:r>
              <w:rPr>
                <w:rFonts w:ascii="Consolas" w:hAnsi="Consolas"/>
                <w:b/>
                <w:sz w:val="18"/>
              </w:rPr>
              <w:t>SuccessRows</w:t>
            </w:r>
          </w:p>
        </w:tc>
        <w:tc>
          <w:tcPr>
            <w:tcW w:w="2268" w:type="dxa"/>
          </w:tcPr>
          <w:p w14:paraId="504176AD" w14:textId="77777777" w:rsidR="002E1390" w:rsidRDefault="00000000">
            <w:r>
              <w:rPr>
                <w:rFonts w:ascii="Consolas" w:hAnsi="Consolas"/>
                <w:sz w:val="18"/>
              </w:rPr>
              <w:t>INT</w:t>
            </w:r>
          </w:p>
        </w:tc>
        <w:tc>
          <w:tcPr>
            <w:tcW w:w="2268" w:type="dxa"/>
          </w:tcPr>
          <w:p w14:paraId="7A72A00A" w14:textId="77777777" w:rsidR="002E1390" w:rsidRDefault="00000000">
            <w:pPr>
              <w:jc w:val="center"/>
            </w:pPr>
            <w:r>
              <w:rPr>
                <w:sz w:val="18"/>
              </w:rPr>
              <w:t>NOT NULL</w:t>
            </w:r>
          </w:p>
        </w:tc>
        <w:tc>
          <w:tcPr>
            <w:tcW w:w="3118" w:type="dxa"/>
          </w:tcPr>
          <w:p w14:paraId="1A728DA1" w14:textId="77777777" w:rsidR="002E1390" w:rsidRDefault="00000000">
            <w:pPr>
              <w:jc w:val="both"/>
            </w:pPr>
            <w:r>
              <w:rPr>
                <w:sz w:val="18"/>
              </w:rPr>
              <w:t>Số dòng thành công</w:t>
            </w:r>
          </w:p>
        </w:tc>
      </w:tr>
      <w:tr w:rsidR="002E1390" w14:paraId="0EA48882" w14:textId="77777777">
        <w:trPr>
          <w:jc w:val="center"/>
        </w:trPr>
        <w:tc>
          <w:tcPr>
            <w:tcW w:w="2268" w:type="dxa"/>
            <w:shd w:val="clear" w:color="auto" w:fill="F2F2F2"/>
          </w:tcPr>
          <w:p w14:paraId="7BA88676" w14:textId="77777777" w:rsidR="002E1390" w:rsidRDefault="00000000">
            <w:r>
              <w:rPr>
                <w:rFonts w:ascii="Consolas" w:hAnsi="Consolas"/>
                <w:b/>
                <w:sz w:val="18"/>
              </w:rPr>
              <w:t>ErrorRows</w:t>
            </w:r>
          </w:p>
        </w:tc>
        <w:tc>
          <w:tcPr>
            <w:tcW w:w="2268" w:type="dxa"/>
            <w:shd w:val="clear" w:color="auto" w:fill="F2F2F2"/>
          </w:tcPr>
          <w:p w14:paraId="0B3B6983" w14:textId="77777777" w:rsidR="002E1390" w:rsidRDefault="00000000">
            <w:r>
              <w:rPr>
                <w:rFonts w:ascii="Consolas" w:hAnsi="Consolas"/>
                <w:sz w:val="18"/>
              </w:rPr>
              <w:t>INT</w:t>
            </w:r>
          </w:p>
        </w:tc>
        <w:tc>
          <w:tcPr>
            <w:tcW w:w="2268" w:type="dxa"/>
            <w:shd w:val="clear" w:color="auto" w:fill="F2F2F2"/>
          </w:tcPr>
          <w:p w14:paraId="014B77D2" w14:textId="77777777" w:rsidR="002E1390" w:rsidRDefault="00000000">
            <w:pPr>
              <w:jc w:val="center"/>
            </w:pPr>
            <w:r>
              <w:rPr>
                <w:sz w:val="18"/>
              </w:rPr>
              <w:t>NOT NULL</w:t>
            </w:r>
          </w:p>
        </w:tc>
        <w:tc>
          <w:tcPr>
            <w:tcW w:w="3118" w:type="dxa"/>
            <w:shd w:val="clear" w:color="auto" w:fill="F2F2F2"/>
          </w:tcPr>
          <w:p w14:paraId="474073BA" w14:textId="77777777" w:rsidR="002E1390" w:rsidRDefault="00000000">
            <w:pPr>
              <w:jc w:val="both"/>
            </w:pPr>
            <w:r>
              <w:rPr>
                <w:sz w:val="18"/>
              </w:rPr>
              <w:t>Số dòng lỗi</w:t>
            </w:r>
          </w:p>
        </w:tc>
      </w:tr>
    </w:tbl>
    <w:p w14:paraId="59158B5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4.106</w:t>
      </w:r>
      <w:r>
        <w:rPr>
          <w:rFonts w:ascii="Times New Roman" w:hAnsi="Times New Roman"/>
          <w:sz w:val="26"/>
          <w:b/>
          <w:color w:val="000000"/>
        </w:rPr>
        <w:fldChar w:fldCharType="end"/>
      </w:r>
      <w:r>
        <w:rPr>
          <w:rFonts w:ascii="Times New Roman" w:hAnsi="Times New Roman"/>
          <w:b/>
          <w:color w:val="000000"/>
          <w:sz w:val="26"/>
        </w:rPr>
        <w:t>: Cấu trúc bảng ImportStagingRows</w:t>
      </w:r>
    </w:p>
    <w:p w14:paraId="2A8E5CB9" w14:textId="77777777" w:rsidR="002E1390" w:rsidRDefault="00000000">
      <w:pPr>
        <w:spacing w:after="80"/>
        <w:jc w:val="both"/>
      </w:pPr>
      <w:r>
        <w:rPr>
          <w:i/>
          <w:sz w:val="22"/>
        </w:rPr>
        <w:t>Dữ liệu tạm chờ import.</w:t>
      </w:r>
    </w:p>
    <w:tbl>
      <w:tblPr>
        <w:tblStyle w:val="TableGrid"/>
        <w:tblW w:w="0" w:type="auto"/>
        <w:jc w:val="center"/>
        <w:tblLook w:val="04A0" w:firstRow="1" w:lastRow="0" w:firstColumn="1" w:lastColumn="0" w:noHBand="0" w:noVBand="1"/>
      </w:tblPr>
      <w:tblGrid>
        <w:gridCol w:w="2229"/>
        <w:gridCol w:w="2199"/>
        <w:gridCol w:w="2087"/>
        <w:gridCol w:w="2772"/>
      </w:tblGrid>
      <w:tr w:rsidR="002E1390" w14:paraId="1092E859" w14:textId="77777777">
        <w:trPr>
          <w:jc w:val="center"/>
        </w:trPr>
        <w:tc>
          <w:tcPr>
            <w:tcW w:w="2268" w:type="dxa"/>
            <w:shd w:val="clear" w:color="auto" w:fill="1F4E79"/>
          </w:tcPr>
          <w:p w14:paraId="3287E4D3" w14:textId="77777777" w:rsidR="002E1390" w:rsidRDefault="00000000">
            <w:pPr>
              <w:jc w:val="center"/>
            </w:pPr>
            <w:r>
              <w:rPr>
                <w:b/>
                <w:color w:val="FFFFFF"/>
                <w:sz w:val="20"/>
              </w:rPr>
              <w:t>Tên cột</w:t>
            </w:r>
          </w:p>
        </w:tc>
        <w:tc>
          <w:tcPr>
            <w:tcW w:w="2268" w:type="dxa"/>
            <w:shd w:val="clear" w:color="auto" w:fill="1F4E79"/>
          </w:tcPr>
          <w:p w14:paraId="22622E4C" w14:textId="77777777" w:rsidR="002E1390" w:rsidRDefault="00000000">
            <w:pPr>
              <w:jc w:val="center"/>
            </w:pPr>
            <w:r>
              <w:rPr>
                <w:b/>
                <w:color w:val="FFFFFF"/>
                <w:sz w:val="20"/>
              </w:rPr>
              <w:t>Kiểu dữ liệu</w:t>
            </w:r>
          </w:p>
        </w:tc>
        <w:tc>
          <w:tcPr>
            <w:tcW w:w="2268" w:type="dxa"/>
            <w:shd w:val="clear" w:color="auto" w:fill="1F4E79"/>
          </w:tcPr>
          <w:p w14:paraId="2B96E391" w14:textId="77777777" w:rsidR="002E1390" w:rsidRDefault="00000000">
            <w:pPr>
              <w:jc w:val="center"/>
            </w:pPr>
            <w:r>
              <w:rPr>
                <w:b/>
                <w:color w:val="FFFFFF"/>
                <w:sz w:val="20"/>
              </w:rPr>
              <w:t>Ràng buộc</w:t>
            </w:r>
          </w:p>
        </w:tc>
        <w:tc>
          <w:tcPr>
            <w:tcW w:w="3118" w:type="dxa"/>
            <w:shd w:val="clear" w:color="auto" w:fill="1F4E79"/>
          </w:tcPr>
          <w:p w14:paraId="56A4EFDD" w14:textId="77777777" w:rsidR="002E1390" w:rsidRDefault="00000000">
            <w:pPr>
              <w:jc w:val="center"/>
            </w:pPr>
            <w:r>
              <w:rPr>
                <w:b/>
                <w:color w:val="FFFFFF"/>
                <w:sz w:val="20"/>
              </w:rPr>
              <w:t>Mô tả</w:t>
            </w:r>
          </w:p>
        </w:tc>
      </w:tr>
      <w:tr w:rsidR="002E1390" w14:paraId="6C3DD908" w14:textId="77777777">
        <w:trPr>
          <w:jc w:val="center"/>
        </w:trPr>
        <w:tc>
          <w:tcPr>
            <w:tcW w:w="2268" w:type="dxa"/>
          </w:tcPr>
          <w:p w14:paraId="6EE869DB" w14:textId="77777777" w:rsidR="002E1390" w:rsidRDefault="00000000">
            <w:r>
              <w:rPr>
                <w:rFonts w:ascii="Consolas" w:hAnsi="Consolas"/>
                <w:b/>
                <w:sz w:val="18"/>
              </w:rPr>
              <w:t>ImportJobId</w:t>
            </w:r>
          </w:p>
        </w:tc>
        <w:tc>
          <w:tcPr>
            <w:tcW w:w="2268" w:type="dxa"/>
          </w:tcPr>
          <w:p w14:paraId="6531FA5B" w14:textId="77777777" w:rsidR="002E1390" w:rsidRDefault="00000000">
            <w:r>
              <w:rPr>
                <w:rFonts w:ascii="Consolas" w:hAnsi="Consolas"/>
                <w:sz w:val="18"/>
              </w:rPr>
              <w:t>UNIQUEIDENTIFIER</w:t>
            </w:r>
          </w:p>
        </w:tc>
        <w:tc>
          <w:tcPr>
            <w:tcW w:w="2268" w:type="dxa"/>
          </w:tcPr>
          <w:p w14:paraId="495E6261" w14:textId="77777777" w:rsidR="002E1390" w:rsidRDefault="00000000">
            <w:pPr>
              <w:jc w:val="center"/>
            </w:pPr>
            <w:r>
              <w:rPr>
                <w:i/>
                <w:color w:val="0066CC"/>
                <w:sz w:val="18"/>
              </w:rPr>
              <w:t>FK → ImportJobs</w:t>
            </w:r>
          </w:p>
        </w:tc>
        <w:tc>
          <w:tcPr>
            <w:tcW w:w="3118" w:type="dxa"/>
          </w:tcPr>
          <w:p w14:paraId="44F0FD9A" w14:textId="77777777" w:rsidR="002E1390" w:rsidRDefault="00000000">
            <w:pPr>
              <w:jc w:val="both"/>
            </w:pPr>
            <w:r>
              <w:rPr>
                <w:sz w:val="18"/>
              </w:rPr>
              <w:t>Job import</w:t>
            </w:r>
          </w:p>
        </w:tc>
      </w:tr>
      <w:tr w:rsidR="002E1390" w14:paraId="7DF14047" w14:textId="77777777">
        <w:trPr>
          <w:jc w:val="center"/>
        </w:trPr>
        <w:tc>
          <w:tcPr>
            <w:tcW w:w="2268" w:type="dxa"/>
            <w:shd w:val="clear" w:color="auto" w:fill="F2F2F2"/>
          </w:tcPr>
          <w:p w14:paraId="1BBBEAD0" w14:textId="77777777" w:rsidR="002E1390" w:rsidRDefault="00000000">
            <w:r>
              <w:rPr>
                <w:rFonts w:ascii="Consolas" w:hAnsi="Consolas"/>
                <w:b/>
                <w:sz w:val="18"/>
              </w:rPr>
              <w:t>RowNumber</w:t>
            </w:r>
          </w:p>
        </w:tc>
        <w:tc>
          <w:tcPr>
            <w:tcW w:w="2268" w:type="dxa"/>
            <w:shd w:val="clear" w:color="auto" w:fill="F2F2F2"/>
          </w:tcPr>
          <w:p w14:paraId="132BFE6A" w14:textId="77777777" w:rsidR="002E1390" w:rsidRDefault="00000000">
            <w:r>
              <w:rPr>
                <w:rFonts w:ascii="Consolas" w:hAnsi="Consolas"/>
                <w:sz w:val="18"/>
              </w:rPr>
              <w:t>INT</w:t>
            </w:r>
          </w:p>
        </w:tc>
        <w:tc>
          <w:tcPr>
            <w:tcW w:w="2268" w:type="dxa"/>
            <w:shd w:val="clear" w:color="auto" w:fill="F2F2F2"/>
          </w:tcPr>
          <w:p w14:paraId="19CBDB9D" w14:textId="77777777" w:rsidR="002E1390" w:rsidRDefault="00000000">
            <w:pPr>
              <w:jc w:val="center"/>
            </w:pPr>
            <w:r>
              <w:rPr>
                <w:sz w:val="18"/>
              </w:rPr>
              <w:t>NOT NULL</w:t>
            </w:r>
          </w:p>
        </w:tc>
        <w:tc>
          <w:tcPr>
            <w:tcW w:w="3118" w:type="dxa"/>
            <w:shd w:val="clear" w:color="auto" w:fill="F2F2F2"/>
          </w:tcPr>
          <w:p w14:paraId="3CB4C4DE" w14:textId="77777777" w:rsidR="002E1390" w:rsidRDefault="00000000">
            <w:pPr>
              <w:jc w:val="both"/>
            </w:pPr>
            <w:r>
              <w:rPr>
                <w:sz w:val="18"/>
              </w:rPr>
              <w:t>Số dòng</w:t>
            </w:r>
          </w:p>
        </w:tc>
      </w:tr>
      <w:tr w:rsidR="002E1390" w14:paraId="4689ECAA" w14:textId="77777777">
        <w:trPr>
          <w:jc w:val="center"/>
        </w:trPr>
        <w:tc>
          <w:tcPr>
            <w:tcW w:w="2268" w:type="dxa"/>
          </w:tcPr>
          <w:p w14:paraId="2B3BD683" w14:textId="77777777" w:rsidR="002E1390" w:rsidRDefault="00000000">
            <w:r>
              <w:rPr>
                <w:rFonts w:ascii="Consolas" w:hAnsi="Consolas"/>
                <w:b/>
                <w:sz w:val="18"/>
              </w:rPr>
              <w:t>RawDataJson</w:t>
            </w:r>
          </w:p>
        </w:tc>
        <w:tc>
          <w:tcPr>
            <w:tcW w:w="2268" w:type="dxa"/>
          </w:tcPr>
          <w:p w14:paraId="31A116AA" w14:textId="77777777" w:rsidR="002E1390" w:rsidRDefault="00000000">
            <w:r>
              <w:rPr>
                <w:rFonts w:ascii="Consolas" w:hAnsi="Consolas"/>
                <w:sz w:val="18"/>
              </w:rPr>
              <w:t>NVARCHAR(MAX)</w:t>
            </w:r>
          </w:p>
        </w:tc>
        <w:tc>
          <w:tcPr>
            <w:tcW w:w="2268" w:type="dxa"/>
          </w:tcPr>
          <w:p w14:paraId="0BEF3EA5" w14:textId="77777777" w:rsidR="002E1390" w:rsidRDefault="00000000">
            <w:pPr>
              <w:jc w:val="center"/>
            </w:pPr>
            <w:r>
              <w:rPr>
                <w:sz w:val="18"/>
              </w:rPr>
              <w:t>NOT NULL</w:t>
            </w:r>
          </w:p>
        </w:tc>
        <w:tc>
          <w:tcPr>
            <w:tcW w:w="3118" w:type="dxa"/>
          </w:tcPr>
          <w:p w14:paraId="7442ECF8" w14:textId="77777777" w:rsidR="002E1390" w:rsidRDefault="00000000">
            <w:pPr>
              <w:jc w:val="both"/>
            </w:pPr>
            <w:r>
              <w:rPr>
                <w:sz w:val="18"/>
              </w:rPr>
              <w:t>Dữ liệu thô JSON</w:t>
            </w:r>
          </w:p>
        </w:tc>
      </w:tr>
      <w:tr w:rsidR="002E1390" w14:paraId="4DC5105B" w14:textId="77777777">
        <w:trPr>
          <w:jc w:val="center"/>
        </w:trPr>
        <w:tc>
          <w:tcPr>
            <w:tcW w:w="2268" w:type="dxa"/>
            <w:shd w:val="clear" w:color="auto" w:fill="F2F2F2"/>
          </w:tcPr>
          <w:p w14:paraId="3449184A" w14:textId="77777777" w:rsidR="002E1390" w:rsidRDefault="00000000">
            <w:r>
              <w:rPr>
                <w:rFonts w:ascii="Consolas" w:hAnsi="Consolas"/>
                <w:b/>
                <w:sz w:val="18"/>
              </w:rPr>
              <w:t>NormalizedDataJson</w:t>
            </w:r>
          </w:p>
        </w:tc>
        <w:tc>
          <w:tcPr>
            <w:tcW w:w="2268" w:type="dxa"/>
            <w:shd w:val="clear" w:color="auto" w:fill="F2F2F2"/>
          </w:tcPr>
          <w:p w14:paraId="7335A340" w14:textId="77777777" w:rsidR="002E1390" w:rsidRDefault="00000000">
            <w:r>
              <w:rPr>
                <w:rFonts w:ascii="Consolas" w:hAnsi="Consolas"/>
                <w:sz w:val="18"/>
              </w:rPr>
              <w:t>NVARCHAR(MAX)</w:t>
            </w:r>
          </w:p>
        </w:tc>
        <w:tc>
          <w:tcPr>
            <w:tcW w:w="2268" w:type="dxa"/>
            <w:shd w:val="clear" w:color="auto" w:fill="F2F2F2"/>
          </w:tcPr>
          <w:p w14:paraId="6BC4BC51" w14:textId="77777777" w:rsidR="002E1390" w:rsidRDefault="00000000">
            <w:pPr>
              <w:jc w:val="center"/>
            </w:pPr>
            <w:r>
              <w:rPr>
                <w:sz w:val="18"/>
              </w:rPr>
              <w:t>NULL</w:t>
            </w:r>
          </w:p>
        </w:tc>
        <w:tc>
          <w:tcPr>
            <w:tcW w:w="3118" w:type="dxa"/>
            <w:shd w:val="clear" w:color="auto" w:fill="F2F2F2"/>
          </w:tcPr>
          <w:p w14:paraId="7579692E" w14:textId="77777777" w:rsidR="002E1390" w:rsidRDefault="00000000">
            <w:pPr>
              <w:jc w:val="both"/>
            </w:pPr>
            <w:r>
              <w:rPr>
                <w:sz w:val="18"/>
              </w:rPr>
              <w:t>Dữ liệu chuẩn hóa</w:t>
            </w:r>
          </w:p>
        </w:tc>
      </w:tr>
      <w:tr w:rsidR="002E1390" w14:paraId="10154C1D" w14:textId="77777777">
        <w:trPr>
          <w:jc w:val="center"/>
        </w:trPr>
        <w:tc>
          <w:tcPr>
            <w:tcW w:w="2268" w:type="dxa"/>
          </w:tcPr>
          <w:p w14:paraId="1C115CA3" w14:textId="77777777" w:rsidR="002E1390" w:rsidRDefault="00000000">
            <w:r>
              <w:rPr>
                <w:rFonts w:ascii="Consolas" w:hAnsi="Consolas"/>
                <w:b/>
                <w:sz w:val="18"/>
              </w:rPr>
              <w:t>ErrorJson</w:t>
            </w:r>
          </w:p>
        </w:tc>
        <w:tc>
          <w:tcPr>
            <w:tcW w:w="2268" w:type="dxa"/>
          </w:tcPr>
          <w:p w14:paraId="611B8A11" w14:textId="77777777" w:rsidR="002E1390" w:rsidRDefault="00000000">
            <w:r>
              <w:rPr>
                <w:rFonts w:ascii="Consolas" w:hAnsi="Consolas"/>
                <w:sz w:val="18"/>
              </w:rPr>
              <w:t>NVARCHAR(MAX)</w:t>
            </w:r>
          </w:p>
        </w:tc>
        <w:tc>
          <w:tcPr>
            <w:tcW w:w="2268" w:type="dxa"/>
          </w:tcPr>
          <w:p w14:paraId="788C987F" w14:textId="77777777" w:rsidR="002E1390" w:rsidRDefault="00000000">
            <w:pPr>
              <w:jc w:val="center"/>
            </w:pPr>
            <w:r>
              <w:rPr>
                <w:sz w:val="18"/>
              </w:rPr>
              <w:t>NULL</w:t>
            </w:r>
          </w:p>
        </w:tc>
        <w:tc>
          <w:tcPr>
            <w:tcW w:w="3118" w:type="dxa"/>
          </w:tcPr>
          <w:p w14:paraId="44C336AC" w14:textId="77777777" w:rsidR="002E1390" w:rsidRDefault="00000000">
            <w:pPr>
              <w:jc w:val="both"/>
            </w:pPr>
            <w:r>
              <w:rPr>
                <w:sz w:val="18"/>
              </w:rPr>
              <w:t>Lỗi JSON</w:t>
            </w:r>
          </w:p>
        </w:tc>
      </w:tr>
      <w:tr w:rsidR="002E1390" w14:paraId="53B5B2A1" w14:textId="77777777">
        <w:trPr>
          <w:jc w:val="center"/>
        </w:trPr>
        <w:tc>
          <w:tcPr>
            <w:tcW w:w="2268" w:type="dxa"/>
            <w:shd w:val="clear" w:color="auto" w:fill="F2F2F2"/>
          </w:tcPr>
          <w:p w14:paraId="1C15B008" w14:textId="77777777" w:rsidR="002E1390" w:rsidRDefault="00000000">
            <w:r>
              <w:rPr>
                <w:rFonts w:ascii="Consolas" w:hAnsi="Consolas"/>
                <w:b/>
                <w:sz w:val="18"/>
              </w:rPr>
              <w:t>IsValid</w:t>
            </w:r>
          </w:p>
        </w:tc>
        <w:tc>
          <w:tcPr>
            <w:tcW w:w="2268" w:type="dxa"/>
            <w:shd w:val="clear" w:color="auto" w:fill="F2F2F2"/>
          </w:tcPr>
          <w:p w14:paraId="070EDEED" w14:textId="77777777" w:rsidR="002E1390" w:rsidRDefault="00000000">
            <w:r>
              <w:rPr>
                <w:rFonts w:ascii="Consolas" w:hAnsi="Consolas"/>
                <w:sz w:val="18"/>
              </w:rPr>
              <w:t>BIT</w:t>
            </w:r>
          </w:p>
        </w:tc>
        <w:tc>
          <w:tcPr>
            <w:tcW w:w="2268" w:type="dxa"/>
            <w:shd w:val="clear" w:color="auto" w:fill="F2F2F2"/>
          </w:tcPr>
          <w:p w14:paraId="608AF087" w14:textId="77777777" w:rsidR="002E1390" w:rsidRDefault="00000000">
            <w:pPr>
              <w:jc w:val="center"/>
            </w:pPr>
            <w:r>
              <w:rPr>
                <w:sz w:val="18"/>
              </w:rPr>
              <w:t>NOT NULL</w:t>
            </w:r>
          </w:p>
        </w:tc>
        <w:tc>
          <w:tcPr>
            <w:tcW w:w="3118" w:type="dxa"/>
            <w:shd w:val="clear" w:color="auto" w:fill="F2F2F2"/>
          </w:tcPr>
          <w:p w14:paraId="4D3A615B" w14:textId="77777777" w:rsidR="002E1390" w:rsidRDefault="00000000">
            <w:pPr>
              <w:jc w:val="both"/>
            </w:pPr>
            <w:r>
              <w:rPr>
                <w:sz w:val="18"/>
              </w:rPr>
              <w:t>Hợp lệ</w:t>
            </w:r>
          </w:p>
        </w:tc>
      </w:tr>
      <w:tr w:rsidR="002E1390" w14:paraId="22B29D03" w14:textId="77777777">
        <w:trPr>
          <w:jc w:val="center"/>
        </w:trPr>
        <w:tc>
          <w:tcPr>
            <w:tcW w:w="2268" w:type="dxa"/>
          </w:tcPr>
          <w:p w14:paraId="7C92AAC5" w14:textId="77777777" w:rsidR="002E1390" w:rsidRDefault="00000000">
            <w:r>
              <w:rPr>
                <w:rFonts w:ascii="Consolas" w:hAnsi="Consolas"/>
                <w:b/>
                <w:sz w:val="18"/>
              </w:rPr>
              <w:t>IsCommitted</w:t>
            </w:r>
          </w:p>
        </w:tc>
        <w:tc>
          <w:tcPr>
            <w:tcW w:w="2268" w:type="dxa"/>
          </w:tcPr>
          <w:p w14:paraId="21AE3111" w14:textId="77777777" w:rsidR="002E1390" w:rsidRDefault="00000000">
            <w:r>
              <w:rPr>
                <w:rFonts w:ascii="Consolas" w:hAnsi="Consolas"/>
                <w:sz w:val="18"/>
              </w:rPr>
              <w:t>BIT</w:t>
            </w:r>
          </w:p>
        </w:tc>
        <w:tc>
          <w:tcPr>
            <w:tcW w:w="2268" w:type="dxa"/>
          </w:tcPr>
          <w:p w14:paraId="329D296D" w14:textId="77777777" w:rsidR="002E1390" w:rsidRDefault="00000000">
            <w:pPr>
              <w:jc w:val="center"/>
            </w:pPr>
            <w:r>
              <w:rPr>
                <w:sz w:val="18"/>
              </w:rPr>
              <w:t>NOT NULL</w:t>
            </w:r>
          </w:p>
        </w:tc>
        <w:tc>
          <w:tcPr>
            <w:tcW w:w="3118" w:type="dxa"/>
          </w:tcPr>
          <w:p w14:paraId="524B02AE" w14:textId="77777777" w:rsidR="002E1390" w:rsidRDefault="00000000">
            <w:pPr>
              <w:jc w:val="both"/>
            </w:pPr>
            <w:r>
              <w:rPr>
                <w:sz w:val="18"/>
              </w:rPr>
              <w:t>Đã commit</w:t>
            </w:r>
          </w:p>
        </w:tc>
      </w:tr>
    </w:tbl>
    <w:p w14:paraId="393E40BA" w14:textId="77777777" w:rsidR="002E1390" w:rsidRDefault="00000000">
      <w:pPr>
        <w:pStyle w:val="Heading3"/>
      </w:pPr>
      <w:r>
        <w:rPr>
          <w:color w:val="000000"/>
        </w:rPr>
        <w:t>Miền 12: Báo cáo &amp; Dashboard</w:t>
      </w:r>
    </w:p>
    <w:p w14:paraId="2445E1B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4.107</w:t>
      </w:r>
      <w:r>
        <w:rPr>
          <w:rFonts w:ascii="Times New Roman" w:hAnsi="Times New Roman"/>
          <w:sz w:val="26"/>
          <w:b/>
          <w:color w:val="000000"/>
        </w:rPr>
        <w:fldChar w:fldCharType="end"/>
      </w:r>
      <w:r>
        <w:rPr>
          <w:rFonts w:ascii="Times New Roman" w:hAnsi="Times New Roman"/>
          <w:b/>
          <w:color w:val="000000"/>
          <w:sz w:val="26"/>
        </w:rPr>
        <w:t>: Cấu trúc bảng ReportDefinitions</w:t>
      </w:r>
    </w:p>
    <w:p>
      <w:pPr>
        <w:spacing w:after="240" w:line="360" w:lineRule="auto"/>
        <w:jc w:val="both"/>
      </w:pPr>
      <w:r>
        <w:rPr>
          <w:rFonts w:ascii="Times New Roman" w:hAnsi="Times New Roman"/>
          <w:sz w:val="26"/>
        </w:rPr>
        <w:t xml:space="preserve">Toàn bộ cấu trúc chi tiết của các bảng cơ sở dữ liệu thuộc phân hệ mở rộng Quản lý thiết bị &amp; Bảo trì và Đơn hàng bán &amp; Sản xuất đã được di chuyển xuống </w:t>
      </w:r>
      <w:r>
        <w:rPr>
          <w:rFonts w:ascii="Times New Roman" w:hAnsi="Times New Roman"/>
          <w:b/>
          <w:sz w:val="26"/>
        </w:rPr>
        <w:t>Phụ lục 9.6: Chi tiết cấu trúc các bảng cơ sở dữ liệu mở rộng (Pha 2)</w:t>
      </w:r>
    </w:p>
    <w:p w14:paraId="27F1ABAF" w14:textId="77777777" w:rsidR="002E1390" w:rsidRDefault="00000000">
      <w:pPr>
        <w:spacing w:after="80"/>
        <w:jc w:val="both"/>
      </w:pPr>
      <w:r>
        <w:rPr>
          <w:i/>
          <w:sz w:val="22"/>
        </w:rPr>
        <w:t>Định nghĩa báo cáo.</w:t>
      </w:r>
    </w:p>
    <w:tbl>
      <w:tblPr>
        <w:tblStyle w:val="TableGrid"/>
        <w:tblW w:w="0" w:type="auto"/>
        <w:jc w:val="center"/>
        <w:tblLook w:val="04A0" w:firstRow="1" w:lastRow="0" w:firstColumn="1" w:lastColumn="0" w:noHBand="0" w:noVBand="1"/>
      </w:tblPr>
      <w:tblGrid>
        <w:gridCol w:w="2195"/>
        <w:gridCol w:w="2171"/>
        <w:gridCol w:w="2068"/>
        <w:gridCol w:w="2853"/>
      </w:tblGrid>
      <w:tr w:rsidR="002E1390" w14:paraId="633D82D7" w14:textId="77777777">
        <w:trPr>
          <w:jc w:val="center"/>
        </w:trPr>
        <w:tc>
          <w:tcPr>
            <w:tcW w:w="2268" w:type="dxa"/>
            <w:shd w:val="clear" w:color="auto" w:fill="1F4E79"/>
          </w:tcPr>
          <w:p w14:paraId="7D542FDD" w14:textId="77777777" w:rsidR="002E1390" w:rsidRDefault="00000000">
            <w:pPr>
              <w:jc w:val="center"/>
            </w:pPr>
            <w:r>
              <w:rPr>
                <w:b/>
                <w:color w:val="FFFFFF"/>
                <w:sz w:val="20"/>
              </w:rPr>
              <w:t>Tên cột</w:t>
            </w:r>
          </w:p>
        </w:tc>
        <w:tc>
          <w:tcPr>
            <w:tcW w:w="2268" w:type="dxa"/>
            <w:shd w:val="clear" w:color="auto" w:fill="1F4E79"/>
          </w:tcPr>
          <w:p w14:paraId="21BD2294" w14:textId="77777777" w:rsidR="002E1390" w:rsidRDefault="00000000">
            <w:pPr>
              <w:jc w:val="center"/>
            </w:pPr>
            <w:r>
              <w:rPr>
                <w:b/>
                <w:color w:val="FFFFFF"/>
                <w:sz w:val="20"/>
              </w:rPr>
              <w:t>Kiểu dữ liệu</w:t>
            </w:r>
          </w:p>
        </w:tc>
        <w:tc>
          <w:tcPr>
            <w:tcW w:w="2268" w:type="dxa"/>
            <w:shd w:val="clear" w:color="auto" w:fill="1F4E79"/>
          </w:tcPr>
          <w:p w14:paraId="6FE453D1" w14:textId="77777777" w:rsidR="002E1390" w:rsidRDefault="00000000">
            <w:pPr>
              <w:jc w:val="center"/>
            </w:pPr>
            <w:r>
              <w:rPr>
                <w:b/>
                <w:color w:val="FFFFFF"/>
                <w:sz w:val="20"/>
              </w:rPr>
              <w:t>Ràng buộc</w:t>
            </w:r>
          </w:p>
        </w:tc>
        <w:tc>
          <w:tcPr>
            <w:tcW w:w="3118" w:type="dxa"/>
            <w:shd w:val="clear" w:color="auto" w:fill="1F4E79"/>
          </w:tcPr>
          <w:p w14:paraId="257060C7" w14:textId="77777777" w:rsidR="002E1390" w:rsidRDefault="00000000">
            <w:pPr>
              <w:jc w:val="center"/>
            </w:pPr>
            <w:r>
              <w:rPr>
                <w:b/>
                <w:color w:val="FFFFFF"/>
                <w:sz w:val="20"/>
              </w:rPr>
              <w:t>Mô tả</w:t>
            </w:r>
          </w:p>
        </w:tc>
      </w:tr>
      <w:tr w:rsidR="002E1390" w14:paraId="3FD34015" w14:textId="77777777">
        <w:trPr>
          <w:jc w:val="center"/>
        </w:trPr>
        <w:tc>
          <w:tcPr>
            <w:tcW w:w="2268" w:type="dxa"/>
          </w:tcPr>
          <w:p w14:paraId="49D1560F" w14:textId="77777777" w:rsidR="002E1390" w:rsidRDefault="00000000">
            <w:r>
              <w:rPr>
                <w:rFonts w:ascii="Consolas" w:hAnsi="Consolas"/>
                <w:b/>
                <w:sz w:val="18"/>
              </w:rPr>
              <w:t>Code</w:t>
            </w:r>
          </w:p>
        </w:tc>
        <w:tc>
          <w:tcPr>
            <w:tcW w:w="2268" w:type="dxa"/>
          </w:tcPr>
          <w:p w14:paraId="7EDF6320" w14:textId="77777777" w:rsidR="002E1390" w:rsidRDefault="00000000">
            <w:r>
              <w:rPr>
                <w:rFonts w:ascii="Consolas" w:hAnsi="Consolas"/>
                <w:sz w:val="18"/>
              </w:rPr>
              <w:t>NVARCHAR(80)</w:t>
            </w:r>
          </w:p>
        </w:tc>
        <w:tc>
          <w:tcPr>
            <w:tcW w:w="2268" w:type="dxa"/>
          </w:tcPr>
          <w:p w14:paraId="5AEAAF1F" w14:textId="77777777" w:rsidR="002E1390" w:rsidRDefault="00000000">
            <w:pPr>
              <w:jc w:val="center"/>
            </w:pPr>
            <w:r>
              <w:rPr>
                <w:sz w:val="18"/>
              </w:rPr>
              <w:t>NOT NULL</w:t>
            </w:r>
          </w:p>
        </w:tc>
        <w:tc>
          <w:tcPr>
            <w:tcW w:w="3118" w:type="dxa"/>
          </w:tcPr>
          <w:p w14:paraId="784D12B2" w14:textId="77777777" w:rsidR="002E1390" w:rsidRDefault="00000000">
            <w:pPr>
              <w:jc w:val="both"/>
            </w:pPr>
            <w:r>
              <w:rPr>
                <w:sz w:val="18"/>
              </w:rPr>
              <w:t>Mã báo cáo</w:t>
            </w:r>
          </w:p>
        </w:tc>
      </w:tr>
      <w:tr w:rsidR="002E1390" w14:paraId="0F789CC3" w14:textId="77777777">
        <w:trPr>
          <w:jc w:val="center"/>
        </w:trPr>
        <w:tc>
          <w:tcPr>
            <w:tcW w:w="2268" w:type="dxa"/>
            <w:shd w:val="clear" w:color="auto" w:fill="F2F2F2"/>
          </w:tcPr>
          <w:p w14:paraId="264E4491" w14:textId="77777777" w:rsidR="002E1390" w:rsidRDefault="00000000">
            <w:r>
              <w:rPr>
                <w:rFonts w:ascii="Consolas" w:hAnsi="Consolas"/>
                <w:b/>
                <w:sz w:val="18"/>
              </w:rPr>
              <w:t>Name</w:t>
            </w:r>
          </w:p>
        </w:tc>
        <w:tc>
          <w:tcPr>
            <w:tcW w:w="2268" w:type="dxa"/>
            <w:shd w:val="clear" w:color="auto" w:fill="F2F2F2"/>
          </w:tcPr>
          <w:p w14:paraId="23A92779" w14:textId="77777777" w:rsidR="002E1390" w:rsidRDefault="00000000">
            <w:r>
              <w:rPr>
                <w:rFonts w:ascii="Consolas" w:hAnsi="Consolas"/>
                <w:sz w:val="18"/>
              </w:rPr>
              <w:t>NVARCHAR(200)</w:t>
            </w:r>
          </w:p>
        </w:tc>
        <w:tc>
          <w:tcPr>
            <w:tcW w:w="2268" w:type="dxa"/>
            <w:shd w:val="clear" w:color="auto" w:fill="F2F2F2"/>
          </w:tcPr>
          <w:p w14:paraId="2B5C1AA9" w14:textId="77777777" w:rsidR="002E1390" w:rsidRDefault="00000000">
            <w:pPr>
              <w:jc w:val="center"/>
            </w:pPr>
            <w:r>
              <w:rPr>
                <w:sz w:val="18"/>
              </w:rPr>
              <w:t>NOT NULL</w:t>
            </w:r>
          </w:p>
        </w:tc>
        <w:tc>
          <w:tcPr>
            <w:tcW w:w="3118" w:type="dxa"/>
            <w:shd w:val="clear" w:color="auto" w:fill="F2F2F2"/>
          </w:tcPr>
          <w:p w14:paraId="077786BC" w14:textId="77777777" w:rsidR="002E1390" w:rsidRDefault="00000000">
            <w:pPr>
              <w:jc w:val="both"/>
            </w:pPr>
            <w:r>
              <w:rPr>
                <w:sz w:val="18"/>
              </w:rPr>
              <w:t>Tên báo cáo</w:t>
            </w:r>
          </w:p>
        </w:tc>
      </w:tr>
      <w:tr w:rsidR="002E1390" w14:paraId="6A8CE298" w14:textId="77777777">
        <w:trPr>
          <w:jc w:val="center"/>
        </w:trPr>
        <w:tc>
          <w:tcPr>
            <w:tcW w:w="2268" w:type="dxa"/>
          </w:tcPr>
          <w:p w14:paraId="21229CBD" w14:textId="77777777" w:rsidR="002E1390" w:rsidRDefault="00000000">
            <w:r>
              <w:rPr>
                <w:rFonts w:ascii="Consolas" w:hAnsi="Consolas"/>
                <w:b/>
                <w:sz w:val="18"/>
              </w:rPr>
              <w:t>QueryDefinition</w:t>
            </w:r>
          </w:p>
        </w:tc>
        <w:tc>
          <w:tcPr>
            <w:tcW w:w="2268" w:type="dxa"/>
          </w:tcPr>
          <w:p w14:paraId="47E3C578" w14:textId="77777777" w:rsidR="002E1390" w:rsidRDefault="00000000">
            <w:r>
              <w:rPr>
                <w:rFonts w:ascii="Consolas" w:hAnsi="Consolas"/>
                <w:sz w:val="18"/>
              </w:rPr>
              <w:t>NVARCHAR(MAX)</w:t>
            </w:r>
          </w:p>
        </w:tc>
        <w:tc>
          <w:tcPr>
            <w:tcW w:w="2268" w:type="dxa"/>
          </w:tcPr>
          <w:p w14:paraId="081B5906" w14:textId="77777777" w:rsidR="002E1390" w:rsidRDefault="00000000">
            <w:pPr>
              <w:jc w:val="center"/>
            </w:pPr>
            <w:r>
              <w:rPr>
                <w:sz w:val="18"/>
              </w:rPr>
              <w:t>NULL</w:t>
            </w:r>
          </w:p>
        </w:tc>
        <w:tc>
          <w:tcPr>
            <w:tcW w:w="3118" w:type="dxa"/>
          </w:tcPr>
          <w:p w14:paraId="1C32F926" w14:textId="77777777" w:rsidR="002E1390" w:rsidRDefault="00000000">
            <w:pPr>
              <w:jc w:val="both"/>
            </w:pPr>
            <w:r>
              <w:rPr>
                <w:sz w:val="18"/>
              </w:rPr>
              <w:t>Truy vấn SQL/LINQ</w:t>
            </w:r>
          </w:p>
        </w:tc>
      </w:tr>
      <w:tr w:rsidR="002E1390" w14:paraId="7B55EC46" w14:textId="77777777">
        <w:trPr>
          <w:jc w:val="center"/>
        </w:trPr>
        <w:tc>
          <w:tcPr>
            <w:tcW w:w="2268" w:type="dxa"/>
            <w:shd w:val="clear" w:color="auto" w:fill="F2F2F2"/>
          </w:tcPr>
          <w:p w14:paraId="39DDDF79" w14:textId="77777777" w:rsidR="002E1390" w:rsidRDefault="00000000">
            <w:r>
              <w:rPr>
                <w:rFonts w:ascii="Consolas" w:hAnsi="Consolas"/>
                <w:b/>
                <w:sz w:val="18"/>
              </w:rPr>
              <w:lastRenderedPageBreak/>
              <w:t>IsActive</w:t>
            </w:r>
          </w:p>
        </w:tc>
        <w:tc>
          <w:tcPr>
            <w:tcW w:w="2268" w:type="dxa"/>
            <w:shd w:val="clear" w:color="auto" w:fill="F2F2F2"/>
          </w:tcPr>
          <w:p w14:paraId="0FD30146" w14:textId="77777777" w:rsidR="002E1390" w:rsidRDefault="00000000">
            <w:r>
              <w:rPr>
                <w:rFonts w:ascii="Consolas" w:hAnsi="Consolas"/>
                <w:sz w:val="18"/>
              </w:rPr>
              <w:t>BIT</w:t>
            </w:r>
          </w:p>
        </w:tc>
        <w:tc>
          <w:tcPr>
            <w:tcW w:w="2268" w:type="dxa"/>
            <w:shd w:val="clear" w:color="auto" w:fill="F2F2F2"/>
          </w:tcPr>
          <w:p w14:paraId="2CE48584" w14:textId="77777777" w:rsidR="002E1390" w:rsidRDefault="00000000">
            <w:pPr>
              <w:jc w:val="center"/>
            </w:pPr>
            <w:r>
              <w:rPr>
                <w:sz w:val="18"/>
              </w:rPr>
              <w:t>NOT NULL</w:t>
            </w:r>
          </w:p>
        </w:tc>
        <w:tc>
          <w:tcPr>
            <w:tcW w:w="3118" w:type="dxa"/>
            <w:shd w:val="clear" w:color="auto" w:fill="F2F2F2"/>
          </w:tcPr>
          <w:p w14:paraId="55E2DD70" w14:textId="77777777" w:rsidR="002E1390" w:rsidRDefault="00000000">
            <w:pPr>
              <w:jc w:val="both"/>
            </w:pPr>
            <w:r>
              <w:rPr>
                <w:sz w:val="18"/>
              </w:rPr>
              <w:t>Hoạt động</w:t>
            </w:r>
          </w:p>
        </w:tc>
      </w:tr>
    </w:tbl>
    <w:p w14:paraId="2A562A6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4.108</w:t>
      </w:r>
      <w:r>
        <w:rPr>
          <w:rFonts w:ascii="Times New Roman" w:hAnsi="Times New Roman"/>
          <w:sz w:val="26"/>
          <w:b/>
          <w:color w:val="000000"/>
        </w:rPr>
        <w:fldChar w:fldCharType="end"/>
      </w:r>
      <w:r>
        <w:rPr>
          <w:rFonts w:ascii="Times New Roman" w:hAnsi="Times New Roman"/>
          <w:b/>
          <w:color w:val="000000"/>
          <w:sz w:val="26"/>
        </w:rPr>
        <w:t>: Cấu trúc bảng DashboardWidgets</w:t>
      </w:r>
    </w:p>
    <w:p w14:paraId="46A647C7" w14:textId="77777777" w:rsidR="002E1390" w:rsidRDefault="00000000">
      <w:pPr>
        <w:spacing w:after="80"/>
        <w:jc w:val="both"/>
      </w:pPr>
      <w:r>
        <w:rPr>
          <w:i/>
          <w:sz w:val="22"/>
        </w:rPr>
        <w:t>Widget hiển thị trên dashboard.</w:t>
      </w:r>
    </w:p>
    <w:tbl>
      <w:tblPr>
        <w:tblStyle w:val="TableGrid"/>
        <w:tblW w:w="0" w:type="auto"/>
        <w:jc w:val="center"/>
        <w:tblLook w:val="04A0" w:firstRow="1" w:lastRow="0" w:firstColumn="1" w:lastColumn="0" w:noHBand="0" w:noVBand="1"/>
      </w:tblPr>
      <w:tblGrid>
        <w:gridCol w:w="2188"/>
        <w:gridCol w:w="2158"/>
        <w:gridCol w:w="2041"/>
        <w:gridCol w:w="2900"/>
      </w:tblGrid>
      <w:tr w:rsidR="002E1390" w14:paraId="3B0E6A9B" w14:textId="77777777">
        <w:trPr>
          <w:jc w:val="center"/>
        </w:trPr>
        <w:tc>
          <w:tcPr>
            <w:tcW w:w="2268" w:type="dxa"/>
            <w:shd w:val="clear" w:color="auto" w:fill="1F4E79"/>
          </w:tcPr>
          <w:p w14:paraId="741C6F43" w14:textId="77777777" w:rsidR="002E1390" w:rsidRDefault="00000000">
            <w:pPr>
              <w:jc w:val="center"/>
            </w:pPr>
            <w:r>
              <w:rPr>
                <w:b/>
                <w:color w:val="FFFFFF"/>
                <w:sz w:val="20"/>
              </w:rPr>
              <w:t>Tên cột</w:t>
            </w:r>
          </w:p>
        </w:tc>
        <w:tc>
          <w:tcPr>
            <w:tcW w:w="2268" w:type="dxa"/>
            <w:shd w:val="clear" w:color="auto" w:fill="1F4E79"/>
          </w:tcPr>
          <w:p w14:paraId="01E5529B" w14:textId="77777777" w:rsidR="002E1390" w:rsidRDefault="00000000">
            <w:pPr>
              <w:jc w:val="center"/>
            </w:pPr>
            <w:r>
              <w:rPr>
                <w:b/>
                <w:color w:val="FFFFFF"/>
                <w:sz w:val="20"/>
              </w:rPr>
              <w:t>Kiểu dữ liệu</w:t>
            </w:r>
          </w:p>
        </w:tc>
        <w:tc>
          <w:tcPr>
            <w:tcW w:w="2268" w:type="dxa"/>
            <w:shd w:val="clear" w:color="auto" w:fill="1F4E79"/>
          </w:tcPr>
          <w:p w14:paraId="559EC220" w14:textId="77777777" w:rsidR="002E1390" w:rsidRDefault="00000000">
            <w:pPr>
              <w:jc w:val="center"/>
            </w:pPr>
            <w:r>
              <w:rPr>
                <w:b/>
                <w:color w:val="FFFFFF"/>
                <w:sz w:val="20"/>
              </w:rPr>
              <w:t>Ràng buộc</w:t>
            </w:r>
          </w:p>
        </w:tc>
        <w:tc>
          <w:tcPr>
            <w:tcW w:w="3118" w:type="dxa"/>
            <w:shd w:val="clear" w:color="auto" w:fill="1F4E79"/>
          </w:tcPr>
          <w:p w14:paraId="468A19D9" w14:textId="77777777" w:rsidR="002E1390" w:rsidRDefault="00000000">
            <w:pPr>
              <w:jc w:val="center"/>
            </w:pPr>
            <w:r>
              <w:rPr>
                <w:b/>
                <w:color w:val="FFFFFF"/>
                <w:sz w:val="20"/>
              </w:rPr>
              <w:t>Mô tả</w:t>
            </w:r>
          </w:p>
        </w:tc>
      </w:tr>
      <w:tr w:rsidR="002E1390" w14:paraId="3941BB8F" w14:textId="77777777">
        <w:trPr>
          <w:jc w:val="center"/>
        </w:trPr>
        <w:tc>
          <w:tcPr>
            <w:tcW w:w="2268" w:type="dxa"/>
          </w:tcPr>
          <w:p w14:paraId="331C8ECE" w14:textId="77777777" w:rsidR="002E1390" w:rsidRDefault="00000000">
            <w:r>
              <w:rPr>
                <w:rFonts w:ascii="Consolas" w:hAnsi="Consolas"/>
                <w:b/>
                <w:sz w:val="18"/>
              </w:rPr>
              <w:t>ReportDefinitionId</w:t>
            </w:r>
          </w:p>
        </w:tc>
        <w:tc>
          <w:tcPr>
            <w:tcW w:w="2268" w:type="dxa"/>
          </w:tcPr>
          <w:p w14:paraId="699F4E26" w14:textId="77777777" w:rsidR="002E1390" w:rsidRDefault="00000000">
            <w:r>
              <w:rPr>
                <w:rFonts w:ascii="Consolas" w:hAnsi="Consolas"/>
                <w:sz w:val="18"/>
              </w:rPr>
              <w:t>UNIQUEIDENTIFIER?</w:t>
            </w:r>
          </w:p>
        </w:tc>
        <w:tc>
          <w:tcPr>
            <w:tcW w:w="2268" w:type="dxa"/>
          </w:tcPr>
          <w:p w14:paraId="1F85F56D" w14:textId="77777777" w:rsidR="002E1390" w:rsidRDefault="00000000">
            <w:pPr>
              <w:jc w:val="center"/>
            </w:pPr>
            <w:r>
              <w:rPr>
                <w:i/>
                <w:color w:val="0066CC"/>
                <w:sz w:val="18"/>
              </w:rPr>
              <w:t>FK → ReportDefinitions</w:t>
            </w:r>
          </w:p>
        </w:tc>
        <w:tc>
          <w:tcPr>
            <w:tcW w:w="3118" w:type="dxa"/>
          </w:tcPr>
          <w:p w14:paraId="71252678" w14:textId="77777777" w:rsidR="002E1390" w:rsidRDefault="00000000">
            <w:pPr>
              <w:jc w:val="both"/>
            </w:pPr>
            <w:r>
              <w:rPr>
                <w:sz w:val="18"/>
              </w:rPr>
              <w:t>Báo cáo</w:t>
            </w:r>
          </w:p>
        </w:tc>
      </w:tr>
      <w:tr w:rsidR="002E1390" w14:paraId="6ED8C602" w14:textId="77777777">
        <w:trPr>
          <w:jc w:val="center"/>
        </w:trPr>
        <w:tc>
          <w:tcPr>
            <w:tcW w:w="2268" w:type="dxa"/>
            <w:shd w:val="clear" w:color="auto" w:fill="F2F2F2"/>
          </w:tcPr>
          <w:p w14:paraId="29C5416E" w14:textId="77777777" w:rsidR="002E1390" w:rsidRDefault="00000000">
            <w:r>
              <w:rPr>
                <w:rFonts w:ascii="Consolas" w:hAnsi="Consolas"/>
                <w:b/>
                <w:sz w:val="18"/>
              </w:rPr>
              <w:t>RoleDefinitionId</w:t>
            </w:r>
          </w:p>
        </w:tc>
        <w:tc>
          <w:tcPr>
            <w:tcW w:w="2268" w:type="dxa"/>
            <w:shd w:val="clear" w:color="auto" w:fill="F2F2F2"/>
          </w:tcPr>
          <w:p w14:paraId="0F6BE2B2" w14:textId="77777777" w:rsidR="002E1390" w:rsidRDefault="00000000">
            <w:r>
              <w:rPr>
                <w:rFonts w:ascii="Consolas" w:hAnsi="Consolas"/>
                <w:sz w:val="18"/>
              </w:rPr>
              <w:t>UNIQUEIDENTIFIER?</w:t>
            </w:r>
          </w:p>
        </w:tc>
        <w:tc>
          <w:tcPr>
            <w:tcW w:w="2268" w:type="dxa"/>
            <w:shd w:val="clear" w:color="auto" w:fill="F2F2F2"/>
          </w:tcPr>
          <w:p w14:paraId="38E46FF3" w14:textId="77777777" w:rsidR="002E1390" w:rsidRDefault="00000000">
            <w:pPr>
              <w:jc w:val="center"/>
            </w:pPr>
            <w:r>
              <w:rPr>
                <w:i/>
                <w:color w:val="0066CC"/>
                <w:sz w:val="18"/>
              </w:rPr>
              <w:t>FK → RoleDefinitions</w:t>
            </w:r>
          </w:p>
        </w:tc>
        <w:tc>
          <w:tcPr>
            <w:tcW w:w="3118" w:type="dxa"/>
            <w:shd w:val="clear" w:color="auto" w:fill="F2F2F2"/>
          </w:tcPr>
          <w:p w14:paraId="2EA79A57" w14:textId="77777777" w:rsidR="002E1390" w:rsidRDefault="00000000">
            <w:pPr>
              <w:jc w:val="both"/>
            </w:pPr>
            <w:r>
              <w:rPr>
                <w:sz w:val="18"/>
              </w:rPr>
              <w:t>Vai trò hiển thị</w:t>
            </w:r>
          </w:p>
        </w:tc>
      </w:tr>
      <w:tr w:rsidR="002E1390" w14:paraId="7C0B70D0" w14:textId="77777777">
        <w:trPr>
          <w:jc w:val="center"/>
        </w:trPr>
        <w:tc>
          <w:tcPr>
            <w:tcW w:w="2268" w:type="dxa"/>
          </w:tcPr>
          <w:p w14:paraId="0D3122BB" w14:textId="77777777" w:rsidR="002E1390" w:rsidRDefault="00000000">
            <w:r>
              <w:rPr>
                <w:rFonts w:ascii="Consolas" w:hAnsi="Consolas"/>
                <w:b/>
                <w:sz w:val="18"/>
              </w:rPr>
              <w:t>Code</w:t>
            </w:r>
          </w:p>
        </w:tc>
        <w:tc>
          <w:tcPr>
            <w:tcW w:w="2268" w:type="dxa"/>
          </w:tcPr>
          <w:p w14:paraId="310E17E8" w14:textId="77777777" w:rsidR="002E1390" w:rsidRDefault="00000000">
            <w:r>
              <w:rPr>
                <w:rFonts w:ascii="Consolas" w:hAnsi="Consolas"/>
                <w:sz w:val="18"/>
              </w:rPr>
              <w:t>NVARCHAR(80)</w:t>
            </w:r>
          </w:p>
        </w:tc>
        <w:tc>
          <w:tcPr>
            <w:tcW w:w="2268" w:type="dxa"/>
          </w:tcPr>
          <w:p w14:paraId="04B7ED10" w14:textId="77777777" w:rsidR="002E1390" w:rsidRDefault="00000000">
            <w:pPr>
              <w:jc w:val="center"/>
            </w:pPr>
            <w:r>
              <w:rPr>
                <w:sz w:val="18"/>
              </w:rPr>
              <w:t>NOT NULL</w:t>
            </w:r>
          </w:p>
        </w:tc>
        <w:tc>
          <w:tcPr>
            <w:tcW w:w="3118" w:type="dxa"/>
          </w:tcPr>
          <w:p w14:paraId="1F0E20C2" w14:textId="77777777" w:rsidR="002E1390" w:rsidRDefault="00000000">
            <w:pPr>
              <w:jc w:val="both"/>
            </w:pPr>
            <w:r>
              <w:rPr>
                <w:sz w:val="18"/>
              </w:rPr>
              <w:t>Mã widget</w:t>
            </w:r>
          </w:p>
        </w:tc>
      </w:tr>
      <w:tr w:rsidR="002E1390" w14:paraId="57DE7D46" w14:textId="77777777">
        <w:trPr>
          <w:jc w:val="center"/>
        </w:trPr>
        <w:tc>
          <w:tcPr>
            <w:tcW w:w="2268" w:type="dxa"/>
            <w:shd w:val="clear" w:color="auto" w:fill="F2F2F2"/>
          </w:tcPr>
          <w:p w14:paraId="5DF3E08F" w14:textId="77777777" w:rsidR="002E1390" w:rsidRDefault="00000000">
            <w:r>
              <w:rPr>
                <w:rFonts w:ascii="Consolas" w:hAnsi="Consolas"/>
                <w:b/>
                <w:sz w:val="18"/>
              </w:rPr>
              <w:t>Title</w:t>
            </w:r>
          </w:p>
        </w:tc>
        <w:tc>
          <w:tcPr>
            <w:tcW w:w="2268" w:type="dxa"/>
            <w:shd w:val="clear" w:color="auto" w:fill="F2F2F2"/>
          </w:tcPr>
          <w:p w14:paraId="6FFAB7AC" w14:textId="77777777" w:rsidR="002E1390" w:rsidRDefault="00000000">
            <w:r>
              <w:rPr>
                <w:rFonts w:ascii="Consolas" w:hAnsi="Consolas"/>
                <w:sz w:val="18"/>
              </w:rPr>
              <w:t>NVARCHAR(200)</w:t>
            </w:r>
          </w:p>
        </w:tc>
        <w:tc>
          <w:tcPr>
            <w:tcW w:w="2268" w:type="dxa"/>
            <w:shd w:val="clear" w:color="auto" w:fill="F2F2F2"/>
          </w:tcPr>
          <w:p w14:paraId="006526A4" w14:textId="77777777" w:rsidR="002E1390" w:rsidRDefault="00000000">
            <w:pPr>
              <w:jc w:val="center"/>
            </w:pPr>
            <w:r>
              <w:rPr>
                <w:sz w:val="18"/>
              </w:rPr>
              <w:t>NOT NULL</w:t>
            </w:r>
          </w:p>
        </w:tc>
        <w:tc>
          <w:tcPr>
            <w:tcW w:w="3118" w:type="dxa"/>
            <w:shd w:val="clear" w:color="auto" w:fill="F2F2F2"/>
          </w:tcPr>
          <w:p w14:paraId="43881D72" w14:textId="77777777" w:rsidR="002E1390" w:rsidRDefault="00000000">
            <w:pPr>
              <w:jc w:val="both"/>
            </w:pPr>
            <w:r>
              <w:rPr>
                <w:sz w:val="18"/>
              </w:rPr>
              <w:t>Tiêu đề</w:t>
            </w:r>
          </w:p>
        </w:tc>
      </w:tr>
      <w:tr w:rsidR="002E1390" w14:paraId="3F36EEA1" w14:textId="77777777">
        <w:trPr>
          <w:jc w:val="center"/>
        </w:trPr>
        <w:tc>
          <w:tcPr>
            <w:tcW w:w="2268" w:type="dxa"/>
          </w:tcPr>
          <w:p w14:paraId="0D78CD03" w14:textId="77777777" w:rsidR="002E1390" w:rsidRDefault="00000000">
            <w:r>
              <w:rPr>
                <w:rFonts w:ascii="Consolas" w:hAnsi="Consolas"/>
                <w:b/>
                <w:sz w:val="18"/>
              </w:rPr>
              <w:t>Type</w:t>
            </w:r>
          </w:p>
        </w:tc>
        <w:tc>
          <w:tcPr>
            <w:tcW w:w="2268" w:type="dxa"/>
          </w:tcPr>
          <w:p w14:paraId="6E5D92C0" w14:textId="77777777" w:rsidR="002E1390" w:rsidRDefault="00000000">
            <w:r>
              <w:rPr>
                <w:rFonts w:ascii="Consolas" w:hAnsi="Consolas"/>
                <w:sz w:val="18"/>
              </w:rPr>
              <w:t>INT</w:t>
            </w:r>
          </w:p>
        </w:tc>
        <w:tc>
          <w:tcPr>
            <w:tcW w:w="2268" w:type="dxa"/>
          </w:tcPr>
          <w:p w14:paraId="16D3C577" w14:textId="77777777" w:rsidR="002E1390" w:rsidRDefault="00000000">
            <w:pPr>
              <w:jc w:val="center"/>
            </w:pPr>
            <w:r>
              <w:rPr>
                <w:sz w:val="18"/>
              </w:rPr>
              <w:t>NOT NULL</w:t>
            </w:r>
          </w:p>
        </w:tc>
        <w:tc>
          <w:tcPr>
            <w:tcW w:w="3118" w:type="dxa"/>
          </w:tcPr>
          <w:p w14:paraId="554B277E" w14:textId="77777777" w:rsidR="002E1390" w:rsidRDefault="00000000">
            <w:pPr>
              <w:jc w:val="both"/>
            </w:pPr>
            <w:r>
              <w:rPr>
                <w:sz w:val="18"/>
              </w:rPr>
              <w:t>Loại: Number/Chart/Table/Progress</w:t>
            </w:r>
          </w:p>
        </w:tc>
      </w:tr>
      <w:tr w:rsidR="002E1390" w14:paraId="12FEB758" w14:textId="77777777">
        <w:trPr>
          <w:jc w:val="center"/>
        </w:trPr>
        <w:tc>
          <w:tcPr>
            <w:tcW w:w="2268" w:type="dxa"/>
            <w:shd w:val="clear" w:color="auto" w:fill="F2F2F2"/>
          </w:tcPr>
          <w:p w14:paraId="396D78DF" w14:textId="77777777" w:rsidR="002E1390" w:rsidRDefault="00000000">
            <w:r>
              <w:rPr>
                <w:rFonts w:ascii="Consolas" w:hAnsi="Consolas"/>
                <w:b/>
                <w:sz w:val="18"/>
              </w:rPr>
              <w:t>SortOrder</w:t>
            </w:r>
          </w:p>
        </w:tc>
        <w:tc>
          <w:tcPr>
            <w:tcW w:w="2268" w:type="dxa"/>
            <w:shd w:val="clear" w:color="auto" w:fill="F2F2F2"/>
          </w:tcPr>
          <w:p w14:paraId="37C2C972" w14:textId="77777777" w:rsidR="002E1390" w:rsidRDefault="00000000">
            <w:r>
              <w:rPr>
                <w:rFonts w:ascii="Consolas" w:hAnsi="Consolas"/>
                <w:sz w:val="18"/>
              </w:rPr>
              <w:t>INT</w:t>
            </w:r>
          </w:p>
        </w:tc>
        <w:tc>
          <w:tcPr>
            <w:tcW w:w="2268" w:type="dxa"/>
            <w:shd w:val="clear" w:color="auto" w:fill="F2F2F2"/>
          </w:tcPr>
          <w:p w14:paraId="46B6EA5D" w14:textId="77777777" w:rsidR="002E1390" w:rsidRDefault="00000000">
            <w:pPr>
              <w:jc w:val="center"/>
            </w:pPr>
            <w:r>
              <w:rPr>
                <w:sz w:val="18"/>
              </w:rPr>
              <w:t>NOT NULL</w:t>
            </w:r>
          </w:p>
        </w:tc>
        <w:tc>
          <w:tcPr>
            <w:tcW w:w="3118" w:type="dxa"/>
            <w:shd w:val="clear" w:color="auto" w:fill="F2F2F2"/>
          </w:tcPr>
          <w:p w14:paraId="7249C45A" w14:textId="77777777" w:rsidR="002E1390" w:rsidRDefault="00000000">
            <w:pPr>
              <w:jc w:val="both"/>
            </w:pPr>
            <w:r>
              <w:rPr>
                <w:sz w:val="18"/>
              </w:rPr>
              <w:t>Thứ tự</w:t>
            </w:r>
          </w:p>
        </w:tc>
      </w:tr>
      <w:tr w:rsidR="002E1390" w14:paraId="785DF341" w14:textId="77777777">
        <w:trPr>
          <w:jc w:val="center"/>
        </w:trPr>
        <w:tc>
          <w:tcPr>
            <w:tcW w:w="2268" w:type="dxa"/>
          </w:tcPr>
          <w:p w14:paraId="50CC6E2E" w14:textId="77777777" w:rsidR="002E1390" w:rsidRDefault="00000000">
            <w:r>
              <w:rPr>
                <w:rFonts w:ascii="Consolas" w:hAnsi="Consolas"/>
                <w:b/>
                <w:sz w:val="18"/>
              </w:rPr>
              <w:t>ConfigurationJson</w:t>
            </w:r>
          </w:p>
        </w:tc>
        <w:tc>
          <w:tcPr>
            <w:tcW w:w="2268" w:type="dxa"/>
          </w:tcPr>
          <w:p w14:paraId="4DABB1ED" w14:textId="77777777" w:rsidR="002E1390" w:rsidRDefault="00000000">
            <w:r>
              <w:rPr>
                <w:rFonts w:ascii="Consolas" w:hAnsi="Consolas"/>
                <w:sz w:val="18"/>
              </w:rPr>
              <w:t>NVARCHAR(MAX)</w:t>
            </w:r>
          </w:p>
        </w:tc>
        <w:tc>
          <w:tcPr>
            <w:tcW w:w="2268" w:type="dxa"/>
          </w:tcPr>
          <w:p w14:paraId="4ED5BB6C" w14:textId="77777777" w:rsidR="002E1390" w:rsidRDefault="00000000">
            <w:pPr>
              <w:jc w:val="center"/>
            </w:pPr>
            <w:r>
              <w:rPr>
                <w:sz w:val="18"/>
              </w:rPr>
              <w:t>NULL</w:t>
            </w:r>
          </w:p>
        </w:tc>
        <w:tc>
          <w:tcPr>
            <w:tcW w:w="3118" w:type="dxa"/>
          </w:tcPr>
          <w:p w14:paraId="7883EE68" w14:textId="77777777" w:rsidR="002E1390" w:rsidRDefault="00000000">
            <w:pPr>
              <w:jc w:val="both"/>
            </w:pPr>
            <w:r>
              <w:rPr>
                <w:sz w:val="18"/>
              </w:rPr>
              <w:t>Cấu hình JSON</w:t>
            </w:r>
          </w:p>
        </w:tc>
      </w:tr>
      <w:tr w:rsidR="002E1390" w14:paraId="349D05C0" w14:textId="77777777">
        <w:trPr>
          <w:jc w:val="center"/>
        </w:trPr>
        <w:tc>
          <w:tcPr>
            <w:tcW w:w="2268" w:type="dxa"/>
            <w:shd w:val="clear" w:color="auto" w:fill="F2F2F2"/>
          </w:tcPr>
          <w:p w14:paraId="4749FEF9" w14:textId="77777777" w:rsidR="002E1390" w:rsidRDefault="00000000">
            <w:r>
              <w:rPr>
                <w:rFonts w:ascii="Consolas" w:hAnsi="Consolas"/>
                <w:b/>
                <w:sz w:val="18"/>
              </w:rPr>
              <w:t>IsActive</w:t>
            </w:r>
          </w:p>
        </w:tc>
        <w:tc>
          <w:tcPr>
            <w:tcW w:w="2268" w:type="dxa"/>
            <w:shd w:val="clear" w:color="auto" w:fill="F2F2F2"/>
          </w:tcPr>
          <w:p w14:paraId="7CC761C2" w14:textId="77777777" w:rsidR="002E1390" w:rsidRDefault="00000000">
            <w:r>
              <w:rPr>
                <w:rFonts w:ascii="Consolas" w:hAnsi="Consolas"/>
                <w:sz w:val="18"/>
              </w:rPr>
              <w:t>BIT</w:t>
            </w:r>
          </w:p>
        </w:tc>
        <w:tc>
          <w:tcPr>
            <w:tcW w:w="2268" w:type="dxa"/>
            <w:shd w:val="clear" w:color="auto" w:fill="F2F2F2"/>
          </w:tcPr>
          <w:p w14:paraId="07FE3E60" w14:textId="77777777" w:rsidR="002E1390" w:rsidRDefault="00000000">
            <w:pPr>
              <w:jc w:val="center"/>
            </w:pPr>
            <w:r>
              <w:rPr>
                <w:sz w:val="18"/>
              </w:rPr>
              <w:t>NOT NULL</w:t>
            </w:r>
          </w:p>
        </w:tc>
        <w:tc>
          <w:tcPr>
            <w:tcW w:w="3118" w:type="dxa"/>
            <w:shd w:val="clear" w:color="auto" w:fill="F2F2F2"/>
          </w:tcPr>
          <w:p w14:paraId="3FAB95C2" w14:textId="77777777" w:rsidR="002E1390" w:rsidRDefault="00000000">
            <w:pPr>
              <w:jc w:val="both"/>
            </w:pPr>
            <w:r>
              <w:rPr>
                <w:sz w:val="18"/>
              </w:rPr>
              <w:t>Hoạt động</w:t>
            </w:r>
          </w:p>
        </w:tc>
      </w:tr>
    </w:tbl>
    <w:p w14:paraId="713AAC6D" w14:textId="77777777" w:rsidR="002E1390" w:rsidRDefault="00000000">
      <w:pPr>
        <w:pStyle w:val="Heading2"/>
        <w:spacing w:before="240" w:after="160" w:line="276" w:lineRule="auto"/>
        <w:jc w:val="left"/>
      </w:pPr>
      <w:r>
        <w:rPr>
          <w:rFonts w:ascii="Times New Roman" w:hAnsi="Times New Roman"/>
          <w:b/>
          <w:color w:val="000000"/>
          <w:sz w:val="26"/>
        </w:rPr>
        <w:t>5.8. Thiết kế giao diện</w:t>
      </w:r>
    </w:p>
    <w:p w14:paraId="72F5B998" w14:textId="77777777" w:rsidR="002E1390" w:rsidRDefault="00000000">
      <w:pPr>
        <w:spacing w:after="120"/>
        <w:jc w:val="both"/>
      </w:pPr>
      <w:r>
        <w:rPr>
          <w:sz w:val="24"/>
        </w:rPr>
        <w:t>Phần này mô tả chi tiết thiết kế giao diện người dùng (User Interface - UI) và trải nghiệm người dùng (User Experience - UX) của hệ thống OmniBizAI. Hệ thống tuân thủ phong cách thiết kế hiện đại (Modern Web Design) với triết lý tối giản, giao diện trực quan, hỗ trợ chế độ tối (Dark Mode) và chế độ sáng (Light Mode), tương thích đa thiết bị (Responsive Design). Dưới đây là đặc tả các giao diện cốt lõi cùng các mockup giao diện tương ứng được sinh tự động và thiết kế tỉ mỉ.</w:t>
      </w:r>
    </w:p>
    <w:p w14:paraId="57DE00EA" w14:textId="77777777" w:rsidR="002E1390" w:rsidRDefault="00000000">
      <w:pPr>
        <w:pStyle w:val="Heading3"/>
        <w:spacing w:before="120" w:after="80" w:line="276" w:lineRule="auto"/>
        <w:jc w:val="left"/>
      </w:pPr>
      <w:r>
        <w:rPr>
          <w:rFonts w:ascii="Times New Roman" w:hAnsi="Times New Roman"/>
          <w:b/>
          <w:i/>
          <w:color w:val="000000"/>
          <w:sz w:val="26"/>
        </w:rPr>
        <w:t>5.8.1. Giao diện đăng nhập (Login Page)</w:t>
      </w:r>
    </w:p>
    <w:p w14:paraId="7AD60538" w14:textId="77777777" w:rsidR="002E1390" w:rsidRDefault="00000000">
      <w:pPr>
        <w:spacing w:after="120"/>
        <w:jc w:val="both"/>
      </w:pPr>
      <w:r>
        <w:rPr>
          <w:sz w:val="24"/>
        </w:rPr>
        <w:t>Giao diện đăng nhập thiết kế tối giản sử dụng phong cách Glassmorphism trên nền chế độ tối (Dark Mode) hiện đại. Form đăng nhập nằm ở trung tâm màn hình, hỗ trợ các chức năng đăng nhập bằng Email/Mật khẩu, ghi nhớ phiên đăng nhập (Remember Me), khôi phục mật khẩu (Forgot Password), đăng nhập SSO (Single Sign-On). Hệ thống tích hợp xác thực hai yếu tố (2FA) khi cần thiết. Nút hành động chính (Login button) nổi bật với hiệu ứng hover mượt mà và chuyển màu gradient (FPT Orange &amp; Blue). Các thông báo lỗi xác thực hiển thị ngay dưới ô nhập liệu với màu đỏ cảnh báo dịu.</w:t>
      </w:r>
    </w:p>
    <w:p w14:paraId="7F932AFA" w14:textId="77777777" w:rsidR="002E1390" w:rsidRDefault="00000000">
      <w:pPr>
        <w:spacing w:before="160" w:after="80"/>
        <w:jc w:val="center"/>
      </w:pPr>
      <w:r>
        <w:rPr>
          <w:noProof/>
        </w:rPr>
        <w:lastRenderedPageBreak/>
        <w:drawing>
          <wp:inline distT="0" distB="0" distL="0" distR="0" wp14:anchorId="2671979D" wp14:editId="6ED227F1">
            <wp:extent cx="5029200" cy="502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21"/>
                    <a:stretch>
                      <a:fillRect/>
                    </a:stretch>
                  </pic:blipFill>
                  <pic:spPr>
                    <a:xfrm>
                      <a:off x="0" y="0"/>
                      <a:ext cx="5029200" cy="5029200"/>
                    </a:xfrm>
                    <a:prstGeom prst="rect">
                      <a:avLst/>
                    </a:prstGeom>
                  </pic:spPr>
                </pic:pic>
              </a:graphicData>
            </a:graphic>
          </wp:inline>
        </w:drawing>
      </w:r>
    </w:p>
    <w:p w14:paraId="4BE4BFEA"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4.14</w:t>
      </w:r>
      <w:r>
        <w:rPr>
          <w:rFonts w:ascii="Times New Roman" w:hAnsi="Times New Roman"/>
          <w:sz w:val="26"/>
          <w:b/>
          <w:color w:val="000000"/>
        </w:rPr>
        <w:fldChar w:fldCharType="end"/>
      </w:r>
      <w:r>
        <w:rPr>
          <w:rFonts w:ascii="Times New Roman" w:hAnsi="Times New Roman"/>
          <w:b/>
          <w:color w:val="000000"/>
          <w:sz w:val="26"/>
        </w:rPr>
        <w:t>: Giao diện đăng nhập hệ thống OmniBizAI</w:t>
      </w:r>
    </w:p>
    <w:p w14:paraId="21A36108" w14:textId="77777777" w:rsidR="002E1390" w:rsidRDefault="00000000">
      <w:pPr>
        <w:pStyle w:val="Heading3"/>
        <w:spacing w:before="120" w:after="80" w:line="276" w:lineRule="auto"/>
        <w:jc w:val="left"/>
      </w:pPr>
      <w:r>
        <w:rPr>
          <w:rFonts w:ascii="Times New Roman" w:hAnsi="Times New Roman"/>
          <w:b/>
          <w:i/>
          <w:color w:val="000000"/>
          <w:sz w:val="26"/>
        </w:rPr>
        <w:t>5.8.2. Giao diện Dashboard tổng quan và KPI</w:t>
      </w:r>
    </w:p>
    <w:p w14:paraId="13CE2E66" w14:textId="77777777" w:rsidR="002E1390" w:rsidRDefault="00000000">
      <w:pPr>
        <w:spacing w:after="120"/>
        <w:jc w:val="both"/>
      </w:pPr>
      <w:r>
        <w:rPr>
          <w:sz w:val="24"/>
        </w:rPr>
        <w:t>Giao diện trung tâm của hệ thống OmniBizAI giúp người quản lý và nhân viên có cái nhìn toàn cảnh về hoạt động kinh doanh. Giao diện bao gồm thanh menu điều hướng bên trái (Sidebar Navigation) và khu vực hiển thị chính (Main Content Area). Bảng điều khiển tích hợp các thẻ đo lường KPI (Total Revenue, Active OKRs, Completion Rate) hiển thị dưới dạng Card trực quan. Hệ thống sử dụng các biểu đồ đường (Line Chart), biểu đồ cột (Bar Chart) và biểu đồ tròn (Pie Chart) để trực quan hóa dữ liệu hiệu suất theo thời gian thực.</w:t>
      </w:r>
    </w:p>
    <w:p w14:paraId="67D6C543" w14:textId="77777777" w:rsidR="002E1390" w:rsidRDefault="00000000">
      <w:pPr>
        <w:spacing w:before="160" w:after="80"/>
        <w:jc w:val="center"/>
      </w:pPr>
      <w:r>
        <w:rPr>
          <w:noProof/>
        </w:rPr>
        <w:lastRenderedPageBreak/>
        <w:drawing>
          <wp:inline distT="0" distB="0" distL="0" distR="0" wp14:anchorId="0F533473" wp14:editId="060FE8D6">
            <wp:extent cx="5029200" cy="5029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22"/>
                    <a:stretch>
                      <a:fillRect/>
                    </a:stretch>
                  </pic:blipFill>
                  <pic:spPr>
                    <a:xfrm>
                      <a:off x="0" y="0"/>
                      <a:ext cx="5029200" cy="5029200"/>
                    </a:xfrm>
                    <a:prstGeom prst="rect">
                      <a:avLst/>
                    </a:prstGeom>
                  </pic:spPr>
                </pic:pic>
              </a:graphicData>
            </a:graphic>
          </wp:inline>
        </w:drawing>
      </w:r>
    </w:p>
    <w:p w14:paraId="355A7CBF"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4.15</w:t>
      </w:r>
      <w:r>
        <w:rPr>
          <w:rFonts w:ascii="Times New Roman" w:hAnsi="Times New Roman"/>
          <w:sz w:val="26"/>
          <w:b/>
          <w:color w:val="000000"/>
        </w:rPr>
        <w:fldChar w:fldCharType="end"/>
      </w:r>
      <w:r>
        <w:rPr>
          <w:rFonts w:ascii="Times New Roman" w:hAnsi="Times New Roman"/>
          <w:b/>
          <w:color w:val="000000"/>
          <w:sz w:val="26"/>
        </w:rPr>
        <w:t>: Giao diện Dashboard tổng quan và KPI</w:t>
      </w:r>
    </w:p>
    <w:p w14:paraId="6B708A52" w14:textId="77777777" w:rsidR="002E1390" w:rsidRDefault="00000000">
      <w:pPr>
        <w:pStyle w:val="Heading3"/>
        <w:spacing w:before="120" w:after="80" w:line="276" w:lineRule="auto"/>
        <w:jc w:val="left"/>
      </w:pPr>
      <w:r>
        <w:rPr>
          <w:rFonts w:ascii="Times New Roman" w:hAnsi="Times New Roman"/>
          <w:b/>
          <w:i/>
          <w:color w:val="000000"/>
          <w:sz w:val="26"/>
        </w:rPr>
        <w:t>5.8.3. Giao diện quản lý tài khoản người dùng</w:t>
      </w:r>
    </w:p>
    <w:p w14:paraId="57774AF2" w14:textId="77777777" w:rsidR="002E1390" w:rsidRDefault="00000000">
      <w:pPr>
        <w:spacing w:after="120"/>
        <w:jc w:val="both"/>
      </w:pPr>
      <w:r>
        <w:rPr>
          <w:sz w:val="24"/>
        </w:rPr>
        <w:t>Giao diện quản trị viên dùng để quản lý danh sách tài khoản người dùng trong hệ thống. Thiết kế dạng bảng lưới sạch sẽ, hỗ trợ hiển thị ảnh đại diện (Avatar), Họ tên, Email, Vai trò (Role badges như Admin, Manager, Employee), trạng thái tài khoản (Active, Locked, Inactive) dưới dạng thẻ màu trực quan (Pill badges). Bộ lọc nâng cao ở thanh công cụ phía trên cho phép tìm kiếm nhanh theo tên hoặc email, lọc theo trạng thái và phòng ban, cùng nút thêm mới tài khoản nổi bật ở góc phải.</w:t>
      </w:r>
    </w:p>
    <w:p w14:paraId="16831A21" w14:textId="77777777" w:rsidR="002E1390" w:rsidRDefault="00000000">
      <w:pPr>
        <w:spacing w:before="160" w:after="80"/>
        <w:jc w:val="center"/>
      </w:pPr>
      <w:r>
        <w:rPr>
          <w:noProof/>
        </w:rPr>
        <w:lastRenderedPageBreak/>
        <w:drawing>
          <wp:inline distT="0" distB="0" distL="0" distR="0" wp14:anchorId="2B64110A" wp14:editId="38EE886C">
            <wp:extent cx="5029200" cy="502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er_management.png"/>
                    <pic:cNvPicPr/>
                  </pic:nvPicPr>
                  <pic:blipFill>
                    <a:blip r:embed="rId23"/>
                    <a:stretch>
                      <a:fillRect/>
                    </a:stretch>
                  </pic:blipFill>
                  <pic:spPr>
                    <a:xfrm>
                      <a:off x="0" y="0"/>
                      <a:ext cx="5029200" cy="5029200"/>
                    </a:xfrm>
                    <a:prstGeom prst="rect">
                      <a:avLst/>
                    </a:prstGeom>
                  </pic:spPr>
                </pic:pic>
              </a:graphicData>
            </a:graphic>
          </wp:inline>
        </w:drawing>
      </w:r>
    </w:p>
    <w:p w14:paraId="3E8E3343"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4.16</w:t>
      </w:r>
      <w:r>
        <w:rPr>
          <w:rFonts w:ascii="Times New Roman" w:hAnsi="Times New Roman"/>
          <w:sz w:val="26"/>
          <w:b/>
          <w:color w:val="000000"/>
        </w:rPr>
        <w:fldChar w:fldCharType="end"/>
      </w:r>
      <w:r>
        <w:rPr>
          <w:rFonts w:ascii="Times New Roman" w:hAnsi="Times New Roman"/>
          <w:b/>
          <w:color w:val="000000"/>
          <w:sz w:val="26"/>
        </w:rPr>
        <w:t>: Giao diện quản lý tài khoản người dùng</w:t>
      </w:r>
    </w:p>
    <w:p w14:paraId="705171EB" w14:textId="77777777" w:rsidR="002E1390" w:rsidRDefault="00000000">
      <w:pPr>
        <w:pStyle w:val="Heading3"/>
        <w:spacing w:before="120" w:after="80" w:line="276" w:lineRule="auto"/>
        <w:jc w:val="left"/>
      </w:pPr>
      <w:r>
        <w:rPr>
          <w:rFonts w:ascii="Times New Roman" w:hAnsi="Times New Roman"/>
          <w:b/>
          <w:i/>
          <w:color w:val="000000"/>
          <w:sz w:val="26"/>
        </w:rPr>
        <w:t>5.8.4. Giao diện danh sách dữ liệu (Data Grid)</w:t>
      </w:r>
    </w:p>
    <w:p w14:paraId="7F8C49BD" w14:textId="77777777" w:rsidR="002E1390" w:rsidRDefault="00000000">
      <w:pPr>
        <w:spacing w:after="120"/>
        <w:jc w:val="both"/>
      </w:pPr>
      <w:r>
        <w:rPr>
          <w:sz w:val="24"/>
        </w:rPr>
        <w:t>Định dạng bảng chuẩn hóa được áp dụng cho toàn bộ các danh sách đối tượng nghiệp vụ như Yêu cầu vận hành, Đơn hàng, Nhà cung cấp. Bảng dữ liệu hỗ trợ cuộn mượt, cố định tiêu đề (Fixed Header), sắp xếp theo các cột (Sorting), phân trang thông minh (Pagination) ở phía dưới cùng. Thanh công cụ trên cùng tích hợp bộ tìm kiếm tổng thể, bộ chọn ngày (Date Range Picker), bộ lọc theo trạng thái (Status Filter), và nút xuất dữ liệu ra Excel/PDF. Cột cuối cùng chứa các hành động nhanh (Xem chi tiết, Chỉnh sửa, Xóa).</w:t>
      </w:r>
    </w:p>
    <w:p w14:paraId="43F5E427" w14:textId="77777777" w:rsidR="002E1390" w:rsidRDefault="00000000">
      <w:pPr>
        <w:spacing w:before="160" w:after="80"/>
        <w:jc w:val="center"/>
      </w:pPr>
      <w:r>
        <w:rPr>
          <w:noProof/>
        </w:rPr>
        <w:lastRenderedPageBreak/>
        <w:drawing>
          <wp:inline distT="0" distB="0" distL="0" distR="0" wp14:anchorId="31F45E45" wp14:editId="06D1380A">
            <wp:extent cx="5029200" cy="502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ta_list.png"/>
                    <pic:cNvPicPr/>
                  </pic:nvPicPr>
                  <pic:blipFill>
                    <a:blip r:embed="rId24"/>
                    <a:stretch>
                      <a:fillRect/>
                    </a:stretch>
                  </pic:blipFill>
                  <pic:spPr>
                    <a:xfrm>
                      <a:off x="0" y="0"/>
                      <a:ext cx="5029200" cy="5029200"/>
                    </a:xfrm>
                    <a:prstGeom prst="rect">
                      <a:avLst/>
                    </a:prstGeom>
                  </pic:spPr>
                </pic:pic>
              </a:graphicData>
            </a:graphic>
          </wp:inline>
        </w:drawing>
      </w:r>
    </w:p>
    <w:p w14:paraId="4B3E75D2"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4.17</w:t>
      </w:r>
      <w:r>
        <w:rPr>
          <w:rFonts w:ascii="Times New Roman" w:hAnsi="Times New Roman"/>
          <w:sz w:val="26"/>
          <w:b/>
          <w:color w:val="000000"/>
        </w:rPr>
        <w:fldChar w:fldCharType="end"/>
      </w:r>
      <w:r>
        <w:rPr>
          <w:rFonts w:ascii="Times New Roman" w:hAnsi="Times New Roman"/>
          <w:b/>
          <w:color w:val="000000"/>
          <w:sz w:val="26"/>
        </w:rPr>
        <w:t>: Giao diện danh sách dữ liệu (Data Grid)</w:t>
      </w:r>
    </w:p>
    <w:p w14:paraId="363AE855" w14:textId="77777777" w:rsidR="002E1390" w:rsidRDefault="00000000">
      <w:pPr>
        <w:pStyle w:val="Heading3"/>
        <w:spacing w:before="120" w:after="80" w:line="276" w:lineRule="auto"/>
        <w:jc w:val="left"/>
      </w:pPr>
      <w:r>
        <w:rPr>
          <w:rFonts w:ascii="Times New Roman" w:hAnsi="Times New Roman"/>
          <w:b/>
          <w:i/>
          <w:color w:val="000000"/>
          <w:sz w:val="26"/>
        </w:rPr>
        <w:t>5.8.5. Giao diện thêm mới bản ghi (Form thêm mới)</w:t>
      </w:r>
    </w:p>
    <w:p w14:paraId="0CEFE610" w14:textId="77777777" w:rsidR="002E1390" w:rsidRDefault="00000000">
      <w:pPr>
        <w:spacing w:after="120"/>
        <w:jc w:val="both"/>
      </w:pPr>
      <w:r>
        <w:rPr>
          <w:sz w:val="24"/>
        </w:rPr>
        <w:t>Form nhập liệu dạng Modal hoặc trang độc lập tùy độ phức tạp của dữ liệu. Form được cấu trúc rõ ràng thành các nhóm thông tin (Information Groups) với nhãn nhập liệu rõ ràng (Input Labels), placeholder hướng dẫn trực quan. Tích hợp validation thời gian thực phía máy khách (Client-side validation) để hiển thị thông báo lỗi ngay lập tức khi dữ liệu nhập vào không hợp lệ. Các nút bấm Lưu (Save - màu xanh) và Hủy (Cancel - màu xám) được đặt ở góc dưới bên phải để người dùng dễ thao tác.</w:t>
      </w:r>
    </w:p>
    <w:p w14:paraId="6A59BDD7" w14:textId="77777777" w:rsidR="002E1390" w:rsidRDefault="00000000">
      <w:pPr>
        <w:spacing w:before="160" w:after="80"/>
        <w:jc w:val="center"/>
      </w:pPr>
      <w:r>
        <w:rPr>
          <w:noProof/>
        </w:rPr>
        <w:lastRenderedPageBreak/>
        <w:drawing>
          <wp:inline distT="0" distB="0" distL="0" distR="0" wp14:anchorId="235F893D" wp14:editId="2320A614">
            <wp:extent cx="502920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d_new.png"/>
                    <pic:cNvPicPr/>
                  </pic:nvPicPr>
                  <pic:blipFill>
                    <a:blip r:embed="rId25"/>
                    <a:stretch>
                      <a:fillRect/>
                    </a:stretch>
                  </pic:blipFill>
                  <pic:spPr>
                    <a:xfrm>
                      <a:off x="0" y="0"/>
                      <a:ext cx="5029200" cy="5029200"/>
                    </a:xfrm>
                    <a:prstGeom prst="rect">
                      <a:avLst/>
                    </a:prstGeom>
                  </pic:spPr>
                </pic:pic>
              </a:graphicData>
            </a:graphic>
          </wp:inline>
        </w:drawing>
      </w:r>
    </w:p>
    <w:p w14:paraId="0FD4CCA1"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4.18</w:t>
      </w:r>
      <w:r>
        <w:rPr>
          <w:rFonts w:ascii="Times New Roman" w:hAnsi="Times New Roman"/>
          <w:sz w:val="26"/>
          <w:b/>
          <w:color w:val="000000"/>
        </w:rPr>
        <w:fldChar w:fldCharType="end"/>
      </w:r>
      <w:r>
        <w:rPr>
          <w:rFonts w:ascii="Times New Roman" w:hAnsi="Times New Roman"/>
          <w:b/>
          <w:color w:val="000000"/>
          <w:sz w:val="26"/>
        </w:rPr>
        <w:t>: Giao diện thêm mới bản ghi (Form thêm mới)</w:t>
      </w:r>
    </w:p>
    <w:p w14:paraId="71BB0910" w14:textId="77777777" w:rsidR="002E1390" w:rsidRDefault="00000000">
      <w:pPr>
        <w:pStyle w:val="Heading3"/>
        <w:spacing w:before="120" w:after="80" w:line="276" w:lineRule="auto"/>
        <w:jc w:val="left"/>
      </w:pPr>
      <w:r>
        <w:rPr>
          <w:rFonts w:ascii="Times New Roman" w:hAnsi="Times New Roman"/>
          <w:b/>
          <w:i/>
          <w:color w:val="000000"/>
          <w:sz w:val="26"/>
        </w:rPr>
        <w:t>5.8.6. Giao diện chỉnh sửa thông tin (Form chỉnh sửa)</w:t>
      </w:r>
    </w:p>
    <w:p w14:paraId="2F579D14" w14:textId="77777777" w:rsidR="002E1390" w:rsidRDefault="00000000">
      <w:pPr>
        <w:spacing w:after="120"/>
        <w:jc w:val="both"/>
      </w:pPr>
      <w:r>
        <w:rPr>
          <w:sz w:val="24"/>
        </w:rPr>
        <w:t>Kế thừa cấu trúc form của giao diện thêm mới nhưng được điền sẵn (pre-populated) toàn bộ dữ liệu hiện tại của bản ghi. Giao diện chia làm nhiều tab (General, Settings, Audit History) đối với các bản ghi phức tạp. Có khu vực hiển thị người sửa đổi cuối cùng cùng mốc thời gian để tăng tính minh bạch. Nút Cập nhật (Save Changes) hiển thị trạng thái loading (Spinner) khi hệ thống đang xử lý lưu trữ dữ liệu.</w:t>
      </w:r>
    </w:p>
    <w:p w14:paraId="4F31E241" w14:textId="77777777" w:rsidR="002E1390" w:rsidRDefault="00000000">
      <w:pPr>
        <w:spacing w:before="160" w:after="80"/>
        <w:jc w:val="center"/>
      </w:pPr>
      <w:r>
        <w:rPr>
          <w:noProof/>
        </w:rPr>
        <w:lastRenderedPageBreak/>
        <w:drawing>
          <wp:inline distT="0" distB="0" distL="0" distR="0" wp14:anchorId="36901A98" wp14:editId="5158FE14">
            <wp:extent cx="5029200" cy="502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dit_item.png"/>
                    <pic:cNvPicPr/>
                  </pic:nvPicPr>
                  <pic:blipFill>
                    <a:blip r:embed="rId26"/>
                    <a:stretch>
                      <a:fillRect/>
                    </a:stretch>
                  </pic:blipFill>
                  <pic:spPr>
                    <a:xfrm>
                      <a:off x="0" y="0"/>
                      <a:ext cx="5029200" cy="5029200"/>
                    </a:xfrm>
                    <a:prstGeom prst="rect">
                      <a:avLst/>
                    </a:prstGeom>
                  </pic:spPr>
                </pic:pic>
              </a:graphicData>
            </a:graphic>
          </wp:inline>
        </w:drawing>
      </w:r>
    </w:p>
    <w:p w14:paraId="47C1B739"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4.19</w:t>
      </w:r>
      <w:r>
        <w:rPr>
          <w:rFonts w:ascii="Times New Roman" w:hAnsi="Times New Roman"/>
          <w:sz w:val="26"/>
          <w:b/>
          <w:color w:val="000000"/>
        </w:rPr>
        <w:fldChar w:fldCharType="end"/>
      </w:r>
      <w:r>
        <w:rPr>
          <w:rFonts w:ascii="Times New Roman" w:hAnsi="Times New Roman"/>
          <w:b/>
          <w:color w:val="000000"/>
          <w:sz w:val="26"/>
        </w:rPr>
        <w:t>: Giao diện chỉnh sửa thông tin (Form chỉnh sửa)</w:t>
      </w:r>
    </w:p>
    <w:p w14:paraId="6D9ED6DA" w14:textId="77777777" w:rsidR="002E1390" w:rsidRDefault="00000000">
      <w:pPr>
        <w:pStyle w:val="Heading3"/>
        <w:spacing w:before="120" w:after="80" w:line="276" w:lineRule="auto"/>
        <w:jc w:val="left"/>
      </w:pPr>
      <w:r>
        <w:rPr>
          <w:rFonts w:ascii="Times New Roman" w:hAnsi="Times New Roman"/>
          <w:b/>
          <w:i/>
          <w:color w:val="000000"/>
          <w:sz w:val="26"/>
        </w:rPr>
        <w:t>5.8.7. Giao diện chi tiết bản ghi (Detail View)</w:t>
      </w:r>
    </w:p>
    <w:p w14:paraId="01A55E8A" w14:textId="77777777" w:rsidR="002E1390" w:rsidRDefault="00000000">
      <w:pPr>
        <w:spacing w:after="120"/>
        <w:jc w:val="both"/>
      </w:pPr>
      <w:r>
        <w:rPr>
          <w:sz w:val="24"/>
        </w:rPr>
        <w:t>Giao diện hiển thị toàn bộ thông tin chi tiết của một đối tượng nghiệp vụ (như Hồ sơ khách hàng, Yêu cầu vận hành hay Đơn hàng). Bố cục được tối ưu hóa với thanh tóm tắt trạng thái ở trên cùng, thông tin chi tiết được chia thành các tab thông minh. Sidebar bên phải hiển thị Lịch sử phê duyệt hoặc Nhật ký hành động (Audit Timeline) và phần thảo luận/bình luận nội bộ của nhân viên. Các nút thao tác nhanh (Phê duyệt, Từ chối, In ấn) được đặt nổi bật ở góc trên cùng.</w:t>
      </w:r>
    </w:p>
    <w:p w14:paraId="402872A1" w14:textId="77777777" w:rsidR="002E1390" w:rsidRDefault="00000000">
      <w:pPr>
        <w:spacing w:before="160" w:after="80"/>
        <w:jc w:val="center"/>
      </w:pPr>
      <w:r>
        <w:rPr>
          <w:noProof/>
        </w:rPr>
        <w:lastRenderedPageBreak/>
        <w:drawing>
          <wp:inline distT="0" distB="0" distL="0" distR="0" wp14:anchorId="5E181C55" wp14:editId="5E03C544">
            <wp:extent cx="5029200" cy="502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tails.png"/>
                    <pic:cNvPicPr/>
                  </pic:nvPicPr>
                  <pic:blipFill>
                    <a:blip r:embed="rId27"/>
                    <a:stretch>
                      <a:fillRect/>
                    </a:stretch>
                  </pic:blipFill>
                  <pic:spPr>
                    <a:xfrm>
                      <a:off x="0" y="0"/>
                      <a:ext cx="5029200" cy="5029200"/>
                    </a:xfrm>
                    <a:prstGeom prst="rect">
                      <a:avLst/>
                    </a:prstGeom>
                  </pic:spPr>
                </pic:pic>
              </a:graphicData>
            </a:graphic>
          </wp:inline>
        </w:drawing>
      </w:r>
    </w:p>
    <w:p w14:paraId="6AC2618E"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4.20</w:t>
      </w:r>
      <w:r>
        <w:rPr>
          <w:rFonts w:ascii="Times New Roman" w:hAnsi="Times New Roman"/>
          <w:sz w:val="26"/>
          <w:b/>
          <w:color w:val="000000"/>
        </w:rPr>
        <w:fldChar w:fldCharType="end"/>
      </w:r>
      <w:r>
        <w:rPr>
          <w:rFonts w:ascii="Times New Roman" w:hAnsi="Times New Roman"/>
          <w:b/>
          <w:color w:val="000000"/>
          <w:sz w:val="26"/>
        </w:rPr>
        <w:t>: Giao diện chi tiết bản ghi (Detail View)</w:t>
      </w:r>
    </w:p>
    <w:p w14:paraId="3E256C70" w14:textId="77777777" w:rsidR="002E1390" w:rsidRDefault="00000000">
      <w:pPr>
        <w:pStyle w:val="Heading3"/>
        <w:spacing w:before="120" w:after="80" w:line="276" w:lineRule="auto"/>
        <w:jc w:val="left"/>
      </w:pPr>
      <w:r>
        <w:rPr>
          <w:rFonts w:ascii="Times New Roman" w:hAnsi="Times New Roman"/>
          <w:b/>
          <w:i/>
          <w:color w:val="000000"/>
          <w:sz w:val="26"/>
        </w:rPr>
        <w:t>5.8.8. Giao diện báo cáo thống kê và biểu đồ phân tích</w:t>
      </w:r>
    </w:p>
    <w:p w14:paraId="3CBDD516" w14:textId="77777777" w:rsidR="002E1390" w:rsidRDefault="00000000">
      <w:pPr>
        <w:spacing w:after="120"/>
        <w:jc w:val="both"/>
      </w:pPr>
      <w:r>
        <w:rPr>
          <w:sz w:val="24"/>
        </w:rPr>
        <w:t>Phân hệ phân tích dữ liệu chuyên sâu với các biểu đồ thống kê tương tác cao (Interactive Charts). Cho phép người dùng rê chuột để xem chi tiết số liệu tại từng thời điểm, chọn ẩn/hiển thị các chuỗi dữ liệu (Data Series) trực tiếp trên chú thích biểu đồ. Hỗ trợ thay đổi bộ lọc thời gian linh hoạt (Tuần này, Tháng này, Quý này, Năm nay) và so sánh dữ liệu với cùng kỳ năm trước. Bảng tóm tắt số liệu chi tiết hiển thị bên dưới biểu đồ phục vụ nhu cầu kiểm chứng và phân tích sâu.</w:t>
      </w:r>
    </w:p>
    <w:p w14:paraId="59A48302" w14:textId="77777777" w:rsidR="002E1390" w:rsidRDefault="00000000">
      <w:pPr>
        <w:spacing w:before="160" w:after="80"/>
        <w:jc w:val="center"/>
      </w:pPr>
      <w:r>
        <w:rPr>
          <w:noProof/>
        </w:rPr>
        <w:lastRenderedPageBreak/>
        <w:drawing>
          <wp:inline distT="0" distB="0" distL="0" distR="0" wp14:anchorId="51B39A1E" wp14:editId="722C579F">
            <wp:extent cx="5029200" cy="502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port.png"/>
                    <pic:cNvPicPr/>
                  </pic:nvPicPr>
                  <pic:blipFill>
                    <a:blip r:embed="rId28"/>
                    <a:stretch>
                      <a:fillRect/>
                    </a:stretch>
                  </pic:blipFill>
                  <pic:spPr>
                    <a:xfrm>
                      <a:off x="0" y="0"/>
                      <a:ext cx="5029200" cy="5029200"/>
                    </a:xfrm>
                    <a:prstGeom prst="rect">
                      <a:avLst/>
                    </a:prstGeom>
                  </pic:spPr>
                </pic:pic>
              </a:graphicData>
            </a:graphic>
          </wp:inline>
        </w:drawing>
      </w:r>
    </w:p>
    <w:p w14:paraId="1742D1A6"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4.21</w:t>
      </w:r>
      <w:r>
        <w:rPr>
          <w:rFonts w:ascii="Times New Roman" w:hAnsi="Times New Roman"/>
          <w:sz w:val="26"/>
          <w:b/>
          <w:color w:val="000000"/>
        </w:rPr>
        <w:fldChar w:fldCharType="end"/>
      </w:r>
      <w:r>
        <w:rPr>
          <w:rFonts w:ascii="Times New Roman" w:hAnsi="Times New Roman"/>
          <w:b/>
          <w:color w:val="000000"/>
          <w:sz w:val="26"/>
        </w:rPr>
        <w:t>: Giao diện báo cáo thống kê và biểu đồ phân tích</w:t>
      </w:r>
    </w:p>
    <w:p w14:paraId="797192AF" w14:textId="77777777" w:rsidR="002E1390" w:rsidRDefault="00000000">
      <w:pPr>
        <w:pStyle w:val="Heading3"/>
        <w:spacing w:before="120" w:after="80" w:line="276" w:lineRule="auto"/>
        <w:jc w:val="left"/>
      </w:pPr>
      <w:r>
        <w:rPr>
          <w:rFonts w:ascii="Times New Roman" w:hAnsi="Times New Roman"/>
          <w:b/>
          <w:i/>
          <w:color w:val="000000"/>
          <w:sz w:val="26"/>
        </w:rPr>
        <w:t>5.8.9. Giao diện ma trận phân quyền hệ thống (Permission Matrix)</w:t>
      </w:r>
    </w:p>
    <w:p w14:paraId="15154B6C" w14:textId="77777777" w:rsidR="002E1390" w:rsidRDefault="00000000">
      <w:pPr>
        <w:spacing w:after="120"/>
        <w:jc w:val="both"/>
      </w:pPr>
      <w:r>
        <w:rPr>
          <w:sz w:val="24"/>
        </w:rPr>
        <w:t>Giao diện quản lý ma trận quyền hạn (Permission Matrix) trực quan dành cho Quản trị viên hệ thống. Cột bên trái hiển thị danh sách các vai trò (Roles) hoặc Nhóm người dùng, hàng trên cùng hiển thị các danh mục chức năng/quyền hạn (như Create, Read, Update, Delete đối với từng module). Quản trị viên có thể bật/tắt các quyền hạn cụ thể bằng các nút gạt chuyển mạch (Toggle switches) hoặc checkbox. Mọi thay đổi quyền được lưu tự động hoặc lưu thông qua nút Xác nhận và lập tức áp dụng cho phân quyền người dùng.</w:t>
      </w:r>
    </w:p>
    <w:p w14:paraId="6CFB2DD9" w14:textId="77777777" w:rsidR="002E1390" w:rsidRDefault="00000000">
      <w:pPr>
        <w:spacing w:before="160" w:after="80"/>
        <w:jc w:val="center"/>
      </w:pPr>
      <w:r>
        <w:rPr>
          <w:noProof/>
        </w:rPr>
        <w:lastRenderedPageBreak/>
        <w:drawing>
          <wp:inline distT="0" distB="0" distL="0" distR="0" wp14:anchorId="2A2A7017" wp14:editId="391AE99D">
            <wp:extent cx="5029200" cy="502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missions.png"/>
                    <pic:cNvPicPr/>
                  </pic:nvPicPr>
                  <pic:blipFill>
                    <a:blip r:embed="rId29"/>
                    <a:stretch>
                      <a:fillRect/>
                    </a:stretch>
                  </pic:blipFill>
                  <pic:spPr>
                    <a:xfrm>
                      <a:off x="0" y="0"/>
                      <a:ext cx="5029200" cy="5029200"/>
                    </a:xfrm>
                    <a:prstGeom prst="rect">
                      <a:avLst/>
                    </a:prstGeom>
                  </pic:spPr>
                </pic:pic>
              </a:graphicData>
            </a:graphic>
          </wp:inline>
        </w:drawing>
      </w:r>
    </w:p>
    <w:p w14:paraId="7B1ABFD6" w14:textId="77777777" w:rsidR="002E1390" w:rsidRDefault="00000000">
      <w:pPr>
        <w:pStyle w:val="Caption"/>
        <w:pageBreakBefore w:val="0"/>
        <w:spacing w:after="240" w:before="12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4.22</w:t>
      </w:r>
      <w:r>
        <w:rPr>
          <w:rFonts w:ascii="Times New Roman" w:hAnsi="Times New Roman"/>
          <w:sz w:val="26"/>
          <w:b/>
          <w:color w:val="000000"/>
        </w:rPr>
        <w:fldChar w:fldCharType="end"/>
      </w:r>
      <w:r>
        <w:rPr>
          <w:rFonts w:ascii="Times New Roman" w:hAnsi="Times New Roman"/>
          <w:b/>
          <w:color w:val="000000"/>
          <w:sz w:val="26"/>
        </w:rPr>
        <w:t>: Giao diện ma trận phân quyền hệ thống (Permission Matrix)</w:t>
      </w:r>
    </w:p>
    <w:p>
      <w:pPr>
        <w:pStyle w:val="Heading3"/>
        <w:spacing w:before="120" w:after="80" w:line="276" w:lineRule="auto"/>
        <w:jc w:val="left"/>
      </w:pPr>
      <w:r>
        <w:rPr>
          <w:rFonts w:ascii="Times New Roman" w:hAnsi="Times New Roman"/>
          <w:b/>
          <w:i/>
          <w:color w:val="000000"/>
          <w:sz w:val="26"/>
        </w:rPr>
        <w:t>5.8.10. Sơ đồ cấu trúc menu hệ thống (Sitemap)</w:t>
      </w:r>
    </w:p>
    <w:p>
      <w:pPr>
        <w:spacing w:after="120" w:line="360" w:lineRule="auto"/>
        <w:jc w:val="both"/>
      </w:pPr>
      <w:r>
        <w:rPr>
          <w:rFonts w:ascii="Times New Roman" w:hAnsi="Times New Roman"/>
          <w:sz w:val="26"/>
        </w:rPr>
        <w:t>Sơ đồ cấu trúc menu chức năng (Sitemap) dưới đây phác thảo hệ thống phân cấp các liên kết trang web của OmniBizAI. Việc xây dựng sơ đồ này giúp lập trình viên và người dùng hình dung được sơ đồ điều hướng tổng thể của hệ thống, phân chia rõ ràng các nhóm chức năng từ Quản trị hệ thống, Tổ chức nhân sự, Công việc Kanban, Đo lường hiệu suất đến Báo cáo thông minh AI:</w:t>
      </w:r>
    </w:p>
    <w:p>
      <w:pPr>
        <w:spacing w:after="120"/>
        <w:jc w:val="center"/>
      </w:pPr>
      <w:r>
        <w:drawing>
          <wp:inline xmlns:a="http://schemas.openxmlformats.org/drawingml/2006/main" xmlns:pic="http://schemas.openxmlformats.org/drawingml/2006/picture">
            <wp:extent cx="5303520" cy="3030583"/>
            <wp:docPr id="28" name="Picture 28"/>
            <wp:cNvGraphicFramePr>
              <a:graphicFrameLocks noChangeAspect="1"/>
            </wp:cNvGraphicFramePr>
            <a:graphic>
              <a:graphicData uri="http://schemas.openxmlformats.org/drawingml/2006/picture">
                <pic:pic>
                  <pic:nvPicPr>
                    <pic:cNvPr id="0" name="sodo_sitemap.png"/>
                    <pic:cNvPicPr/>
                  </pic:nvPicPr>
                  <pic:blipFill>
                    <a:blip r:embed="rId33"/>
                    <a:stretch>
                      <a:fillRect/>
                    </a:stretch>
                  </pic:blipFill>
                  <pic:spPr>
                    <a:xfrm>
                      <a:off x="0" y="0"/>
                      <a:ext cx="5303520" cy="3030583"/>
                    </a:xfrm>
                    <a:prstGeom prst="rect"/>
                  </pic:spPr>
                </pic:pic>
              </a:graphicData>
            </a:graphic>
          </wp:inline>
        </w:drawing>
      </w:r>
    </w:p>
    <w:p>
      <w:pPr>
        <w:pStyle w:val="Caption"/>
        <w:pageBreakBefore w:val="0"/>
        <w:spacing w:after="240" w:line="276" w:lineRule="auto" w:before="120"/>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4.23</w:t>
      </w:r>
      <w:r>
        <w:rPr>
          <w:rFonts w:ascii="Times New Roman" w:hAnsi="Times New Roman"/>
          <w:sz w:val="26"/>
          <w:b/>
          <w:color w:val="000000"/>
        </w:rPr>
        <w:fldChar w:fldCharType="end"/>
      </w:r>
      <w:r>
        <w:rPr>
          <w:rFonts w:ascii="Times New Roman" w:hAnsi="Times New Roman"/>
          <w:b/>
          <w:color w:val="000000"/>
          <w:sz w:val="26"/>
        </w:rPr>
        <w:t>: Sơ đồ cấu trúc menu chức năng hệ thống OmniBizAI (Sitemap)</w:t>
      </w:r>
    </w:p>
    <w:p w14:paraId="4C3E650F" w14:textId="77777777" w:rsidR="002E1390" w:rsidRDefault="00000000">
      <w:pPr>
        <w:pStyle w:val="Heading2"/>
        <w:spacing w:before="240" w:after="160" w:line="276" w:lineRule="auto"/>
        <w:jc w:val="left"/>
      </w:pPr>
      <w:r>
        <w:rPr>
          <w:rFonts w:ascii="Times New Roman" w:hAnsi="Times New Roman"/>
          <w:b/>
          <w:color w:val="000000"/>
          <w:sz w:val="26"/>
        </w:rPr>
        <w:t>5.9. Thiết kế phân quyền</w:t>
      </w:r>
    </w:p>
    <w:p w14:paraId="10B7D515" w14:textId="77777777" w:rsidR="002E1390" w:rsidRDefault="00000000">
      <w:pPr>
        <w:spacing w:after="120"/>
        <w:jc w:val="both"/>
      </w:pPr>
      <w:r>
        <w:rPr>
          <w:sz w:val="24"/>
        </w:rPr>
        <w:t>Hệ thống OmniBizAI áp dụng mô hình phân quyền bảo mật nhiều lớp kết hợp giữa Kiểm soát truy cập dựa trên vai trò (Role-Based Access Control - RBAC) và Kiểm soát truy cập dựa trên thuộc tính (Attribute-Based Access Control - ABAC). Quyền truy cập của người dùng được xác định bởi vai trò được gán (Role Definition) và phạm vi phòng ban (Organization Unit) gán kèm, giúp tối ưu hóa việc phân chia dữ liệu doanh nghiệp.</w:t>
      </w:r>
    </w:p>
    <w:p w14:paraId="777637EE" w14:textId="77777777" w:rsidR="002E1390" w:rsidRDefault="00000000">
      <w:pPr>
        <w:spacing w:after="120"/>
        <w:jc w:val="both"/>
      </w:pPr>
      <w:r>
        <w:rPr>
          <w:b/>
          <w:sz w:val="22"/>
        </w:rPr>
        <w:t>Các vai trò cốt lõi trong hệ thống:</w:t>
      </w:r>
      <w:r>
        <w:rPr>
          <w:b/>
          <w:sz w:val="22"/>
        </w:rPr>
        <w:br/>
      </w:r>
    </w:p>
    <w:p w14:paraId="0D4C933C" w14:textId="77777777" w:rsidR="002E1390" w:rsidRDefault="00000000">
      <w:pPr>
        <w:pStyle w:val="ListBullet"/>
        <w:spacing w:after="60"/>
      </w:pPr>
      <w:r>
        <w:rPr>
          <w:b/>
          <w:sz w:val="22"/>
        </w:rPr>
        <w:t xml:space="preserve">SYSTEM_ADMIN: </w:t>
      </w:r>
      <w:r>
        <w:rPr>
          <w:sz w:val="22"/>
        </w:rPr>
        <w:t>Quản trị viên hệ thống cấp cao nhất, quản lý toàn bộ các Tenant, cấu hình dùng chung toàn hệ thống.</w:t>
      </w:r>
    </w:p>
    <w:p w14:paraId="4DB91C51" w14:textId="77777777" w:rsidR="002E1390" w:rsidRDefault="00000000">
      <w:pPr>
        <w:pStyle w:val="ListBullet"/>
        <w:spacing w:after="60"/>
      </w:pPr>
      <w:r>
        <w:rPr>
          <w:b/>
          <w:sz w:val="22"/>
        </w:rPr>
        <w:t xml:space="preserve">TENANT_ADMIN: </w:t>
      </w:r>
      <w:r>
        <w:rPr>
          <w:sz w:val="22"/>
        </w:rPr>
        <w:t>Quản trị viên của một doanh nghiệp độc lập (Tenant). Có toàn quyền quản lý người dùng, phân quyền và thiết lập quy trình duyệt trong phạm vi Tenant.</w:t>
      </w:r>
    </w:p>
    <w:p w14:paraId="5180401E" w14:textId="77777777" w:rsidR="002E1390" w:rsidRDefault="00000000">
      <w:pPr>
        <w:pStyle w:val="ListBullet"/>
        <w:spacing w:after="60"/>
      </w:pPr>
      <w:r>
        <w:rPr>
          <w:b/>
          <w:sz w:val="22"/>
        </w:rPr>
        <w:t xml:space="preserve">EXECUTIVE: </w:t>
      </w:r>
      <w:r>
        <w:rPr>
          <w:sz w:val="22"/>
        </w:rPr>
        <w:t>Ban điều hành / Giám đốc doanh nghiệp. Xem báo cáo tổng hợp, KPI/OKR toàn công ty và thực hiện phê duyệt cấp cao nhất.</w:t>
      </w:r>
    </w:p>
    <w:p w14:paraId="40289FEE" w14:textId="77777777" w:rsidR="002E1390" w:rsidRDefault="00000000">
      <w:pPr>
        <w:pStyle w:val="ListBullet"/>
        <w:spacing w:after="60"/>
      </w:pPr>
      <w:r>
        <w:rPr>
          <w:b/>
          <w:sz w:val="22"/>
        </w:rPr>
        <w:t xml:space="preserve">DEPARTMENT_MANAGER: </w:t>
      </w:r>
      <w:r>
        <w:rPr>
          <w:sz w:val="22"/>
        </w:rPr>
        <w:t>Trưởng phòng ban. Quản lý nhân viên, phân công Kanban, phê duyệt yêu cầu nghỉ phép, mua sắm và giao KPI thuộc bộ phận mình.</w:t>
      </w:r>
    </w:p>
    <w:p w14:paraId="718C4FEA" w14:textId="77777777" w:rsidR="002E1390" w:rsidRDefault="00000000">
      <w:pPr>
        <w:pStyle w:val="ListBullet"/>
        <w:spacing w:after="60"/>
      </w:pPr>
      <w:r>
        <w:rPr>
          <w:b/>
          <w:sz w:val="22"/>
        </w:rPr>
        <w:t xml:space="preserve">ACCOUNTANT: </w:t>
      </w:r>
      <w:r>
        <w:rPr>
          <w:sz w:val="22"/>
        </w:rPr>
        <w:t>Kế toán / Nhân viên tài chính. Quản lý ngân sách, thu chi quỹ tiền mặt, xử lý hóa đơn thanh toán.</w:t>
      </w:r>
    </w:p>
    <w:p w14:paraId="2EE2B7C6" w14:textId="77777777" w:rsidR="002E1390" w:rsidRDefault="00000000">
      <w:pPr>
        <w:pStyle w:val="ListBullet"/>
        <w:spacing w:after="60"/>
      </w:pPr>
      <w:r>
        <w:rPr>
          <w:b/>
          <w:sz w:val="22"/>
        </w:rPr>
        <w:lastRenderedPageBreak/>
        <w:t xml:space="preserve">STAFF: </w:t>
      </w:r>
      <w:r>
        <w:rPr>
          <w:sz w:val="22"/>
        </w:rPr>
        <w:t>Nhân viên vận hành. Thực hiện công việc chuyên môn, tạo yêu cầu mua sắm/nghỉ phép nội bộ, cập nhật tiến độ công việc và tự theo dõi KPI cá nhân.</w:t>
      </w:r>
    </w:p>
    <w:p w14:paraId="4AB0F2D5" w14:textId="77777777" w:rsidR="002E1390" w:rsidRDefault="00000000">
      <w:pPr>
        <w:spacing w:before="120" w:after="120"/>
        <w:jc w:val="both"/>
      </w:pPr>
      <w:r>
        <w:rPr>
          <w:sz w:val="24"/>
        </w:rPr>
        <w:t>Dưới đây là ma trận phân quyền chi tiết cho các phân hệ chức năng chính. Các ký hiệu quyền hạn bao gồm: ALL (Toàn quyền), C (Create - Tạo mới), R (Read - Xem), U (Update - Cập nhật), D (Delete - Xóa), A (Approve - Phê duyệt), và (-) Không có quyền.</w:t>
      </w:r>
    </w:p>
    <w:p w14:paraId="0160AF4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4.123</w:t>
      </w:r>
      <w:r>
        <w:rPr>
          <w:rFonts w:ascii="Times New Roman" w:hAnsi="Times New Roman"/>
          <w:sz w:val="26"/>
          <w:b/>
          <w:color w:val="000000"/>
        </w:rPr>
        <w:fldChar w:fldCharType="end"/>
      </w:r>
      <w:r>
        <w:rPr>
          <w:rFonts w:ascii="Times New Roman" w:hAnsi="Times New Roman"/>
          <w:b/>
          <w:color w:val="000000"/>
          <w:sz w:val="26"/>
        </w:rPr>
        <w:t>: Ma trận phân quyền chi tiết của hệ thống (Permission Matrix)</w:t>
      </w:r>
    </w:p>
    <w:tbl>
      <w:tblPr>
        <w:tblStyle w:val="TableGrid"/>
        <w:tblW w:w="0" w:type="auto"/>
        <w:jc w:val="center"/>
        <w:tblLook w:val="04A0" w:firstRow="1" w:lastRow="0" w:firstColumn="1" w:lastColumn="0" w:noHBand="0" w:noVBand="1"/>
      </w:tblPr>
      <w:tblGrid>
        <w:gridCol w:w="1513"/>
        <w:gridCol w:w="1309"/>
        <w:gridCol w:w="1351"/>
        <w:gridCol w:w="1330"/>
        <w:gridCol w:w="1267"/>
        <w:gridCol w:w="1562"/>
        <w:gridCol w:w="939"/>
      </w:tblGrid>
      <w:tr w:rsidR="002E1390" w14:paraId="2CE8667B" w14:textId="77777777">
        <w:trPr>
          <w:jc w:val="center"/>
        </w:trPr>
        <w:tc>
          <w:tcPr>
            <w:tcW w:w="2154" w:type="dxa"/>
            <w:shd w:val="clear" w:color="auto" w:fill="1F4E79"/>
            <w:tcMar>
              <w:top w:w="100" w:type="dxa"/>
              <w:left w:w="100" w:type="dxa"/>
              <w:bottom w:w="100" w:type="dxa"/>
              <w:right w:w="100" w:type="dxa"/>
            </w:tcMar>
          </w:tcPr>
          <w:p w14:paraId="7531A8E2" w14:textId="77777777" w:rsidR="002E1390" w:rsidRDefault="00000000">
            <w:pPr>
              <w:jc w:val="center"/>
            </w:pPr>
            <w:r>
              <w:rPr>
                <w:b/>
                <w:color w:val="FFFFFF"/>
                <w:sz w:val="19"/>
              </w:rPr>
              <w:t>Phân hệ chức năng</w:t>
            </w:r>
          </w:p>
        </w:tc>
        <w:tc>
          <w:tcPr>
            <w:tcW w:w="1134" w:type="dxa"/>
            <w:shd w:val="clear" w:color="auto" w:fill="1F4E79"/>
            <w:tcMar>
              <w:top w:w="100" w:type="dxa"/>
              <w:left w:w="100" w:type="dxa"/>
              <w:bottom w:w="100" w:type="dxa"/>
              <w:right w:w="100" w:type="dxa"/>
            </w:tcMar>
          </w:tcPr>
          <w:p w14:paraId="0D28E1BD" w14:textId="77777777" w:rsidR="002E1390" w:rsidRDefault="00000000">
            <w:pPr>
              <w:jc w:val="center"/>
            </w:pPr>
            <w:r>
              <w:rPr>
                <w:b/>
                <w:color w:val="FFFFFF"/>
                <w:sz w:val="19"/>
              </w:rPr>
              <w:t>SYS_ADMIN</w:t>
            </w:r>
          </w:p>
        </w:tc>
        <w:tc>
          <w:tcPr>
            <w:tcW w:w="1134" w:type="dxa"/>
            <w:shd w:val="clear" w:color="auto" w:fill="1F4E79"/>
            <w:tcMar>
              <w:top w:w="100" w:type="dxa"/>
              <w:left w:w="100" w:type="dxa"/>
              <w:bottom w:w="100" w:type="dxa"/>
              <w:right w:w="100" w:type="dxa"/>
            </w:tcMar>
          </w:tcPr>
          <w:p w14:paraId="7468C36F" w14:textId="77777777" w:rsidR="002E1390" w:rsidRDefault="00000000">
            <w:pPr>
              <w:jc w:val="center"/>
            </w:pPr>
            <w:r>
              <w:rPr>
                <w:b/>
                <w:color w:val="FFFFFF"/>
                <w:sz w:val="19"/>
              </w:rPr>
              <w:t>TEN_ADMIN</w:t>
            </w:r>
          </w:p>
        </w:tc>
        <w:tc>
          <w:tcPr>
            <w:tcW w:w="1134" w:type="dxa"/>
            <w:shd w:val="clear" w:color="auto" w:fill="1F4E79"/>
            <w:tcMar>
              <w:top w:w="100" w:type="dxa"/>
              <w:left w:w="100" w:type="dxa"/>
              <w:bottom w:w="100" w:type="dxa"/>
              <w:right w:w="100" w:type="dxa"/>
            </w:tcMar>
          </w:tcPr>
          <w:p w14:paraId="721E66DE" w14:textId="77777777" w:rsidR="002E1390" w:rsidRDefault="00000000">
            <w:pPr>
              <w:jc w:val="center"/>
            </w:pPr>
            <w:r>
              <w:rPr>
                <w:b/>
                <w:color w:val="FFFFFF"/>
                <w:sz w:val="19"/>
              </w:rPr>
              <w:t>EXECUTIVE</w:t>
            </w:r>
          </w:p>
        </w:tc>
        <w:tc>
          <w:tcPr>
            <w:tcW w:w="1134" w:type="dxa"/>
            <w:shd w:val="clear" w:color="auto" w:fill="1F4E79"/>
            <w:tcMar>
              <w:top w:w="100" w:type="dxa"/>
              <w:left w:w="100" w:type="dxa"/>
              <w:bottom w:w="100" w:type="dxa"/>
              <w:right w:w="100" w:type="dxa"/>
            </w:tcMar>
          </w:tcPr>
          <w:p w14:paraId="135D4212" w14:textId="77777777" w:rsidR="002E1390" w:rsidRDefault="00000000">
            <w:pPr>
              <w:jc w:val="center"/>
            </w:pPr>
            <w:r>
              <w:rPr>
                <w:b/>
                <w:color w:val="FFFFFF"/>
                <w:sz w:val="19"/>
              </w:rPr>
              <w:t>DEPT_MGR</w:t>
            </w:r>
          </w:p>
        </w:tc>
        <w:tc>
          <w:tcPr>
            <w:tcW w:w="1134" w:type="dxa"/>
            <w:shd w:val="clear" w:color="auto" w:fill="1F4E79"/>
            <w:tcMar>
              <w:top w:w="100" w:type="dxa"/>
              <w:left w:w="100" w:type="dxa"/>
              <w:bottom w:w="100" w:type="dxa"/>
              <w:right w:w="100" w:type="dxa"/>
            </w:tcMar>
          </w:tcPr>
          <w:p w14:paraId="7BBC63E8" w14:textId="77777777" w:rsidR="002E1390" w:rsidRDefault="00000000">
            <w:pPr>
              <w:jc w:val="center"/>
            </w:pPr>
            <w:r>
              <w:rPr>
                <w:b/>
                <w:color w:val="FFFFFF"/>
                <w:sz w:val="19"/>
              </w:rPr>
              <w:t>ACCOUNTANT</w:t>
            </w:r>
          </w:p>
        </w:tc>
        <w:tc>
          <w:tcPr>
            <w:tcW w:w="1134" w:type="dxa"/>
            <w:shd w:val="clear" w:color="auto" w:fill="1F4E79"/>
            <w:tcMar>
              <w:top w:w="100" w:type="dxa"/>
              <w:left w:w="100" w:type="dxa"/>
              <w:bottom w:w="100" w:type="dxa"/>
              <w:right w:w="100" w:type="dxa"/>
            </w:tcMar>
          </w:tcPr>
          <w:p w14:paraId="0551C467" w14:textId="77777777" w:rsidR="002E1390" w:rsidRDefault="00000000">
            <w:pPr>
              <w:jc w:val="center"/>
            </w:pPr>
            <w:r>
              <w:rPr>
                <w:b/>
                <w:color w:val="FFFFFF"/>
                <w:sz w:val="19"/>
              </w:rPr>
              <w:t>STAFF</w:t>
            </w:r>
          </w:p>
        </w:tc>
      </w:tr>
      <w:tr w:rsidR="002E1390" w14:paraId="4E1F2C53" w14:textId="77777777">
        <w:trPr>
          <w:jc w:val="center"/>
        </w:trPr>
        <w:tc>
          <w:tcPr>
            <w:tcW w:w="2154" w:type="dxa"/>
            <w:tcMar>
              <w:top w:w="80" w:type="dxa"/>
              <w:left w:w="80" w:type="dxa"/>
              <w:bottom w:w="80" w:type="dxa"/>
              <w:right w:w="80" w:type="dxa"/>
            </w:tcMar>
          </w:tcPr>
          <w:p w14:paraId="6AB045F6" w14:textId="77777777" w:rsidR="002E1390" w:rsidRDefault="00000000">
            <w:r>
              <w:rPr>
                <w:b/>
                <w:sz w:val="18"/>
              </w:rPr>
              <w:t>Cấu hình hệ thống &amp; Tenant</w:t>
            </w:r>
          </w:p>
        </w:tc>
        <w:tc>
          <w:tcPr>
            <w:tcW w:w="1134" w:type="dxa"/>
            <w:tcMar>
              <w:top w:w="80" w:type="dxa"/>
              <w:left w:w="80" w:type="dxa"/>
              <w:bottom w:w="80" w:type="dxa"/>
              <w:right w:w="80" w:type="dxa"/>
            </w:tcMar>
          </w:tcPr>
          <w:p w14:paraId="0778E0F0"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435A0040" w14:textId="77777777" w:rsidR="002E1390" w:rsidRDefault="00000000">
            <w:pPr>
              <w:jc w:val="center"/>
            </w:pPr>
            <w:r>
              <w:rPr>
                <w:sz w:val="18"/>
              </w:rPr>
              <w:t>R</w:t>
            </w:r>
          </w:p>
        </w:tc>
        <w:tc>
          <w:tcPr>
            <w:tcW w:w="1134" w:type="dxa"/>
            <w:tcMar>
              <w:top w:w="80" w:type="dxa"/>
              <w:left w:w="80" w:type="dxa"/>
              <w:bottom w:w="80" w:type="dxa"/>
              <w:right w:w="80" w:type="dxa"/>
            </w:tcMar>
          </w:tcPr>
          <w:p w14:paraId="6EC85F67"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1800EF8D"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76F2B4E2"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581238F0" w14:textId="77777777" w:rsidR="002E1390" w:rsidRDefault="00000000">
            <w:pPr>
              <w:jc w:val="center"/>
            </w:pPr>
            <w:r>
              <w:rPr>
                <w:color w:val="808080"/>
                <w:sz w:val="18"/>
              </w:rPr>
              <w:t>-</w:t>
            </w:r>
          </w:p>
        </w:tc>
      </w:tr>
      <w:tr w:rsidR="002E1390" w14:paraId="26A7F8EF" w14:textId="77777777">
        <w:trPr>
          <w:jc w:val="center"/>
        </w:trPr>
        <w:tc>
          <w:tcPr>
            <w:tcW w:w="2154" w:type="dxa"/>
            <w:shd w:val="clear" w:color="auto" w:fill="F9F9F9"/>
            <w:tcMar>
              <w:top w:w="80" w:type="dxa"/>
              <w:left w:w="80" w:type="dxa"/>
              <w:bottom w:w="80" w:type="dxa"/>
              <w:right w:w="80" w:type="dxa"/>
            </w:tcMar>
          </w:tcPr>
          <w:p w14:paraId="1CF43D87" w14:textId="77777777" w:rsidR="002E1390" w:rsidRDefault="00000000">
            <w:r>
              <w:rPr>
                <w:b/>
                <w:sz w:val="18"/>
              </w:rPr>
              <w:t>Quản lý cơ cấu &amp; Nhân sự</w:t>
            </w:r>
          </w:p>
        </w:tc>
        <w:tc>
          <w:tcPr>
            <w:tcW w:w="1134" w:type="dxa"/>
            <w:shd w:val="clear" w:color="auto" w:fill="F9F9F9"/>
            <w:tcMar>
              <w:top w:w="80" w:type="dxa"/>
              <w:left w:w="80" w:type="dxa"/>
              <w:bottom w:w="80" w:type="dxa"/>
              <w:right w:w="80" w:type="dxa"/>
            </w:tcMar>
          </w:tcPr>
          <w:p w14:paraId="60E9218F" w14:textId="77777777" w:rsidR="002E1390" w:rsidRDefault="00000000">
            <w:pPr>
              <w:jc w:val="center"/>
            </w:pPr>
            <w:r>
              <w:rPr>
                <w:color w:val="808080"/>
                <w:sz w:val="18"/>
              </w:rPr>
              <w:t>-</w:t>
            </w:r>
          </w:p>
        </w:tc>
        <w:tc>
          <w:tcPr>
            <w:tcW w:w="1134" w:type="dxa"/>
            <w:shd w:val="clear" w:color="auto" w:fill="F9F9F9"/>
            <w:tcMar>
              <w:top w:w="80" w:type="dxa"/>
              <w:left w:w="80" w:type="dxa"/>
              <w:bottom w:w="80" w:type="dxa"/>
              <w:right w:w="80" w:type="dxa"/>
            </w:tcMar>
          </w:tcPr>
          <w:p w14:paraId="6AB949A8"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614BA2A6" w14:textId="77777777" w:rsidR="002E1390" w:rsidRDefault="00000000">
            <w:pPr>
              <w:jc w:val="center"/>
            </w:pPr>
            <w:r>
              <w:rPr>
                <w:sz w:val="18"/>
              </w:rPr>
              <w:t>R</w:t>
            </w:r>
          </w:p>
        </w:tc>
        <w:tc>
          <w:tcPr>
            <w:tcW w:w="1134" w:type="dxa"/>
            <w:shd w:val="clear" w:color="auto" w:fill="F9F9F9"/>
            <w:tcMar>
              <w:top w:w="80" w:type="dxa"/>
              <w:left w:w="80" w:type="dxa"/>
              <w:bottom w:w="80" w:type="dxa"/>
              <w:right w:w="80" w:type="dxa"/>
            </w:tcMar>
          </w:tcPr>
          <w:p w14:paraId="2DAB945F" w14:textId="77777777" w:rsidR="002E1390" w:rsidRDefault="00000000">
            <w:pPr>
              <w:jc w:val="center"/>
            </w:pPr>
            <w:r>
              <w:rPr>
                <w:color w:val="0066CC"/>
                <w:sz w:val="18"/>
              </w:rPr>
              <w:t>C, R, U, A</w:t>
            </w:r>
          </w:p>
        </w:tc>
        <w:tc>
          <w:tcPr>
            <w:tcW w:w="1134" w:type="dxa"/>
            <w:shd w:val="clear" w:color="auto" w:fill="F9F9F9"/>
            <w:tcMar>
              <w:top w:w="80" w:type="dxa"/>
              <w:left w:w="80" w:type="dxa"/>
              <w:bottom w:w="80" w:type="dxa"/>
              <w:right w:w="80" w:type="dxa"/>
            </w:tcMar>
          </w:tcPr>
          <w:p w14:paraId="2A67C0BA" w14:textId="77777777" w:rsidR="002E1390" w:rsidRDefault="00000000">
            <w:pPr>
              <w:jc w:val="center"/>
            </w:pPr>
            <w:r>
              <w:rPr>
                <w:sz w:val="18"/>
              </w:rPr>
              <w:t>R</w:t>
            </w:r>
          </w:p>
        </w:tc>
        <w:tc>
          <w:tcPr>
            <w:tcW w:w="1134" w:type="dxa"/>
            <w:shd w:val="clear" w:color="auto" w:fill="F9F9F9"/>
            <w:tcMar>
              <w:top w:w="80" w:type="dxa"/>
              <w:left w:w="80" w:type="dxa"/>
              <w:bottom w:w="80" w:type="dxa"/>
              <w:right w:w="80" w:type="dxa"/>
            </w:tcMar>
          </w:tcPr>
          <w:p w14:paraId="69596C98" w14:textId="77777777" w:rsidR="002E1390" w:rsidRDefault="00000000">
            <w:pPr>
              <w:jc w:val="center"/>
            </w:pPr>
            <w:r>
              <w:rPr>
                <w:sz w:val="18"/>
              </w:rPr>
              <w:t>R (Cá nhân)</w:t>
            </w:r>
          </w:p>
        </w:tc>
      </w:tr>
      <w:tr w:rsidR="002E1390" w14:paraId="63E919E4" w14:textId="77777777">
        <w:trPr>
          <w:jc w:val="center"/>
        </w:trPr>
        <w:tc>
          <w:tcPr>
            <w:tcW w:w="2154" w:type="dxa"/>
            <w:tcMar>
              <w:top w:w="80" w:type="dxa"/>
              <w:left w:w="80" w:type="dxa"/>
              <w:bottom w:w="80" w:type="dxa"/>
              <w:right w:w="80" w:type="dxa"/>
            </w:tcMar>
          </w:tcPr>
          <w:p w14:paraId="1505AA04" w14:textId="77777777" w:rsidR="002E1390" w:rsidRDefault="00000000">
            <w:r>
              <w:rPr>
                <w:b/>
                <w:sz w:val="18"/>
              </w:rPr>
              <w:t>Quy trình phê duyệt (Workflow)</w:t>
            </w:r>
          </w:p>
        </w:tc>
        <w:tc>
          <w:tcPr>
            <w:tcW w:w="1134" w:type="dxa"/>
            <w:tcMar>
              <w:top w:w="80" w:type="dxa"/>
              <w:left w:w="80" w:type="dxa"/>
              <w:bottom w:w="80" w:type="dxa"/>
              <w:right w:w="80" w:type="dxa"/>
            </w:tcMar>
          </w:tcPr>
          <w:p w14:paraId="15580FFB"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6E69D052"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6C69C635" w14:textId="77777777" w:rsidR="002E1390" w:rsidRDefault="00000000">
            <w:pPr>
              <w:jc w:val="center"/>
            </w:pPr>
            <w:r>
              <w:rPr>
                <w:color w:val="0066CC"/>
                <w:sz w:val="18"/>
              </w:rPr>
              <w:t>R, A</w:t>
            </w:r>
          </w:p>
        </w:tc>
        <w:tc>
          <w:tcPr>
            <w:tcW w:w="1134" w:type="dxa"/>
            <w:tcMar>
              <w:top w:w="80" w:type="dxa"/>
              <w:left w:w="80" w:type="dxa"/>
              <w:bottom w:w="80" w:type="dxa"/>
              <w:right w:w="80" w:type="dxa"/>
            </w:tcMar>
          </w:tcPr>
          <w:p w14:paraId="30E5D92A" w14:textId="77777777" w:rsidR="002E1390" w:rsidRDefault="00000000">
            <w:pPr>
              <w:jc w:val="center"/>
            </w:pPr>
            <w:r>
              <w:rPr>
                <w:color w:val="0066CC"/>
                <w:sz w:val="18"/>
              </w:rPr>
              <w:t>R, A</w:t>
            </w:r>
          </w:p>
        </w:tc>
        <w:tc>
          <w:tcPr>
            <w:tcW w:w="1134" w:type="dxa"/>
            <w:tcMar>
              <w:top w:w="80" w:type="dxa"/>
              <w:left w:w="80" w:type="dxa"/>
              <w:bottom w:w="80" w:type="dxa"/>
              <w:right w:w="80" w:type="dxa"/>
            </w:tcMar>
          </w:tcPr>
          <w:p w14:paraId="7CC8E81C"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427D81CB" w14:textId="77777777" w:rsidR="002E1390" w:rsidRDefault="00000000">
            <w:pPr>
              <w:jc w:val="center"/>
            </w:pPr>
            <w:r>
              <w:rPr>
                <w:color w:val="808080"/>
                <w:sz w:val="18"/>
              </w:rPr>
              <w:t>-</w:t>
            </w:r>
          </w:p>
        </w:tc>
      </w:tr>
      <w:tr w:rsidR="002E1390" w14:paraId="5D498FA8" w14:textId="77777777">
        <w:trPr>
          <w:jc w:val="center"/>
        </w:trPr>
        <w:tc>
          <w:tcPr>
            <w:tcW w:w="2154" w:type="dxa"/>
            <w:shd w:val="clear" w:color="auto" w:fill="F9F9F9"/>
            <w:tcMar>
              <w:top w:w="80" w:type="dxa"/>
              <w:left w:w="80" w:type="dxa"/>
              <w:bottom w:w="80" w:type="dxa"/>
              <w:right w:w="80" w:type="dxa"/>
            </w:tcMar>
          </w:tcPr>
          <w:p w14:paraId="0093352C" w14:textId="77777777" w:rsidR="002E1390" w:rsidRDefault="00000000">
            <w:r>
              <w:rPr>
                <w:b/>
                <w:sz w:val="18"/>
              </w:rPr>
              <w:t>Vận hành &amp; Bảng Kanban</w:t>
            </w:r>
          </w:p>
        </w:tc>
        <w:tc>
          <w:tcPr>
            <w:tcW w:w="1134" w:type="dxa"/>
            <w:shd w:val="clear" w:color="auto" w:fill="F9F9F9"/>
            <w:tcMar>
              <w:top w:w="80" w:type="dxa"/>
              <w:left w:w="80" w:type="dxa"/>
              <w:bottom w:w="80" w:type="dxa"/>
              <w:right w:w="80" w:type="dxa"/>
            </w:tcMar>
          </w:tcPr>
          <w:p w14:paraId="2A6B7755" w14:textId="77777777" w:rsidR="002E1390" w:rsidRDefault="00000000">
            <w:pPr>
              <w:jc w:val="center"/>
            </w:pPr>
            <w:r>
              <w:rPr>
                <w:color w:val="808080"/>
                <w:sz w:val="18"/>
              </w:rPr>
              <w:t>-</w:t>
            </w:r>
          </w:p>
        </w:tc>
        <w:tc>
          <w:tcPr>
            <w:tcW w:w="1134" w:type="dxa"/>
            <w:shd w:val="clear" w:color="auto" w:fill="F9F9F9"/>
            <w:tcMar>
              <w:top w:w="80" w:type="dxa"/>
              <w:left w:w="80" w:type="dxa"/>
              <w:bottom w:w="80" w:type="dxa"/>
              <w:right w:w="80" w:type="dxa"/>
            </w:tcMar>
          </w:tcPr>
          <w:p w14:paraId="77CDC102"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2B7259DC" w14:textId="77777777" w:rsidR="002E1390" w:rsidRDefault="00000000">
            <w:pPr>
              <w:jc w:val="center"/>
            </w:pPr>
            <w:r>
              <w:rPr>
                <w:sz w:val="18"/>
              </w:rPr>
              <w:t>R</w:t>
            </w:r>
          </w:p>
        </w:tc>
        <w:tc>
          <w:tcPr>
            <w:tcW w:w="1134" w:type="dxa"/>
            <w:shd w:val="clear" w:color="auto" w:fill="F9F9F9"/>
            <w:tcMar>
              <w:top w:w="80" w:type="dxa"/>
              <w:left w:w="80" w:type="dxa"/>
              <w:bottom w:w="80" w:type="dxa"/>
              <w:right w:w="80" w:type="dxa"/>
            </w:tcMar>
          </w:tcPr>
          <w:p w14:paraId="5CEE0CFC" w14:textId="77777777" w:rsidR="002E1390" w:rsidRDefault="00000000">
            <w:pPr>
              <w:jc w:val="center"/>
            </w:pPr>
            <w:r>
              <w:rPr>
                <w:color w:val="0066CC"/>
                <w:sz w:val="18"/>
              </w:rPr>
              <w:t>C, R, U, D, A</w:t>
            </w:r>
          </w:p>
        </w:tc>
        <w:tc>
          <w:tcPr>
            <w:tcW w:w="1134" w:type="dxa"/>
            <w:shd w:val="clear" w:color="auto" w:fill="F9F9F9"/>
            <w:tcMar>
              <w:top w:w="80" w:type="dxa"/>
              <w:left w:w="80" w:type="dxa"/>
              <w:bottom w:w="80" w:type="dxa"/>
              <w:right w:w="80" w:type="dxa"/>
            </w:tcMar>
          </w:tcPr>
          <w:p w14:paraId="33750500" w14:textId="77777777" w:rsidR="002E1390" w:rsidRDefault="00000000">
            <w:pPr>
              <w:jc w:val="center"/>
            </w:pPr>
            <w:r>
              <w:rPr>
                <w:sz w:val="18"/>
              </w:rPr>
              <w:t>R</w:t>
            </w:r>
          </w:p>
        </w:tc>
        <w:tc>
          <w:tcPr>
            <w:tcW w:w="1134" w:type="dxa"/>
            <w:shd w:val="clear" w:color="auto" w:fill="F9F9F9"/>
            <w:tcMar>
              <w:top w:w="80" w:type="dxa"/>
              <w:left w:w="80" w:type="dxa"/>
              <w:bottom w:w="80" w:type="dxa"/>
              <w:right w:w="80" w:type="dxa"/>
            </w:tcMar>
          </w:tcPr>
          <w:p w14:paraId="2B4DA898" w14:textId="77777777" w:rsidR="002E1390" w:rsidRDefault="00000000">
            <w:pPr>
              <w:jc w:val="center"/>
            </w:pPr>
            <w:r>
              <w:rPr>
                <w:sz w:val="18"/>
              </w:rPr>
              <w:t>C, R, U</w:t>
            </w:r>
          </w:p>
        </w:tc>
      </w:tr>
      <w:tr w:rsidR="002E1390" w14:paraId="14357179" w14:textId="77777777">
        <w:trPr>
          <w:jc w:val="center"/>
        </w:trPr>
        <w:tc>
          <w:tcPr>
            <w:tcW w:w="2154" w:type="dxa"/>
            <w:tcMar>
              <w:top w:w="80" w:type="dxa"/>
              <w:left w:w="80" w:type="dxa"/>
              <w:bottom w:w="80" w:type="dxa"/>
              <w:right w:w="80" w:type="dxa"/>
            </w:tcMar>
          </w:tcPr>
          <w:p w14:paraId="6A1901F6" w14:textId="77777777" w:rsidR="002E1390" w:rsidRDefault="00000000">
            <w:r>
              <w:rPr>
                <w:b/>
                <w:sz w:val="18"/>
              </w:rPr>
              <w:t>Khách hàng &amp; CRM</w:t>
            </w:r>
          </w:p>
        </w:tc>
        <w:tc>
          <w:tcPr>
            <w:tcW w:w="1134" w:type="dxa"/>
            <w:tcMar>
              <w:top w:w="80" w:type="dxa"/>
              <w:left w:w="80" w:type="dxa"/>
              <w:bottom w:w="80" w:type="dxa"/>
              <w:right w:w="80" w:type="dxa"/>
            </w:tcMar>
          </w:tcPr>
          <w:p w14:paraId="5C6D23B7"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62000C27"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36DF2ADB" w14:textId="77777777" w:rsidR="002E1390" w:rsidRDefault="00000000">
            <w:pPr>
              <w:jc w:val="center"/>
            </w:pPr>
            <w:r>
              <w:rPr>
                <w:sz w:val="18"/>
              </w:rPr>
              <w:t>R</w:t>
            </w:r>
          </w:p>
        </w:tc>
        <w:tc>
          <w:tcPr>
            <w:tcW w:w="1134" w:type="dxa"/>
            <w:tcMar>
              <w:top w:w="80" w:type="dxa"/>
              <w:left w:w="80" w:type="dxa"/>
              <w:bottom w:w="80" w:type="dxa"/>
              <w:right w:w="80" w:type="dxa"/>
            </w:tcMar>
          </w:tcPr>
          <w:p w14:paraId="2A7BE29C" w14:textId="77777777" w:rsidR="002E1390" w:rsidRDefault="00000000">
            <w:pPr>
              <w:jc w:val="center"/>
            </w:pPr>
            <w:r>
              <w:rPr>
                <w:sz w:val="18"/>
              </w:rPr>
              <w:t>C, R, U, D</w:t>
            </w:r>
          </w:p>
        </w:tc>
        <w:tc>
          <w:tcPr>
            <w:tcW w:w="1134" w:type="dxa"/>
            <w:tcMar>
              <w:top w:w="80" w:type="dxa"/>
              <w:left w:w="80" w:type="dxa"/>
              <w:bottom w:w="80" w:type="dxa"/>
              <w:right w:w="80" w:type="dxa"/>
            </w:tcMar>
          </w:tcPr>
          <w:p w14:paraId="6DB14659" w14:textId="77777777" w:rsidR="002E1390" w:rsidRDefault="00000000">
            <w:pPr>
              <w:jc w:val="center"/>
            </w:pPr>
            <w:r>
              <w:rPr>
                <w:sz w:val="18"/>
              </w:rPr>
              <w:t>R</w:t>
            </w:r>
          </w:p>
        </w:tc>
        <w:tc>
          <w:tcPr>
            <w:tcW w:w="1134" w:type="dxa"/>
            <w:tcMar>
              <w:top w:w="80" w:type="dxa"/>
              <w:left w:w="80" w:type="dxa"/>
              <w:bottom w:w="80" w:type="dxa"/>
              <w:right w:w="80" w:type="dxa"/>
            </w:tcMar>
          </w:tcPr>
          <w:p w14:paraId="44E4AFB4" w14:textId="77777777" w:rsidR="002E1390" w:rsidRDefault="00000000">
            <w:pPr>
              <w:jc w:val="center"/>
            </w:pPr>
            <w:r>
              <w:rPr>
                <w:sz w:val="18"/>
              </w:rPr>
              <w:t>C, R, U</w:t>
            </w:r>
          </w:p>
        </w:tc>
      </w:tr>
      <w:tr w:rsidR="002E1390" w14:paraId="27D37D35" w14:textId="77777777">
        <w:trPr>
          <w:jc w:val="center"/>
        </w:trPr>
        <w:tc>
          <w:tcPr>
            <w:tcW w:w="2154" w:type="dxa"/>
            <w:shd w:val="clear" w:color="auto" w:fill="F9F9F9"/>
            <w:tcMar>
              <w:top w:w="80" w:type="dxa"/>
              <w:left w:w="80" w:type="dxa"/>
              <w:bottom w:w="80" w:type="dxa"/>
              <w:right w:w="80" w:type="dxa"/>
            </w:tcMar>
          </w:tcPr>
          <w:p w14:paraId="614EE3B4" w14:textId="77777777" w:rsidR="002E1390" w:rsidRDefault="00000000">
            <w:r>
              <w:rPr>
                <w:b/>
                <w:sz w:val="18"/>
              </w:rPr>
              <w:t>Tài chính &amp; Mua sắm nội bộ</w:t>
            </w:r>
          </w:p>
        </w:tc>
        <w:tc>
          <w:tcPr>
            <w:tcW w:w="1134" w:type="dxa"/>
            <w:shd w:val="clear" w:color="auto" w:fill="F9F9F9"/>
            <w:tcMar>
              <w:top w:w="80" w:type="dxa"/>
              <w:left w:w="80" w:type="dxa"/>
              <w:bottom w:w="80" w:type="dxa"/>
              <w:right w:w="80" w:type="dxa"/>
            </w:tcMar>
          </w:tcPr>
          <w:p w14:paraId="2A826BCD" w14:textId="77777777" w:rsidR="002E1390" w:rsidRDefault="00000000">
            <w:pPr>
              <w:jc w:val="center"/>
            </w:pPr>
            <w:r>
              <w:rPr>
                <w:color w:val="808080"/>
                <w:sz w:val="18"/>
              </w:rPr>
              <w:t>-</w:t>
            </w:r>
          </w:p>
        </w:tc>
        <w:tc>
          <w:tcPr>
            <w:tcW w:w="1134" w:type="dxa"/>
            <w:shd w:val="clear" w:color="auto" w:fill="F9F9F9"/>
            <w:tcMar>
              <w:top w:w="80" w:type="dxa"/>
              <w:left w:w="80" w:type="dxa"/>
              <w:bottom w:w="80" w:type="dxa"/>
              <w:right w:w="80" w:type="dxa"/>
            </w:tcMar>
          </w:tcPr>
          <w:p w14:paraId="686E512A"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6B2CB336" w14:textId="77777777" w:rsidR="002E1390" w:rsidRDefault="00000000">
            <w:pPr>
              <w:jc w:val="center"/>
            </w:pPr>
            <w:r>
              <w:rPr>
                <w:color w:val="0066CC"/>
                <w:sz w:val="18"/>
              </w:rPr>
              <w:t>R, A</w:t>
            </w:r>
          </w:p>
        </w:tc>
        <w:tc>
          <w:tcPr>
            <w:tcW w:w="1134" w:type="dxa"/>
            <w:shd w:val="clear" w:color="auto" w:fill="F9F9F9"/>
            <w:tcMar>
              <w:top w:w="80" w:type="dxa"/>
              <w:left w:w="80" w:type="dxa"/>
              <w:bottom w:w="80" w:type="dxa"/>
              <w:right w:w="80" w:type="dxa"/>
            </w:tcMar>
          </w:tcPr>
          <w:p w14:paraId="2CE42198" w14:textId="77777777" w:rsidR="002E1390" w:rsidRDefault="00000000">
            <w:pPr>
              <w:jc w:val="center"/>
            </w:pPr>
            <w:r>
              <w:rPr>
                <w:color w:val="0066CC"/>
                <w:sz w:val="18"/>
              </w:rPr>
              <w:t>C, R, U, A</w:t>
            </w:r>
          </w:p>
        </w:tc>
        <w:tc>
          <w:tcPr>
            <w:tcW w:w="1134" w:type="dxa"/>
            <w:shd w:val="clear" w:color="auto" w:fill="F9F9F9"/>
            <w:tcMar>
              <w:top w:w="80" w:type="dxa"/>
              <w:left w:w="80" w:type="dxa"/>
              <w:bottom w:w="80" w:type="dxa"/>
              <w:right w:w="80" w:type="dxa"/>
            </w:tcMar>
          </w:tcPr>
          <w:p w14:paraId="46E98B2D" w14:textId="77777777" w:rsidR="002E1390" w:rsidRDefault="00000000">
            <w:pPr>
              <w:jc w:val="center"/>
            </w:pPr>
            <w:r>
              <w:rPr>
                <w:color w:val="0066CC"/>
                <w:sz w:val="18"/>
              </w:rPr>
              <w:t>C, R, U, A</w:t>
            </w:r>
          </w:p>
        </w:tc>
        <w:tc>
          <w:tcPr>
            <w:tcW w:w="1134" w:type="dxa"/>
            <w:shd w:val="clear" w:color="auto" w:fill="F9F9F9"/>
            <w:tcMar>
              <w:top w:w="80" w:type="dxa"/>
              <w:left w:w="80" w:type="dxa"/>
              <w:bottom w:w="80" w:type="dxa"/>
              <w:right w:w="80" w:type="dxa"/>
            </w:tcMar>
          </w:tcPr>
          <w:p w14:paraId="088D17B7" w14:textId="77777777" w:rsidR="002E1390" w:rsidRDefault="00000000">
            <w:pPr>
              <w:jc w:val="center"/>
            </w:pPr>
            <w:r>
              <w:rPr>
                <w:sz w:val="18"/>
              </w:rPr>
              <w:t>C, R (Nội bộ)</w:t>
            </w:r>
          </w:p>
        </w:tc>
      </w:tr>
      <w:tr w:rsidR="002E1390" w14:paraId="7740016B" w14:textId="77777777">
        <w:trPr>
          <w:jc w:val="center"/>
        </w:trPr>
        <w:tc>
          <w:tcPr>
            <w:tcW w:w="2154" w:type="dxa"/>
            <w:tcMar>
              <w:top w:w="80" w:type="dxa"/>
              <w:left w:w="80" w:type="dxa"/>
              <w:bottom w:w="80" w:type="dxa"/>
              <w:right w:w="80" w:type="dxa"/>
            </w:tcMar>
          </w:tcPr>
          <w:p w14:paraId="777716CB" w14:textId="77777777" w:rsidR="002E1390" w:rsidRDefault="00000000">
            <w:r>
              <w:rPr>
                <w:b/>
                <w:sz w:val="18"/>
              </w:rPr>
              <w:t>Chỉ số KPI &amp; OKR</w:t>
            </w:r>
          </w:p>
        </w:tc>
        <w:tc>
          <w:tcPr>
            <w:tcW w:w="1134" w:type="dxa"/>
            <w:tcMar>
              <w:top w:w="80" w:type="dxa"/>
              <w:left w:w="80" w:type="dxa"/>
              <w:bottom w:w="80" w:type="dxa"/>
              <w:right w:w="80" w:type="dxa"/>
            </w:tcMar>
          </w:tcPr>
          <w:p w14:paraId="2EB260F5" w14:textId="77777777" w:rsidR="002E1390" w:rsidRDefault="00000000">
            <w:pPr>
              <w:jc w:val="center"/>
            </w:pPr>
            <w:r>
              <w:rPr>
                <w:color w:val="808080"/>
                <w:sz w:val="18"/>
              </w:rPr>
              <w:t>-</w:t>
            </w:r>
          </w:p>
        </w:tc>
        <w:tc>
          <w:tcPr>
            <w:tcW w:w="1134" w:type="dxa"/>
            <w:tcMar>
              <w:top w:w="80" w:type="dxa"/>
              <w:left w:w="80" w:type="dxa"/>
              <w:bottom w:w="80" w:type="dxa"/>
              <w:right w:w="80" w:type="dxa"/>
            </w:tcMar>
          </w:tcPr>
          <w:p w14:paraId="0C3E708C"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527060A8" w14:textId="77777777" w:rsidR="002E1390" w:rsidRDefault="00000000">
            <w:pPr>
              <w:jc w:val="center"/>
            </w:pPr>
            <w:r>
              <w:rPr>
                <w:color w:val="0066CC"/>
                <w:sz w:val="18"/>
              </w:rPr>
              <w:t>R, A</w:t>
            </w:r>
          </w:p>
        </w:tc>
        <w:tc>
          <w:tcPr>
            <w:tcW w:w="1134" w:type="dxa"/>
            <w:tcMar>
              <w:top w:w="80" w:type="dxa"/>
              <w:left w:w="80" w:type="dxa"/>
              <w:bottom w:w="80" w:type="dxa"/>
              <w:right w:w="80" w:type="dxa"/>
            </w:tcMar>
          </w:tcPr>
          <w:p w14:paraId="3C38F6E8" w14:textId="77777777" w:rsidR="002E1390" w:rsidRDefault="00000000">
            <w:pPr>
              <w:jc w:val="center"/>
            </w:pPr>
            <w:r>
              <w:rPr>
                <w:color w:val="0066CC"/>
                <w:sz w:val="18"/>
              </w:rPr>
              <w:t>C, R, U, A</w:t>
            </w:r>
          </w:p>
        </w:tc>
        <w:tc>
          <w:tcPr>
            <w:tcW w:w="1134" w:type="dxa"/>
            <w:tcMar>
              <w:top w:w="80" w:type="dxa"/>
              <w:left w:w="80" w:type="dxa"/>
              <w:bottom w:w="80" w:type="dxa"/>
              <w:right w:w="80" w:type="dxa"/>
            </w:tcMar>
          </w:tcPr>
          <w:p w14:paraId="7064EF01" w14:textId="77777777" w:rsidR="002E1390" w:rsidRDefault="00000000">
            <w:pPr>
              <w:jc w:val="center"/>
            </w:pPr>
            <w:r>
              <w:rPr>
                <w:sz w:val="18"/>
              </w:rPr>
              <w:t>R</w:t>
            </w:r>
          </w:p>
        </w:tc>
        <w:tc>
          <w:tcPr>
            <w:tcW w:w="1134" w:type="dxa"/>
            <w:tcMar>
              <w:top w:w="80" w:type="dxa"/>
              <w:left w:w="80" w:type="dxa"/>
              <w:bottom w:w="80" w:type="dxa"/>
              <w:right w:w="80" w:type="dxa"/>
            </w:tcMar>
          </w:tcPr>
          <w:p w14:paraId="6B31F990" w14:textId="77777777" w:rsidR="002E1390" w:rsidRDefault="00000000">
            <w:pPr>
              <w:jc w:val="center"/>
            </w:pPr>
            <w:r>
              <w:rPr>
                <w:sz w:val="18"/>
              </w:rPr>
              <w:t>R, U (Check-in)</w:t>
            </w:r>
          </w:p>
        </w:tc>
      </w:tr>
      <w:tr w:rsidR="002E1390" w14:paraId="0795DE43" w14:textId="77777777">
        <w:trPr>
          <w:jc w:val="center"/>
        </w:trPr>
        <w:tc>
          <w:tcPr>
            <w:tcW w:w="2154" w:type="dxa"/>
            <w:shd w:val="clear" w:color="auto" w:fill="F9F9F9"/>
            <w:tcMar>
              <w:top w:w="80" w:type="dxa"/>
              <w:left w:w="80" w:type="dxa"/>
              <w:bottom w:w="80" w:type="dxa"/>
              <w:right w:w="80" w:type="dxa"/>
            </w:tcMar>
          </w:tcPr>
          <w:p w14:paraId="6D836CAA" w14:textId="77777777" w:rsidR="002E1390" w:rsidRDefault="00000000">
            <w:r>
              <w:rPr>
                <w:b/>
                <w:sz w:val="18"/>
              </w:rPr>
              <w:t>Quản lý thiết bị &amp; Bảo trì</w:t>
            </w:r>
          </w:p>
        </w:tc>
        <w:tc>
          <w:tcPr>
            <w:tcW w:w="1134" w:type="dxa"/>
            <w:shd w:val="clear" w:color="auto" w:fill="F9F9F9"/>
            <w:tcMar>
              <w:top w:w="80" w:type="dxa"/>
              <w:left w:w="80" w:type="dxa"/>
              <w:bottom w:w="80" w:type="dxa"/>
              <w:right w:w="80" w:type="dxa"/>
            </w:tcMar>
          </w:tcPr>
          <w:p w14:paraId="65ECAD44" w14:textId="77777777" w:rsidR="002E1390" w:rsidRDefault="00000000">
            <w:pPr>
              <w:jc w:val="center"/>
            </w:pPr>
            <w:r>
              <w:rPr>
                <w:color w:val="808080"/>
                <w:sz w:val="18"/>
              </w:rPr>
              <w:t>-</w:t>
            </w:r>
          </w:p>
        </w:tc>
        <w:tc>
          <w:tcPr>
            <w:tcW w:w="1134" w:type="dxa"/>
            <w:shd w:val="clear" w:color="auto" w:fill="F9F9F9"/>
            <w:tcMar>
              <w:top w:w="80" w:type="dxa"/>
              <w:left w:w="80" w:type="dxa"/>
              <w:bottom w:w="80" w:type="dxa"/>
              <w:right w:w="80" w:type="dxa"/>
            </w:tcMar>
          </w:tcPr>
          <w:p w14:paraId="43BFFF1E"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37AAED94" w14:textId="77777777" w:rsidR="002E1390" w:rsidRDefault="00000000">
            <w:pPr>
              <w:jc w:val="center"/>
            </w:pPr>
            <w:r>
              <w:rPr>
                <w:sz w:val="18"/>
              </w:rPr>
              <w:t>R</w:t>
            </w:r>
          </w:p>
        </w:tc>
        <w:tc>
          <w:tcPr>
            <w:tcW w:w="1134" w:type="dxa"/>
            <w:shd w:val="clear" w:color="auto" w:fill="F9F9F9"/>
            <w:tcMar>
              <w:top w:w="80" w:type="dxa"/>
              <w:left w:w="80" w:type="dxa"/>
              <w:bottom w:w="80" w:type="dxa"/>
              <w:right w:w="80" w:type="dxa"/>
            </w:tcMar>
          </w:tcPr>
          <w:p w14:paraId="33690BC7" w14:textId="77777777" w:rsidR="002E1390" w:rsidRDefault="00000000">
            <w:pPr>
              <w:jc w:val="center"/>
            </w:pPr>
            <w:r>
              <w:rPr>
                <w:color w:val="0066CC"/>
                <w:sz w:val="18"/>
              </w:rPr>
              <w:t>C, R, U, A</w:t>
            </w:r>
          </w:p>
        </w:tc>
        <w:tc>
          <w:tcPr>
            <w:tcW w:w="1134" w:type="dxa"/>
            <w:shd w:val="clear" w:color="auto" w:fill="F9F9F9"/>
            <w:tcMar>
              <w:top w:w="80" w:type="dxa"/>
              <w:left w:w="80" w:type="dxa"/>
              <w:bottom w:w="80" w:type="dxa"/>
              <w:right w:w="80" w:type="dxa"/>
            </w:tcMar>
          </w:tcPr>
          <w:p w14:paraId="5FF58FEE" w14:textId="77777777" w:rsidR="002E1390" w:rsidRDefault="00000000">
            <w:pPr>
              <w:jc w:val="center"/>
            </w:pPr>
            <w:r>
              <w:rPr>
                <w:color w:val="808080"/>
                <w:sz w:val="18"/>
              </w:rPr>
              <w:t>-</w:t>
            </w:r>
          </w:p>
        </w:tc>
        <w:tc>
          <w:tcPr>
            <w:tcW w:w="1134" w:type="dxa"/>
            <w:shd w:val="clear" w:color="auto" w:fill="F9F9F9"/>
            <w:tcMar>
              <w:top w:w="80" w:type="dxa"/>
              <w:left w:w="80" w:type="dxa"/>
              <w:bottom w:w="80" w:type="dxa"/>
              <w:right w:w="80" w:type="dxa"/>
            </w:tcMar>
          </w:tcPr>
          <w:p w14:paraId="6A9F97F7" w14:textId="77777777" w:rsidR="002E1390" w:rsidRDefault="00000000">
            <w:pPr>
              <w:jc w:val="center"/>
            </w:pPr>
            <w:r>
              <w:rPr>
                <w:sz w:val="18"/>
              </w:rPr>
              <w:t>R, U (Báo sự cố)</w:t>
            </w:r>
          </w:p>
        </w:tc>
      </w:tr>
      <w:tr w:rsidR="002E1390" w14:paraId="3E388C8E" w14:textId="77777777">
        <w:trPr>
          <w:jc w:val="center"/>
        </w:trPr>
        <w:tc>
          <w:tcPr>
            <w:tcW w:w="2154" w:type="dxa"/>
            <w:tcMar>
              <w:top w:w="80" w:type="dxa"/>
              <w:left w:w="80" w:type="dxa"/>
              <w:bottom w:w="80" w:type="dxa"/>
              <w:right w:w="80" w:type="dxa"/>
            </w:tcMar>
          </w:tcPr>
          <w:p w14:paraId="1B7C69AA" w14:textId="77777777" w:rsidR="002E1390" w:rsidRDefault="00000000">
            <w:r>
              <w:rPr>
                <w:b/>
                <w:sz w:val="18"/>
              </w:rPr>
              <w:t>Báo cáo thống kê &amp; Dashboard</w:t>
            </w:r>
          </w:p>
        </w:tc>
        <w:tc>
          <w:tcPr>
            <w:tcW w:w="1134" w:type="dxa"/>
            <w:tcMar>
              <w:top w:w="80" w:type="dxa"/>
              <w:left w:w="80" w:type="dxa"/>
              <w:bottom w:w="80" w:type="dxa"/>
              <w:right w:w="80" w:type="dxa"/>
            </w:tcMar>
          </w:tcPr>
          <w:p w14:paraId="0EEE5083" w14:textId="77777777" w:rsidR="002E1390" w:rsidRDefault="00000000">
            <w:pPr>
              <w:jc w:val="center"/>
            </w:pPr>
            <w:r>
              <w:rPr>
                <w:sz w:val="18"/>
              </w:rPr>
              <w:t>R (Hệ thống)</w:t>
            </w:r>
          </w:p>
        </w:tc>
        <w:tc>
          <w:tcPr>
            <w:tcW w:w="1134" w:type="dxa"/>
            <w:tcMar>
              <w:top w:w="80" w:type="dxa"/>
              <w:left w:w="80" w:type="dxa"/>
              <w:bottom w:w="80" w:type="dxa"/>
              <w:right w:w="80" w:type="dxa"/>
            </w:tcMar>
          </w:tcPr>
          <w:p w14:paraId="67937C71"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2019E680" w14:textId="77777777" w:rsidR="002E1390" w:rsidRDefault="00000000">
            <w:pPr>
              <w:jc w:val="center"/>
            </w:pPr>
            <w:r>
              <w:rPr>
                <w:b/>
                <w:color w:val="008000"/>
                <w:sz w:val="18"/>
              </w:rPr>
              <w:t>ALL</w:t>
            </w:r>
          </w:p>
        </w:tc>
        <w:tc>
          <w:tcPr>
            <w:tcW w:w="1134" w:type="dxa"/>
            <w:tcMar>
              <w:top w:w="80" w:type="dxa"/>
              <w:left w:w="80" w:type="dxa"/>
              <w:bottom w:w="80" w:type="dxa"/>
              <w:right w:w="80" w:type="dxa"/>
            </w:tcMar>
          </w:tcPr>
          <w:p w14:paraId="1CAC821C" w14:textId="77777777" w:rsidR="002E1390" w:rsidRDefault="00000000">
            <w:pPr>
              <w:jc w:val="center"/>
            </w:pPr>
            <w:r>
              <w:rPr>
                <w:sz w:val="18"/>
              </w:rPr>
              <w:t>R (Bộ phận)</w:t>
            </w:r>
          </w:p>
        </w:tc>
        <w:tc>
          <w:tcPr>
            <w:tcW w:w="1134" w:type="dxa"/>
            <w:tcMar>
              <w:top w:w="80" w:type="dxa"/>
              <w:left w:w="80" w:type="dxa"/>
              <w:bottom w:w="80" w:type="dxa"/>
              <w:right w:w="80" w:type="dxa"/>
            </w:tcMar>
          </w:tcPr>
          <w:p w14:paraId="21083C33" w14:textId="77777777" w:rsidR="002E1390" w:rsidRDefault="00000000">
            <w:pPr>
              <w:jc w:val="center"/>
            </w:pPr>
            <w:r>
              <w:rPr>
                <w:sz w:val="18"/>
              </w:rPr>
              <w:t>R (Tài chính)</w:t>
            </w:r>
          </w:p>
        </w:tc>
        <w:tc>
          <w:tcPr>
            <w:tcW w:w="1134" w:type="dxa"/>
            <w:tcMar>
              <w:top w:w="80" w:type="dxa"/>
              <w:left w:w="80" w:type="dxa"/>
              <w:bottom w:w="80" w:type="dxa"/>
              <w:right w:w="80" w:type="dxa"/>
            </w:tcMar>
          </w:tcPr>
          <w:p w14:paraId="53FA23B4" w14:textId="77777777" w:rsidR="002E1390" w:rsidRDefault="00000000">
            <w:pPr>
              <w:jc w:val="center"/>
            </w:pPr>
            <w:r>
              <w:rPr>
                <w:sz w:val="18"/>
              </w:rPr>
              <w:t>R (Cá nhân)</w:t>
            </w:r>
          </w:p>
        </w:tc>
      </w:tr>
      <w:tr w:rsidR="002E1390" w14:paraId="6AFE4F56" w14:textId="77777777">
        <w:trPr>
          <w:jc w:val="center"/>
        </w:trPr>
        <w:tc>
          <w:tcPr>
            <w:tcW w:w="2154" w:type="dxa"/>
            <w:shd w:val="clear" w:color="auto" w:fill="F9F9F9"/>
            <w:tcMar>
              <w:top w:w="80" w:type="dxa"/>
              <w:left w:w="80" w:type="dxa"/>
              <w:bottom w:w="80" w:type="dxa"/>
              <w:right w:w="80" w:type="dxa"/>
            </w:tcMar>
          </w:tcPr>
          <w:p w14:paraId="1A74E719" w14:textId="77777777" w:rsidR="002E1390" w:rsidRDefault="00000000">
            <w:r>
              <w:rPr>
                <w:b/>
                <w:sz w:val="18"/>
              </w:rPr>
              <w:t>AI Copilot &amp; Trợ lý ảo</w:t>
            </w:r>
          </w:p>
        </w:tc>
        <w:tc>
          <w:tcPr>
            <w:tcW w:w="1134" w:type="dxa"/>
            <w:shd w:val="clear" w:color="auto" w:fill="F9F9F9"/>
            <w:tcMar>
              <w:top w:w="80" w:type="dxa"/>
              <w:left w:w="80" w:type="dxa"/>
              <w:bottom w:w="80" w:type="dxa"/>
              <w:right w:w="80" w:type="dxa"/>
            </w:tcMar>
          </w:tcPr>
          <w:p w14:paraId="11D276D0"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5224BD0A"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6674FA4D"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30B35BBA"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6BD2BCCB" w14:textId="77777777" w:rsidR="002E1390" w:rsidRDefault="00000000">
            <w:pPr>
              <w:jc w:val="center"/>
            </w:pPr>
            <w:r>
              <w:rPr>
                <w:b/>
                <w:color w:val="008000"/>
                <w:sz w:val="18"/>
              </w:rPr>
              <w:t>ALL</w:t>
            </w:r>
          </w:p>
        </w:tc>
        <w:tc>
          <w:tcPr>
            <w:tcW w:w="1134" w:type="dxa"/>
            <w:shd w:val="clear" w:color="auto" w:fill="F9F9F9"/>
            <w:tcMar>
              <w:top w:w="80" w:type="dxa"/>
              <w:left w:w="80" w:type="dxa"/>
              <w:bottom w:w="80" w:type="dxa"/>
              <w:right w:w="80" w:type="dxa"/>
            </w:tcMar>
          </w:tcPr>
          <w:p w14:paraId="0EA1A9DD" w14:textId="77777777" w:rsidR="002E1390" w:rsidRDefault="00000000">
            <w:pPr>
              <w:jc w:val="center"/>
            </w:pPr>
            <w:r>
              <w:rPr>
                <w:b/>
                <w:color w:val="008000"/>
                <w:sz w:val="18"/>
              </w:rPr>
              <w:t>ALL</w:t>
            </w:r>
          </w:p>
        </w:tc>
      </w:tr>
    </w:tbl>
    <w:p w14:paraId="39367E18" w14:textId="77777777" w:rsidR="002E1390" w:rsidRDefault="002E1390">
      <w:pPr>
        <w:spacing w:before="240"/>
      </w:pPr>
    </w:p>
    <w:p w14:paraId="7A902F43" w14:textId="77777777" w:rsidR="002E1390" w:rsidRDefault="00000000">
      <w:r>
        <w:br w:type="page"/>
      </w:r>
    </w:p>
    <w:p w14:paraId="087227A9" w14:textId="77777777" w:rsidR="002E1390" w:rsidRDefault="00000000">
      <w:pPr>
        <w:pStyle w:val="Heading1"/>
        <w:spacing w:before="480" w:after="360" w:line="276" w:lineRule="auto"/>
        <w:jc w:val="center"/>
      </w:pPr>
      <w:r>
        <w:rPr>
          <w:rFonts w:ascii="Times New Roman" w:hAnsi="Times New Roman"/>
          <w:b/>
          <w:color w:val="000000"/>
          <w:sz w:val="28"/>
        </w:rPr>
        <w:t>CHƯƠNG 5: XÂY DỰNG HỆ THỐNG</w:t>
      </w:r>
    </w:p>
    <w:p w14:paraId="1E683DDC" w14:textId="77777777" w:rsidR="002E1390" w:rsidRDefault="00000000">
      <w:pPr>
        <w:pStyle w:val="Heading2"/>
        <w:spacing w:before="240" w:after="160" w:line="276" w:lineRule="auto"/>
        <w:jc w:val="left"/>
      </w:pPr>
      <w:r>
        <w:rPr>
          <w:rFonts w:ascii="Times New Roman" w:hAnsi="Times New Roman"/>
          <w:b/>
          <w:color w:val="000000"/>
          <w:sz w:val="26"/>
        </w:rPr>
        <w:t>6.1. Cấu trúc project</w:t>
      </w:r>
    </w:p>
    <w:p w14:paraId="2019F4FE" w14:textId="77777777" w:rsidR="002E1390" w:rsidRDefault="00000000">
      <w:pPr>
        <w:spacing w:after="120" w:line="360" w:lineRule="auto"/>
        <w:ind w:firstLine="567"/>
        <w:jc w:val="both"/>
      </w:pPr>
      <w:r>
        <w:rPr>
          <w:sz w:val="24"/>
        </w:rPr>
        <w:t>Hệ thống OmniBizAI được xây dựng dựa trên nền tảng công nghệ ASP.NET Core 10.0 MVC kết hợp với Entity Framework Core. Dự án được tổ chức theo cấu trúc phân lớp chuẩn hóa, giúp tách biệt rõ ràng giữa các thành phần giao diện (Views), điều khiển luồng (Controllers), thực thể dữ liệu (Models), logic nghiệp vụ (Services) và tầng truy cập dữ liệu (Data Layer). Cấu trúc thư mục nguồn của project được mô tả trực quan trong sơ đồ dưới đây:</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5B8384F" w14:textId="77777777">
        <w:trPr>
          <w:jc w:val="center"/>
        </w:trPr>
        <w:tc>
          <w:tcPr>
            <w:tcW w:w="8504" w:type="dxa"/>
            <w:shd w:val="clear" w:color="auto" w:fill="F5F5F5"/>
            <w:tcMar>
              <w:top w:w="180" w:type="dxa"/>
              <w:left w:w="240" w:type="dxa"/>
              <w:bottom w:w="180" w:type="dxa"/>
              <w:right w:w="240" w:type="dxa"/>
            </w:tcMar>
          </w:tcPr>
          <w:p w14:paraId="1ED88679" w14:textId="77777777" w:rsidR="002E1390" w:rsidRDefault="00000000">
            <w:pPr>
              <w:spacing w:after="0"/>
            </w:pPr>
            <w:r>
              <w:rPr>
                <w:rFonts w:ascii="Consolas" w:hAnsi="Consolas"/>
                <w:color w:val="282828"/>
                <w:sz w:val="19"/>
              </w:rPr>
              <w:t>OmniBizAI</w:t>
            </w:r>
          </w:p>
          <w:p w14:paraId="73AB8D65" w14:textId="77777777" w:rsidR="002E1390" w:rsidRDefault="00000000">
            <w:pPr>
              <w:spacing w:after="0"/>
            </w:pPr>
            <w:r>
              <w:rPr>
                <w:rFonts w:ascii="Consolas" w:hAnsi="Consolas"/>
                <w:color w:val="282828"/>
                <w:sz w:val="19"/>
              </w:rPr>
              <w:t>│</w:t>
            </w:r>
          </w:p>
          <w:p w14:paraId="175C59CC" w14:textId="77777777" w:rsidR="002E1390" w:rsidRDefault="00000000">
            <w:pPr>
              <w:spacing w:after="0"/>
            </w:pPr>
            <w:r>
              <w:rPr>
                <w:rFonts w:ascii="Consolas" w:hAnsi="Consolas"/>
                <w:color w:val="282828"/>
                <w:sz w:val="19"/>
              </w:rPr>
              <w:t>├── Controllers</w:t>
            </w:r>
          </w:p>
          <w:p w14:paraId="4CEDB58F" w14:textId="77777777" w:rsidR="002E1390" w:rsidRDefault="00000000">
            <w:pPr>
              <w:spacing w:after="0"/>
            </w:pPr>
            <w:r>
              <w:rPr>
                <w:rFonts w:ascii="Consolas" w:hAnsi="Consolas"/>
                <w:color w:val="282828"/>
                <w:sz w:val="19"/>
              </w:rPr>
              <w:t>│   ├── AccountController.cs</w:t>
            </w:r>
          </w:p>
          <w:p w14:paraId="565B0F9B" w14:textId="77777777" w:rsidR="002E1390" w:rsidRDefault="00000000">
            <w:pPr>
              <w:spacing w:after="0"/>
            </w:pPr>
            <w:r>
              <w:rPr>
                <w:rFonts w:ascii="Consolas" w:hAnsi="Consolas"/>
                <w:color w:val="282828"/>
                <w:sz w:val="19"/>
              </w:rPr>
              <w:t>│   ├── DashboardController.cs</w:t>
            </w:r>
          </w:p>
          <w:p w14:paraId="7E729348" w14:textId="77777777" w:rsidR="002E1390" w:rsidRDefault="00000000">
            <w:pPr>
              <w:spacing w:after="0"/>
            </w:pPr>
            <w:r>
              <w:rPr>
                <w:rFonts w:ascii="Consolas" w:hAnsi="Consolas"/>
                <w:color w:val="282828"/>
                <w:sz w:val="19"/>
              </w:rPr>
              <w:t>│   ├── HRController.cs</w:t>
            </w:r>
          </w:p>
          <w:p w14:paraId="0C893987" w14:textId="77777777" w:rsidR="002E1390" w:rsidRDefault="00000000">
            <w:pPr>
              <w:spacing w:after="0"/>
            </w:pPr>
            <w:r>
              <w:rPr>
                <w:rFonts w:ascii="Consolas" w:hAnsi="Consolas"/>
                <w:color w:val="282828"/>
                <w:sz w:val="19"/>
              </w:rPr>
              <w:t>│   ├── KpiOkrController.cs</w:t>
            </w:r>
          </w:p>
          <w:p w14:paraId="0770BA00" w14:textId="77777777" w:rsidR="002E1390" w:rsidRDefault="00000000">
            <w:pPr>
              <w:spacing w:after="0"/>
            </w:pPr>
            <w:r>
              <w:rPr>
                <w:rFonts w:ascii="Consolas" w:hAnsi="Consolas"/>
                <w:color w:val="282828"/>
                <w:sz w:val="19"/>
              </w:rPr>
              <w:t>│   ├── KanbanController.cs</w:t>
            </w:r>
          </w:p>
          <w:p w14:paraId="0A9C5032" w14:textId="77777777" w:rsidR="002E1390" w:rsidRDefault="00000000">
            <w:pPr>
              <w:spacing w:after="0"/>
            </w:pPr>
            <w:r>
              <w:rPr>
                <w:rFonts w:ascii="Consolas" w:hAnsi="Consolas"/>
                <w:color w:val="282828"/>
                <w:sz w:val="19"/>
              </w:rPr>
              <w:t>│   └── ...</w:t>
            </w:r>
          </w:p>
          <w:p w14:paraId="29BD3880" w14:textId="77777777" w:rsidR="002E1390" w:rsidRDefault="00000000">
            <w:pPr>
              <w:spacing w:after="0"/>
            </w:pPr>
            <w:r>
              <w:rPr>
                <w:rFonts w:ascii="Consolas" w:hAnsi="Consolas"/>
                <w:color w:val="282828"/>
                <w:sz w:val="19"/>
              </w:rPr>
              <w:t>├── Models</w:t>
            </w:r>
          </w:p>
          <w:p w14:paraId="5B2D5207" w14:textId="77777777" w:rsidR="002E1390" w:rsidRDefault="00000000">
            <w:pPr>
              <w:spacing w:after="0"/>
            </w:pPr>
            <w:r>
              <w:rPr>
                <w:rFonts w:ascii="Consolas" w:hAnsi="Consolas"/>
                <w:color w:val="282828"/>
                <w:sz w:val="19"/>
              </w:rPr>
              <w:t>│   ├── BaseEntity.cs</w:t>
            </w:r>
          </w:p>
          <w:p w14:paraId="74B0B3FA" w14:textId="77777777" w:rsidR="002E1390" w:rsidRDefault="00000000">
            <w:pPr>
              <w:spacing w:after="0"/>
            </w:pPr>
            <w:r>
              <w:rPr>
                <w:rFonts w:ascii="Consolas" w:hAnsi="Consolas"/>
                <w:color w:val="282828"/>
                <w:sz w:val="19"/>
              </w:rPr>
              <w:t>│   ├── Tenant.cs</w:t>
            </w:r>
          </w:p>
          <w:p w14:paraId="39F56B11" w14:textId="77777777" w:rsidR="002E1390" w:rsidRDefault="00000000">
            <w:pPr>
              <w:spacing w:after="0"/>
            </w:pPr>
            <w:r>
              <w:rPr>
                <w:rFonts w:ascii="Consolas" w:hAnsi="Consolas"/>
                <w:color w:val="282828"/>
                <w:sz w:val="19"/>
              </w:rPr>
              <w:t>│   ├── User.cs</w:t>
            </w:r>
          </w:p>
          <w:p w14:paraId="17193EB9" w14:textId="77777777" w:rsidR="002E1390" w:rsidRDefault="00000000">
            <w:pPr>
              <w:spacing w:after="0"/>
            </w:pPr>
            <w:r>
              <w:rPr>
                <w:rFonts w:ascii="Consolas" w:hAnsi="Consolas"/>
                <w:color w:val="282828"/>
                <w:sz w:val="19"/>
              </w:rPr>
              <w:t>│   └── ...</w:t>
            </w:r>
          </w:p>
          <w:p w14:paraId="3E8806FD" w14:textId="77777777" w:rsidR="002E1390" w:rsidRDefault="00000000">
            <w:pPr>
              <w:spacing w:after="0"/>
            </w:pPr>
            <w:r>
              <w:rPr>
                <w:rFonts w:ascii="Consolas" w:hAnsi="Consolas"/>
                <w:color w:val="282828"/>
                <w:sz w:val="19"/>
              </w:rPr>
              <w:t>├── ViewModels</w:t>
            </w:r>
          </w:p>
          <w:p w14:paraId="0380F234" w14:textId="77777777" w:rsidR="002E1390" w:rsidRDefault="00000000">
            <w:pPr>
              <w:spacing w:after="0"/>
            </w:pPr>
            <w:r>
              <w:rPr>
                <w:rFonts w:ascii="Consolas" w:hAnsi="Consolas"/>
                <w:color w:val="282828"/>
                <w:sz w:val="19"/>
              </w:rPr>
              <w:t>│   ├── LoginViewModel.cs</w:t>
            </w:r>
          </w:p>
          <w:p w14:paraId="04D863A6" w14:textId="77777777" w:rsidR="002E1390" w:rsidRDefault="00000000">
            <w:pPr>
              <w:spacing w:after="0"/>
            </w:pPr>
            <w:r>
              <w:rPr>
                <w:rFonts w:ascii="Consolas" w:hAnsi="Consolas"/>
                <w:color w:val="282828"/>
                <w:sz w:val="19"/>
              </w:rPr>
              <w:t>│   ├── DashboardViewModel.cs</w:t>
            </w:r>
          </w:p>
          <w:p w14:paraId="7C7397F7" w14:textId="77777777" w:rsidR="002E1390" w:rsidRDefault="00000000">
            <w:pPr>
              <w:spacing w:after="0"/>
            </w:pPr>
            <w:r>
              <w:rPr>
                <w:rFonts w:ascii="Consolas" w:hAnsi="Consolas"/>
                <w:color w:val="282828"/>
                <w:sz w:val="19"/>
              </w:rPr>
              <w:t>│   └── ...</w:t>
            </w:r>
          </w:p>
          <w:p w14:paraId="7999D590" w14:textId="77777777" w:rsidR="002E1390" w:rsidRDefault="00000000">
            <w:pPr>
              <w:spacing w:after="0"/>
            </w:pPr>
            <w:r>
              <w:rPr>
                <w:rFonts w:ascii="Consolas" w:hAnsi="Consolas"/>
                <w:color w:val="282828"/>
                <w:sz w:val="19"/>
              </w:rPr>
              <w:t>├── Views</w:t>
            </w:r>
          </w:p>
          <w:p w14:paraId="1DA2F8D0" w14:textId="77777777" w:rsidR="002E1390" w:rsidRDefault="00000000">
            <w:pPr>
              <w:spacing w:after="0"/>
            </w:pPr>
            <w:r>
              <w:rPr>
                <w:rFonts w:ascii="Consolas" w:hAnsi="Consolas"/>
                <w:color w:val="282828"/>
                <w:sz w:val="19"/>
              </w:rPr>
              <w:t>│   ├── Account</w:t>
            </w:r>
          </w:p>
          <w:p w14:paraId="10301503" w14:textId="77777777" w:rsidR="002E1390" w:rsidRDefault="00000000">
            <w:pPr>
              <w:spacing w:after="0"/>
            </w:pPr>
            <w:r>
              <w:rPr>
                <w:rFonts w:ascii="Consolas" w:hAnsi="Consolas"/>
                <w:color w:val="282828"/>
                <w:sz w:val="19"/>
              </w:rPr>
              <w:t>│   ├── Dashboard</w:t>
            </w:r>
          </w:p>
          <w:p w14:paraId="1FA2D894" w14:textId="77777777" w:rsidR="002E1390" w:rsidRDefault="00000000">
            <w:pPr>
              <w:spacing w:after="0"/>
            </w:pPr>
            <w:r>
              <w:rPr>
                <w:rFonts w:ascii="Consolas" w:hAnsi="Consolas"/>
                <w:color w:val="282828"/>
                <w:sz w:val="19"/>
              </w:rPr>
              <w:t>│   ├── Shared</w:t>
            </w:r>
          </w:p>
          <w:p w14:paraId="455B59FE" w14:textId="77777777" w:rsidR="002E1390" w:rsidRDefault="00000000">
            <w:pPr>
              <w:spacing w:after="0"/>
            </w:pPr>
            <w:r>
              <w:rPr>
                <w:rFonts w:ascii="Consolas" w:hAnsi="Consolas"/>
                <w:color w:val="282828"/>
                <w:sz w:val="19"/>
              </w:rPr>
              <w:t>│   └── ...</w:t>
            </w:r>
          </w:p>
          <w:p w14:paraId="5C982FE7" w14:textId="77777777" w:rsidR="002E1390" w:rsidRDefault="00000000">
            <w:pPr>
              <w:spacing w:after="0"/>
            </w:pPr>
            <w:r>
              <w:rPr>
                <w:rFonts w:ascii="Consolas" w:hAnsi="Consolas"/>
                <w:color w:val="282828"/>
                <w:sz w:val="19"/>
              </w:rPr>
              <w:t>├── Services</w:t>
            </w:r>
          </w:p>
          <w:p w14:paraId="55728776" w14:textId="77777777" w:rsidR="002E1390" w:rsidRDefault="00000000">
            <w:pPr>
              <w:spacing w:after="0"/>
            </w:pPr>
            <w:r>
              <w:rPr>
                <w:rFonts w:ascii="Consolas" w:hAnsi="Consolas"/>
                <w:color w:val="282828"/>
                <w:sz w:val="19"/>
              </w:rPr>
              <w:t>│   ├── HrService.cs</w:t>
            </w:r>
          </w:p>
          <w:p w14:paraId="25C38BD7" w14:textId="77777777" w:rsidR="002E1390" w:rsidRDefault="00000000">
            <w:pPr>
              <w:spacing w:after="0"/>
            </w:pPr>
            <w:r>
              <w:rPr>
                <w:rFonts w:ascii="Consolas" w:hAnsi="Consolas"/>
                <w:color w:val="282828"/>
                <w:sz w:val="19"/>
              </w:rPr>
              <w:t>│   ├── KpiOkrServices.cs</w:t>
            </w:r>
          </w:p>
          <w:p w14:paraId="59D88601" w14:textId="77777777" w:rsidR="002E1390" w:rsidRDefault="00000000">
            <w:pPr>
              <w:spacing w:after="0"/>
            </w:pPr>
            <w:r>
              <w:rPr>
                <w:rFonts w:ascii="Consolas" w:hAnsi="Consolas"/>
                <w:color w:val="282828"/>
                <w:sz w:val="19"/>
              </w:rPr>
              <w:t>│   ├── GeminiService.cs</w:t>
            </w:r>
          </w:p>
          <w:p w14:paraId="6299B877" w14:textId="77777777" w:rsidR="002E1390" w:rsidRDefault="00000000">
            <w:pPr>
              <w:spacing w:after="0"/>
            </w:pPr>
            <w:r>
              <w:rPr>
                <w:rFonts w:ascii="Consolas" w:hAnsi="Consolas"/>
                <w:color w:val="282828"/>
                <w:sz w:val="19"/>
              </w:rPr>
              <w:t>│   └── ...</w:t>
            </w:r>
          </w:p>
          <w:p w14:paraId="3E46A0D8" w14:textId="77777777" w:rsidR="002E1390" w:rsidRDefault="00000000">
            <w:pPr>
              <w:spacing w:after="0"/>
            </w:pPr>
            <w:r>
              <w:rPr>
                <w:rFonts w:ascii="Consolas" w:hAnsi="Consolas"/>
                <w:color w:val="282828"/>
                <w:sz w:val="19"/>
              </w:rPr>
              <w:t>├── Data</w:t>
            </w:r>
          </w:p>
          <w:p w14:paraId="369562B9" w14:textId="77777777" w:rsidR="002E1390" w:rsidRDefault="00000000">
            <w:pPr>
              <w:spacing w:after="0"/>
            </w:pPr>
            <w:r>
              <w:rPr>
                <w:rFonts w:ascii="Consolas" w:hAnsi="Consolas"/>
                <w:color w:val="282828"/>
                <w:sz w:val="19"/>
              </w:rPr>
              <w:t>│   ├── ApplicationDbContext.cs</w:t>
            </w:r>
          </w:p>
          <w:p w14:paraId="1BF92E66" w14:textId="77777777" w:rsidR="002E1390" w:rsidRDefault="00000000">
            <w:pPr>
              <w:spacing w:after="0"/>
            </w:pPr>
            <w:r>
              <w:rPr>
                <w:rFonts w:ascii="Consolas" w:hAnsi="Consolas"/>
                <w:color w:val="282828"/>
                <w:sz w:val="19"/>
              </w:rPr>
              <w:t>│   ├── Configurations</w:t>
            </w:r>
          </w:p>
          <w:p w14:paraId="4175B4B4" w14:textId="77777777" w:rsidR="002E1390" w:rsidRDefault="00000000">
            <w:pPr>
              <w:spacing w:after="0"/>
            </w:pPr>
            <w:r>
              <w:rPr>
                <w:rFonts w:ascii="Consolas" w:hAnsi="Consolas"/>
                <w:color w:val="282828"/>
                <w:sz w:val="19"/>
              </w:rPr>
              <w:t>│   ├── Seed</w:t>
            </w:r>
          </w:p>
          <w:p w14:paraId="5BA23954" w14:textId="77777777" w:rsidR="002E1390" w:rsidRDefault="00000000">
            <w:pPr>
              <w:spacing w:after="0"/>
            </w:pPr>
            <w:r>
              <w:rPr>
                <w:rFonts w:ascii="Consolas" w:hAnsi="Consolas"/>
                <w:color w:val="282828"/>
                <w:sz w:val="19"/>
              </w:rPr>
              <w:t>│   └── Migrations</w:t>
            </w:r>
          </w:p>
          <w:p w14:paraId="797E207B" w14:textId="77777777" w:rsidR="002E1390" w:rsidRDefault="00000000">
            <w:pPr>
              <w:spacing w:after="0"/>
            </w:pPr>
            <w:r>
              <w:rPr>
                <w:rFonts w:ascii="Consolas" w:hAnsi="Consolas"/>
                <w:color w:val="282828"/>
                <w:sz w:val="19"/>
              </w:rPr>
              <w:t>├── Helpers</w:t>
            </w:r>
          </w:p>
          <w:p w14:paraId="76B10E22" w14:textId="77777777" w:rsidR="002E1390" w:rsidRDefault="00000000">
            <w:pPr>
              <w:spacing w:after="0"/>
            </w:pPr>
            <w:r>
              <w:rPr>
                <w:rFonts w:ascii="Consolas" w:hAnsi="Consolas"/>
                <w:color w:val="282828"/>
                <w:sz w:val="19"/>
              </w:rPr>
              <w:t>├── wwwroot</w:t>
            </w:r>
          </w:p>
          <w:p w14:paraId="01782D82" w14:textId="77777777" w:rsidR="002E1390" w:rsidRDefault="00000000">
            <w:pPr>
              <w:spacing w:after="0"/>
            </w:pPr>
            <w:r>
              <w:rPr>
                <w:rFonts w:ascii="Consolas" w:hAnsi="Consolas"/>
                <w:color w:val="282828"/>
                <w:sz w:val="19"/>
              </w:rPr>
              <w:t>│   ├── css</w:t>
            </w:r>
          </w:p>
          <w:p w14:paraId="7A769124" w14:textId="77777777" w:rsidR="002E1390" w:rsidRDefault="00000000">
            <w:pPr>
              <w:spacing w:after="0"/>
            </w:pPr>
            <w:r>
              <w:rPr>
                <w:rFonts w:ascii="Consolas" w:hAnsi="Consolas"/>
                <w:color w:val="282828"/>
                <w:sz w:val="19"/>
              </w:rPr>
              <w:t>│   ├── js</w:t>
            </w:r>
          </w:p>
          <w:p w14:paraId="31AB05C5" w14:textId="77777777" w:rsidR="002E1390" w:rsidRDefault="00000000">
            <w:pPr>
              <w:spacing w:after="0"/>
            </w:pPr>
            <w:r>
              <w:rPr>
                <w:rFonts w:ascii="Consolas" w:hAnsi="Consolas"/>
                <w:color w:val="282828"/>
                <w:sz w:val="19"/>
              </w:rPr>
              <w:t>│   └── lib</w:t>
            </w:r>
          </w:p>
          <w:p w14:paraId="090926F8" w14:textId="77777777" w:rsidR="002E1390" w:rsidRDefault="00000000">
            <w:pPr>
              <w:spacing w:after="0"/>
            </w:pPr>
            <w:r>
              <w:rPr>
                <w:rFonts w:ascii="Consolas" w:hAnsi="Consolas"/>
                <w:color w:val="282828"/>
                <w:sz w:val="19"/>
              </w:rPr>
              <w:t>├── appsettings.json</w:t>
            </w:r>
          </w:p>
          <w:p w14:paraId="3F28A7C0" w14:textId="77777777" w:rsidR="002E1390" w:rsidRDefault="00000000">
            <w:pPr>
              <w:spacing w:after="0"/>
            </w:pPr>
            <w:r>
              <w:rPr>
                <w:rFonts w:ascii="Consolas" w:hAnsi="Consolas"/>
                <w:color w:val="282828"/>
                <w:sz w:val="19"/>
              </w:rPr>
              <w:t>└── Program.cs</w:t>
            </w:r>
          </w:p>
        </w:tc>
      </w:tr>
    </w:tbl>
    <w:p w14:paraId="5754F41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5.1</w:t>
      </w:r>
      <w:r>
        <w:rPr>
          <w:rFonts w:ascii="Times New Roman" w:hAnsi="Times New Roman"/>
          <w:sz w:val="26"/>
          <w:b/>
          <w:color w:val="000000"/>
        </w:rPr>
        <w:fldChar w:fldCharType="end"/>
      </w:r>
      <w:r>
        <w:rPr>
          <w:rFonts w:ascii="Times New Roman" w:hAnsi="Times New Roman"/>
          <w:b/>
          <w:color w:val="000000"/>
          <w:sz w:val="26"/>
        </w:rPr>
        <w:t>: Cấu trúc thư mục nguồn dự án OmniBizAI</w:t>
      </w:r>
    </w:p>
    <w:p w14:paraId="7124AB1C" w14:textId="77777777" w:rsidR="002E1390" w:rsidRDefault="00000000">
      <w:pPr>
        <w:spacing w:after="120" w:line="360" w:lineRule="auto"/>
        <w:ind w:firstLine="567"/>
        <w:jc w:val="both"/>
      </w:pPr>
      <w:r>
        <w:rPr>
          <w:sz w:val="24"/>
        </w:rPr>
        <w:lastRenderedPageBreak/>
        <w:t>Chi tiết chức năng và vai trò của các thư mục/tệp tin cốt lõi trong dự án:</w:t>
      </w:r>
    </w:p>
    <w:p w14:paraId="26C53714" w14:textId="77777777" w:rsidR="002E1390" w:rsidRDefault="00000000">
      <w:pPr>
        <w:spacing w:after="80" w:line="360" w:lineRule="auto"/>
        <w:ind w:firstLine="567"/>
        <w:jc w:val="both"/>
      </w:pPr>
      <w:r>
        <w:rPr>
          <w:b/>
          <w:sz w:val="24"/>
        </w:rPr>
        <w:t xml:space="preserve">• Controllers: </w:t>
      </w:r>
      <w:r>
        <w:rPr>
          <w:sz w:val="24"/>
        </w:rPr>
        <w:t>Thành phần điều hướng trong kiến trúc MVC. Controllers tiếp nhận yêu cầu từ người dùng (HTTP Requests), tương tác với lớp nghiệp vụ (Services) để xử lý logic, lựa chọn View tương ứng hoặc trả về dữ liệu dạng JSON cho các tác vụ AJAX.</w:t>
      </w:r>
    </w:p>
    <w:p w14:paraId="76DEAEF0" w14:textId="77777777" w:rsidR="002E1390" w:rsidRDefault="00000000">
      <w:pPr>
        <w:spacing w:after="80" w:line="360" w:lineRule="auto"/>
        <w:ind w:firstLine="567"/>
        <w:jc w:val="both"/>
      </w:pPr>
      <w:r>
        <w:rPr>
          <w:b/>
          <w:sz w:val="24"/>
        </w:rPr>
        <w:t xml:space="preserve">• Models: </w:t>
      </w:r>
      <w:r>
        <w:rPr>
          <w:sz w:val="24"/>
        </w:rPr>
        <w:t>Chứa các định nghĩa thực thể dữ liệu (Domain Entities). Toàn bộ các thực thể đều được ánh xạ xuống cơ sở dữ liệu qua Entity Framework Core và được thiết kế kế thừa từ các lớp cơ sở BaseEntity hoặc TenantEntity để chuẩn hóa việc theo dõi thông tin kiểm toán.</w:t>
      </w:r>
    </w:p>
    <w:p w14:paraId="57EA21A0" w14:textId="77777777" w:rsidR="002E1390" w:rsidRDefault="00000000">
      <w:pPr>
        <w:spacing w:after="80" w:line="360" w:lineRule="auto"/>
        <w:ind w:firstLine="567"/>
        <w:jc w:val="both"/>
      </w:pPr>
      <w:r>
        <w:rPr>
          <w:b/>
          <w:sz w:val="24"/>
        </w:rPr>
        <w:t xml:space="preserve">• ViewModels: </w:t>
      </w:r>
      <w:r>
        <w:rPr>
          <w:sz w:val="24"/>
        </w:rPr>
        <w:t>Lớp trung gian chứa dữ liệu chuyên biệt phục vụ hiển thị trên Views. ViewModels giúp bảo vệ an toàn cho các thực thể cơ sở dữ liệu gốc (tránh Overposting), đồng thời tích hợp trực tiếp kiểm tra tính hợp lệ dữ liệu (Data Validation) bằng Data Annotations.</w:t>
      </w:r>
    </w:p>
    <w:p w14:paraId="4C18DB74" w14:textId="77777777" w:rsidR="002E1390" w:rsidRDefault="00000000">
      <w:pPr>
        <w:spacing w:after="80" w:line="360" w:lineRule="auto"/>
        <w:ind w:firstLine="567"/>
        <w:jc w:val="both"/>
      </w:pPr>
      <w:r>
        <w:rPr>
          <w:b/>
          <w:sz w:val="24"/>
        </w:rPr>
        <w:t xml:space="preserve">• Views: </w:t>
      </w:r>
      <w:r>
        <w:rPr>
          <w:sz w:val="24"/>
        </w:rPr>
        <w:t>Giao diện hiển thị động phía máy khách. Views được viết bằng cú pháp Razor (.cshtml), cho phép lồng ghép mã C# và mã nguồn HTML một cách linh hoạt để render ra giao diện người dùng hoàn chỉnh trên trình duyệt.</w:t>
      </w:r>
    </w:p>
    <w:p w14:paraId="70A7D34B" w14:textId="77777777" w:rsidR="002E1390" w:rsidRDefault="00000000">
      <w:pPr>
        <w:spacing w:after="80" w:line="360" w:lineRule="auto"/>
        <w:ind w:firstLine="567"/>
        <w:jc w:val="both"/>
      </w:pPr>
      <w:r>
        <w:rPr>
          <w:b/>
          <w:sz w:val="24"/>
        </w:rPr>
        <w:t xml:space="preserve">• Services: </w:t>
      </w:r>
      <w:r>
        <w:rPr>
          <w:sz w:val="24"/>
        </w:rPr>
        <w:t>Phân hệ logic nghiệp vụ (Business Logic Layer) của hệ thống. Tách biệt hoàn toàn logic nghiệp vụ khỏi Controller để tăng tính tái sử dụng và khả năng viết kiểm thử tự động (Unit Test). Chứa các dịch vụ lớn như tính điểm KPI, lập kế hoạch, phân tích dữ liệu và tích hợp API của trí tuệ nhân tạo Gemini.</w:t>
      </w:r>
    </w:p>
    <w:p w14:paraId="7161E27F" w14:textId="77777777" w:rsidR="002E1390" w:rsidRDefault="00000000">
      <w:pPr>
        <w:spacing w:after="80" w:line="360" w:lineRule="auto"/>
        <w:ind w:firstLine="567"/>
        <w:jc w:val="both"/>
      </w:pPr>
      <w:r>
        <w:rPr>
          <w:b/>
          <w:sz w:val="24"/>
        </w:rPr>
        <w:t xml:space="preserve">• Data: </w:t>
      </w:r>
      <w:r>
        <w:rPr>
          <w:sz w:val="24"/>
        </w:rPr>
        <w:t>Lớp truy cập dữ liệu (Data Access Layer). Thư mục chứa lớp ApplicationDbContext chính, các tệp cấu hình chi tiết (Configurations), kịch bản khởi tạo dữ liệu mẫu (Seed), và thư mục con Migrations lưu lịch sử thay đổi cấu trúc bảng để tự động đồng bộ hóa với SQL Server.</w:t>
      </w:r>
    </w:p>
    <w:p w14:paraId="533B24E3" w14:textId="77777777" w:rsidR="002E1390" w:rsidRDefault="00000000">
      <w:pPr>
        <w:spacing w:after="80" w:line="360" w:lineRule="auto"/>
        <w:ind w:firstLine="567"/>
        <w:jc w:val="both"/>
      </w:pPr>
      <w:r>
        <w:rPr>
          <w:b/>
          <w:sz w:val="24"/>
        </w:rPr>
        <w:t xml:space="preserve">• Helpers: </w:t>
      </w:r>
      <w:r>
        <w:rPr>
          <w:sz w:val="24"/>
        </w:rPr>
        <w:t>Chứa các tiện ích, lớp hỗ trợ dùng chung cho toàn bộ dự án như: các giải thuật mã hóa mật khẩu bảo mật, bộ xử lý định dạng hiển thị ngày giờ, tiền tệ, chuyển đổi chuỗi ký tự Việt hóa hoặc xử lý tập tin tải lên.</w:t>
      </w:r>
    </w:p>
    <w:p w14:paraId="1F02F0F5" w14:textId="77777777" w:rsidR="002E1390" w:rsidRDefault="00000000">
      <w:pPr>
        <w:spacing w:after="80" w:line="360" w:lineRule="auto"/>
        <w:ind w:firstLine="567"/>
        <w:jc w:val="both"/>
      </w:pPr>
      <w:r>
        <w:rPr>
          <w:b/>
          <w:sz w:val="24"/>
        </w:rPr>
        <w:t xml:space="preserve">• wwwroot: </w:t>
      </w:r>
      <w:r>
        <w:rPr>
          <w:sz w:val="24"/>
        </w:rPr>
        <w:t>Thư mục chứa các tài nguyên tĩnh được truy cập trực tiếp bởi trình duyệt web. Thư mục con css chứa các file thiết kế giao diện tùy biến, js chứa các file kịch bản điều khiển phía Client, và lib chứa các thư viện bên thứ ba dùng chung.</w:t>
      </w:r>
    </w:p>
    <w:p w14:paraId="4EE2AE56" w14:textId="77777777" w:rsidR="002E1390" w:rsidRDefault="00000000">
      <w:pPr>
        <w:spacing w:after="80" w:line="360" w:lineRule="auto"/>
        <w:ind w:firstLine="567"/>
        <w:jc w:val="both"/>
      </w:pPr>
      <w:r>
        <w:rPr>
          <w:b/>
          <w:sz w:val="24"/>
        </w:rPr>
        <w:t xml:space="preserve">• appsettings.json: </w:t>
      </w:r>
      <w:r>
        <w:rPr>
          <w:sz w:val="24"/>
        </w:rPr>
        <w:t>Tệp lưu trữ cấu hình môi trường của ứng dụng. Bao gồm chuỗi kết nối cơ sở dữ liệu (Connection Strings), các khóa bí mật để sinh mã JWT Token, thông tin cấu hình API Key cho Gemini AI, cổng SMTP gửi mail tự động và mức độ ghi nhật ký hoạt động (Logging).</w:t>
      </w:r>
    </w:p>
    <w:p w14:paraId="6946F015" w14:textId="77777777" w:rsidR="002E1390" w:rsidRDefault="00000000">
      <w:pPr>
        <w:spacing w:after="80" w:line="360" w:lineRule="auto"/>
        <w:ind w:firstLine="567"/>
        <w:jc w:val="both"/>
      </w:pPr>
      <w:r>
        <w:rPr>
          <w:b/>
          <w:sz w:val="24"/>
        </w:rPr>
        <w:lastRenderedPageBreak/>
        <w:t xml:space="preserve">• Program.cs: </w:t>
      </w:r>
      <w:r>
        <w:rPr>
          <w:sz w:val="24"/>
        </w:rPr>
        <w:t>Tệp tin khởi chạy ứng dụng (Entry Point). Thực hiện cấu hình WebApplication, khai báo và đăng ký các dịch vụ vào hệ thống thông qua Dependency Injection Container, cấu hình Middleware xử lý các yêu cầu HTTP (Routing, Authentication, Session, Authorization).</w:t>
      </w:r>
    </w:p>
    <w:p w14:paraId="61754379" w14:textId="77777777" w:rsidR="002E1390" w:rsidRDefault="002E1390">
      <w:pPr>
        <w:spacing w:before="240"/>
      </w:pPr>
    </w:p>
    <w:p w14:paraId="6AAA5DBC" w14:textId="77777777" w:rsidR="002E1390" w:rsidRDefault="00000000">
      <w:pPr>
        <w:pStyle w:val="Heading2"/>
        <w:spacing w:before="240" w:after="160" w:line="276" w:lineRule="auto"/>
        <w:jc w:val="left"/>
      </w:pPr>
      <w:r>
        <w:rPr>
          <w:rFonts w:ascii="Times New Roman" w:hAnsi="Times New Roman"/>
          <w:b/>
          <w:color w:val="000000"/>
          <w:sz w:val="26"/>
        </w:rPr>
        <w:t>6.2. Cấu hình database</w:t>
      </w:r>
    </w:p>
    <w:p w14:paraId="24DADAE7" w14:textId="77777777" w:rsidR="002E1390" w:rsidRDefault="00000000">
      <w:pPr>
        <w:spacing w:after="120" w:line="360" w:lineRule="auto"/>
        <w:ind w:firstLine="567"/>
        <w:jc w:val="both"/>
      </w:pPr>
      <w:r>
        <w:rPr>
          <w:sz w:val="24"/>
        </w:rPr>
        <w:t>Để đảm bảo hệ thống OmniBizAI vận hành ổn định và tối ưu hóa việc truy xuất dữ liệu lớn từ nhiều khách thuê (Multi-Tenancy), cấu hình kết nối và thiết lập cơ sở dữ liệu được tổ chức chặt chẽ thông qua Entity Framework Core cùng các tệp cấu hình tham số. Các thành phần chính bao gồm chuỗi kết nối SQL Server, lớp ngữ cảnh ApplicationDbContext, lịch sử Migration và kịch bản Seed dữ liệu khởi tạo ban đầu.</w:t>
      </w:r>
    </w:p>
    <w:p w14:paraId="7B0C8F14" w14:textId="77777777" w:rsidR="002E1390" w:rsidRDefault="00000000">
      <w:pPr>
        <w:pStyle w:val="Heading3"/>
        <w:spacing w:after="80" w:before="120" w:line="276" w:lineRule="auto"/>
        <w:jc w:val="left"/>
      </w:pPr>
      <w:r>
        <w:rPr>
          <w:rFonts w:ascii="Times New Roman" w:hAnsi="Times New Roman"/>
          <w:b/>
          <w:i/>
          <w:color w:val="000000"/>
          <w:sz w:val="26"/>
        </w:rPr>
        <w:t>6.2.1. Chuỗi kết nối SQL Server (Connection Strings)</w:t>
      </w:r>
    </w:p>
    <w:p w14:paraId="2BD9F731" w14:textId="77777777" w:rsidR="002E1390" w:rsidRDefault="00000000">
      <w:pPr>
        <w:spacing w:after="120" w:line="360" w:lineRule="auto"/>
        <w:ind w:firstLine="567"/>
        <w:jc w:val="both"/>
      </w:pPr>
      <w:r>
        <w:rPr>
          <w:sz w:val="24"/>
        </w:rPr>
        <w:t>Chuỗi kết nối cơ sở dữ liệu được lưu trữ tập trung tại tệp appsettings.json dưới khóa ConnectionStrings:DefaultConnection. Thiết lập này cho phép hệ thống dễ dàng thay đổi địa chỉ máy chủ và thông tin xác thực khi chuyển đổi giữa các môi trường phát triển (Development), kiểm thử (Staging) và vận hành thực tế (Production):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7C5D0581" w14:textId="77777777">
        <w:trPr>
          <w:jc w:val="center"/>
        </w:trPr>
        <w:tc>
          <w:tcPr>
            <w:tcW w:w="8504" w:type="dxa"/>
            <w:shd w:val="clear" w:color="auto" w:fill="F5F5F5"/>
            <w:tcMar>
              <w:top w:w="140" w:type="dxa"/>
              <w:left w:w="180" w:type="dxa"/>
              <w:bottom w:w="140" w:type="dxa"/>
              <w:right w:w="180" w:type="dxa"/>
            </w:tcMar>
          </w:tcPr>
          <w:p w14:paraId="63ECCF44" w14:textId="77777777" w:rsidR="002E1390" w:rsidRDefault="00000000">
            <w:pPr>
              <w:spacing w:after="0"/>
            </w:pPr>
            <w:r>
              <w:rPr>
                <w:rFonts w:ascii="Consolas" w:hAnsi="Consolas"/>
                <w:color w:val="282828"/>
                <w:sz w:val="18"/>
              </w:rPr>
              <w:t>{</w:t>
            </w:r>
          </w:p>
          <w:p w14:paraId="0ED853F3" w14:textId="77777777" w:rsidR="002E1390" w:rsidRDefault="00000000">
            <w:pPr>
              <w:spacing w:after="0"/>
            </w:pPr>
            <w:r>
              <w:rPr>
                <w:rFonts w:ascii="Consolas" w:hAnsi="Consolas"/>
                <w:color w:val="282828"/>
                <w:sz w:val="18"/>
              </w:rPr>
              <w:t xml:space="preserve">  "ConnectionStrings": {</w:t>
            </w:r>
          </w:p>
          <w:p w14:paraId="1C194881" w14:textId="77777777" w:rsidR="002E1390" w:rsidRDefault="00000000">
            <w:pPr>
              <w:spacing w:after="0"/>
            </w:pPr>
            <w:r>
              <w:rPr>
                <w:rFonts w:ascii="Consolas" w:hAnsi="Consolas"/>
                <w:color w:val="282828"/>
                <w:sz w:val="18"/>
              </w:rPr>
              <w:t xml:space="preserve">    "DefaultConnection": "Server=.\\SQLEXPRESS;Database=OmniBizDB;User Id=biz;Password=123456;TrustServerCertificate=True;Encrypt=False"</w:t>
            </w:r>
          </w:p>
          <w:p w14:paraId="10FF2B52" w14:textId="77777777" w:rsidR="002E1390" w:rsidRDefault="00000000">
            <w:pPr>
              <w:spacing w:after="0"/>
            </w:pPr>
            <w:r>
              <w:rPr>
                <w:rFonts w:ascii="Consolas" w:hAnsi="Consolas"/>
                <w:color w:val="282828"/>
                <w:sz w:val="18"/>
              </w:rPr>
              <w:t xml:space="preserve">  }</w:t>
            </w:r>
          </w:p>
          <w:p w14:paraId="282DB3F2" w14:textId="77777777" w:rsidR="002E1390" w:rsidRDefault="00000000">
            <w:pPr>
              <w:spacing w:after="0"/>
            </w:pPr>
            <w:r>
              <w:rPr>
                <w:rFonts w:ascii="Consolas" w:hAnsi="Consolas"/>
                <w:color w:val="282828"/>
                <w:sz w:val="18"/>
              </w:rPr>
              <w:t>}</w:t>
            </w:r>
          </w:p>
        </w:tc>
      </w:tr>
    </w:tbl>
    <w:p w14:paraId="17A927B8" w14:textId="77777777" w:rsidR="002E1390" w:rsidRDefault="00000000">
      <w:pPr>
        <w:spacing w:before="80"/>
        <w:jc w:val="center"/>
      </w:pPr>
      <w:r>
        <w:rPr>
          <w:b/>
          <w:i/>
          <w:sz w:val="22"/>
        </w:rPr>
        <w:t>Đoạn mã 5.1: Cấu hình chuỗi kết nối SQL Server trong appsettings.json</w:t>
      </w:r>
    </w:p>
    <w:p w14:paraId="4F656914" w14:textId="77777777" w:rsidR="002E1390" w:rsidRDefault="00000000">
      <w:pPr>
        <w:pStyle w:val="Heading3"/>
        <w:spacing w:after="80" w:before="120" w:line="276" w:lineRule="auto"/>
        <w:jc w:val="left"/>
      </w:pPr>
      <w:r>
        <w:rPr>
          <w:rFonts w:ascii="Times New Roman" w:hAnsi="Times New Roman"/>
          <w:b/>
          <w:i/>
          <w:color w:val="000000"/>
          <w:sz w:val="26"/>
        </w:rPr>
        <w:t>6.2.2. Lớp quản lý ngữ cảnh cơ sở dữ liệu (DbContext)</w:t>
      </w:r>
    </w:p>
    <w:p w14:paraId="007CF6B1" w14:textId="77777777" w:rsidR="002E1390" w:rsidRDefault="00000000">
      <w:pPr>
        <w:spacing w:after="120" w:line="360" w:lineRule="auto"/>
        <w:ind w:firstLine="567"/>
        <w:jc w:val="both"/>
      </w:pPr>
      <w:r>
        <w:rPr>
          <w:sz w:val="24"/>
        </w:rPr>
        <w:t>Lớp ApplicationDbContext kế thừa từ IdentityDbContext, đóng vai trò cầu nối trung gian giữa mã nguồn ứng dụng và SQL Server. Nó chịu trách nhiệm quản lý phiên làm việc của thực thể (DbSets), ánh xạ cơ cấu Multi-Tenancy và thực hiện Fluent API configuration. Đặc biệt, lớp này cấu hình tắt hành vi xóa dây chuyền (Cascade Delete) để ngăn lỗi khóa vòng trên SQL Server: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66B0BB76" w14:textId="77777777">
        <w:trPr>
          <w:jc w:val="center"/>
        </w:trPr>
        <w:tc>
          <w:tcPr>
            <w:tcW w:w="8504" w:type="dxa"/>
            <w:shd w:val="clear" w:color="auto" w:fill="F5F5F5"/>
            <w:tcMar>
              <w:top w:w="140" w:type="dxa"/>
              <w:left w:w="180" w:type="dxa"/>
              <w:bottom w:w="140" w:type="dxa"/>
              <w:right w:w="180" w:type="dxa"/>
            </w:tcMar>
          </w:tcPr>
          <w:p w14:paraId="55109048" w14:textId="77777777" w:rsidR="002E1390" w:rsidRDefault="00000000">
            <w:pPr>
              <w:spacing w:after="0"/>
            </w:pPr>
            <w:r>
              <w:rPr>
                <w:rFonts w:ascii="Consolas" w:hAnsi="Consolas"/>
                <w:color w:val="282828"/>
                <w:sz w:val="18"/>
              </w:rPr>
              <w:t>public class ApplicationDbContext : IdentityDbContext&lt;IdentityUser&lt;Guid&gt;, IdentityRole&lt;Guid&gt;, Guid&gt;</w:t>
            </w:r>
          </w:p>
          <w:p w14:paraId="777C0BE5" w14:textId="77777777" w:rsidR="002E1390" w:rsidRDefault="00000000">
            <w:pPr>
              <w:spacing w:after="0"/>
            </w:pPr>
            <w:r>
              <w:rPr>
                <w:rFonts w:ascii="Consolas" w:hAnsi="Consolas"/>
                <w:color w:val="282828"/>
                <w:sz w:val="18"/>
              </w:rPr>
              <w:t>{</w:t>
            </w:r>
          </w:p>
          <w:p w14:paraId="6CE15184" w14:textId="77777777" w:rsidR="002E1390" w:rsidRDefault="00000000">
            <w:pPr>
              <w:spacing w:after="0"/>
            </w:pPr>
            <w:r>
              <w:rPr>
                <w:rFonts w:ascii="Consolas" w:hAnsi="Consolas"/>
                <w:color w:val="282828"/>
                <w:sz w:val="18"/>
              </w:rPr>
              <w:t xml:space="preserve">    public ApplicationDbContext(DbContextOptions&lt;ApplicationDbContext&gt; options) : base(options) { }</w:t>
            </w:r>
          </w:p>
          <w:p w14:paraId="1B012293" w14:textId="77777777" w:rsidR="002E1390" w:rsidRDefault="002E1390">
            <w:pPr>
              <w:spacing w:after="0"/>
            </w:pPr>
          </w:p>
          <w:p w14:paraId="1598315B" w14:textId="77777777" w:rsidR="002E1390" w:rsidRDefault="00000000">
            <w:pPr>
              <w:spacing w:after="0"/>
            </w:pPr>
            <w:r>
              <w:rPr>
                <w:rFonts w:ascii="Consolas" w:hAnsi="Consolas"/>
                <w:color w:val="282828"/>
                <w:sz w:val="18"/>
              </w:rPr>
              <w:t xml:space="preserve">    // Đăng ký các thực thể hệ thống và khách thuê (Tenant)</w:t>
            </w:r>
          </w:p>
          <w:p w14:paraId="0AAA1C45" w14:textId="77777777" w:rsidR="002E1390" w:rsidRDefault="00000000">
            <w:pPr>
              <w:spacing w:after="0"/>
            </w:pPr>
            <w:r>
              <w:rPr>
                <w:rFonts w:ascii="Consolas" w:hAnsi="Consolas"/>
                <w:color w:val="282828"/>
                <w:sz w:val="18"/>
              </w:rPr>
              <w:lastRenderedPageBreak/>
              <w:t xml:space="preserve">    public DbSet&lt;Tenant&gt; Tenants =&gt; Set&lt;Tenant&gt;();</w:t>
            </w:r>
          </w:p>
          <w:p w14:paraId="3B0B3CFD" w14:textId="77777777" w:rsidR="002E1390" w:rsidRDefault="00000000">
            <w:pPr>
              <w:spacing w:after="0"/>
            </w:pPr>
            <w:r>
              <w:rPr>
                <w:rFonts w:ascii="Consolas" w:hAnsi="Consolas"/>
                <w:color w:val="282828"/>
                <w:sz w:val="18"/>
              </w:rPr>
              <w:t xml:space="preserve">    public DbSet&lt;AppUser&gt; AppUsers =&gt; Set&lt;AppUser&gt;();</w:t>
            </w:r>
          </w:p>
          <w:p w14:paraId="392F790C" w14:textId="77777777" w:rsidR="002E1390" w:rsidRDefault="00000000">
            <w:pPr>
              <w:spacing w:after="0"/>
            </w:pPr>
            <w:r>
              <w:rPr>
                <w:rFonts w:ascii="Consolas" w:hAnsi="Consolas"/>
                <w:color w:val="282828"/>
                <w:sz w:val="18"/>
              </w:rPr>
              <w:t xml:space="preserve">    public DbSet&lt;LeaveRequest&gt; LeaveRequests =&gt; Set&lt;LeaveRequest&gt;();</w:t>
            </w:r>
          </w:p>
          <w:p w14:paraId="6D43919B" w14:textId="77777777" w:rsidR="002E1390" w:rsidRDefault="00000000">
            <w:pPr>
              <w:spacing w:after="0"/>
            </w:pPr>
            <w:r>
              <w:rPr>
                <w:rFonts w:ascii="Consolas" w:hAnsi="Consolas"/>
                <w:color w:val="282828"/>
                <w:sz w:val="18"/>
              </w:rPr>
              <w:t xml:space="preserve">    public DbSet&lt;OperationRequest&gt; OperationRequests =&gt; Set&lt;OperationRequest&gt;();</w:t>
            </w:r>
          </w:p>
          <w:p w14:paraId="5435D5C1" w14:textId="77777777" w:rsidR="002E1390" w:rsidRDefault="00000000">
            <w:pPr>
              <w:spacing w:after="0"/>
            </w:pPr>
            <w:r>
              <w:rPr>
                <w:rFonts w:ascii="Consolas" w:hAnsi="Consolas"/>
                <w:color w:val="282828"/>
                <w:sz w:val="18"/>
              </w:rPr>
              <w:t xml:space="preserve">    public DbSet&lt;WorkItem&gt; WorkItems =&gt; Set&lt;WorkItem&gt;();</w:t>
            </w:r>
          </w:p>
          <w:p w14:paraId="30561D10" w14:textId="77777777" w:rsidR="002E1390" w:rsidRDefault="00000000">
            <w:pPr>
              <w:spacing w:after="0"/>
            </w:pPr>
            <w:r>
              <w:rPr>
                <w:rFonts w:ascii="Consolas" w:hAnsi="Consolas"/>
                <w:color w:val="282828"/>
                <w:sz w:val="18"/>
              </w:rPr>
              <w:t xml:space="preserve">    public DbSet&lt;KanbanColumn&gt; KanbanColumns =&gt; Set&lt;KanbanColumn&gt;();</w:t>
            </w:r>
          </w:p>
          <w:p w14:paraId="72A5C161" w14:textId="77777777" w:rsidR="002E1390" w:rsidRDefault="00000000">
            <w:pPr>
              <w:spacing w:after="0"/>
            </w:pPr>
            <w:r>
              <w:rPr>
                <w:rFonts w:ascii="Consolas" w:hAnsi="Consolas"/>
                <w:color w:val="282828"/>
                <w:sz w:val="18"/>
              </w:rPr>
              <w:t xml:space="preserve">    // ... Đăng ký hơn 100 thực thể nghiệp vụ khác ...</w:t>
            </w:r>
          </w:p>
          <w:p w14:paraId="5BF8ACE2" w14:textId="77777777" w:rsidR="002E1390" w:rsidRDefault="002E1390">
            <w:pPr>
              <w:spacing w:after="0"/>
            </w:pPr>
          </w:p>
          <w:p w14:paraId="6E0D43AC" w14:textId="77777777" w:rsidR="002E1390" w:rsidRDefault="00000000">
            <w:pPr>
              <w:spacing w:after="0"/>
            </w:pPr>
            <w:r>
              <w:rPr>
                <w:rFonts w:ascii="Consolas" w:hAnsi="Consolas"/>
                <w:color w:val="282828"/>
                <w:sz w:val="18"/>
              </w:rPr>
              <w:t xml:space="preserve">    protected override void OnModelCreating(ModelBuilder builder)</w:t>
            </w:r>
          </w:p>
          <w:p w14:paraId="0DEA1B11" w14:textId="77777777" w:rsidR="002E1390" w:rsidRDefault="00000000">
            <w:pPr>
              <w:spacing w:after="0"/>
            </w:pPr>
            <w:r>
              <w:rPr>
                <w:rFonts w:ascii="Consolas" w:hAnsi="Consolas"/>
                <w:color w:val="282828"/>
                <w:sz w:val="18"/>
              </w:rPr>
              <w:t xml:space="preserve">    {</w:t>
            </w:r>
          </w:p>
          <w:p w14:paraId="691D1F22" w14:textId="77777777" w:rsidR="002E1390" w:rsidRDefault="00000000">
            <w:pPr>
              <w:spacing w:after="0"/>
            </w:pPr>
            <w:r>
              <w:rPr>
                <w:rFonts w:ascii="Consolas" w:hAnsi="Consolas"/>
                <w:color w:val="282828"/>
                <w:sz w:val="18"/>
              </w:rPr>
              <w:t xml:space="preserve">        base.OnModelCreating(builder);</w:t>
            </w:r>
          </w:p>
          <w:p w14:paraId="1D4051E4" w14:textId="77777777" w:rsidR="002E1390" w:rsidRDefault="00000000">
            <w:pPr>
              <w:spacing w:after="0"/>
            </w:pPr>
            <w:r>
              <w:rPr>
                <w:rFonts w:ascii="Consolas" w:hAnsi="Consolas"/>
                <w:color w:val="282828"/>
                <w:sz w:val="18"/>
              </w:rPr>
              <w:t xml:space="preserve">        </w:t>
            </w:r>
          </w:p>
          <w:p w14:paraId="479258F1" w14:textId="77777777" w:rsidR="002E1390" w:rsidRDefault="00000000">
            <w:pPr>
              <w:spacing w:after="0"/>
            </w:pPr>
            <w:r>
              <w:rPr>
                <w:rFonts w:ascii="Consolas" w:hAnsi="Consolas"/>
                <w:color w:val="282828"/>
                <w:sz w:val="18"/>
              </w:rPr>
              <w:t xml:space="preserve">        // Tự động áp dụng cấu hình Fluent API cấu trúc bảng từ các Class chuyên biệt</w:t>
            </w:r>
          </w:p>
          <w:p w14:paraId="546AE978" w14:textId="77777777" w:rsidR="002E1390" w:rsidRDefault="00000000">
            <w:pPr>
              <w:spacing w:after="0"/>
            </w:pPr>
            <w:r>
              <w:rPr>
                <w:rFonts w:ascii="Consolas" w:hAnsi="Consolas"/>
                <w:color w:val="282828"/>
                <w:sz w:val="18"/>
              </w:rPr>
              <w:t xml:space="preserve">        builder.ApplyConfigurationsFromAssembly(typeof(ApplicationDbContext).Assembly);</w:t>
            </w:r>
          </w:p>
          <w:p w14:paraId="248B8B38" w14:textId="77777777" w:rsidR="002E1390" w:rsidRDefault="002E1390">
            <w:pPr>
              <w:spacing w:after="0"/>
            </w:pPr>
          </w:p>
          <w:p w14:paraId="1868A908" w14:textId="77777777" w:rsidR="002E1390" w:rsidRDefault="00000000">
            <w:pPr>
              <w:spacing w:after="0"/>
            </w:pPr>
            <w:r>
              <w:rPr>
                <w:rFonts w:ascii="Consolas" w:hAnsi="Consolas"/>
                <w:color w:val="282828"/>
                <w:sz w:val="18"/>
              </w:rPr>
              <w:t xml:space="preserve">        // Vô hiệu hóa hành vi Cascade Delete vòng lặp trên toàn hệ thống</w:t>
            </w:r>
          </w:p>
          <w:p w14:paraId="0229488A" w14:textId="77777777" w:rsidR="002E1390" w:rsidRDefault="00000000">
            <w:pPr>
              <w:spacing w:after="0"/>
            </w:pPr>
            <w:r>
              <w:rPr>
                <w:rFonts w:ascii="Consolas" w:hAnsi="Consolas"/>
                <w:color w:val="282828"/>
                <w:sz w:val="18"/>
              </w:rPr>
              <w:t xml:space="preserve">        foreach (var relationship in builder.Model.GetEntityTypes().SelectMany(e =&gt; e.GetForeignKeys()))</w:t>
            </w:r>
          </w:p>
          <w:p w14:paraId="04D08531" w14:textId="77777777" w:rsidR="002E1390" w:rsidRDefault="00000000">
            <w:pPr>
              <w:spacing w:after="0"/>
            </w:pPr>
            <w:r>
              <w:rPr>
                <w:rFonts w:ascii="Consolas" w:hAnsi="Consolas"/>
                <w:color w:val="282828"/>
                <w:sz w:val="18"/>
              </w:rPr>
              <w:t xml:space="preserve">        {</w:t>
            </w:r>
          </w:p>
          <w:p w14:paraId="4E925EFA" w14:textId="77777777" w:rsidR="002E1390" w:rsidRDefault="00000000">
            <w:pPr>
              <w:spacing w:after="0"/>
            </w:pPr>
            <w:r>
              <w:rPr>
                <w:rFonts w:ascii="Consolas" w:hAnsi="Consolas"/>
                <w:color w:val="282828"/>
                <w:sz w:val="18"/>
              </w:rPr>
              <w:t xml:space="preserve">            relationship.DeleteBehavior = DeleteBehavior.Restrict;</w:t>
            </w:r>
          </w:p>
          <w:p w14:paraId="605273CD" w14:textId="77777777" w:rsidR="002E1390" w:rsidRDefault="00000000">
            <w:pPr>
              <w:spacing w:after="0"/>
            </w:pPr>
            <w:r>
              <w:rPr>
                <w:rFonts w:ascii="Consolas" w:hAnsi="Consolas"/>
                <w:color w:val="282828"/>
                <w:sz w:val="18"/>
              </w:rPr>
              <w:t xml:space="preserve">        }</w:t>
            </w:r>
          </w:p>
          <w:p w14:paraId="56316BF8" w14:textId="77777777" w:rsidR="002E1390" w:rsidRDefault="00000000">
            <w:pPr>
              <w:spacing w:after="0"/>
            </w:pPr>
            <w:r>
              <w:rPr>
                <w:rFonts w:ascii="Consolas" w:hAnsi="Consolas"/>
                <w:color w:val="282828"/>
                <w:sz w:val="18"/>
              </w:rPr>
              <w:t xml:space="preserve">    }</w:t>
            </w:r>
          </w:p>
          <w:p w14:paraId="4107E388" w14:textId="77777777" w:rsidR="002E1390" w:rsidRDefault="00000000">
            <w:pPr>
              <w:spacing w:after="0"/>
            </w:pPr>
            <w:r>
              <w:rPr>
                <w:rFonts w:ascii="Consolas" w:hAnsi="Consolas"/>
                <w:color w:val="282828"/>
                <w:sz w:val="18"/>
              </w:rPr>
              <w:t>}</w:t>
            </w:r>
          </w:p>
        </w:tc>
      </w:tr>
    </w:tbl>
    <w:p w14:paraId="25147CA7" w14:textId="77777777" w:rsidR="002E1390" w:rsidRDefault="00000000">
      <w:pPr>
        <w:spacing w:before="80"/>
        <w:jc w:val="center"/>
      </w:pPr>
      <w:r>
        <w:rPr>
          <w:b/>
          <w:i/>
          <w:sz w:val="22"/>
        </w:rPr>
        <w:lastRenderedPageBreak/>
        <w:t>Đoạn mã 5.2: Cấu trúc lớp quản lý ngữ cảnh ApplicationDbContext.cs</w:t>
      </w:r>
    </w:p>
    <w:p w14:paraId="1DFEE3E5" w14:textId="77777777" w:rsidR="002E1390" w:rsidRDefault="00000000">
      <w:pPr>
        <w:pStyle w:val="Heading3"/>
        <w:spacing w:after="80" w:before="120" w:line="276" w:lineRule="auto"/>
        <w:jc w:val="left"/>
      </w:pPr>
      <w:r>
        <w:rPr>
          <w:rFonts w:ascii="Times New Roman" w:hAnsi="Times New Roman"/>
          <w:b/>
          <w:i/>
          <w:color w:val="000000"/>
          <w:sz w:val="26"/>
        </w:rPr>
        <w:t>6.2.3. Cơ chế đồng bộ hóa cấu trúc cơ sở dữ liệu (Migration)</w:t>
      </w:r>
    </w:p>
    <w:p w14:paraId="567977C5" w14:textId="77777777" w:rsidR="002E1390" w:rsidRDefault="00000000">
      <w:pPr>
        <w:spacing w:after="120" w:line="360" w:lineRule="auto"/>
        <w:ind w:firstLine="567"/>
        <w:jc w:val="both"/>
      </w:pPr>
      <w:r>
        <w:rPr>
          <w:sz w:val="24"/>
        </w:rPr>
        <w:t>Nhằm giảm thiểu việc can thiệp cấu trúc dữ liệu thủ công, ứng dụng cấu hình tự động chạy các tệp Migration chưa hoàn thành mỗi khi hệ thống khởi động. Đoạn mã dưới đây trong tệp Program.cs thực hiện khởi tạo scope dịch vụ, rút ra ngữ cảnh cơ sở dữ liệu và áp dụng các cấu trúc bảng mới nhất lên máy chủ SQL Server: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15E257C" w14:textId="77777777">
        <w:trPr>
          <w:jc w:val="center"/>
        </w:trPr>
        <w:tc>
          <w:tcPr>
            <w:tcW w:w="8504" w:type="dxa"/>
            <w:shd w:val="clear" w:color="auto" w:fill="F5F5F5"/>
            <w:tcMar>
              <w:top w:w="140" w:type="dxa"/>
              <w:left w:w="180" w:type="dxa"/>
              <w:bottom w:w="140" w:type="dxa"/>
              <w:right w:w="180" w:type="dxa"/>
            </w:tcMar>
          </w:tcPr>
          <w:p w14:paraId="0CF4A785" w14:textId="77777777" w:rsidR="002E1390" w:rsidRDefault="00000000">
            <w:pPr>
              <w:spacing w:after="0"/>
            </w:pPr>
            <w:r>
              <w:rPr>
                <w:rFonts w:ascii="Consolas" w:hAnsi="Consolas"/>
                <w:color w:val="282828"/>
                <w:sz w:val="18"/>
              </w:rPr>
              <w:t>// Tệp Program.cs - Tự động áp dụng Migration khi ứng dụng khởi chạy</w:t>
            </w:r>
          </w:p>
          <w:p w14:paraId="20CB62D3" w14:textId="77777777" w:rsidR="002E1390" w:rsidRDefault="00000000">
            <w:pPr>
              <w:spacing w:after="0"/>
            </w:pPr>
            <w:r>
              <w:rPr>
                <w:rFonts w:ascii="Consolas" w:hAnsi="Consolas"/>
                <w:color w:val="282828"/>
                <w:sz w:val="18"/>
              </w:rPr>
              <w:t>using (var scope = app.Services.CreateScope())</w:t>
            </w:r>
          </w:p>
          <w:p w14:paraId="359AF366" w14:textId="77777777" w:rsidR="002E1390" w:rsidRDefault="00000000">
            <w:pPr>
              <w:spacing w:after="0"/>
            </w:pPr>
            <w:r>
              <w:rPr>
                <w:rFonts w:ascii="Consolas" w:hAnsi="Consolas"/>
                <w:color w:val="282828"/>
                <w:sz w:val="18"/>
              </w:rPr>
              <w:t>{</w:t>
            </w:r>
          </w:p>
          <w:p w14:paraId="1478531E" w14:textId="77777777" w:rsidR="002E1390" w:rsidRDefault="00000000">
            <w:pPr>
              <w:spacing w:after="0"/>
            </w:pPr>
            <w:r>
              <w:rPr>
                <w:rFonts w:ascii="Consolas" w:hAnsi="Consolas"/>
                <w:color w:val="282828"/>
                <w:sz w:val="18"/>
              </w:rPr>
              <w:t xml:space="preserve">    var db = scope.ServiceProvider.GetRequiredService&lt;ApplicationDbContext&gt;();</w:t>
            </w:r>
          </w:p>
          <w:p w14:paraId="67196F2D" w14:textId="77777777" w:rsidR="002E1390" w:rsidRDefault="00000000">
            <w:pPr>
              <w:spacing w:after="0"/>
            </w:pPr>
            <w:r>
              <w:rPr>
                <w:rFonts w:ascii="Consolas" w:hAnsi="Consolas"/>
                <w:color w:val="282828"/>
                <w:sz w:val="18"/>
              </w:rPr>
              <w:t xml:space="preserve">    // Áp dụng các Migration mới nhất lên SQL Server tự động</w:t>
            </w:r>
          </w:p>
          <w:p w14:paraId="55CB03E9" w14:textId="77777777" w:rsidR="002E1390" w:rsidRDefault="00000000">
            <w:pPr>
              <w:spacing w:after="0"/>
            </w:pPr>
            <w:r>
              <w:rPr>
                <w:rFonts w:ascii="Consolas" w:hAnsi="Consolas"/>
                <w:color w:val="282828"/>
                <w:sz w:val="18"/>
              </w:rPr>
              <w:t xml:space="preserve">    await db.Database.MigrateAsync();</w:t>
            </w:r>
          </w:p>
          <w:p w14:paraId="6861F76E" w14:textId="77777777" w:rsidR="002E1390" w:rsidRDefault="00000000">
            <w:pPr>
              <w:spacing w:after="0"/>
            </w:pPr>
            <w:r>
              <w:rPr>
                <w:rFonts w:ascii="Consolas" w:hAnsi="Consolas"/>
                <w:color w:val="282828"/>
                <w:sz w:val="18"/>
              </w:rPr>
              <w:t>}</w:t>
            </w:r>
          </w:p>
        </w:tc>
      </w:tr>
    </w:tbl>
    <w:p w14:paraId="63D0B673" w14:textId="77777777" w:rsidR="002E1390" w:rsidRDefault="00000000">
      <w:pPr>
        <w:spacing w:before="80"/>
        <w:jc w:val="center"/>
      </w:pPr>
      <w:r>
        <w:rPr>
          <w:b/>
          <w:i/>
          <w:sz w:val="22"/>
        </w:rPr>
        <w:t>Đoạn mã 5.3: Tự động chạy EF Core Migration khi khởi động hệ thống</w:t>
      </w:r>
    </w:p>
    <w:p w14:paraId="58F440A7" w14:textId="77777777" w:rsidR="002E1390" w:rsidRDefault="00000000">
      <w:pPr>
        <w:pStyle w:val="Heading3"/>
        <w:spacing w:after="80" w:before="120" w:line="276" w:lineRule="auto"/>
        <w:jc w:val="left"/>
      </w:pPr>
      <w:r>
        <w:rPr>
          <w:rFonts w:ascii="Times New Roman" w:hAnsi="Times New Roman"/>
          <w:b/>
          <w:i/>
          <w:color w:val="000000"/>
          <w:sz w:val="26"/>
        </w:rPr>
        <w:t>6.2.4. Dữ liệu mẫu khởi tạo ban đầu (Database Seeding)</w:t>
      </w:r>
    </w:p>
    <w:p w14:paraId="2D612F92" w14:textId="77777777" w:rsidR="002E1390" w:rsidRDefault="00000000">
      <w:pPr>
        <w:spacing w:after="120" w:line="360" w:lineRule="auto"/>
        <w:ind w:firstLine="567"/>
        <w:jc w:val="both"/>
      </w:pPr>
      <w:r>
        <w:rPr>
          <w:sz w:val="24"/>
        </w:rPr>
        <w:t xml:space="preserve">Hệ thống nạp dữ liệu mẫu ban đầu thông qua script SQL đặt tại Data/Seed/seed_data.sql. Tuy nhiên, do script SQL thuần túy không thể tạo mã băm mật khẩu bảo mật PBKDF2 của Identity, một cơ chế sửa đổi kết hợp đã được lập trình trong Program.cs: Hệ thống quét các tài khoản người dùng mới được thêm từ SQL có trường </w:t>
      </w:r>
      <w:r>
        <w:rPr>
          <w:sz w:val="24"/>
        </w:rPr>
        <w:lastRenderedPageBreak/>
        <w:t>PasswordHash bằng rỗng, sau đó sử dụng UserManager để tạo và gán băm mật khẩu mặc định "123":</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05E8C07E" w14:textId="77777777">
        <w:trPr>
          <w:jc w:val="center"/>
        </w:trPr>
        <w:tc>
          <w:tcPr>
            <w:tcW w:w="8504" w:type="dxa"/>
            <w:shd w:val="clear" w:color="auto" w:fill="F5F5F5"/>
            <w:tcMar>
              <w:top w:w="140" w:type="dxa"/>
              <w:left w:w="180" w:type="dxa"/>
              <w:bottom w:w="140" w:type="dxa"/>
              <w:right w:w="180" w:type="dxa"/>
            </w:tcMar>
          </w:tcPr>
          <w:p w14:paraId="046AB2E8" w14:textId="77777777" w:rsidR="002E1390" w:rsidRDefault="00000000">
            <w:pPr>
              <w:spacing w:after="0"/>
            </w:pPr>
            <w:r>
              <w:rPr>
                <w:rFonts w:ascii="Consolas" w:hAnsi="Consolas"/>
                <w:color w:val="282828"/>
                <w:sz w:val="18"/>
              </w:rPr>
              <w:t>// Tệp Program.cs - Đồng bộ hóa mã băm mật khẩu cho tài khoản seed</w:t>
            </w:r>
          </w:p>
          <w:p w14:paraId="0C5E30F9" w14:textId="77777777" w:rsidR="002E1390" w:rsidRDefault="00000000">
            <w:pPr>
              <w:spacing w:after="0"/>
            </w:pPr>
            <w:r>
              <w:rPr>
                <w:rFonts w:ascii="Consolas" w:hAnsi="Consolas"/>
                <w:color w:val="282828"/>
                <w:sz w:val="18"/>
              </w:rPr>
              <w:t>using (var scope = app.Services.CreateScope())</w:t>
            </w:r>
          </w:p>
          <w:p w14:paraId="148966E6" w14:textId="77777777" w:rsidR="002E1390" w:rsidRDefault="00000000">
            <w:pPr>
              <w:spacing w:after="0"/>
            </w:pPr>
            <w:r>
              <w:rPr>
                <w:rFonts w:ascii="Consolas" w:hAnsi="Consolas"/>
                <w:color w:val="282828"/>
                <w:sz w:val="18"/>
              </w:rPr>
              <w:t>{</w:t>
            </w:r>
          </w:p>
          <w:p w14:paraId="763D3FFF" w14:textId="77777777" w:rsidR="002E1390" w:rsidRDefault="00000000">
            <w:pPr>
              <w:spacing w:after="0"/>
            </w:pPr>
            <w:r>
              <w:rPr>
                <w:rFonts w:ascii="Consolas" w:hAnsi="Consolas"/>
                <w:color w:val="282828"/>
                <w:sz w:val="18"/>
              </w:rPr>
              <w:t xml:space="preserve">    var db = scope.ServiceProvider.GetRequiredService&lt;ApplicationDbContext&gt;();</w:t>
            </w:r>
          </w:p>
          <w:p w14:paraId="26CD0D8D" w14:textId="77777777" w:rsidR="002E1390" w:rsidRDefault="00000000">
            <w:pPr>
              <w:spacing w:after="0"/>
            </w:pPr>
            <w:r>
              <w:rPr>
                <w:rFonts w:ascii="Consolas" w:hAnsi="Consolas"/>
                <w:color w:val="282828"/>
                <w:sz w:val="18"/>
              </w:rPr>
              <w:t xml:space="preserve">    var userManager = scope.ServiceProvider.GetRequiredService&lt;UserManager&lt;IdentityUser&lt;Guid&gt;&gt;&gt;();</w:t>
            </w:r>
          </w:p>
          <w:p w14:paraId="238DB410" w14:textId="77777777" w:rsidR="002E1390" w:rsidRDefault="00000000">
            <w:pPr>
              <w:spacing w:after="0"/>
            </w:pPr>
            <w:r>
              <w:rPr>
                <w:rFonts w:ascii="Consolas" w:hAnsi="Consolas"/>
                <w:color w:val="282828"/>
                <w:sz w:val="18"/>
              </w:rPr>
              <w:t xml:space="preserve">    </w:t>
            </w:r>
          </w:p>
          <w:p w14:paraId="0E419B7D" w14:textId="77777777" w:rsidR="002E1390" w:rsidRDefault="00000000">
            <w:pPr>
              <w:spacing w:after="0"/>
            </w:pPr>
            <w:r>
              <w:rPr>
                <w:rFonts w:ascii="Consolas" w:hAnsi="Consolas"/>
                <w:color w:val="282828"/>
                <w:sz w:val="18"/>
              </w:rPr>
              <w:t xml:space="preserve">    // Lấy danh sách tài khoản chưa có mã băm mật khẩu (nạp từ seed_data.sql)</w:t>
            </w:r>
          </w:p>
          <w:p w14:paraId="05F6BD71" w14:textId="77777777" w:rsidR="002E1390" w:rsidRDefault="00000000">
            <w:pPr>
              <w:spacing w:after="0"/>
            </w:pPr>
            <w:r>
              <w:rPr>
                <w:rFonts w:ascii="Consolas" w:hAnsi="Consolas"/>
                <w:color w:val="282828"/>
                <w:sz w:val="18"/>
              </w:rPr>
              <w:t xml:space="preserve">    var usersWithoutPassword = await db.Users.Where(u =&gt; u.PasswordHash == null).ToListAsync();</w:t>
            </w:r>
          </w:p>
          <w:p w14:paraId="65CE3FE9" w14:textId="77777777" w:rsidR="002E1390" w:rsidRDefault="00000000">
            <w:pPr>
              <w:spacing w:after="0"/>
            </w:pPr>
            <w:r>
              <w:rPr>
                <w:rFonts w:ascii="Consolas" w:hAnsi="Consolas"/>
                <w:color w:val="282828"/>
                <w:sz w:val="18"/>
              </w:rPr>
              <w:t xml:space="preserve">    foreach (var user in usersWithoutPassword)</w:t>
            </w:r>
          </w:p>
          <w:p w14:paraId="3476BFC3" w14:textId="77777777" w:rsidR="002E1390" w:rsidRDefault="00000000">
            <w:pPr>
              <w:spacing w:after="0"/>
            </w:pPr>
            <w:r>
              <w:rPr>
                <w:rFonts w:ascii="Consolas" w:hAnsi="Consolas"/>
                <w:color w:val="282828"/>
                <w:sz w:val="18"/>
              </w:rPr>
              <w:t xml:space="preserve">    {</w:t>
            </w:r>
          </w:p>
          <w:p w14:paraId="4AA767D1" w14:textId="77777777" w:rsidR="002E1390" w:rsidRDefault="00000000">
            <w:pPr>
              <w:spacing w:after="0"/>
            </w:pPr>
            <w:r>
              <w:rPr>
                <w:rFonts w:ascii="Consolas" w:hAnsi="Consolas"/>
                <w:color w:val="282828"/>
                <w:sz w:val="18"/>
              </w:rPr>
              <w:t xml:space="preserve">        // Thực hiện băm mật khẩu bằng thuật toán PBKDF2 và lưu vào cơ sở dữ liệu</w:t>
            </w:r>
          </w:p>
          <w:p w14:paraId="13469DD0" w14:textId="77777777" w:rsidR="002E1390" w:rsidRDefault="00000000">
            <w:pPr>
              <w:spacing w:after="0"/>
            </w:pPr>
            <w:r>
              <w:rPr>
                <w:rFonts w:ascii="Consolas" w:hAnsi="Consolas"/>
                <w:color w:val="282828"/>
                <w:sz w:val="18"/>
              </w:rPr>
              <w:t xml:space="preserve">        await userManager.AddPasswordAsync(user, "123");</w:t>
            </w:r>
          </w:p>
          <w:p w14:paraId="1720E2B9" w14:textId="77777777" w:rsidR="002E1390" w:rsidRDefault="00000000">
            <w:pPr>
              <w:spacing w:after="0"/>
            </w:pPr>
            <w:r>
              <w:rPr>
                <w:rFonts w:ascii="Consolas" w:hAnsi="Consolas"/>
                <w:color w:val="282828"/>
                <w:sz w:val="18"/>
              </w:rPr>
              <w:t xml:space="preserve">    }</w:t>
            </w:r>
          </w:p>
          <w:p w14:paraId="63A6827C" w14:textId="77777777" w:rsidR="002E1390" w:rsidRDefault="00000000">
            <w:pPr>
              <w:spacing w:after="0"/>
            </w:pPr>
            <w:r>
              <w:rPr>
                <w:rFonts w:ascii="Consolas" w:hAnsi="Consolas"/>
                <w:color w:val="282828"/>
                <w:sz w:val="18"/>
              </w:rPr>
              <w:t>}</w:t>
            </w:r>
          </w:p>
        </w:tc>
      </w:tr>
    </w:tbl>
    <w:p w14:paraId="4D2D5566" w14:textId="77777777" w:rsidR="002E1390" w:rsidRDefault="00000000">
      <w:pPr>
        <w:spacing w:before="80" w:after="240"/>
        <w:jc w:val="center"/>
      </w:pPr>
      <w:r>
        <w:rPr>
          <w:b/>
          <w:i/>
          <w:sz w:val="22"/>
        </w:rPr>
        <w:t>Đoạn mã 5.4: Logic băm mật khẩu tự động cho người dùng được seed</w:t>
      </w:r>
    </w:p>
    <w:p w14:paraId="5F3209A9" w14:textId="77777777" w:rsidR="002E1390" w:rsidRDefault="00000000">
      <w:pPr>
        <w:pStyle w:val="Heading2"/>
        <w:spacing w:before="240" w:after="160" w:line="276" w:lineRule="auto"/>
        <w:jc w:val="left"/>
      </w:pPr>
      <w:r>
        <w:rPr>
          <w:rFonts w:ascii="Times New Roman" w:hAnsi="Times New Roman"/>
          <w:b/>
          <w:color w:val="000000"/>
          <w:sz w:val="26"/>
        </w:rPr>
        <w:t>6.3. Xây dựng chức năng đăng nhập</w:t>
      </w:r>
    </w:p>
    <w:p w14:paraId="1DA98FE8" w14:textId="77777777" w:rsidR="002E1390" w:rsidRDefault="00000000">
      <w:pPr>
        <w:spacing w:after="120" w:line="360" w:lineRule="auto"/>
        <w:ind w:firstLine="567"/>
        <w:jc w:val="both"/>
      </w:pPr>
      <w:r>
        <w:rPr>
          <w:sz w:val="24"/>
        </w:rPr>
        <w:t>Chức năng đăng nhập đóng vai trò cửa ngõ bảo mật đầu tiên của hệ thống OmniBizAI, giúp kiểm soát quyền truy cập và cá nhân hóa giao diện làm việc của người dùng theo từng khách thuê (Multi-Tenancy). Cơ chế này được xây dựng trên nền tảng ASP.NET Core Identity kết hợp Cookie Authentication, bao gồm thiết kế biểu mẫu nhập liệu trực quan, xác thực thông tin tài khoản, mã hóa mật khẩu an toàn và điều hướng thông minh dựa trên vai trò (Role-based Redirect).</w:t>
      </w:r>
    </w:p>
    <w:p w14:paraId="0D028642" w14:textId="77777777" w:rsidR="002E1390" w:rsidRDefault="00000000">
      <w:pPr>
        <w:pStyle w:val="Heading3"/>
        <w:spacing w:after="80" w:before="120" w:line="276" w:lineRule="auto"/>
        <w:jc w:val="left"/>
      </w:pPr>
      <w:r>
        <w:rPr>
          <w:rFonts w:ascii="Times New Roman" w:hAnsi="Times New Roman"/>
          <w:b/>
          <w:i/>
          <w:color w:val="000000"/>
          <w:sz w:val="26"/>
        </w:rPr>
        <w:t>6.3.1. Biểu mẫu đăng nhập (Login Form)</w:t>
      </w:r>
    </w:p>
    <w:p w14:paraId="34E556B0" w14:textId="77777777" w:rsidR="002E1390" w:rsidRDefault="00000000">
      <w:pPr>
        <w:spacing w:after="120" w:line="360" w:lineRule="auto"/>
        <w:ind w:firstLine="567"/>
        <w:jc w:val="both"/>
      </w:pPr>
      <w:r>
        <w:rPr>
          <w:sz w:val="24"/>
        </w:rPr>
        <w:t>Giao diện biểu mẫu đăng nhập được thiết kế theo ngôn ngữ hiện đại (Apple Design Style) với font chữ Inter sắc nét, bo góc nhẹ và bóng đổ mịn màng. Form đăng nhập hỗ trợ nhập Tên đăng nhập và Mật khẩu, tính năng ghi nhớ đăng nhập (Remember Me), nút chuyển đổi hiện/ẩn mật khẩu thông qua JavaScript, hiển thị thông báo lỗi chi tiết khi xác thực thất bại, và các nút truy cập nhanh tài khoản demo cho các vai trò để phục vụ kiểm thử nhanh chóng: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D1EF0CB" w14:textId="77777777">
        <w:trPr>
          <w:jc w:val="center"/>
        </w:trPr>
        <w:tc>
          <w:tcPr>
            <w:tcW w:w="8504" w:type="dxa"/>
            <w:shd w:val="clear" w:color="auto" w:fill="F5F5F5"/>
            <w:tcMar>
              <w:top w:w="140" w:type="dxa"/>
              <w:left w:w="180" w:type="dxa"/>
              <w:bottom w:w="140" w:type="dxa"/>
              <w:right w:w="180" w:type="dxa"/>
            </w:tcMar>
          </w:tcPr>
          <w:p w14:paraId="5D3B6711" w14:textId="77777777" w:rsidR="002E1390" w:rsidRDefault="00000000">
            <w:pPr>
              <w:spacing w:after="0"/>
            </w:pPr>
            <w:r>
              <w:rPr>
                <w:rFonts w:ascii="Consolas" w:hAnsi="Consolas"/>
                <w:color w:val="282828"/>
                <w:sz w:val="18"/>
              </w:rPr>
              <w:t>&lt;!-- Views/Account/Login.cshtml - Cấu trúc Form Đăng nhập chính --&gt;</w:t>
            </w:r>
          </w:p>
          <w:p w14:paraId="4AEDDBCE" w14:textId="77777777" w:rsidR="002E1390" w:rsidRDefault="00000000">
            <w:pPr>
              <w:spacing w:after="0"/>
            </w:pPr>
            <w:r>
              <w:rPr>
                <w:rFonts w:ascii="Consolas" w:hAnsi="Consolas"/>
                <w:color w:val="282828"/>
                <w:sz w:val="18"/>
              </w:rPr>
              <w:t>&lt;form asp-action="Login" method="post" id="loginForm"&gt;</w:t>
            </w:r>
          </w:p>
          <w:p w14:paraId="22164581" w14:textId="77777777" w:rsidR="002E1390" w:rsidRDefault="00000000">
            <w:pPr>
              <w:spacing w:after="0"/>
            </w:pPr>
            <w:r>
              <w:rPr>
                <w:rFonts w:ascii="Consolas" w:hAnsi="Consolas"/>
                <w:color w:val="282828"/>
                <w:sz w:val="18"/>
              </w:rPr>
              <w:t xml:space="preserve">    &lt;input asp-for="ReturnUrl" type="hidden" /&gt;</w:t>
            </w:r>
          </w:p>
          <w:p w14:paraId="4B752D45" w14:textId="77777777" w:rsidR="002E1390" w:rsidRDefault="002E1390">
            <w:pPr>
              <w:spacing w:after="0"/>
            </w:pPr>
          </w:p>
          <w:p w14:paraId="69568DE0" w14:textId="77777777" w:rsidR="002E1390" w:rsidRDefault="00000000">
            <w:pPr>
              <w:spacing w:after="0"/>
            </w:pPr>
            <w:r>
              <w:rPr>
                <w:rFonts w:ascii="Consolas" w:hAnsi="Consolas"/>
                <w:color w:val="282828"/>
                <w:sz w:val="18"/>
              </w:rPr>
              <w:t xml:space="preserve">    &lt;div class="mb-3"&gt;</w:t>
            </w:r>
          </w:p>
          <w:p w14:paraId="388DB419" w14:textId="77777777" w:rsidR="002E1390" w:rsidRDefault="00000000">
            <w:pPr>
              <w:spacing w:after="0"/>
            </w:pPr>
            <w:r>
              <w:rPr>
                <w:rFonts w:ascii="Consolas" w:hAnsi="Consolas"/>
                <w:color w:val="282828"/>
                <w:sz w:val="18"/>
              </w:rPr>
              <w:t xml:space="preserve">        &lt;label asp-for="UserName" class="form-label"&gt;Tên đăng nhập&lt;/label&gt;</w:t>
            </w:r>
          </w:p>
          <w:p w14:paraId="2F43083D" w14:textId="77777777" w:rsidR="002E1390" w:rsidRDefault="00000000">
            <w:pPr>
              <w:spacing w:after="0"/>
            </w:pPr>
            <w:r>
              <w:rPr>
                <w:rFonts w:ascii="Consolas" w:hAnsi="Consolas"/>
                <w:color w:val="282828"/>
                <w:sz w:val="18"/>
              </w:rPr>
              <w:t xml:space="preserve">        &lt;input asp-for="UserName" class="form-control" placeholder="admin@omnibiz.demo" autofocus /&gt;</w:t>
            </w:r>
          </w:p>
          <w:p w14:paraId="399FC7E1" w14:textId="77777777" w:rsidR="002E1390" w:rsidRDefault="00000000">
            <w:pPr>
              <w:spacing w:after="0"/>
            </w:pPr>
            <w:r>
              <w:rPr>
                <w:rFonts w:ascii="Consolas" w:hAnsi="Consolas"/>
                <w:color w:val="282828"/>
                <w:sz w:val="18"/>
              </w:rPr>
              <w:t xml:space="preserve">        &lt;span asp-validation-for="UserName" class="text-danger small"&gt;&lt;/span&gt;</w:t>
            </w:r>
          </w:p>
          <w:p w14:paraId="41C3D3A9" w14:textId="77777777" w:rsidR="002E1390" w:rsidRDefault="00000000">
            <w:pPr>
              <w:spacing w:after="0"/>
            </w:pPr>
            <w:r>
              <w:rPr>
                <w:rFonts w:ascii="Consolas" w:hAnsi="Consolas"/>
                <w:color w:val="282828"/>
                <w:sz w:val="18"/>
              </w:rPr>
              <w:t xml:space="preserve">    &lt;/div&gt;</w:t>
            </w:r>
          </w:p>
          <w:p w14:paraId="109BDAD5" w14:textId="77777777" w:rsidR="002E1390" w:rsidRDefault="002E1390">
            <w:pPr>
              <w:spacing w:after="0"/>
            </w:pPr>
          </w:p>
          <w:p w14:paraId="4626C817" w14:textId="77777777" w:rsidR="002E1390" w:rsidRDefault="00000000">
            <w:pPr>
              <w:spacing w:after="0"/>
            </w:pPr>
            <w:r>
              <w:rPr>
                <w:rFonts w:ascii="Consolas" w:hAnsi="Consolas"/>
                <w:color w:val="282828"/>
                <w:sz w:val="18"/>
              </w:rPr>
              <w:t xml:space="preserve">    &lt;div class="mb-3"&gt;</w:t>
            </w:r>
          </w:p>
          <w:p w14:paraId="58D6E25C" w14:textId="77777777" w:rsidR="002E1390" w:rsidRDefault="00000000">
            <w:pPr>
              <w:spacing w:after="0"/>
            </w:pPr>
            <w:r>
              <w:rPr>
                <w:rFonts w:ascii="Consolas" w:hAnsi="Consolas"/>
                <w:color w:val="282828"/>
                <w:sz w:val="18"/>
              </w:rPr>
              <w:t xml:space="preserve">        &lt;label asp-for="Password" class="form-label"&gt;Mật khẩu&lt;/label&gt;</w:t>
            </w:r>
          </w:p>
          <w:p w14:paraId="46B6D29E" w14:textId="77777777" w:rsidR="002E1390" w:rsidRDefault="00000000">
            <w:pPr>
              <w:spacing w:after="0"/>
            </w:pPr>
            <w:r>
              <w:rPr>
                <w:rFonts w:ascii="Consolas" w:hAnsi="Consolas"/>
                <w:color w:val="282828"/>
                <w:sz w:val="18"/>
              </w:rPr>
              <w:t xml:space="preserve">        &lt;div class="login-input-group"&gt;</w:t>
            </w:r>
          </w:p>
          <w:p w14:paraId="6EBAC027" w14:textId="77777777" w:rsidR="002E1390" w:rsidRDefault="00000000">
            <w:pPr>
              <w:spacing w:after="0"/>
            </w:pPr>
            <w:r>
              <w:rPr>
                <w:rFonts w:ascii="Consolas" w:hAnsi="Consolas"/>
                <w:color w:val="282828"/>
                <w:sz w:val="18"/>
              </w:rPr>
              <w:t xml:space="preserve">            &lt;input asp-for="Password" class="form-control" placeholder="••••" type="password" /&gt;</w:t>
            </w:r>
          </w:p>
          <w:p w14:paraId="0D6A8052" w14:textId="77777777" w:rsidR="002E1390" w:rsidRDefault="00000000">
            <w:pPr>
              <w:spacing w:after="0"/>
            </w:pPr>
            <w:r>
              <w:rPr>
                <w:rFonts w:ascii="Consolas" w:hAnsi="Consolas"/>
                <w:color w:val="282828"/>
                <w:sz w:val="18"/>
              </w:rPr>
              <w:t xml:space="preserve">            &lt;button type="button" class="password-toggle" onclick="togglePassword()"&gt;</w:t>
            </w:r>
          </w:p>
          <w:p w14:paraId="49C98FD9" w14:textId="77777777" w:rsidR="002E1390" w:rsidRDefault="00000000">
            <w:pPr>
              <w:spacing w:after="0"/>
            </w:pPr>
            <w:r>
              <w:rPr>
                <w:rFonts w:ascii="Consolas" w:hAnsi="Consolas"/>
                <w:color w:val="282828"/>
                <w:sz w:val="18"/>
              </w:rPr>
              <w:t xml:space="preserve">                &lt;i class="fa-solid fa-eye" id="pwIcon"&gt;&lt;/i&gt;</w:t>
            </w:r>
          </w:p>
          <w:p w14:paraId="54A04B4D" w14:textId="77777777" w:rsidR="002E1390" w:rsidRDefault="00000000">
            <w:pPr>
              <w:spacing w:after="0"/>
            </w:pPr>
            <w:r>
              <w:rPr>
                <w:rFonts w:ascii="Consolas" w:hAnsi="Consolas"/>
                <w:color w:val="282828"/>
                <w:sz w:val="18"/>
              </w:rPr>
              <w:t xml:space="preserve">            &lt;/button&gt;</w:t>
            </w:r>
          </w:p>
          <w:p w14:paraId="2475B027" w14:textId="77777777" w:rsidR="002E1390" w:rsidRDefault="00000000">
            <w:pPr>
              <w:spacing w:after="0"/>
            </w:pPr>
            <w:r>
              <w:rPr>
                <w:rFonts w:ascii="Consolas" w:hAnsi="Consolas"/>
                <w:color w:val="282828"/>
                <w:sz w:val="18"/>
              </w:rPr>
              <w:t xml:space="preserve">        &lt;/div&gt;</w:t>
            </w:r>
          </w:p>
          <w:p w14:paraId="51F38037" w14:textId="77777777" w:rsidR="002E1390" w:rsidRDefault="00000000">
            <w:pPr>
              <w:spacing w:after="0"/>
            </w:pPr>
            <w:r>
              <w:rPr>
                <w:rFonts w:ascii="Consolas" w:hAnsi="Consolas"/>
                <w:color w:val="282828"/>
                <w:sz w:val="18"/>
              </w:rPr>
              <w:t xml:space="preserve">        &lt;span asp-validation-for="Password" class="text-danger small"&gt;&lt;/span&gt;</w:t>
            </w:r>
          </w:p>
          <w:p w14:paraId="058A92BA" w14:textId="77777777" w:rsidR="002E1390" w:rsidRDefault="00000000">
            <w:pPr>
              <w:spacing w:after="0"/>
            </w:pPr>
            <w:r>
              <w:rPr>
                <w:rFonts w:ascii="Consolas" w:hAnsi="Consolas"/>
                <w:color w:val="282828"/>
                <w:sz w:val="18"/>
              </w:rPr>
              <w:t xml:space="preserve">    &lt;/div&gt;</w:t>
            </w:r>
          </w:p>
          <w:p w14:paraId="302BADC2" w14:textId="77777777" w:rsidR="002E1390" w:rsidRDefault="002E1390">
            <w:pPr>
              <w:spacing w:after="0"/>
            </w:pPr>
          </w:p>
          <w:p w14:paraId="16B5AA32" w14:textId="77777777" w:rsidR="002E1390" w:rsidRDefault="00000000">
            <w:pPr>
              <w:spacing w:after="0"/>
            </w:pPr>
            <w:r>
              <w:rPr>
                <w:rFonts w:ascii="Consolas" w:hAnsi="Consolas"/>
                <w:color w:val="282828"/>
                <w:sz w:val="18"/>
              </w:rPr>
              <w:t xml:space="preserve">    &lt;div class="d-flex justify-content-between align-items-center mb-4"&gt;</w:t>
            </w:r>
          </w:p>
          <w:p w14:paraId="524EF4EA" w14:textId="77777777" w:rsidR="002E1390" w:rsidRDefault="00000000">
            <w:pPr>
              <w:spacing w:after="0"/>
            </w:pPr>
            <w:r>
              <w:rPr>
                <w:rFonts w:ascii="Consolas" w:hAnsi="Consolas"/>
                <w:color w:val="282828"/>
                <w:sz w:val="18"/>
              </w:rPr>
              <w:t xml:space="preserve">        &lt;div class="form-check"&gt;</w:t>
            </w:r>
          </w:p>
          <w:p w14:paraId="3A168A0D" w14:textId="77777777" w:rsidR="002E1390" w:rsidRDefault="00000000">
            <w:pPr>
              <w:spacing w:after="0"/>
            </w:pPr>
            <w:r>
              <w:rPr>
                <w:rFonts w:ascii="Consolas" w:hAnsi="Consolas"/>
                <w:color w:val="282828"/>
                <w:sz w:val="18"/>
              </w:rPr>
              <w:t xml:space="preserve">            &lt;input asp-for="RememberMe" class="form-check-input" /&gt;</w:t>
            </w:r>
          </w:p>
          <w:p w14:paraId="0DBAF4C9" w14:textId="77777777" w:rsidR="002E1390" w:rsidRDefault="00000000">
            <w:pPr>
              <w:spacing w:after="0"/>
            </w:pPr>
            <w:r>
              <w:rPr>
                <w:rFonts w:ascii="Consolas" w:hAnsi="Consolas"/>
                <w:color w:val="282828"/>
                <w:sz w:val="18"/>
              </w:rPr>
              <w:t xml:space="preserve">            &lt;label asp-for="RememberMe" class="form-check-label"&gt;Ghi nhớ đăng nhập&lt;/label&gt;</w:t>
            </w:r>
          </w:p>
          <w:p w14:paraId="584D7140" w14:textId="77777777" w:rsidR="002E1390" w:rsidRDefault="00000000">
            <w:pPr>
              <w:spacing w:after="0"/>
            </w:pPr>
            <w:r>
              <w:rPr>
                <w:rFonts w:ascii="Consolas" w:hAnsi="Consolas"/>
                <w:color w:val="282828"/>
                <w:sz w:val="18"/>
              </w:rPr>
              <w:t xml:space="preserve">        &lt;/div&gt;</w:t>
            </w:r>
          </w:p>
          <w:p w14:paraId="2DFE80DD" w14:textId="77777777" w:rsidR="002E1390" w:rsidRDefault="00000000">
            <w:pPr>
              <w:spacing w:after="0"/>
            </w:pPr>
            <w:r>
              <w:rPr>
                <w:rFonts w:ascii="Consolas" w:hAnsi="Consolas"/>
                <w:color w:val="282828"/>
                <w:sz w:val="18"/>
              </w:rPr>
              <w:t xml:space="preserve">        &lt;a asp-action="ForgotPassword"&gt;Quên mật khẩu?&lt;/a&gt;</w:t>
            </w:r>
          </w:p>
          <w:p w14:paraId="17A2653F" w14:textId="77777777" w:rsidR="002E1390" w:rsidRDefault="00000000">
            <w:pPr>
              <w:spacing w:after="0"/>
            </w:pPr>
            <w:r>
              <w:rPr>
                <w:rFonts w:ascii="Consolas" w:hAnsi="Consolas"/>
                <w:color w:val="282828"/>
                <w:sz w:val="18"/>
              </w:rPr>
              <w:t xml:space="preserve">    &lt;/div&gt;</w:t>
            </w:r>
          </w:p>
          <w:p w14:paraId="4C12D5E3" w14:textId="77777777" w:rsidR="002E1390" w:rsidRDefault="002E1390">
            <w:pPr>
              <w:spacing w:after="0"/>
            </w:pPr>
          </w:p>
          <w:p w14:paraId="09A4418E" w14:textId="77777777" w:rsidR="002E1390" w:rsidRDefault="00000000">
            <w:pPr>
              <w:spacing w:after="0"/>
            </w:pPr>
            <w:r>
              <w:rPr>
                <w:rFonts w:ascii="Consolas" w:hAnsi="Consolas"/>
                <w:color w:val="282828"/>
                <w:sz w:val="18"/>
              </w:rPr>
              <w:t xml:space="preserve">    &lt;button type="submit" class="btn btn-primary w-100 py-2" id="loginBtn"&gt;</w:t>
            </w:r>
          </w:p>
          <w:p w14:paraId="7D73A120" w14:textId="77777777" w:rsidR="002E1390" w:rsidRDefault="00000000">
            <w:pPr>
              <w:spacing w:after="0"/>
            </w:pPr>
            <w:r>
              <w:rPr>
                <w:rFonts w:ascii="Consolas" w:hAnsi="Consolas"/>
                <w:color w:val="282828"/>
                <w:sz w:val="18"/>
              </w:rPr>
              <w:t xml:space="preserve">        &lt;i class="fa-solid fa-right-to-bracket me-2"&gt;&lt;/i&gt;Đăng nhập</w:t>
            </w:r>
          </w:p>
          <w:p w14:paraId="57F93FD6" w14:textId="77777777" w:rsidR="002E1390" w:rsidRDefault="00000000">
            <w:pPr>
              <w:spacing w:after="0"/>
            </w:pPr>
            <w:r>
              <w:rPr>
                <w:rFonts w:ascii="Consolas" w:hAnsi="Consolas"/>
                <w:color w:val="282828"/>
                <w:sz w:val="18"/>
              </w:rPr>
              <w:t xml:space="preserve">    &lt;/button&gt;</w:t>
            </w:r>
          </w:p>
          <w:p w14:paraId="1012CE49" w14:textId="77777777" w:rsidR="002E1390" w:rsidRDefault="00000000">
            <w:pPr>
              <w:spacing w:after="0"/>
            </w:pPr>
            <w:r>
              <w:rPr>
                <w:rFonts w:ascii="Consolas" w:hAnsi="Consolas"/>
                <w:color w:val="282828"/>
                <w:sz w:val="18"/>
              </w:rPr>
              <w:t>&lt;/form&gt;</w:t>
            </w:r>
          </w:p>
          <w:p w14:paraId="3C807C52" w14:textId="77777777" w:rsidR="002E1390" w:rsidRDefault="002E1390">
            <w:pPr>
              <w:spacing w:after="0"/>
            </w:pPr>
          </w:p>
          <w:p w14:paraId="282E194D" w14:textId="77777777" w:rsidR="002E1390" w:rsidRDefault="00000000">
            <w:pPr>
              <w:spacing w:after="0"/>
            </w:pPr>
            <w:r>
              <w:rPr>
                <w:rFonts w:ascii="Consolas" w:hAnsi="Consolas"/>
                <w:color w:val="282828"/>
                <w:sz w:val="18"/>
              </w:rPr>
              <w:t>&lt;script&gt;</w:t>
            </w:r>
          </w:p>
          <w:p w14:paraId="0B8D6BB4" w14:textId="77777777" w:rsidR="002E1390" w:rsidRDefault="00000000">
            <w:pPr>
              <w:spacing w:after="0"/>
            </w:pPr>
            <w:r>
              <w:rPr>
                <w:rFonts w:ascii="Consolas" w:hAnsi="Consolas"/>
                <w:color w:val="282828"/>
                <w:sz w:val="18"/>
              </w:rPr>
              <w:t>function togglePassword() {</w:t>
            </w:r>
          </w:p>
          <w:p w14:paraId="4B698BDE" w14:textId="77777777" w:rsidR="002E1390" w:rsidRDefault="00000000">
            <w:pPr>
              <w:spacing w:after="0"/>
            </w:pPr>
            <w:r>
              <w:rPr>
                <w:rFonts w:ascii="Consolas" w:hAnsi="Consolas"/>
                <w:color w:val="282828"/>
                <w:sz w:val="18"/>
              </w:rPr>
              <w:t xml:space="preserve">    const pw = document.getElementById('Password');</w:t>
            </w:r>
          </w:p>
          <w:p w14:paraId="2B279552" w14:textId="77777777" w:rsidR="002E1390" w:rsidRDefault="00000000">
            <w:pPr>
              <w:spacing w:after="0"/>
            </w:pPr>
            <w:r>
              <w:rPr>
                <w:rFonts w:ascii="Consolas" w:hAnsi="Consolas"/>
                <w:color w:val="282828"/>
                <w:sz w:val="18"/>
              </w:rPr>
              <w:t xml:space="preserve">    const icon = document.getElementById('pwIcon');</w:t>
            </w:r>
          </w:p>
          <w:p w14:paraId="2898442E" w14:textId="77777777" w:rsidR="002E1390" w:rsidRDefault="00000000">
            <w:pPr>
              <w:spacing w:after="0"/>
            </w:pPr>
            <w:r>
              <w:rPr>
                <w:rFonts w:ascii="Consolas" w:hAnsi="Consolas"/>
                <w:color w:val="282828"/>
                <w:sz w:val="18"/>
              </w:rPr>
              <w:t xml:space="preserve">    if (pw.type === 'password') { pw.type = 'text'; icon.className = 'fa-solid fa-eye-slash'; }</w:t>
            </w:r>
          </w:p>
          <w:p w14:paraId="747C66EF" w14:textId="77777777" w:rsidR="002E1390" w:rsidRDefault="00000000">
            <w:pPr>
              <w:spacing w:after="0"/>
            </w:pPr>
            <w:r>
              <w:rPr>
                <w:rFonts w:ascii="Consolas" w:hAnsi="Consolas"/>
                <w:color w:val="282828"/>
                <w:sz w:val="18"/>
              </w:rPr>
              <w:t xml:space="preserve">    else { pw.type = 'password'; icon.className = 'fa-solid fa-eye'; }</w:t>
            </w:r>
          </w:p>
          <w:p w14:paraId="6385D0F0" w14:textId="77777777" w:rsidR="002E1390" w:rsidRDefault="00000000">
            <w:pPr>
              <w:spacing w:after="0"/>
            </w:pPr>
            <w:r>
              <w:rPr>
                <w:rFonts w:ascii="Consolas" w:hAnsi="Consolas"/>
                <w:color w:val="282828"/>
                <w:sz w:val="18"/>
              </w:rPr>
              <w:t>}</w:t>
            </w:r>
          </w:p>
          <w:p w14:paraId="1FAD799B" w14:textId="77777777" w:rsidR="002E1390" w:rsidRDefault="00000000">
            <w:pPr>
              <w:spacing w:after="0"/>
            </w:pPr>
            <w:r>
              <w:rPr>
                <w:rFonts w:ascii="Consolas" w:hAnsi="Consolas"/>
                <w:color w:val="282828"/>
                <w:sz w:val="18"/>
              </w:rPr>
              <w:t>&lt;/script&gt;</w:t>
            </w:r>
          </w:p>
        </w:tc>
      </w:tr>
    </w:tbl>
    <w:p w14:paraId="07089283" w14:textId="77777777" w:rsidR="002E1390" w:rsidRDefault="00000000">
      <w:pPr>
        <w:spacing w:before="80"/>
        <w:jc w:val="center"/>
      </w:pPr>
      <w:r>
        <w:rPr>
          <w:b/>
          <w:i/>
          <w:sz w:val="22"/>
        </w:rPr>
        <w:lastRenderedPageBreak/>
        <w:t>Đoạn mã 5.5: Cấu trúc mã nguồn của biểu mẫu đăng nhập trong Login.cshtml</w:t>
      </w:r>
    </w:p>
    <w:p w14:paraId="6EE95B3E" w14:textId="77777777" w:rsidR="002E1390" w:rsidRDefault="00000000">
      <w:pPr>
        <w:pStyle w:val="Heading3"/>
        <w:spacing w:after="80" w:before="120" w:line="276" w:lineRule="auto"/>
        <w:jc w:val="left"/>
      </w:pPr>
      <w:r>
        <w:rPr>
          <w:rFonts w:ascii="Times New Roman" w:hAnsi="Times New Roman"/>
          <w:b/>
          <w:i/>
          <w:color w:val="000000"/>
          <w:sz w:val="26"/>
        </w:rPr>
        <w:t>6.3.2. Xác thực và kiểm tra tài khoản (Account Validation)</w:t>
      </w:r>
    </w:p>
    <w:p w14:paraId="095E4772" w14:textId="77777777" w:rsidR="002E1390" w:rsidRDefault="00000000">
      <w:pPr>
        <w:spacing w:after="120" w:line="360" w:lineRule="auto"/>
        <w:ind w:firstLine="567"/>
        <w:jc w:val="both"/>
      </w:pPr>
      <w:r>
        <w:rPr>
          <w:sz w:val="24"/>
        </w:rPr>
        <w:t>Khi người dùng gửi thông tin đăng nhập, dữ liệu được truyền đến AccountController để xử lý xác thực bất đồng bộ. Hệ thống kiểm tra tính hợp lệ của dữ liệu (ModelState), sử dụng SignInManager để xác nhận thông tin đăng nhập từ cơ sở dữ liệu. Đồng thời, hệ thống quản lý số lần thử đăng nhập thất bại và tự động khóa tài khoản tạm thời nếu nhập sai nhiều lần liên tục để ngăn chặn các cuộc tấn công Brute-Force:</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0A01C00" w14:textId="77777777">
        <w:trPr>
          <w:jc w:val="center"/>
        </w:trPr>
        <w:tc>
          <w:tcPr>
            <w:tcW w:w="8504" w:type="dxa"/>
            <w:shd w:val="clear" w:color="auto" w:fill="F5F5F5"/>
            <w:tcMar>
              <w:top w:w="140" w:type="dxa"/>
              <w:left w:w="180" w:type="dxa"/>
              <w:bottom w:w="140" w:type="dxa"/>
              <w:right w:w="180" w:type="dxa"/>
            </w:tcMar>
          </w:tcPr>
          <w:p w14:paraId="00E7A5E0" w14:textId="77777777" w:rsidR="002E1390" w:rsidRDefault="00000000">
            <w:pPr>
              <w:spacing w:after="0"/>
            </w:pPr>
            <w:r>
              <w:rPr>
                <w:rFonts w:ascii="Consolas" w:hAnsi="Consolas"/>
                <w:color w:val="282828"/>
                <w:sz w:val="18"/>
              </w:rPr>
              <w:t>// Controllers/AccountController.cs - Xử lý gửi Form Đăng nhập</w:t>
            </w:r>
          </w:p>
          <w:p w14:paraId="51D34476" w14:textId="77777777" w:rsidR="002E1390" w:rsidRDefault="00000000">
            <w:pPr>
              <w:spacing w:after="0"/>
            </w:pPr>
            <w:r>
              <w:rPr>
                <w:rFonts w:ascii="Consolas" w:hAnsi="Consolas"/>
                <w:color w:val="282828"/>
                <w:sz w:val="18"/>
              </w:rPr>
              <w:t>[HttpPost]</w:t>
            </w:r>
          </w:p>
          <w:p w14:paraId="30F644A7" w14:textId="77777777" w:rsidR="002E1390" w:rsidRDefault="00000000">
            <w:pPr>
              <w:spacing w:after="0"/>
            </w:pPr>
            <w:r>
              <w:rPr>
                <w:rFonts w:ascii="Consolas" w:hAnsi="Consolas"/>
                <w:color w:val="282828"/>
                <w:sz w:val="18"/>
              </w:rPr>
              <w:t>[ValidateAntiForgeryToken]</w:t>
            </w:r>
          </w:p>
          <w:p w14:paraId="72B47B2E" w14:textId="77777777" w:rsidR="002E1390" w:rsidRDefault="00000000">
            <w:pPr>
              <w:spacing w:after="0"/>
            </w:pPr>
            <w:r>
              <w:rPr>
                <w:rFonts w:ascii="Consolas" w:hAnsi="Consolas"/>
                <w:color w:val="282828"/>
                <w:sz w:val="18"/>
              </w:rPr>
              <w:t>public async Task&lt;IActionResult&gt; Login(LoginViewModel vm)</w:t>
            </w:r>
          </w:p>
          <w:p w14:paraId="10E67C9D" w14:textId="77777777" w:rsidR="002E1390" w:rsidRDefault="00000000">
            <w:pPr>
              <w:spacing w:after="0"/>
            </w:pPr>
            <w:r>
              <w:rPr>
                <w:rFonts w:ascii="Consolas" w:hAnsi="Consolas"/>
                <w:color w:val="282828"/>
                <w:sz w:val="18"/>
              </w:rPr>
              <w:t>{</w:t>
            </w:r>
          </w:p>
          <w:p w14:paraId="754751E6" w14:textId="77777777" w:rsidR="002E1390" w:rsidRDefault="00000000">
            <w:pPr>
              <w:spacing w:after="0"/>
            </w:pPr>
            <w:r>
              <w:rPr>
                <w:rFonts w:ascii="Consolas" w:hAnsi="Consolas"/>
                <w:color w:val="282828"/>
                <w:sz w:val="18"/>
              </w:rPr>
              <w:lastRenderedPageBreak/>
              <w:t xml:space="preserve">    if (!ModelState.IsValid) return View(vm);</w:t>
            </w:r>
          </w:p>
          <w:p w14:paraId="4C1DCD9B" w14:textId="77777777" w:rsidR="002E1390" w:rsidRDefault="002E1390">
            <w:pPr>
              <w:spacing w:after="0"/>
            </w:pPr>
          </w:p>
          <w:p w14:paraId="2E658043" w14:textId="77777777" w:rsidR="002E1390" w:rsidRDefault="00000000">
            <w:pPr>
              <w:spacing w:after="0"/>
            </w:pPr>
            <w:r>
              <w:rPr>
                <w:rFonts w:ascii="Consolas" w:hAnsi="Consolas"/>
                <w:color w:val="282828"/>
                <w:sz w:val="18"/>
              </w:rPr>
              <w:t xml:space="preserve">    // Xác thực tài khoản thông qua SignInManager với cơ chế khóa tài khoản khi nhập sai</w:t>
            </w:r>
          </w:p>
          <w:p w14:paraId="06F652B9" w14:textId="77777777" w:rsidR="002E1390" w:rsidRDefault="00000000">
            <w:pPr>
              <w:spacing w:after="0"/>
            </w:pPr>
            <w:r>
              <w:rPr>
                <w:rFonts w:ascii="Consolas" w:hAnsi="Consolas"/>
                <w:color w:val="282828"/>
                <w:sz w:val="18"/>
              </w:rPr>
              <w:t xml:space="preserve">    var result = await _signInManager.PasswordSignInAsync(vm.UserName, vm.Password, vm.RememberMe, lockoutOnFailure: true);</w:t>
            </w:r>
          </w:p>
          <w:p w14:paraId="32D04884" w14:textId="77777777" w:rsidR="002E1390" w:rsidRDefault="002E1390">
            <w:pPr>
              <w:spacing w:after="0"/>
            </w:pPr>
          </w:p>
          <w:p w14:paraId="7B7ACA77" w14:textId="77777777" w:rsidR="002E1390" w:rsidRDefault="00000000">
            <w:pPr>
              <w:spacing w:after="0"/>
            </w:pPr>
            <w:r>
              <w:rPr>
                <w:rFonts w:ascii="Consolas" w:hAnsi="Consolas"/>
                <w:color w:val="282828"/>
                <w:sz w:val="18"/>
              </w:rPr>
              <w:t xml:space="preserve">    if (result.Succeeded)</w:t>
            </w:r>
          </w:p>
          <w:p w14:paraId="30B62141" w14:textId="77777777" w:rsidR="002E1390" w:rsidRDefault="00000000">
            <w:pPr>
              <w:spacing w:after="0"/>
            </w:pPr>
            <w:r>
              <w:rPr>
                <w:rFonts w:ascii="Consolas" w:hAnsi="Consolas"/>
                <w:color w:val="282828"/>
                <w:sz w:val="18"/>
              </w:rPr>
              <w:t xml:space="preserve">    {</w:t>
            </w:r>
          </w:p>
          <w:p w14:paraId="5626955A" w14:textId="77777777" w:rsidR="002E1390" w:rsidRDefault="00000000">
            <w:pPr>
              <w:spacing w:after="0"/>
            </w:pPr>
            <w:r>
              <w:rPr>
                <w:rFonts w:ascii="Consolas" w:hAnsi="Consolas"/>
                <w:color w:val="282828"/>
                <w:sz w:val="18"/>
              </w:rPr>
              <w:t xml:space="preserve">        _logger.LogInformation("User {UserName} logged in.", vm.UserName);</w:t>
            </w:r>
          </w:p>
          <w:p w14:paraId="213C7643" w14:textId="77777777" w:rsidR="002E1390" w:rsidRDefault="002E1390">
            <w:pPr>
              <w:spacing w:after="0"/>
            </w:pPr>
          </w:p>
          <w:p w14:paraId="2791B6A4" w14:textId="77777777" w:rsidR="002E1390" w:rsidRDefault="00000000">
            <w:pPr>
              <w:spacing w:after="0"/>
            </w:pPr>
            <w:r>
              <w:rPr>
                <w:rFonts w:ascii="Consolas" w:hAnsi="Consolas"/>
                <w:color w:val="282828"/>
                <w:sz w:val="18"/>
              </w:rPr>
              <w:t xml:space="preserve">        // Khôi phục trạng thái khóa và cập nhật tài khoản đăng nhập thành công</w:t>
            </w:r>
          </w:p>
          <w:p w14:paraId="1C18844D" w14:textId="77777777" w:rsidR="002E1390" w:rsidRDefault="00000000">
            <w:pPr>
              <w:spacing w:after="0"/>
            </w:pPr>
            <w:r>
              <w:rPr>
                <w:rFonts w:ascii="Consolas" w:hAnsi="Consolas"/>
                <w:color w:val="282828"/>
                <w:sz w:val="18"/>
              </w:rPr>
              <w:t xml:space="preserve">        var user = await _userManager.FindByNameAsync(vm.UserName);</w:t>
            </w:r>
          </w:p>
          <w:p w14:paraId="739845D3" w14:textId="77777777" w:rsidR="002E1390" w:rsidRDefault="00000000">
            <w:pPr>
              <w:spacing w:after="0"/>
            </w:pPr>
            <w:r>
              <w:rPr>
                <w:rFonts w:ascii="Consolas" w:hAnsi="Consolas"/>
                <w:color w:val="282828"/>
                <w:sz w:val="18"/>
              </w:rPr>
              <w:t xml:space="preserve">        if (user != null) { user.LockoutEnd = null; await _userManager.UpdateAsync(user); }</w:t>
            </w:r>
          </w:p>
          <w:p w14:paraId="33BBB746" w14:textId="77777777" w:rsidR="002E1390" w:rsidRDefault="002E1390">
            <w:pPr>
              <w:spacing w:after="0"/>
            </w:pPr>
          </w:p>
          <w:p w14:paraId="4372C994" w14:textId="77777777" w:rsidR="002E1390" w:rsidRDefault="00000000">
            <w:pPr>
              <w:spacing w:after="0"/>
            </w:pPr>
            <w:r>
              <w:rPr>
                <w:rFonts w:ascii="Consolas" w:hAnsi="Consolas"/>
                <w:color w:val="282828"/>
                <w:sz w:val="18"/>
              </w:rPr>
              <w:t xml:space="preserve">        if (!string.IsNullOrEmpty(vm.ReturnUrl) &amp;&amp; Url.IsLocalUrl(vm.ReturnUrl))</w:t>
            </w:r>
          </w:p>
          <w:p w14:paraId="25AC01BE" w14:textId="77777777" w:rsidR="002E1390" w:rsidRDefault="00000000">
            <w:pPr>
              <w:spacing w:after="0"/>
            </w:pPr>
            <w:r>
              <w:rPr>
                <w:rFonts w:ascii="Consolas" w:hAnsi="Consolas"/>
                <w:color w:val="282828"/>
                <w:sz w:val="18"/>
              </w:rPr>
              <w:t xml:space="preserve">            return Redirect(vm.ReturnUrl);</w:t>
            </w:r>
          </w:p>
          <w:p w14:paraId="52CB9ABB" w14:textId="77777777" w:rsidR="002E1390" w:rsidRDefault="00000000">
            <w:pPr>
              <w:spacing w:after="0"/>
            </w:pPr>
            <w:r>
              <w:rPr>
                <w:rFonts w:ascii="Consolas" w:hAnsi="Consolas"/>
                <w:color w:val="282828"/>
                <w:sz w:val="18"/>
              </w:rPr>
              <w:t xml:space="preserve">        return RedirectToAction("Index", "Dashboard");</w:t>
            </w:r>
          </w:p>
          <w:p w14:paraId="67FBE76D" w14:textId="77777777" w:rsidR="002E1390" w:rsidRDefault="00000000">
            <w:pPr>
              <w:spacing w:after="0"/>
            </w:pPr>
            <w:r>
              <w:rPr>
                <w:rFonts w:ascii="Consolas" w:hAnsi="Consolas"/>
                <w:color w:val="282828"/>
                <w:sz w:val="18"/>
              </w:rPr>
              <w:t xml:space="preserve">    }</w:t>
            </w:r>
          </w:p>
          <w:p w14:paraId="45EA253A" w14:textId="77777777" w:rsidR="002E1390" w:rsidRDefault="002E1390">
            <w:pPr>
              <w:spacing w:after="0"/>
            </w:pPr>
          </w:p>
          <w:p w14:paraId="42A2F9BD" w14:textId="77777777" w:rsidR="002E1390" w:rsidRDefault="00000000">
            <w:pPr>
              <w:spacing w:after="0"/>
            </w:pPr>
            <w:r>
              <w:rPr>
                <w:rFonts w:ascii="Consolas" w:hAnsi="Consolas"/>
                <w:color w:val="282828"/>
                <w:sz w:val="18"/>
              </w:rPr>
              <w:t xml:space="preserve">    if (result.IsLockedOut)</w:t>
            </w:r>
          </w:p>
          <w:p w14:paraId="01538F12" w14:textId="77777777" w:rsidR="002E1390" w:rsidRDefault="00000000">
            <w:pPr>
              <w:spacing w:after="0"/>
            </w:pPr>
            <w:r>
              <w:rPr>
                <w:rFonts w:ascii="Consolas" w:hAnsi="Consolas"/>
                <w:color w:val="282828"/>
                <w:sz w:val="18"/>
              </w:rPr>
              <w:t xml:space="preserve">    {</w:t>
            </w:r>
          </w:p>
          <w:p w14:paraId="7DA45CFC" w14:textId="77777777" w:rsidR="002E1390" w:rsidRDefault="00000000">
            <w:pPr>
              <w:spacing w:after="0"/>
            </w:pPr>
            <w:r>
              <w:rPr>
                <w:rFonts w:ascii="Consolas" w:hAnsi="Consolas"/>
                <w:color w:val="282828"/>
                <w:sz w:val="18"/>
              </w:rPr>
              <w:t xml:space="preserve">        var lockedUser = await _userManager.FindByNameAsync(vm.UserName);</w:t>
            </w:r>
          </w:p>
          <w:p w14:paraId="25901946" w14:textId="77777777" w:rsidR="002E1390" w:rsidRDefault="00000000">
            <w:pPr>
              <w:spacing w:after="0"/>
            </w:pPr>
            <w:r>
              <w:rPr>
                <w:rFonts w:ascii="Consolas" w:hAnsi="Consolas"/>
                <w:color w:val="282828"/>
                <w:sz w:val="18"/>
              </w:rPr>
              <w:t xml:space="preserve">        var lockEnd = lockedUser?.LockoutEnd;</w:t>
            </w:r>
          </w:p>
          <w:p w14:paraId="24265CD6" w14:textId="77777777" w:rsidR="002E1390" w:rsidRDefault="00000000">
            <w:pPr>
              <w:spacing w:after="0"/>
            </w:pPr>
            <w:r>
              <w:rPr>
                <w:rFonts w:ascii="Consolas" w:hAnsi="Consolas"/>
                <w:color w:val="282828"/>
                <w:sz w:val="18"/>
              </w:rPr>
              <w:t xml:space="preserve">        var remaining = lockEnd.HasValue ? (int)Math.Ceiling((lockEnd.Value - DateTimeOffset.UtcNow).TotalMinutes) : 15;</w:t>
            </w:r>
          </w:p>
          <w:p w14:paraId="6EC43F60" w14:textId="77777777" w:rsidR="002E1390" w:rsidRDefault="00000000">
            <w:pPr>
              <w:spacing w:after="0"/>
            </w:pPr>
            <w:r>
              <w:rPr>
                <w:rFonts w:ascii="Consolas" w:hAnsi="Consolas"/>
                <w:color w:val="282828"/>
                <w:sz w:val="18"/>
              </w:rPr>
              <w:t xml:space="preserve">        ModelState.AddModelError("", $"Tài khoản đã bị khóa do nhập sai quá nhiều lần. Vui lòng thử lại sau {remaining} phút.");</w:t>
            </w:r>
          </w:p>
          <w:p w14:paraId="79C04A92" w14:textId="77777777" w:rsidR="002E1390" w:rsidRDefault="00000000">
            <w:pPr>
              <w:spacing w:after="0"/>
            </w:pPr>
            <w:r>
              <w:rPr>
                <w:rFonts w:ascii="Consolas" w:hAnsi="Consolas"/>
                <w:color w:val="282828"/>
                <w:sz w:val="18"/>
              </w:rPr>
              <w:t xml:space="preserve">    }</w:t>
            </w:r>
          </w:p>
          <w:p w14:paraId="60F9B740" w14:textId="77777777" w:rsidR="002E1390" w:rsidRDefault="00000000">
            <w:pPr>
              <w:spacing w:after="0"/>
            </w:pPr>
            <w:r>
              <w:rPr>
                <w:rFonts w:ascii="Consolas" w:hAnsi="Consolas"/>
                <w:color w:val="282828"/>
                <w:sz w:val="18"/>
              </w:rPr>
              <w:t xml:space="preserve">    else if (result.IsNotAllowed)</w:t>
            </w:r>
          </w:p>
          <w:p w14:paraId="66F807F6" w14:textId="77777777" w:rsidR="002E1390" w:rsidRDefault="00000000">
            <w:pPr>
              <w:spacing w:after="0"/>
            </w:pPr>
            <w:r>
              <w:rPr>
                <w:rFonts w:ascii="Consolas" w:hAnsi="Consolas"/>
                <w:color w:val="282828"/>
                <w:sz w:val="18"/>
              </w:rPr>
              <w:t xml:space="preserve">    {</w:t>
            </w:r>
          </w:p>
          <w:p w14:paraId="54564FEB" w14:textId="77777777" w:rsidR="002E1390" w:rsidRDefault="00000000">
            <w:pPr>
              <w:spacing w:after="0"/>
            </w:pPr>
            <w:r>
              <w:rPr>
                <w:rFonts w:ascii="Consolas" w:hAnsi="Consolas"/>
                <w:color w:val="282828"/>
                <w:sz w:val="18"/>
              </w:rPr>
              <w:t xml:space="preserve">        ModelState.AddModelError("", "Tài khoản chưa được kích hoạt. Vui lòng liên hệ quản trị viên.");</w:t>
            </w:r>
          </w:p>
          <w:p w14:paraId="0E44C543" w14:textId="77777777" w:rsidR="002E1390" w:rsidRDefault="00000000">
            <w:pPr>
              <w:spacing w:after="0"/>
            </w:pPr>
            <w:r>
              <w:rPr>
                <w:rFonts w:ascii="Consolas" w:hAnsi="Consolas"/>
                <w:color w:val="282828"/>
                <w:sz w:val="18"/>
              </w:rPr>
              <w:t xml:space="preserve">    }</w:t>
            </w:r>
          </w:p>
          <w:p w14:paraId="7F505B7A" w14:textId="77777777" w:rsidR="002E1390" w:rsidRDefault="00000000">
            <w:pPr>
              <w:spacing w:after="0"/>
            </w:pPr>
            <w:r>
              <w:rPr>
                <w:rFonts w:ascii="Consolas" w:hAnsi="Consolas"/>
                <w:color w:val="282828"/>
                <w:sz w:val="18"/>
              </w:rPr>
              <w:t xml:space="preserve">    else</w:t>
            </w:r>
          </w:p>
          <w:p w14:paraId="48D243BE" w14:textId="77777777" w:rsidR="002E1390" w:rsidRDefault="00000000">
            <w:pPr>
              <w:spacing w:after="0"/>
            </w:pPr>
            <w:r>
              <w:rPr>
                <w:rFonts w:ascii="Consolas" w:hAnsi="Consolas"/>
                <w:color w:val="282828"/>
                <w:sz w:val="18"/>
              </w:rPr>
              <w:t xml:space="preserve">    {</w:t>
            </w:r>
          </w:p>
          <w:p w14:paraId="457DA392" w14:textId="77777777" w:rsidR="002E1390" w:rsidRDefault="00000000">
            <w:pPr>
              <w:spacing w:after="0"/>
            </w:pPr>
            <w:r>
              <w:rPr>
                <w:rFonts w:ascii="Consolas" w:hAnsi="Consolas"/>
                <w:color w:val="282828"/>
                <w:sz w:val="18"/>
              </w:rPr>
              <w:t xml:space="preserve">        ModelState.AddModelError("", "Tên đăng nhập hoặc mật khẩu không đúng.");</w:t>
            </w:r>
          </w:p>
          <w:p w14:paraId="7FF8DFD1" w14:textId="77777777" w:rsidR="002E1390" w:rsidRDefault="00000000">
            <w:pPr>
              <w:spacing w:after="0"/>
            </w:pPr>
            <w:r>
              <w:rPr>
                <w:rFonts w:ascii="Consolas" w:hAnsi="Consolas"/>
                <w:color w:val="282828"/>
                <w:sz w:val="18"/>
              </w:rPr>
              <w:t xml:space="preserve">    }</w:t>
            </w:r>
          </w:p>
          <w:p w14:paraId="09AF5595" w14:textId="77777777" w:rsidR="002E1390" w:rsidRDefault="00000000">
            <w:pPr>
              <w:spacing w:after="0"/>
            </w:pPr>
            <w:r>
              <w:rPr>
                <w:rFonts w:ascii="Consolas" w:hAnsi="Consolas"/>
                <w:color w:val="282828"/>
                <w:sz w:val="18"/>
              </w:rPr>
              <w:t xml:space="preserve">    return View(vm);</w:t>
            </w:r>
          </w:p>
          <w:p w14:paraId="2672E3F6" w14:textId="77777777" w:rsidR="002E1390" w:rsidRDefault="00000000">
            <w:pPr>
              <w:spacing w:after="0"/>
            </w:pPr>
            <w:r>
              <w:rPr>
                <w:rFonts w:ascii="Consolas" w:hAnsi="Consolas"/>
                <w:color w:val="282828"/>
                <w:sz w:val="18"/>
              </w:rPr>
              <w:t>}</w:t>
            </w:r>
          </w:p>
        </w:tc>
      </w:tr>
    </w:tbl>
    <w:p w14:paraId="395EF85A" w14:textId="77777777" w:rsidR="002E1390" w:rsidRDefault="00000000">
      <w:pPr>
        <w:spacing w:before="80"/>
        <w:jc w:val="center"/>
      </w:pPr>
      <w:r>
        <w:rPr>
          <w:b/>
          <w:i/>
          <w:sz w:val="22"/>
        </w:rPr>
        <w:lastRenderedPageBreak/>
        <w:t>Đoạn mã 5.6: Phương thức xử lý xác thực thông tin đăng nhập trong AccountController.cs</w:t>
      </w:r>
    </w:p>
    <w:p w14:paraId="0B6A720F" w14:textId="77777777" w:rsidR="002E1390" w:rsidRDefault="00000000">
      <w:pPr>
        <w:pStyle w:val="Heading3"/>
        <w:spacing w:after="80" w:before="120" w:line="276" w:lineRule="auto"/>
        <w:jc w:val="left"/>
      </w:pPr>
      <w:r>
        <w:rPr>
          <w:rFonts w:ascii="Times New Roman" w:hAnsi="Times New Roman"/>
          <w:b/>
          <w:i/>
          <w:color w:val="000000"/>
          <w:sz w:val="26"/>
        </w:rPr>
        <w:t>6.3.3. Cơ chế mã hóa bảo mật mật khẩu (Password Encryption)</w:t>
      </w:r>
    </w:p>
    <w:p w14:paraId="0DA6695E" w14:textId="77777777" w:rsidR="002E1390" w:rsidRDefault="00000000">
      <w:pPr>
        <w:spacing w:after="120" w:line="360" w:lineRule="auto"/>
        <w:ind w:firstLine="567"/>
        <w:jc w:val="both"/>
      </w:pPr>
      <w:r>
        <w:rPr>
          <w:sz w:val="24"/>
        </w:rPr>
        <w:t>Mật khẩu của người dùng tuyệt đối không lưu trữ dưới dạng văn bản thuần (Plain Text). Hệ thống ứng dụng thuật toán băm bảo mật PBKDF2 (Password-Based Key Derivation Function 2) tích hợp sẵn trong ASP.NET Core Identity. Thuật toán này tự động kết hợp chuỗi muối ngẫu nhiên (Salt) và băm nhiều vòng lặp để chống lại các hình thức giải mã cầu vồng (Rainbow Table). Cấu hình yêu cầu độ phức tạp của mật khẩu được tinh chỉnh trong Program.cs để linh hoạt chuyển đổi giữa môi trường phát triển và vận hành:</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322B259" w14:textId="77777777">
        <w:trPr>
          <w:jc w:val="center"/>
        </w:trPr>
        <w:tc>
          <w:tcPr>
            <w:tcW w:w="8504" w:type="dxa"/>
            <w:shd w:val="clear" w:color="auto" w:fill="F5F5F5"/>
            <w:tcMar>
              <w:top w:w="140" w:type="dxa"/>
              <w:left w:w="180" w:type="dxa"/>
              <w:bottom w:w="140" w:type="dxa"/>
              <w:right w:w="180" w:type="dxa"/>
            </w:tcMar>
          </w:tcPr>
          <w:p w14:paraId="4424EC4D" w14:textId="77777777" w:rsidR="002E1390" w:rsidRDefault="00000000">
            <w:pPr>
              <w:spacing w:after="0"/>
            </w:pPr>
            <w:r>
              <w:rPr>
                <w:rFonts w:ascii="Consolas" w:hAnsi="Consolas"/>
                <w:color w:val="282828"/>
                <w:sz w:val="18"/>
              </w:rPr>
              <w:lastRenderedPageBreak/>
              <w:t>// Program.cs - Thiết lập chính sách mật khẩu và thuật toán băm bảo mật</w:t>
            </w:r>
          </w:p>
          <w:p w14:paraId="578A25CE" w14:textId="77777777" w:rsidR="002E1390" w:rsidRDefault="00000000">
            <w:pPr>
              <w:spacing w:after="0"/>
            </w:pPr>
            <w:r>
              <w:rPr>
                <w:rFonts w:ascii="Consolas" w:hAnsi="Consolas"/>
                <w:color w:val="282828"/>
                <w:sz w:val="18"/>
              </w:rPr>
              <w:t>builder.Services.AddIdentity&lt;IdentityUser&lt;Guid&gt;, IdentityRole&lt;Guid&gt;&gt;(options =&gt;</w:t>
            </w:r>
          </w:p>
          <w:p w14:paraId="69D935E3" w14:textId="77777777" w:rsidR="002E1390" w:rsidRDefault="00000000">
            <w:pPr>
              <w:spacing w:after="0"/>
            </w:pPr>
            <w:r>
              <w:rPr>
                <w:rFonts w:ascii="Consolas" w:hAnsi="Consolas"/>
                <w:color w:val="282828"/>
                <w:sz w:val="18"/>
              </w:rPr>
              <w:t>{</w:t>
            </w:r>
          </w:p>
          <w:p w14:paraId="4CF52E70" w14:textId="77777777" w:rsidR="002E1390" w:rsidRDefault="00000000">
            <w:pPr>
              <w:spacing w:after="0"/>
            </w:pPr>
            <w:r>
              <w:rPr>
                <w:rFonts w:ascii="Consolas" w:hAnsi="Consolas"/>
                <w:color w:val="282828"/>
                <w:sz w:val="18"/>
              </w:rPr>
              <w:t xml:space="preserve">    // Cấu hình các điều kiện độ phức tạp của mật khẩu</w:t>
            </w:r>
          </w:p>
          <w:p w14:paraId="75036AE2" w14:textId="77777777" w:rsidR="002E1390" w:rsidRDefault="00000000">
            <w:pPr>
              <w:spacing w:after="0"/>
            </w:pPr>
            <w:r>
              <w:rPr>
                <w:rFonts w:ascii="Consolas" w:hAnsi="Consolas"/>
                <w:color w:val="282828"/>
                <w:sz w:val="18"/>
              </w:rPr>
              <w:t xml:space="preserve">    options.Password.RequiredLength = 6;              // Độ dài tối thiểu 6 ký tự</w:t>
            </w:r>
          </w:p>
          <w:p w14:paraId="1F284508" w14:textId="77777777" w:rsidR="002E1390" w:rsidRDefault="00000000">
            <w:pPr>
              <w:spacing w:after="0"/>
            </w:pPr>
            <w:r>
              <w:rPr>
                <w:rFonts w:ascii="Consolas" w:hAnsi="Consolas"/>
                <w:color w:val="282828"/>
                <w:sz w:val="18"/>
              </w:rPr>
              <w:t xml:space="preserve">    options.Password.RequireDigit = true;              // Yêu cầu chứa chữ số</w:t>
            </w:r>
          </w:p>
          <w:p w14:paraId="66ED1128" w14:textId="77777777" w:rsidR="002E1390" w:rsidRDefault="00000000">
            <w:pPr>
              <w:spacing w:after="0"/>
            </w:pPr>
            <w:r>
              <w:rPr>
                <w:rFonts w:ascii="Consolas" w:hAnsi="Consolas"/>
                <w:color w:val="282828"/>
                <w:sz w:val="18"/>
              </w:rPr>
              <w:t xml:space="preserve">    options.Password.RequireLowercase = true;          // Yêu cầu chứa chữ thường</w:t>
            </w:r>
          </w:p>
          <w:p w14:paraId="2FB80FC9" w14:textId="77777777" w:rsidR="002E1390" w:rsidRDefault="00000000">
            <w:pPr>
              <w:spacing w:after="0"/>
            </w:pPr>
            <w:r>
              <w:rPr>
                <w:rFonts w:ascii="Consolas" w:hAnsi="Consolas"/>
                <w:color w:val="282828"/>
                <w:sz w:val="18"/>
              </w:rPr>
              <w:t xml:space="preserve">    options.Password.RequireUppercase = false;         // Không ép buộc chữ hoa</w:t>
            </w:r>
          </w:p>
          <w:p w14:paraId="43426D35" w14:textId="77777777" w:rsidR="002E1390" w:rsidRDefault="00000000">
            <w:pPr>
              <w:spacing w:after="0"/>
            </w:pPr>
            <w:r>
              <w:rPr>
                <w:rFonts w:ascii="Consolas" w:hAnsi="Consolas"/>
                <w:color w:val="282828"/>
                <w:sz w:val="18"/>
              </w:rPr>
              <w:t xml:space="preserve">    options.Password.RequireNonAlphanumeric = false;   // Không ép buộc ký tự đặc biệt</w:t>
            </w:r>
          </w:p>
          <w:p w14:paraId="66646644" w14:textId="77777777" w:rsidR="002E1390" w:rsidRDefault="00000000">
            <w:pPr>
              <w:spacing w:after="0"/>
            </w:pPr>
            <w:r>
              <w:rPr>
                <w:rFonts w:ascii="Consolas" w:hAnsi="Consolas"/>
                <w:color w:val="282828"/>
                <w:sz w:val="18"/>
              </w:rPr>
              <w:t xml:space="preserve">    </w:t>
            </w:r>
          </w:p>
          <w:p w14:paraId="34B41AA4" w14:textId="77777777" w:rsidR="002E1390" w:rsidRDefault="00000000">
            <w:pPr>
              <w:spacing w:after="0"/>
            </w:pPr>
            <w:r>
              <w:rPr>
                <w:rFonts w:ascii="Consolas" w:hAnsi="Consolas"/>
                <w:color w:val="282828"/>
                <w:sz w:val="18"/>
              </w:rPr>
              <w:t xml:space="preserve">    // Cấu hình khóa tài khoản do Brute-Force</w:t>
            </w:r>
          </w:p>
          <w:p w14:paraId="7C6EDA8B" w14:textId="77777777" w:rsidR="002E1390" w:rsidRDefault="00000000">
            <w:pPr>
              <w:spacing w:after="0"/>
            </w:pPr>
            <w:r>
              <w:rPr>
                <w:rFonts w:ascii="Consolas" w:hAnsi="Consolas"/>
                <w:color w:val="282828"/>
                <w:sz w:val="18"/>
              </w:rPr>
              <w:t xml:space="preserve">    options.Lockout.MaxFailedAccessAttempts = 5;       // Khóa sau 5 lần nhập sai</w:t>
            </w:r>
          </w:p>
          <w:p w14:paraId="43C305F3" w14:textId="77777777" w:rsidR="002E1390" w:rsidRDefault="00000000">
            <w:pPr>
              <w:spacing w:after="0"/>
            </w:pPr>
            <w:r>
              <w:rPr>
                <w:rFonts w:ascii="Consolas" w:hAnsi="Consolas"/>
                <w:color w:val="282828"/>
                <w:sz w:val="18"/>
              </w:rPr>
              <w:t xml:space="preserve">    options.Lockout.DefaultLockoutTimeSpan = TimeSpan.FromMinutes(15); // Khóa trong 15 phút</w:t>
            </w:r>
          </w:p>
          <w:p w14:paraId="2BC81412" w14:textId="77777777" w:rsidR="002E1390" w:rsidRDefault="00000000">
            <w:pPr>
              <w:spacing w:after="0"/>
            </w:pPr>
            <w:r>
              <w:rPr>
                <w:rFonts w:ascii="Consolas" w:hAnsi="Consolas"/>
                <w:color w:val="282828"/>
                <w:sz w:val="18"/>
              </w:rPr>
              <w:t>})</w:t>
            </w:r>
          </w:p>
          <w:p w14:paraId="35B6B362" w14:textId="77777777" w:rsidR="002E1390" w:rsidRDefault="00000000">
            <w:pPr>
              <w:spacing w:after="0"/>
            </w:pPr>
            <w:r>
              <w:rPr>
                <w:rFonts w:ascii="Consolas" w:hAnsi="Consolas"/>
                <w:color w:val="282828"/>
                <w:sz w:val="18"/>
              </w:rPr>
              <w:t>.AddEntityFrameworkStores&lt;ApplicationDbContext&gt;()</w:t>
            </w:r>
          </w:p>
          <w:p w14:paraId="3D0C7CF6" w14:textId="77777777" w:rsidR="002E1390" w:rsidRDefault="00000000">
            <w:pPr>
              <w:spacing w:after="0"/>
            </w:pPr>
            <w:r>
              <w:rPr>
                <w:rFonts w:ascii="Consolas" w:hAnsi="Consolas"/>
                <w:color w:val="282828"/>
                <w:sz w:val="18"/>
              </w:rPr>
              <w:t>.AddDefaultTokenProviders();</w:t>
            </w:r>
          </w:p>
        </w:tc>
      </w:tr>
    </w:tbl>
    <w:p w14:paraId="0520D707" w14:textId="77777777" w:rsidR="002E1390" w:rsidRDefault="00000000">
      <w:pPr>
        <w:spacing w:before="80"/>
        <w:jc w:val="center"/>
      </w:pPr>
      <w:r>
        <w:rPr>
          <w:b/>
          <w:i/>
          <w:sz w:val="22"/>
        </w:rPr>
        <w:t>Đoạn mã 5.7: Cấu hình chính sách bảo mật và khóa tài khoản tại Program.cs</w:t>
      </w:r>
    </w:p>
    <w:p w14:paraId="57E5E116" w14:textId="77777777" w:rsidR="002E1390" w:rsidRDefault="00000000">
      <w:pPr>
        <w:pStyle w:val="Heading3"/>
        <w:spacing w:after="80" w:before="120" w:line="276" w:lineRule="auto"/>
        <w:jc w:val="left"/>
      </w:pPr>
      <w:r>
        <w:rPr>
          <w:rFonts w:ascii="Times New Roman" w:hAnsi="Times New Roman"/>
          <w:b/>
          <w:i/>
          <w:color w:val="000000"/>
          <w:sz w:val="26"/>
        </w:rPr>
        <w:t>6.3.4. Quản lý phiên đăng nhập và Cookie (Session/Cookie/Auth)</w:t>
      </w:r>
    </w:p>
    <w:p w14:paraId="28F8F604" w14:textId="77777777" w:rsidR="002E1390" w:rsidRDefault="00000000">
      <w:pPr>
        <w:spacing w:after="120" w:line="360" w:lineRule="auto"/>
        <w:ind w:firstLine="567"/>
        <w:jc w:val="both"/>
      </w:pPr>
      <w:r>
        <w:rPr>
          <w:sz w:val="24"/>
        </w:rPr>
        <w:t>Trạng thái đăng nhập của người dùng được duy trì thông qua Cookie Authentication được mã hóa bảo mật ở phía Client thay vì sử dụng Session Stateful ở Server để tối ưu hiệu năng. Cookie chứa một phiếu xác thực (Authentication Ticket) đã mã hóa an toàn bằng ASP.NET Core Data Protection. Thời gian hết hạn của cookie được thiết lập theo cơ chế Sliding Expiration, giúp tự động gia hạn phiên làm việc khi người dùng còn hoạt động tích cực:</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6371DAC8" w14:textId="77777777">
        <w:trPr>
          <w:jc w:val="center"/>
        </w:trPr>
        <w:tc>
          <w:tcPr>
            <w:tcW w:w="8504" w:type="dxa"/>
            <w:shd w:val="clear" w:color="auto" w:fill="F5F5F5"/>
            <w:tcMar>
              <w:top w:w="140" w:type="dxa"/>
              <w:left w:w="180" w:type="dxa"/>
              <w:bottom w:w="140" w:type="dxa"/>
              <w:right w:w="180" w:type="dxa"/>
            </w:tcMar>
          </w:tcPr>
          <w:p w14:paraId="7202B5F1" w14:textId="77777777" w:rsidR="002E1390" w:rsidRDefault="00000000">
            <w:pPr>
              <w:spacing w:after="0"/>
            </w:pPr>
            <w:r>
              <w:rPr>
                <w:rFonts w:ascii="Consolas" w:hAnsi="Consolas"/>
                <w:color w:val="282828"/>
                <w:sz w:val="18"/>
              </w:rPr>
              <w:t>// Program.cs - Cấu hình tham số Application Cookie duy trì trạng thái đăng nhập</w:t>
            </w:r>
          </w:p>
          <w:p w14:paraId="6D0ACB1F" w14:textId="77777777" w:rsidR="002E1390" w:rsidRDefault="00000000">
            <w:pPr>
              <w:spacing w:after="0"/>
            </w:pPr>
            <w:r>
              <w:rPr>
                <w:rFonts w:ascii="Consolas" w:hAnsi="Consolas"/>
                <w:color w:val="282828"/>
                <w:sz w:val="18"/>
              </w:rPr>
              <w:t>builder.Services.ConfigureApplicationCookie(options =&gt;</w:t>
            </w:r>
          </w:p>
          <w:p w14:paraId="521F45BE" w14:textId="77777777" w:rsidR="002E1390" w:rsidRDefault="00000000">
            <w:pPr>
              <w:spacing w:after="0"/>
            </w:pPr>
            <w:r>
              <w:rPr>
                <w:rFonts w:ascii="Consolas" w:hAnsi="Consolas"/>
                <w:color w:val="282828"/>
                <w:sz w:val="18"/>
              </w:rPr>
              <w:t>{</w:t>
            </w:r>
          </w:p>
          <w:p w14:paraId="14C37001" w14:textId="77777777" w:rsidR="002E1390" w:rsidRDefault="00000000">
            <w:pPr>
              <w:spacing w:after="0"/>
            </w:pPr>
            <w:r>
              <w:rPr>
                <w:rFonts w:ascii="Consolas" w:hAnsi="Consolas"/>
                <w:color w:val="282828"/>
                <w:sz w:val="18"/>
              </w:rPr>
              <w:t xml:space="preserve">    options.LoginPath = "/Account/Login";               // Đường dẫn đến trang đăng nhập</w:t>
            </w:r>
          </w:p>
          <w:p w14:paraId="28AC9202" w14:textId="77777777" w:rsidR="002E1390" w:rsidRDefault="00000000">
            <w:pPr>
              <w:spacing w:after="0"/>
            </w:pPr>
            <w:r>
              <w:rPr>
                <w:rFonts w:ascii="Consolas" w:hAnsi="Consolas"/>
                <w:color w:val="282828"/>
                <w:sz w:val="18"/>
              </w:rPr>
              <w:t xml:space="preserve">    options.LogoutPath = "/Account/Logout";             // Đường dẫn xử lý đăng xuất</w:t>
            </w:r>
          </w:p>
          <w:p w14:paraId="7F6A20AD" w14:textId="77777777" w:rsidR="002E1390" w:rsidRDefault="00000000">
            <w:pPr>
              <w:spacing w:after="0"/>
            </w:pPr>
            <w:r>
              <w:rPr>
                <w:rFonts w:ascii="Consolas" w:hAnsi="Consolas"/>
                <w:color w:val="282828"/>
                <w:sz w:val="18"/>
              </w:rPr>
              <w:t xml:space="preserve">    options.AccessDeniedPath = "/Account/AccessDenied"; // Đường dẫn khi bị từ chối truy cập</w:t>
            </w:r>
          </w:p>
          <w:p w14:paraId="257497C4" w14:textId="77777777" w:rsidR="002E1390" w:rsidRDefault="00000000">
            <w:pPr>
              <w:spacing w:after="0"/>
            </w:pPr>
            <w:r>
              <w:rPr>
                <w:rFonts w:ascii="Consolas" w:hAnsi="Consolas"/>
                <w:color w:val="282828"/>
                <w:sz w:val="18"/>
              </w:rPr>
              <w:t xml:space="preserve">    </w:t>
            </w:r>
          </w:p>
          <w:p w14:paraId="04EF0B0E" w14:textId="77777777" w:rsidR="002E1390" w:rsidRDefault="00000000">
            <w:pPr>
              <w:spacing w:after="0"/>
            </w:pPr>
            <w:r>
              <w:rPr>
                <w:rFonts w:ascii="Consolas" w:hAnsi="Consolas"/>
                <w:color w:val="282828"/>
                <w:sz w:val="18"/>
              </w:rPr>
              <w:t xml:space="preserve">    options.ExpireTimeSpan = TimeSpan.FromHours(8);       // Cookie có hiệu lực tối đa 8 giờ</w:t>
            </w:r>
          </w:p>
          <w:p w14:paraId="6187CB2F" w14:textId="77777777" w:rsidR="002E1390" w:rsidRDefault="00000000">
            <w:pPr>
              <w:spacing w:after="0"/>
            </w:pPr>
            <w:r>
              <w:rPr>
                <w:rFonts w:ascii="Consolas" w:hAnsi="Consolas"/>
                <w:color w:val="282828"/>
                <w:sz w:val="18"/>
              </w:rPr>
              <w:t xml:space="preserve">    options.SlidingExpiration = true;                    // Tự động gia hạn khi người dùng thao tác</w:t>
            </w:r>
          </w:p>
          <w:p w14:paraId="318AC5A2" w14:textId="77777777" w:rsidR="002E1390" w:rsidRDefault="00000000">
            <w:pPr>
              <w:spacing w:after="0"/>
            </w:pPr>
            <w:r>
              <w:rPr>
                <w:rFonts w:ascii="Consolas" w:hAnsi="Consolas"/>
                <w:color w:val="282828"/>
                <w:sz w:val="18"/>
              </w:rPr>
              <w:t xml:space="preserve">    options.Cookie.HttpOnly = true;                      // Ngăn chặn tấn công XSS lấy cắp cookie</w:t>
            </w:r>
          </w:p>
          <w:p w14:paraId="33CC9F7C" w14:textId="77777777" w:rsidR="002E1390" w:rsidRDefault="00000000">
            <w:pPr>
              <w:spacing w:after="0"/>
            </w:pPr>
            <w:r>
              <w:rPr>
                <w:rFonts w:ascii="Consolas" w:hAnsi="Consolas"/>
                <w:color w:val="282828"/>
                <w:sz w:val="18"/>
              </w:rPr>
              <w:t xml:space="preserve">    options.Cookie.SecurePolicy = CookieSecurePolicy.Always; // Chỉ truyền cookie qua HTTPS</w:t>
            </w:r>
          </w:p>
          <w:p w14:paraId="4C0F2466" w14:textId="77777777" w:rsidR="002E1390" w:rsidRDefault="00000000">
            <w:pPr>
              <w:spacing w:after="0"/>
            </w:pPr>
            <w:r>
              <w:rPr>
                <w:rFonts w:ascii="Consolas" w:hAnsi="Consolas"/>
                <w:color w:val="282828"/>
                <w:sz w:val="18"/>
              </w:rPr>
              <w:t xml:space="preserve">    options.Cookie.SameSite = SameSiteMode.Lax;          // Bảo vệ chống tấn công giả mạo CSRF</w:t>
            </w:r>
          </w:p>
          <w:p w14:paraId="7BF43A69" w14:textId="77777777" w:rsidR="002E1390" w:rsidRDefault="00000000">
            <w:pPr>
              <w:spacing w:after="0"/>
            </w:pPr>
            <w:r>
              <w:rPr>
                <w:rFonts w:ascii="Consolas" w:hAnsi="Consolas"/>
                <w:color w:val="282828"/>
                <w:sz w:val="18"/>
              </w:rPr>
              <w:t>});</w:t>
            </w:r>
          </w:p>
        </w:tc>
      </w:tr>
    </w:tbl>
    <w:p w14:paraId="21E3289D" w14:textId="77777777" w:rsidR="002E1390" w:rsidRDefault="00000000">
      <w:pPr>
        <w:spacing w:before="80"/>
        <w:jc w:val="center"/>
      </w:pPr>
      <w:r>
        <w:rPr>
          <w:b/>
          <w:i/>
          <w:sz w:val="22"/>
        </w:rPr>
        <w:t>Đoạn mã 5.8: Cấu hình tham số cookie xác thực an toàn trong hệ thống</w:t>
      </w:r>
    </w:p>
    <w:p w14:paraId="2299CF7A" w14:textId="77777777" w:rsidR="002E1390" w:rsidRDefault="00000000">
      <w:pPr>
        <w:pStyle w:val="Heading3"/>
        <w:spacing w:after="80" w:before="120" w:line="276" w:lineRule="auto"/>
        <w:jc w:val="left"/>
      </w:pPr>
      <w:r>
        <w:rPr>
          <w:rFonts w:ascii="Times New Roman" w:hAnsi="Times New Roman"/>
          <w:b/>
          <w:i/>
          <w:color w:val="000000"/>
          <w:sz w:val="26"/>
        </w:rPr>
        <w:t>6.3.5. Điều hướng và phân quyền theo vai trò (Role-based Redirect)</w:t>
      </w:r>
    </w:p>
    <w:p w14:paraId="01B936E4" w14:textId="77777777" w:rsidR="002E1390" w:rsidRDefault="00000000">
      <w:pPr>
        <w:spacing w:after="120" w:line="360" w:lineRule="auto"/>
        <w:ind w:firstLine="567"/>
        <w:jc w:val="both"/>
      </w:pPr>
      <w:r>
        <w:rPr>
          <w:sz w:val="24"/>
        </w:rPr>
        <w:t>Mô hình phân quyền dựa trên vai trò (Role-Based Access Control - RBAC) được áp dụng để kiểm soát giao diện và các luồng nghiệp vụ. Ở mức độ hiển thị, tệp Layout kiểm tra vai trò thông qua hàm User.IsInRole() để hiển thị hoặc ẩn các menu chức năng tương ứng. Ở mức độ mã nguồn Controllers, thuộc tính [Authorize(Roles = ...)] ngăn chặn việc truy cập trái phép qua URL từ những người dùng không đủ đặc quyền: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65FD5A92" w14:textId="77777777">
        <w:trPr>
          <w:jc w:val="center"/>
        </w:trPr>
        <w:tc>
          <w:tcPr>
            <w:tcW w:w="8504" w:type="dxa"/>
            <w:shd w:val="clear" w:color="auto" w:fill="F5F5F5"/>
            <w:tcMar>
              <w:top w:w="140" w:type="dxa"/>
              <w:left w:w="180" w:type="dxa"/>
              <w:bottom w:w="140" w:type="dxa"/>
              <w:right w:w="180" w:type="dxa"/>
            </w:tcMar>
          </w:tcPr>
          <w:p w14:paraId="397B8BD1" w14:textId="77777777" w:rsidR="002E1390" w:rsidRDefault="00000000">
            <w:pPr>
              <w:spacing w:after="0"/>
            </w:pPr>
            <w:r>
              <w:rPr>
                <w:rFonts w:ascii="Consolas" w:hAnsi="Consolas"/>
                <w:color w:val="282828"/>
                <w:sz w:val="18"/>
              </w:rPr>
              <w:t>&lt;!-- Views/Shared/_Layout.cshtml - Hiển thị menu điều hướng theo vai trò người dùng --&gt;</w:t>
            </w:r>
          </w:p>
          <w:p w14:paraId="53AF933D" w14:textId="77777777" w:rsidR="002E1390" w:rsidRDefault="00000000">
            <w:pPr>
              <w:spacing w:after="0"/>
            </w:pPr>
            <w:r>
              <w:rPr>
                <w:rFonts w:ascii="Consolas" w:hAnsi="Consolas"/>
                <w:color w:val="282828"/>
                <w:sz w:val="18"/>
              </w:rPr>
              <w:t>&lt;ul class="nav-menu"&gt;</w:t>
            </w:r>
          </w:p>
          <w:p w14:paraId="11B0727D" w14:textId="77777777" w:rsidR="002E1390" w:rsidRDefault="00000000">
            <w:pPr>
              <w:spacing w:after="0"/>
            </w:pPr>
            <w:r>
              <w:rPr>
                <w:rFonts w:ascii="Consolas" w:hAnsi="Consolas"/>
                <w:color w:val="282828"/>
                <w:sz w:val="18"/>
              </w:rPr>
              <w:t xml:space="preserve">    &lt;!-- Mọi nhân viên và cấp quản lý đều có thể xem danh sách công việc --&gt;</w:t>
            </w:r>
          </w:p>
          <w:p w14:paraId="3924EB65" w14:textId="77777777" w:rsidR="002E1390" w:rsidRDefault="00000000">
            <w:pPr>
              <w:spacing w:after="0"/>
            </w:pPr>
            <w:r>
              <w:rPr>
                <w:rFonts w:ascii="Consolas" w:hAnsi="Consolas"/>
                <w:color w:val="282828"/>
                <w:sz w:val="18"/>
              </w:rPr>
              <w:t xml:space="preserve">    @if (User.IsInRole("STAFF") || User.IsInRole("DEPARTMENT_MANAGER") || User.IsInRole("EXECUTIVE")) {</w:t>
            </w:r>
          </w:p>
          <w:p w14:paraId="58674E31" w14:textId="77777777" w:rsidR="002E1390" w:rsidRDefault="00000000">
            <w:pPr>
              <w:spacing w:after="0"/>
            </w:pPr>
            <w:r>
              <w:rPr>
                <w:rFonts w:ascii="Consolas" w:hAnsi="Consolas"/>
                <w:color w:val="282828"/>
                <w:sz w:val="18"/>
              </w:rPr>
              <w:t xml:space="preserve">        &lt;li&gt;&lt;a asp-controller="Workflow" asp-action="Kanban"&gt;Bảng Kanban công việc&lt;/a&gt;&lt;/li&gt;</w:t>
            </w:r>
          </w:p>
          <w:p w14:paraId="0E2F991A" w14:textId="77777777" w:rsidR="002E1390" w:rsidRDefault="00000000">
            <w:pPr>
              <w:spacing w:after="0"/>
            </w:pPr>
            <w:r>
              <w:rPr>
                <w:rFonts w:ascii="Consolas" w:hAnsi="Consolas"/>
                <w:color w:val="282828"/>
                <w:sz w:val="18"/>
              </w:rPr>
              <w:t xml:space="preserve">    }</w:t>
            </w:r>
          </w:p>
          <w:p w14:paraId="5311321E" w14:textId="77777777" w:rsidR="002E1390" w:rsidRDefault="00000000">
            <w:pPr>
              <w:spacing w:after="0"/>
            </w:pPr>
            <w:r>
              <w:rPr>
                <w:rFonts w:ascii="Consolas" w:hAnsi="Consolas"/>
                <w:color w:val="282828"/>
                <w:sz w:val="18"/>
              </w:rPr>
              <w:t xml:space="preserve">    </w:t>
            </w:r>
          </w:p>
          <w:p w14:paraId="55BC812A" w14:textId="77777777" w:rsidR="002E1390" w:rsidRDefault="00000000">
            <w:pPr>
              <w:spacing w:after="0"/>
            </w:pPr>
            <w:r>
              <w:rPr>
                <w:rFonts w:ascii="Consolas" w:hAnsi="Consolas"/>
                <w:color w:val="282828"/>
                <w:sz w:val="18"/>
              </w:rPr>
              <w:t xml:space="preserve">    &lt;!-- Chỉ Trưởng phòng, Giám đốc và Quản trị viên mới được quyền phê duyệt yêu cầu --&gt;</w:t>
            </w:r>
          </w:p>
          <w:p w14:paraId="3BB4010C" w14:textId="77777777" w:rsidR="002E1390" w:rsidRDefault="00000000">
            <w:pPr>
              <w:spacing w:after="0"/>
            </w:pPr>
            <w:r>
              <w:rPr>
                <w:rFonts w:ascii="Consolas" w:hAnsi="Consolas"/>
                <w:color w:val="282828"/>
                <w:sz w:val="18"/>
              </w:rPr>
              <w:t xml:space="preserve">    @if (User.IsInRole("DEPARTMENT_MANAGER") || User.IsInRole("EXECUTIVE") || User.IsInRole("TENANT_ADMIN")) {</w:t>
            </w:r>
          </w:p>
          <w:p w14:paraId="03990C92" w14:textId="77777777" w:rsidR="002E1390" w:rsidRDefault="00000000">
            <w:pPr>
              <w:spacing w:after="0"/>
            </w:pPr>
            <w:r>
              <w:rPr>
                <w:rFonts w:ascii="Consolas" w:hAnsi="Consolas"/>
                <w:color w:val="282828"/>
                <w:sz w:val="18"/>
              </w:rPr>
              <w:t xml:space="preserve">        &lt;li&gt;&lt;a asp-controller="Approvals" asp-action="Index"&gt;Phê duyệt quy trình&lt;/a&gt;&lt;/li&gt;</w:t>
            </w:r>
          </w:p>
          <w:p w14:paraId="2183DD09" w14:textId="77777777" w:rsidR="002E1390" w:rsidRDefault="00000000">
            <w:pPr>
              <w:spacing w:after="0"/>
            </w:pPr>
            <w:r>
              <w:rPr>
                <w:rFonts w:ascii="Consolas" w:hAnsi="Consolas"/>
                <w:color w:val="282828"/>
                <w:sz w:val="18"/>
              </w:rPr>
              <w:t xml:space="preserve">    }</w:t>
            </w:r>
          </w:p>
          <w:p w14:paraId="5AC36B40" w14:textId="77777777" w:rsidR="002E1390" w:rsidRDefault="002E1390">
            <w:pPr>
              <w:spacing w:after="0"/>
            </w:pPr>
          </w:p>
          <w:p w14:paraId="15F64CF2" w14:textId="77777777" w:rsidR="002E1390" w:rsidRDefault="00000000">
            <w:pPr>
              <w:spacing w:after="0"/>
            </w:pPr>
            <w:r>
              <w:rPr>
                <w:rFonts w:ascii="Consolas" w:hAnsi="Consolas"/>
                <w:color w:val="282828"/>
                <w:sz w:val="18"/>
              </w:rPr>
              <w:t xml:space="preserve">    &lt;!-- Chỉ Quản trị viên hệ thống mới hiển thị mục Quản trị tài khoản &amp; Phân quyền --&gt;</w:t>
            </w:r>
          </w:p>
          <w:p w14:paraId="24F29976" w14:textId="77777777" w:rsidR="002E1390" w:rsidRDefault="00000000">
            <w:pPr>
              <w:spacing w:after="0"/>
            </w:pPr>
            <w:r>
              <w:rPr>
                <w:rFonts w:ascii="Consolas" w:hAnsi="Consolas"/>
                <w:color w:val="282828"/>
                <w:sz w:val="18"/>
              </w:rPr>
              <w:t xml:space="preserve">    @if (User.IsInRole("TENANT_ADMIN") || User.IsInRole("SYSTEM_ADMIN")) {</w:t>
            </w:r>
          </w:p>
          <w:p w14:paraId="09F60A87" w14:textId="77777777" w:rsidR="002E1390" w:rsidRDefault="00000000">
            <w:pPr>
              <w:spacing w:after="0"/>
            </w:pPr>
            <w:r>
              <w:rPr>
                <w:rFonts w:ascii="Consolas" w:hAnsi="Consolas"/>
                <w:color w:val="282828"/>
                <w:sz w:val="18"/>
              </w:rPr>
              <w:t xml:space="preserve">        &lt;li&gt;&lt;a asp-controller="Users" asp-action="Index"&gt;Quản lý tài khoản&lt;/a&gt;&lt;/li&gt;</w:t>
            </w:r>
          </w:p>
          <w:p w14:paraId="3EFE9B89" w14:textId="77777777" w:rsidR="002E1390" w:rsidRDefault="00000000">
            <w:pPr>
              <w:spacing w:after="0"/>
            </w:pPr>
            <w:r>
              <w:rPr>
                <w:rFonts w:ascii="Consolas" w:hAnsi="Consolas"/>
                <w:color w:val="282828"/>
                <w:sz w:val="18"/>
              </w:rPr>
              <w:t xml:space="preserve">        &lt;li&gt;&lt;a asp-controller="Permissions" asp-action="Matrix"&gt;Ma trận phân quyền&lt;/a&gt;&lt;/li&gt;</w:t>
            </w:r>
          </w:p>
          <w:p w14:paraId="48A19CFA" w14:textId="77777777" w:rsidR="002E1390" w:rsidRDefault="00000000">
            <w:pPr>
              <w:spacing w:after="0"/>
            </w:pPr>
            <w:r>
              <w:rPr>
                <w:rFonts w:ascii="Consolas" w:hAnsi="Consolas"/>
                <w:color w:val="282828"/>
                <w:sz w:val="18"/>
              </w:rPr>
              <w:t xml:space="preserve">    }</w:t>
            </w:r>
          </w:p>
          <w:p w14:paraId="7B100439" w14:textId="77777777" w:rsidR="002E1390" w:rsidRDefault="00000000">
            <w:pPr>
              <w:spacing w:after="0"/>
            </w:pPr>
            <w:r>
              <w:rPr>
                <w:rFonts w:ascii="Consolas" w:hAnsi="Consolas"/>
                <w:color w:val="282828"/>
                <w:sz w:val="18"/>
              </w:rPr>
              <w:t>&lt;/ul&gt;</w:t>
            </w:r>
          </w:p>
          <w:p w14:paraId="307F0401" w14:textId="77777777" w:rsidR="002E1390" w:rsidRDefault="002E1390">
            <w:pPr>
              <w:spacing w:after="0"/>
            </w:pPr>
          </w:p>
          <w:p w14:paraId="13C9799A" w14:textId="77777777" w:rsidR="002E1390" w:rsidRDefault="00000000">
            <w:pPr>
              <w:spacing w:after="0"/>
            </w:pPr>
            <w:r>
              <w:rPr>
                <w:rFonts w:ascii="Consolas" w:hAnsi="Consolas"/>
                <w:color w:val="282828"/>
                <w:sz w:val="18"/>
              </w:rPr>
              <w:t>// Controllers/AccountController.cs - Ràng buộc quyền truy cập chặt chẽ ở mức Controller</w:t>
            </w:r>
          </w:p>
          <w:p w14:paraId="334AB741" w14:textId="77777777" w:rsidR="002E1390" w:rsidRDefault="00000000">
            <w:pPr>
              <w:spacing w:after="0"/>
            </w:pPr>
            <w:r>
              <w:rPr>
                <w:rFonts w:ascii="Consolas" w:hAnsi="Consolas"/>
                <w:color w:val="282828"/>
                <w:sz w:val="18"/>
              </w:rPr>
              <w:t>[HttpPost]</w:t>
            </w:r>
          </w:p>
          <w:p w14:paraId="5464F5D4" w14:textId="77777777" w:rsidR="002E1390" w:rsidRDefault="00000000">
            <w:pPr>
              <w:spacing w:after="0"/>
            </w:pPr>
            <w:r>
              <w:rPr>
                <w:rFonts w:ascii="Consolas" w:hAnsi="Consolas"/>
                <w:color w:val="282828"/>
                <w:sz w:val="18"/>
              </w:rPr>
              <w:t>[ValidateAntiForgeryToken]</w:t>
            </w:r>
          </w:p>
          <w:p w14:paraId="4037AF37" w14:textId="77777777" w:rsidR="002E1390" w:rsidRDefault="00000000">
            <w:pPr>
              <w:spacing w:after="0"/>
            </w:pPr>
            <w:r>
              <w:rPr>
                <w:rFonts w:ascii="Consolas" w:hAnsi="Consolas"/>
                <w:color w:val="282828"/>
                <w:sz w:val="18"/>
              </w:rPr>
              <w:t>[Authorize(Roles = "TENANT_ADMIN,SYSTEM_ADMIN")] // Chỉ Admin mới được thực hiện reset mật khẩu thủ công</w:t>
            </w:r>
          </w:p>
          <w:p w14:paraId="3349ABB8" w14:textId="77777777" w:rsidR="002E1390" w:rsidRDefault="00000000">
            <w:pPr>
              <w:spacing w:after="0"/>
            </w:pPr>
            <w:r>
              <w:rPr>
                <w:rFonts w:ascii="Consolas" w:hAnsi="Consolas"/>
                <w:color w:val="282828"/>
                <w:sz w:val="18"/>
              </w:rPr>
              <w:t>public async Task&lt;IActionResult&gt; AdminResetPassword(AdminResetPasswordViewModel vm)</w:t>
            </w:r>
          </w:p>
          <w:p w14:paraId="2C4D8A69" w14:textId="77777777" w:rsidR="002E1390" w:rsidRDefault="00000000">
            <w:pPr>
              <w:spacing w:after="0"/>
            </w:pPr>
            <w:r>
              <w:rPr>
                <w:rFonts w:ascii="Consolas" w:hAnsi="Consolas"/>
                <w:color w:val="282828"/>
                <w:sz w:val="18"/>
              </w:rPr>
              <w:t>{</w:t>
            </w:r>
          </w:p>
          <w:p w14:paraId="35C3AC72" w14:textId="77777777" w:rsidR="002E1390" w:rsidRDefault="00000000">
            <w:pPr>
              <w:spacing w:after="0"/>
            </w:pPr>
            <w:r>
              <w:rPr>
                <w:rFonts w:ascii="Consolas" w:hAnsi="Consolas"/>
                <w:color w:val="282828"/>
                <w:sz w:val="18"/>
              </w:rPr>
              <w:t xml:space="preserve">    // ... Logic đặt lại mật khẩu cho tài khoản nhân viên ...</w:t>
            </w:r>
          </w:p>
          <w:p w14:paraId="2EBB6423" w14:textId="77777777" w:rsidR="002E1390" w:rsidRDefault="00000000">
            <w:pPr>
              <w:spacing w:after="0"/>
            </w:pPr>
            <w:r>
              <w:rPr>
                <w:rFonts w:ascii="Consolas" w:hAnsi="Consolas"/>
                <w:color w:val="282828"/>
                <w:sz w:val="18"/>
              </w:rPr>
              <w:t>}</w:t>
            </w:r>
          </w:p>
        </w:tc>
      </w:tr>
    </w:tbl>
    <w:p w14:paraId="4388744C" w14:textId="77777777" w:rsidR="002E1390" w:rsidRDefault="00000000">
      <w:pPr>
        <w:spacing w:before="80" w:after="240"/>
        <w:jc w:val="center"/>
      </w:pPr>
      <w:r>
        <w:rPr>
          <w:b/>
          <w:i/>
          <w:sz w:val="22"/>
        </w:rPr>
        <w:t>Đoạn mã 5.9: Cơ chế kiểm soát hiển thị menu và ràng buộc quyền thực thi dựa trên vai trò</w:t>
      </w:r>
    </w:p>
    <w:p w14:paraId="64E2589B" w14:textId="77777777" w:rsidR="002E1390" w:rsidRDefault="002E1390">
      <w:pPr>
        <w:spacing w:before="240"/>
      </w:pPr>
    </w:p>
    <w:p w14:paraId="5A6E19B5" w14:textId="77777777" w:rsidR="002E1390" w:rsidRDefault="00000000">
      <w:pPr>
        <w:pStyle w:val="Heading2"/>
        <w:spacing w:before="240" w:after="160" w:line="276" w:lineRule="auto"/>
        <w:jc w:val="left"/>
      </w:pPr>
      <w:r>
        <w:rPr>
          <w:rFonts w:ascii="Times New Roman" w:hAnsi="Times New Roman"/>
          <w:b/>
          <w:color w:val="000000"/>
          <w:sz w:val="26"/>
        </w:rPr>
        <w:t>6.4. Xây dựng chức năng quản lý tài khoản</w:t>
      </w:r>
    </w:p>
    <w:p w14:paraId="4CDD2811" w14:textId="77777777" w:rsidR="002E1390" w:rsidRDefault="00000000">
      <w:pPr>
        <w:spacing w:after="120" w:line="360" w:lineRule="auto"/>
        <w:ind w:firstLine="567"/>
        <w:jc w:val="both"/>
      </w:pPr>
      <w:r>
        <w:rPr>
          <w:sz w:val="24"/>
        </w:rPr>
        <w:t>Chức năng quản lý tài khoản là một cấu phần cốt lõi của hệ thống OmniBizAI, chỉ được phép truy cập bởi các tài khoản có vai trò Quản trị viên (TENANT_ADMIN, SYSTEM_ADMIN). Phân hệ này đảm nhận việc giám sát toàn bộ hoạt động nhân sự trong doanh nghiệp thông qua danh sách người dùng tập trung, hỗ trợ thêm mới, chỉnh sửa thông tin nghiệp vụ, thay đổi vai trò (Role), đặt lại mật khẩu bảo mật và thực hiện khóa hoặc mở khóa tài khoản nhân viên khi cần thiết. Mọi hành động cập nhật tài khoản đều được ghi chép lại dưới dạng Audit Logs để phục vụ công tác kiểm soát an toàn thông tin.</w:t>
      </w:r>
    </w:p>
    <w:p w14:paraId="5B5702EB" w14:textId="77777777" w:rsidR="002E1390" w:rsidRDefault="00000000">
      <w:pPr>
        <w:pStyle w:val="Heading3"/>
        <w:spacing w:after="80" w:before="120" w:line="276" w:lineRule="auto"/>
        <w:jc w:val="left"/>
      </w:pPr>
      <w:r>
        <w:rPr>
          <w:rFonts w:ascii="Times New Roman" w:hAnsi="Times New Roman"/>
          <w:b/>
          <w:i/>
          <w:color w:val="000000"/>
          <w:sz w:val="26"/>
        </w:rPr>
        <w:t>6.4.1. Danh sách tài khoản người dùng (Account List)</w:t>
      </w:r>
    </w:p>
    <w:p w14:paraId="3417DD0B" w14:textId="77777777" w:rsidR="002E1390" w:rsidRDefault="00000000">
      <w:pPr>
        <w:spacing w:after="120" w:line="360" w:lineRule="auto"/>
        <w:ind w:firstLine="567"/>
        <w:jc w:val="both"/>
      </w:pPr>
      <w:r>
        <w:rPr>
          <w:sz w:val="24"/>
        </w:rPr>
        <w:t>Trang danh sách tài khoản cung cấp một bảng quản trị trực quan, hiển thị các thông tin cơ bản của nhân sự như: Họ tên, Email, Phòng ban, Vai trò hệ thống, Trạng thái hoạt động, và Ngày khởi tạo tài khoản. Giao diện hỗ trợ bộ lọc tìm kiếm theo từ khóa (tên hoặc email) và bộ lọc theo trạng thái (Hoạt động, Đã khóa, Ngừng hoạt động). Dưới đây là phương thức Index trong UsersController thực thi việc truy vấn dữ liệu từ cơ sở dữ liệu:</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A03BDA7" w14:textId="77777777">
        <w:trPr>
          <w:jc w:val="center"/>
        </w:trPr>
        <w:tc>
          <w:tcPr>
            <w:tcW w:w="8504" w:type="dxa"/>
            <w:shd w:val="clear" w:color="auto" w:fill="F5F5F5"/>
            <w:tcMar>
              <w:top w:w="140" w:type="dxa"/>
              <w:left w:w="180" w:type="dxa"/>
              <w:bottom w:w="140" w:type="dxa"/>
              <w:right w:w="180" w:type="dxa"/>
            </w:tcMar>
          </w:tcPr>
          <w:p w14:paraId="1287C983" w14:textId="77777777" w:rsidR="002E1390" w:rsidRDefault="00000000">
            <w:pPr>
              <w:spacing w:after="0"/>
            </w:pPr>
            <w:r>
              <w:rPr>
                <w:rFonts w:ascii="Consolas" w:hAnsi="Consolas"/>
                <w:color w:val="282828"/>
                <w:sz w:val="18"/>
              </w:rPr>
              <w:t>// Controllers/BusinessControllers.cs - Action Index hiển thị danh sách tài khoản</w:t>
            </w:r>
          </w:p>
          <w:p w14:paraId="7E4A6A3F" w14:textId="77777777" w:rsidR="002E1390" w:rsidRDefault="00000000">
            <w:pPr>
              <w:spacing w:after="0"/>
            </w:pPr>
            <w:r>
              <w:rPr>
                <w:rFonts w:ascii="Consolas" w:hAnsi="Consolas"/>
                <w:color w:val="282828"/>
                <w:sz w:val="18"/>
              </w:rPr>
              <w:t>public async Task&lt;IActionResult&gt; Index(string? search, string? status)</w:t>
            </w:r>
          </w:p>
          <w:p w14:paraId="07DAF3EB" w14:textId="77777777" w:rsidR="002E1390" w:rsidRDefault="00000000">
            <w:pPr>
              <w:spacing w:after="0"/>
            </w:pPr>
            <w:r>
              <w:rPr>
                <w:rFonts w:ascii="Consolas" w:hAnsi="Consolas"/>
                <w:color w:val="282828"/>
                <w:sz w:val="18"/>
              </w:rPr>
              <w:t>{</w:t>
            </w:r>
          </w:p>
          <w:p w14:paraId="75CC29C0" w14:textId="77777777" w:rsidR="002E1390" w:rsidRDefault="00000000">
            <w:pPr>
              <w:spacing w:after="0"/>
            </w:pPr>
            <w:r>
              <w:rPr>
                <w:rFonts w:ascii="Consolas" w:hAnsi="Consolas"/>
                <w:color w:val="282828"/>
                <w:sz w:val="18"/>
              </w:rPr>
              <w:t xml:space="preserve">    var tid = _tenant.TenantId;</w:t>
            </w:r>
          </w:p>
          <w:p w14:paraId="346AB179" w14:textId="77777777" w:rsidR="002E1390" w:rsidRDefault="00000000">
            <w:pPr>
              <w:spacing w:after="0"/>
            </w:pPr>
            <w:r>
              <w:rPr>
                <w:rFonts w:ascii="Consolas" w:hAnsi="Consolas"/>
                <w:color w:val="282828"/>
                <w:sz w:val="18"/>
              </w:rPr>
              <w:t xml:space="preserve">    var query = _db.AppUsers.Where(u =&gt; u.TenantId == tid &amp;&amp; !u.IsDeleted);</w:t>
            </w:r>
          </w:p>
          <w:p w14:paraId="7C273935" w14:textId="77777777" w:rsidR="002E1390" w:rsidRDefault="002E1390">
            <w:pPr>
              <w:spacing w:after="0"/>
            </w:pPr>
          </w:p>
          <w:p w14:paraId="07CAA6AF" w14:textId="77777777" w:rsidR="002E1390" w:rsidRDefault="00000000">
            <w:pPr>
              <w:spacing w:after="0"/>
            </w:pPr>
            <w:r>
              <w:rPr>
                <w:rFonts w:ascii="Consolas" w:hAnsi="Consolas"/>
                <w:color w:val="282828"/>
                <w:sz w:val="18"/>
              </w:rPr>
              <w:t xml:space="preserve">    if (!string.IsNullOrWhiteSpace(search))</w:t>
            </w:r>
          </w:p>
          <w:p w14:paraId="046947F1" w14:textId="77777777" w:rsidR="002E1390" w:rsidRDefault="00000000">
            <w:pPr>
              <w:spacing w:after="0"/>
            </w:pPr>
            <w:r>
              <w:rPr>
                <w:rFonts w:ascii="Consolas" w:hAnsi="Consolas"/>
                <w:color w:val="282828"/>
                <w:sz w:val="18"/>
              </w:rPr>
              <w:t xml:space="preserve">        query = query.Where(u =&gt; u.FullName.Contains(search) || u.Email.Contains(search));</w:t>
            </w:r>
          </w:p>
          <w:p w14:paraId="55F99D26" w14:textId="77777777" w:rsidR="002E1390" w:rsidRDefault="002E1390">
            <w:pPr>
              <w:spacing w:after="0"/>
            </w:pPr>
          </w:p>
          <w:p w14:paraId="640EA846" w14:textId="77777777" w:rsidR="002E1390" w:rsidRDefault="00000000">
            <w:pPr>
              <w:spacing w:after="0"/>
            </w:pPr>
            <w:r>
              <w:rPr>
                <w:rFonts w:ascii="Consolas" w:hAnsi="Consolas"/>
                <w:color w:val="282828"/>
                <w:sz w:val="18"/>
              </w:rPr>
              <w:t xml:space="preserve">    if (!string.IsNullOrWhiteSpace(status) &amp;&amp; Enum.TryParse&lt;UserStatus&gt;(status, out var s))</w:t>
            </w:r>
          </w:p>
          <w:p w14:paraId="215A6DBB" w14:textId="77777777" w:rsidR="002E1390" w:rsidRDefault="00000000">
            <w:pPr>
              <w:spacing w:after="0"/>
            </w:pPr>
            <w:r>
              <w:rPr>
                <w:rFonts w:ascii="Consolas" w:hAnsi="Consolas"/>
                <w:color w:val="282828"/>
                <w:sz w:val="18"/>
              </w:rPr>
              <w:t xml:space="preserve">        query = query.Where(u =&gt; u.Status == s);</w:t>
            </w:r>
          </w:p>
          <w:p w14:paraId="253072C8" w14:textId="77777777" w:rsidR="002E1390" w:rsidRDefault="002E1390">
            <w:pPr>
              <w:spacing w:after="0"/>
            </w:pPr>
          </w:p>
          <w:p w14:paraId="4EB01FF2" w14:textId="77777777" w:rsidR="002E1390" w:rsidRDefault="00000000">
            <w:pPr>
              <w:spacing w:after="0"/>
            </w:pPr>
            <w:r>
              <w:rPr>
                <w:rFonts w:ascii="Consolas" w:hAnsi="Consolas"/>
                <w:color w:val="282828"/>
                <w:sz w:val="18"/>
              </w:rPr>
              <w:t xml:space="preserve">    var users = await query</w:t>
            </w:r>
          </w:p>
          <w:p w14:paraId="55C67715" w14:textId="77777777" w:rsidR="002E1390" w:rsidRDefault="00000000">
            <w:pPr>
              <w:spacing w:after="0"/>
            </w:pPr>
            <w:r>
              <w:rPr>
                <w:rFonts w:ascii="Consolas" w:hAnsi="Consolas"/>
                <w:color w:val="282828"/>
                <w:sz w:val="18"/>
              </w:rPr>
              <w:t xml:space="preserve">        .OrderBy(u =&gt; u.FullName)</w:t>
            </w:r>
          </w:p>
          <w:p w14:paraId="39D3373F" w14:textId="77777777" w:rsidR="002E1390" w:rsidRDefault="00000000">
            <w:pPr>
              <w:spacing w:after="0"/>
            </w:pPr>
            <w:r>
              <w:rPr>
                <w:rFonts w:ascii="Consolas" w:hAnsi="Consolas"/>
                <w:color w:val="282828"/>
                <w:sz w:val="18"/>
              </w:rPr>
              <w:t xml:space="preserve">        .Join(_db.OrganizationUnits, u =&gt; u.OrganizationUnitId, o =&gt; o.Id, (u, o) =&gt; new { u, DeptName = o.Name })</w:t>
            </w:r>
          </w:p>
          <w:p w14:paraId="76FB44D3" w14:textId="77777777" w:rsidR="002E1390" w:rsidRDefault="00000000">
            <w:pPr>
              <w:spacing w:after="0"/>
            </w:pPr>
            <w:r>
              <w:rPr>
                <w:rFonts w:ascii="Consolas" w:hAnsi="Consolas"/>
                <w:color w:val="282828"/>
                <w:sz w:val="18"/>
              </w:rPr>
              <w:t xml:space="preserve">        .ToListAsync();</w:t>
            </w:r>
          </w:p>
          <w:p w14:paraId="208C43CC" w14:textId="77777777" w:rsidR="002E1390" w:rsidRDefault="002E1390">
            <w:pPr>
              <w:spacing w:after="0"/>
            </w:pPr>
          </w:p>
          <w:p w14:paraId="4011A760" w14:textId="77777777" w:rsidR="002E1390" w:rsidRDefault="00000000">
            <w:pPr>
              <w:spacing w:after="0"/>
            </w:pPr>
            <w:r>
              <w:rPr>
                <w:rFonts w:ascii="Consolas" w:hAnsi="Consolas"/>
                <w:color w:val="282828"/>
                <w:sz w:val="18"/>
              </w:rPr>
              <w:t xml:space="preserve">    var identityUsers = await _userManager.Users.ToListAsync();</w:t>
            </w:r>
          </w:p>
          <w:p w14:paraId="004EE58C" w14:textId="77777777" w:rsidR="002E1390" w:rsidRDefault="00000000">
            <w:pPr>
              <w:spacing w:after="0"/>
            </w:pPr>
            <w:r>
              <w:rPr>
                <w:rFonts w:ascii="Consolas" w:hAnsi="Consolas"/>
                <w:color w:val="282828"/>
                <w:sz w:val="18"/>
              </w:rPr>
              <w:t xml:space="preserve">    var rolesByUser = new Dictionary&lt;Guid, string&gt;();</w:t>
            </w:r>
          </w:p>
          <w:p w14:paraId="6DC8CCE6" w14:textId="77777777" w:rsidR="002E1390" w:rsidRDefault="00000000">
            <w:pPr>
              <w:spacing w:after="0"/>
            </w:pPr>
            <w:r>
              <w:rPr>
                <w:rFonts w:ascii="Consolas" w:hAnsi="Consolas"/>
                <w:color w:val="282828"/>
                <w:sz w:val="18"/>
              </w:rPr>
              <w:t xml:space="preserve">    foreach (var iu in identityUsers)</w:t>
            </w:r>
          </w:p>
          <w:p w14:paraId="4B6997BB" w14:textId="77777777" w:rsidR="002E1390" w:rsidRDefault="00000000">
            <w:pPr>
              <w:spacing w:after="0"/>
            </w:pPr>
            <w:r>
              <w:rPr>
                <w:rFonts w:ascii="Consolas" w:hAnsi="Consolas"/>
                <w:color w:val="282828"/>
                <w:sz w:val="18"/>
              </w:rPr>
              <w:t xml:space="preserve">    {</w:t>
            </w:r>
          </w:p>
          <w:p w14:paraId="2CEEB2AF" w14:textId="77777777" w:rsidR="002E1390" w:rsidRDefault="00000000">
            <w:pPr>
              <w:spacing w:after="0"/>
            </w:pPr>
            <w:r>
              <w:rPr>
                <w:rFonts w:ascii="Consolas" w:hAnsi="Consolas"/>
                <w:color w:val="282828"/>
                <w:sz w:val="18"/>
              </w:rPr>
              <w:t xml:space="preserve">        var roles = await _userManager.GetRolesAsync(iu);</w:t>
            </w:r>
          </w:p>
          <w:p w14:paraId="5C499D91" w14:textId="77777777" w:rsidR="002E1390" w:rsidRDefault="00000000">
            <w:pPr>
              <w:spacing w:after="0"/>
            </w:pPr>
            <w:r>
              <w:rPr>
                <w:rFonts w:ascii="Consolas" w:hAnsi="Consolas"/>
                <w:color w:val="282828"/>
                <w:sz w:val="18"/>
              </w:rPr>
              <w:t xml:space="preserve">        rolesByUser[iu.Id] = string.Join(", ", roles);</w:t>
            </w:r>
          </w:p>
          <w:p w14:paraId="0F2EB425" w14:textId="77777777" w:rsidR="002E1390" w:rsidRDefault="00000000">
            <w:pPr>
              <w:spacing w:after="0"/>
            </w:pPr>
            <w:r>
              <w:rPr>
                <w:rFonts w:ascii="Consolas" w:hAnsi="Consolas"/>
                <w:color w:val="282828"/>
                <w:sz w:val="18"/>
              </w:rPr>
              <w:t xml:space="preserve">    }</w:t>
            </w:r>
          </w:p>
          <w:p w14:paraId="0DC1BB92" w14:textId="77777777" w:rsidR="002E1390" w:rsidRDefault="002E1390">
            <w:pPr>
              <w:spacing w:after="0"/>
            </w:pPr>
          </w:p>
          <w:p w14:paraId="5C45987E" w14:textId="77777777" w:rsidR="002E1390" w:rsidRDefault="00000000">
            <w:pPr>
              <w:spacing w:after="0"/>
            </w:pPr>
            <w:r>
              <w:rPr>
                <w:rFonts w:ascii="Consolas" w:hAnsi="Consolas"/>
                <w:color w:val="282828"/>
                <w:sz w:val="18"/>
              </w:rPr>
              <w:t xml:space="preserve">    var items = users.Select(x =&gt; new UserListItem</w:t>
            </w:r>
          </w:p>
          <w:p w14:paraId="74F80C69" w14:textId="77777777" w:rsidR="002E1390" w:rsidRDefault="00000000">
            <w:pPr>
              <w:spacing w:after="0"/>
            </w:pPr>
            <w:r>
              <w:rPr>
                <w:rFonts w:ascii="Consolas" w:hAnsi="Consolas"/>
                <w:color w:val="282828"/>
                <w:sz w:val="18"/>
              </w:rPr>
              <w:t xml:space="preserve">    {</w:t>
            </w:r>
          </w:p>
          <w:p w14:paraId="6B0114E6" w14:textId="77777777" w:rsidR="002E1390" w:rsidRDefault="00000000">
            <w:pPr>
              <w:spacing w:after="0"/>
            </w:pPr>
            <w:r>
              <w:rPr>
                <w:rFonts w:ascii="Consolas" w:hAnsi="Consolas"/>
                <w:color w:val="282828"/>
                <w:sz w:val="18"/>
              </w:rPr>
              <w:t xml:space="preserve">        Id = x.u.Id,</w:t>
            </w:r>
          </w:p>
          <w:p w14:paraId="238BA608" w14:textId="77777777" w:rsidR="002E1390" w:rsidRDefault="00000000">
            <w:pPr>
              <w:spacing w:after="0"/>
            </w:pPr>
            <w:r>
              <w:rPr>
                <w:rFonts w:ascii="Consolas" w:hAnsi="Consolas"/>
                <w:color w:val="282828"/>
                <w:sz w:val="18"/>
              </w:rPr>
              <w:lastRenderedPageBreak/>
              <w:t xml:space="preserve">        FullName = x.u.FullName,</w:t>
            </w:r>
          </w:p>
          <w:p w14:paraId="3F6D38BA" w14:textId="77777777" w:rsidR="002E1390" w:rsidRDefault="00000000">
            <w:pPr>
              <w:spacing w:after="0"/>
            </w:pPr>
            <w:r>
              <w:rPr>
                <w:rFonts w:ascii="Consolas" w:hAnsi="Consolas"/>
                <w:color w:val="282828"/>
                <w:sz w:val="18"/>
              </w:rPr>
              <w:t xml:space="preserve">        Email = x.u.Email,</w:t>
            </w:r>
          </w:p>
          <w:p w14:paraId="5C261DC5" w14:textId="77777777" w:rsidR="002E1390" w:rsidRDefault="00000000">
            <w:pPr>
              <w:spacing w:after="0"/>
            </w:pPr>
            <w:r>
              <w:rPr>
                <w:rFonts w:ascii="Consolas" w:hAnsi="Consolas"/>
                <w:color w:val="282828"/>
                <w:sz w:val="18"/>
              </w:rPr>
              <w:t xml:space="preserve">        JobTitle = x.u.JobTitle,</w:t>
            </w:r>
          </w:p>
          <w:p w14:paraId="3D51057A" w14:textId="77777777" w:rsidR="002E1390" w:rsidRDefault="00000000">
            <w:pPr>
              <w:spacing w:after="0"/>
            </w:pPr>
            <w:r>
              <w:rPr>
                <w:rFonts w:ascii="Consolas" w:hAnsi="Consolas"/>
                <w:color w:val="282828"/>
                <w:sz w:val="18"/>
              </w:rPr>
              <w:t xml:space="preserve">        Department = x.DeptName,</w:t>
            </w:r>
          </w:p>
          <w:p w14:paraId="684BFD46" w14:textId="77777777" w:rsidR="002E1390" w:rsidRDefault="00000000">
            <w:pPr>
              <w:spacing w:after="0"/>
            </w:pPr>
            <w:r>
              <w:rPr>
                <w:rFonts w:ascii="Consolas" w:hAnsi="Consolas"/>
                <w:color w:val="282828"/>
                <w:sz w:val="18"/>
              </w:rPr>
              <w:t xml:space="preserve">        Status = x.u.Status.ToString(),</w:t>
            </w:r>
          </w:p>
          <w:p w14:paraId="46404C1B" w14:textId="77777777" w:rsidR="002E1390" w:rsidRDefault="00000000">
            <w:pPr>
              <w:spacing w:after="0"/>
            </w:pPr>
            <w:r>
              <w:rPr>
                <w:rFonts w:ascii="Consolas" w:hAnsi="Consolas"/>
                <w:color w:val="282828"/>
                <w:sz w:val="18"/>
              </w:rPr>
              <w:t xml:space="preserve">        Roles = rolesByUser.TryGetValue(x.u.Id, out var r) ? r : "",</w:t>
            </w:r>
          </w:p>
          <w:p w14:paraId="2BB4944E" w14:textId="77777777" w:rsidR="002E1390" w:rsidRDefault="00000000">
            <w:pPr>
              <w:spacing w:after="0"/>
            </w:pPr>
            <w:r>
              <w:rPr>
                <w:rFonts w:ascii="Consolas" w:hAnsi="Consolas"/>
                <w:color w:val="282828"/>
                <w:sz w:val="18"/>
              </w:rPr>
              <w:t xml:space="preserve">        CreatedAt = x.u.CreatedAt</w:t>
            </w:r>
          </w:p>
          <w:p w14:paraId="49AA4EC6" w14:textId="77777777" w:rsidR="002E1390" w:rsidRDefault="00000000">
            <w:pPr>
              <w:spacing w:after="0"/>
            </w:pPr>
            <w:r>
              <w:rPr>
                <w:rFonts w:ascii="Consolas" w:hAnsi="Consolas"/>
                <w:color w:val="282828"/>
                <w:sz w:val="18"/>
              </w:rPr>
              <w:t xml:space="preserve">    }).ToList();</w:t>
            </w:r>
          </w:p>
          <w:p w14:paraId="259CE4FD" w14:textId="77777777" w:rsidR="002E1390" w:rsidRDefault="002E1390">
            <w:pPr>
              <w:spacing w:after="0"/>
            </w:pPr>
          </w:p>
          <w:p w14:paraId="0F097656" w14:textId="77777777" w:rsidR="002E1390" w:rsidRDefault="00000000">
            <w:pPr>
              <w:spacing w:after="0"/>
            </w:pPr>
            <w:r>
              <w:rPr>
                <w:rFonts w:ascii="Consolas" w:hAnsi="Consolas"/>
                <w:color w:val="282828"/>
                <w:sz w:val="18"/>
              </w:rPr>
              <w:t xml:space="preserve">    return View(new UserListViewModel</w:t>
            </w:r>
          </w:p>
          <w:p w14:paraId="790D6C19" w14:textId="77777777" w:rsidR="002E1390" w:rsidRDefault="00000000">
            <w:pPr>
              <w:spacing w:after="0"/>
            </w:pPr>
            <w:r>
              <w:rPr>
                <w:rFonts w:ascii="Consolas" w:hAnsi="Consolas"/>
                <w:color w:val="282828"/>
                <w:sz w:val="18"/>
              </w:rPr>
              <w:t xml:space="preserve">    {</w:t>
            </w:r>
          </w:p>
          <w:p w14:paraId="12F8F764" w14:textId="77777777" w:rsidR="002E1390" w:rsidRDefault="00000000">
            <w:pPr>
              <w:spacing w:after="0"/>
            </w:pPr>
            <w:r>
              <w:rPr>
                <w:rFonts w:ascii="Consolas" w:hAnsi="Consolas"/>
                <w:color w:val="282828"/>
                <w:sz w:val="18"/>
              </w:rPr>
              <w:t xml:space="preserve">        Items = items,</w:t>
            </w:r>
          </w:p>
          <w:p w14:paraId="743777FD" w14:textId="77777777" w:rsidR="002E1390" w:rsidRDefault="00000000">
            <w:pPr>
              <w:spacing w:after="0"/>
            </w:pPr>
            <w:r>
              <w:rPr>
                <w:rFonts w:ascii="Consolas" w:hAnsi="Consolas"/>
                <w:color w:val="282828"/>
                <w:sz w:val="18"/>
              </w:rPr>
              <w:t xml:space="preserve">        TotalCount = items.Count,</w:t>
            </w:r>
          </w:p>
          <w:p w14:paraId="0F031BC0" w14:textId="77777777" w:rsidR="002E1390" w:rsidRDefault="00000000">
            <w:pPr>
              <w:spacing w:after="0"/>
            </w:pPr>
            <w:r>
              <w:rPr>
                <w:rFonts w:ascii="Consolas" w:hAnsi="Consolas"/>
                <w:color w:val="282828"/>
                <w:sz w:val="18"/>
              </w:rPr>
              <w:t xml:space="preserve">        SearchTerm = search,</w:t>
            </w:r>
          </w:p>
          <w:p w14:paraId="054C4B87" w14:textId="77777777" w:rsidR="002E1390" w:rsidRDefault="00000000">
            <w:pPr>
              <w:spacing w:after="0"/>
            </w:pPr>
            <w:r>
              <w:rPr>
                <w:rFonts w:ascii="Consolas" w:hAnsi="Consolas"/>
                <w:color w:val="282828"/>
                <w:sz w:val="18"/>
              </w:rPr>
              <w:t xml:space="preserve">        StatusFilter = status</w:t>
            </w:r>
          </w:p>
          <w:p w14:paraId="5AFA250D" w14:textId="77777777" w:rsidR="002E1390" w:rsidRDefault="00000000">
            <w:pPr>
              <w:spacing w:after="0"/>
            </w:pPr>
            <w:r>
              <w:rPr>
                <w:rFonts w:ascii="Consolas" w:hAnsi="Consolas"/>
                <w:color w:val="282828"/>
                <w:sz w:val="18"/>
              </w:rPr>
              <w:t xml:space="preserve">    });</w:t>
            </w:r>
          </w:p>
          <w:p w14:paraId="496C479A" w14:textId="77777777" w:rsidR="002E1390" w:rsidRDefault="00000000">
            <w:pPr>
              <w:spacing w:after="0"/>
            </w:pPr>
            <w:r>
              <w:rPr>
                <w:rFonts w:ascii="Consolas" w:hAnsi="Consolas"/>
                <w:color w:val="282828"/>
                <w:sz w:val="18"/>
              </w:rPr>
              <w:t>}</w:t>
            </w:r>
          </w:p>
        </w:tc>
      </w:tr>
    </w:tbl>
    <w:p w14:paraId="5C8FA049" w14:textId="77777777" w:rsidR="002E1390" w:rsidRDefault="00000000">
      <w:pPr>
        <w:spacing w:before="80" w:after="240"/>
        <w:jc w:val="center"/>
      </w:pPr>
      <w:r>
        <w:rPr>
          <w:b/>
          <w:i/>
          <w:sz w:val="22"/>
        </w:rPr>
        <w:lastRenderedPageBreak/>
        <w:t>Đoạn mã 5.10: Phương thức hiển thị danh sách người dùng kết hợp lọc và tìm kiếm</w:t>
      </w:r>
    </w:p>
    <w:p w14:paraId="0D04EA96" w14:textId="77777777" w:rsidR="002E1390" w:rsidRDefault="00000000">
      <w:pPr>
        <w:pStyle w:val="Heading3"/>
        <w:spacing w:after="80" w:before="120" w:line="276" w:lineRule="auto"/>
        <w:jc w:val="left"/>
      </w:pPr>
      <w:r>
        <w:rPr>
          <w:rFonts w:ascii="Times New Roman" w:hAnsi="Times New Roman"/>
          <w:b/>
          <w:i/>
          <w:color w:val="000000"/>
          <w:sz w:val="26"/>
        </w:rPr>
        <w:t>6.4.2. Thêm mới tài khoản và tự động gửi email chào mừng (User Creation)</w:t>
      </w:r>
    </w:p>
    <w:p w14:paraId="10A83CB5" w14:textId="77777777" w:rsidR="002E1390" w:rsidRDefault="00000000">
      <w:pPr>
        <w:spacing w:after="120" w:line="360" w:lineRule="auto"/>
        <w:ind w:firstLine="567"/>
        <w:jc w:val="both"/>
      </w:pPr>
      <w:r>
        <w:rPr>
          <w:sz w:val="24"/>
        </w:rPr>
        <w:t>Tính năng thêm mới tài khoản cho phép Quản trị viên nhập thông tin nhân viên mới bao gồm Họ tên, Email (dùng làm tên đăng nhập), Mật khẩu ban đầu, Số điện thoại, Vai trò (Role) và Phòng ban liên kết. Khi thực hiện, hệ thống đồng thời tạo bản ghi trong bảng IdentityUser để phục vụ xác thực, gán vai trò tương ứng và tạo thông tin nhân sự AppUser cùng UserProfile. Nếu tùy chọn gửi email được kích hoạt, hệ thống sẽ gọi dịch vụ EmailService để gửi thông tin đăng nhập tự động đến email nhân viên mới:</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773"/>
      </w:tblGrid>
      <w:tr w:rsidR="002E1390" w14:paraId="31CBF2E8" w14:textId="77777777">
        <w:trPr>
          <w:jc w:val="center"/>
        </w:trPr>
        <w:tc>
          <w:tcPr>
            <w:tcW w:w="8504" w:type="dxa"/>
            <w:shd w:val="clear" w:color="auto" w:fill="F5F5F5"/>
            <w:tcMar>
              <w:top w:w="140" w:type="dxa"/>
              <w:left w:w="180" w:type="dxa"/>
              <w:bottom w:w="140" w:type="dxa"/>
              <w:right w:w="180" w:type="dxa"/>
            </w:tcMar>
          </w:tcPr>
          <w:p w14:paraId="212DB8C8" w14:textId="77777777" w:rsidR="002E1390" w:rsidRDefault="00000000">
            <w:pPr>
              <w:spacing w:after="0"/>
            </w:pPr>
            <w:r>
              <w:rPr>
                <w:rFonts w:ascii="Consolas" w:hAnsi="Consolas"/>
                <w:color w:val="282828"/>
                <w:sz w:val="18"/>
              </w:rPr>
              <w:t>// Controllers/BusinessControllers.cs - Action POST xử lý tạo tài khoản mới</w:t>
            </w:r>
          </w:p>
          <w:p w14:paraId="7216A001" w14:textId="77777777" w:rsidR="002E1390" w:rsidRDefault="00000000">
            <w:pPr>
              <w:spacing w:after="0"/>
            </w:pPr>
            <w:r>
              <w:rPr>
                <w:rFonts w:ascii="Consolas" w:hAnsi="Consolas"/>
                <w:color w:val="282828"/>
                <w:sz w:val="18"/>
              </w:rPr>
              <w:t>[HttpPost, ValidateAntiForgeryToken]</w:t>
            </w:r>
          </w:p>
          <w:p w14:paraId="69052DE9" w14:textId="77777777" w:rsidR="002E1390" w:rsidRDefault="00000000">
            <w:pPr>
              <w:spacing w:after="0"/>
            </w:pPr>
            <w:r>
              <w:rPr>
                <w:rFonts w:ascii="Consolas" w:hAnsi="Consolas"/>
                <w:color w:val="282828"/>
                <w:sz w:val="18"/>
              </w:rPr>
              <w:t>public async Task&lt;IActionResult&gt; Create(UserCreateViewModel vm)</w:t>
            </w:r>
          </w:p>
          <w:p w14:paraId="06BF450D" w14:textId="77777777" w:rsidR="002E1390" w:rsidRDefault="00000000">
            <w:pPr>
              <w:spacing w:after="0"/>
            </w:pPr>
            <w:r>
              <w:rPr>
                <w:rFonts w:ascii="Consolas" w:hAnsi="Consolas"/>
                <w:color w:val="282828"/>
                <w:sz w:val="18"/>
              </w:rPr>
              <w:t>{</w:t>
            </w:r>
          </w:p>
          <w:p w14:paraId="72C8AB6F" w14:textId="77777777" w:rsidR="002E1390" w:rsidRDefault="00000000">
            <w:pPr>
              <w:spacing w:after="0"/>
            </w:pPr>
            <w:r>
              <w:rPr>
                <w:rFonts w:ascii="Consolas" w:hAnsi="Consolas"/>
                <w:color w:val="282828"/>
                <w:sz w:val="18"/>
              </w:rPr>
              <w:t xml:space="preserve">    if (!ModelState.IsValid)</w:t>
            </w:r>
          </w:p>
          <w:p w14:paraId="1765A582" w14:textId="77777777" w:rsidR="002E1390" w:rsidRDefault="00000000">
            <w:pPr>
              <w:spacing w:after="0"/>
            </w:pPr>
            <w:r>
              <w:rPr>
                <w:rFonts w:ascii="Consolas" w:hAnsi="Consolas"/>
                <w:color w:val="282828"/>
                <w:sz w:val="18"/>
              </w:rPr>
              <w:t xml:space="preserve">    {</w:t>
            </w:r>
          </w:p>
          <w:p w14:paraId="318B1A29" w14:textId="77777777" w:rsidR="002E1390" w:rsidRDefault="00000000">
            <w:pPr>
              <w:spacing w:after="0"/>
            </w:pPr>
            <w:r>
              <w:rPr>
                <w:rFonts w:ascii="Consolas" w:hAnsi="Consolas"/>
                <w:color w:val="282828"/>
                <w:sz w:val="18"/>
              </w:rPr>
              <w:t xml:space="preserve">        var form = await BuildCreateFormAsync();</w:t>
            </w:r>
          </w:p>
          <w:p w14:paraId="407757A2" w14:textId="77777777" w:rsidR="002E1390" w:rsidRDefault="00000000">
            <w:pPr>
              <w:spacing w:after="0"/>
            </w:pPr>
            <w:r>
              <w:rPr>
                <w:rFonts w:ascii="Consolas" w:hAnsi="Consolas"/>
                <w:color w:val="282828"/>
                <w:sz w:val="18"/>
              </w:rPr>
              <w:t xml:space="preserve">        vm.DepartmentOptions = form.DepartmentOptions;</w:t>
            </w:r>
          </w:p>
          <w:p w14:paraId="3D69B94B" w14:textId="77777777" w:rsidR="002E1390" w:rsidRDefault="00000000">
            <w:pPr>
              <w:spacing w:after="0"/>
            </w:pPr>
            <w:r>
              <w:rPr>
                <w:rFonts w:ascii="Consolas" w:hAnsi="Consolas"/>
                <w:color w:val="282828"/>
                <w:sz w:val="18"/>
              </w:rPr>
              <w:t xml:space="preserve">        vm.RoleOptions = form.RoleOptions;</w:t>
            </w:r>
          </w:p>
          <w:p w14:paraId="1BF64B1D" w14:textId="77777777" w:rsidR="002E1390" w:rsidRDefault="00000000">
            <w:pPr>
              <w:spacing w:after="0"/>
            </w:pPr>
            <w:r>
              <w:rPr>
                <w:rFonts w:ascii="Consolas" w:hAnsi="Consolas"/>
                <w:color w:val="282828"/>
                <w:sz w:val="18"/>
              </w:rPr>
              <w:t xml:space="preserve">        return View(vm);</w:t>
            </w:r>
          </w:p>
          <w:p w14:paraId="52AC5B58" w14:textId="77777777" w:rsidR="002E1390" w:rsidRDefault="00000000">
            <w:pPr>
              <w:spacing w:after="0"/>
            </w:pPr>
            <w:r>
              <w:rPr>
                <w:rFonts w:ascii="Consolas" w:hAnsi="Consolas"/>
                <w:color w:val="282828"/>
                <w:sz w:val="18"/>
              </w:rPr>
              <w:t xml:space="preserve">    }</w:t>
            </w:r>
          </w:p>
          <w:p w14:paraId="39392792" w14:textId="77777777" w:rsidR="002E1390" w:rsidRDefault="00000000">
            <w:pPr>
              <w:spacing w:after="0"/>
            </w:pPr>
            <w:r>
              <w:rPr>
                <w:rFonts w:ascii="Consolas" w:hAnsi="Consolas"/>
                <w:color w:val="282828"/>
                <w:sz w:val="18"/>
              </w:rPr>
              <w:t xml:space="preserve">    var tid = _tenant.TenantId;</w:t>
            </w:r>
          </w:p>
          <w:p w14:paraId="60AFD564" w14:textId="77777777" w:rsidR="002E1390" w:rsidRDefault="00000000">
            <w:pPr>
              <w:spacing w:after="0"/>
            </w:pPr>
            <w:r>
              <w:rPr>
                <w:rFonts w:ascii="Consolas" w:hAnsi="Consolas"/>
                <w:color w:val="282828"/>
                <w:sz w:val="18"/>
              </w:rPr>
              <w:t xml:space="preserve">    if (await _db.AppUsers.AnyAsync(u =&gt; u.TenantId == tid &amp;&amp; u.Email == vm.Email &amp;&amp; !u.IsDeleted))</w:t>
            </w:r>
          </w:p>
          <w:p w14:paraId="549A56DC" w14:textId="77777777" w:rsidR="002E1390" w:rsidRDefault="00000000">
            <w:pPr>
              <w:spacing w:after="0"/>
            </w:pPr>
            <w:r>
              <w:rPr>
                <w:rFonts w:ascii="Consolas" w:hAnsi="Consolas"/>
                <w:color w:val="282828"/>
                <w:sz w:val="18"/>
              </w:rPr>
              <w:t xml:space="preserve">    {</w:t>
            </w:r>
          </w:p>
          <w:p w14:paraId="40032797" w14:textId="77777777" w:rsidR="002E1390" w:rsidRDefault="00000000">
            <w:pPr>
              <w:spacing w:after="0"/>
            </w:pPr>
            <w:r>
              <w:rPr>
                <w:rFonts w:ascii="Consolas" w:hAnsi="Consolas"/>
                <w:color w:val="282828"/>
                <w:sz w:val="18"/>
              </w:rPr>
              <w:t xml:space="preserve">        ModelState.AddModelError("Email", "Email đã tồn tại trong doanh nghiệp.");</w:t>
            </w:r>
          </w:p>
          <w:p w14:paraId="54129463" w14:textId="77777777" w:rsidR="002E1390" w:rsidRDefault="00000000">
            <w:pPr>
              <w:spacing w:after="0"/>
            </w:pPr>
            <w:r>
              <w:rPr>
                <w:rFonts w:ascii="Consolas" w:hAnsi="Consolas"/>
                <w:color w:val="282828"/>
                <w:sz w:val="18"/>
              </w:rPr>
              <w:t xml:space="preserve">        var form = await BuildCreateFormAsync();</w:t>
            </w:r>
          </w:p>
          <w:p w14:paraId="67D36D35" w14:textId="77777777" w:rsidR="002E1390" w:rsidRDefault="00000000">
            <w:pPr>
              <w:spacing w:after="0"/>
            </w:pPr>
            <w:r>
              <w:rPr>
                <w:rFonts w:ascii="Consolas" w:hAnsi="Consolas"/>
                <w:color w:val="282828"/>
                <w:sz w:val="18"/>
              </w:rPr>
              <w:t xml:space="preserve">        vm.DepartmentOptions = form.DepartmentOptions;</w:t>
            </w:r>
          </w:p>
          <w:p w14:paraId="351182E4" w14:textId="77777777" w:rsidR="002E1390" w:rsidRDefault="00000000">
            <w:pPr>
              <w:spacing w:after="0"/>
            </w:pPr>
            <w:r>
              <w:rPr>
                <w:rFonts w:ascii="Consolas" w:hAnsi="Consolas"/>
                <w:color w:val="282828"/>
                <w:sz w:val="18"/>
              </w:rPr>
              <w:t xml:space="preserve">        vm.RoleOptions = form.RoleOptions;</w:t>
            </w:r>
          </w:p>
          <w:p w14:paraId="7BD7293C" w14:textId="77777777" w:rsidR="002E1390" w:rsidRDefault="00000000">
            <w:pPr>
              <w:spacing w:after="0"/>
            </w:pPr>
            <w:r>
              <w:rPr>
                <w:rFonts w:ascii="Consolas" w:hAnsi="Consolas"/>
                <w:color w:val="282828"/>
                <w:sz w:val="18"/>
              </w:rPr>
              <w:t xml:space="preserve">        return View(vm);</w:t>
            </w:r>
          </w:p>
          <w:p w14:paraId="0855DCC9" w14:textId="77777777" w:rsidR="002E1390" w:rsidRDefault="00000000">
            <w:pPr>
              <w:spacing w:after="0"/>
            </w:pPr>
            <w:r>
              <w:rPr>
                <w:rFonts w:ascii="Consolas" w:hAnsi="Consolas"/>
                <w:color w:val="282828"/>
                <w:sz w:val="18"/>
              </w:rPr>
              <w:t xml:space="preserve">    }</w:t>
            </w:r>
          </w:p>
          <w:p w14:paraId="6103B367" w14:textId="77777777" w:rsidR="002E1390" w:rsidRDefault="00000000">
            <w:pPr>
              <w:spacing w:after="0"/>
            </w:pPr>
            <w:r>
              <w:rPr>
                <w:rFonts w:ascii="Consolas" w:hAnsi="Consolas"/>
                <w:color w:val="282828"/>
                <w:sz w:val="18"/>
              </w:rPr>
              <w:t xml:space="preserve">    var userId = Guid.NewGuid();</w:t>
            </w:r>
          </w:p>
          <w:p w14:paraId="660672F2" w14:textId="77777777" w:rsidR="002E1390" w:rsidRDefault="00000000">
            <w:pPr>
              <w:spacing w:after="0"/>
            </w:pPr>
            <w:r>
              <w:rPr>
                <w:rFonts w:ascii="Consolas" w:hAnsi="Consolas"/>
                <w:color w:val="282828"/>
                <w:sz w:val="18"/>
              </w:rPr>
              <w:t xml:space="preserve">    var identityUser = new IdentityUser&lt;Guid&gt; {</w:t>
            </w:r>
          </w:p>
          <w:p w14:paraId="2074A9C6" w14:textId="77777777" w:rsidR="002E1390" w:rsidRDefault="00000000">
            <w:pPr>
              <w:spacing w:after="0"/>
            </w:pPr>
            <w:r>
              <w:rPr>
                <w:rFonts w:ascii="Consolas" w:hAnsi="Consolas"/>
                <w:color w:val="282828"/>
                <w:sz w:val="18"/>
              </w:rPr>
              <w:t xml:space="preserve">        Id = userId, UserName = vm.Email, Email = vm.Email, EmailConfirmed = true, PhoneNumber = vm.PhoneNumber,</w:t>
            </w:r>
          </w:p>
          <w:p w14:paraId="36A1CE12" w14:textId="77777777" w:rsidR="002E1390" w:rsidRDefault="00000000">
            <w:pPr>
              <w:spacing w:after="0"/>
            </w:pPr>
            <w:r>
              <w:rPr>
                <w:rFonts w:ascii="Consolas" w:hAnsi="Consolas"/>
                <w:color w:val="282828"/>
                <w:sz w:val="18"/>
              </w:rPr>
              <w:lastRenderedPageBreak/>
              <w:t xml:space="preserve">        NormalizedEmail = vm.Email.ToUpperInvariant(), NormalizedUserName = vm.Email.ToUpperInvariant()</w:t>
            </w:r>
          </w:p>
          <w:p w14:paraId="786B6AC4" w14:textId="77777777" w:rsidR="002E1390" w:rsidRDefault="00000000">
            <w:pPr>
              <w:spacing w:after="0"/>
            </w:pPr>
            <w:r>
              <w:rPr>
                <w:rFonts w:ascii="Consolas" w:hAnsi="Consolas"/>
                <w:color w:val="282828"/>
                <w:sz w:val="18"/>
              </w:rPr>
              <w:t xml:space="preserve">    };</w:t>
            </w:r>
          </w:p>
          <w:p w14:paraId="4BEBE66D" w14:textId="77777777" w:rsidR="002E1390" w:rsidRDefault="00000000">
            <w:pPr>
              <w:spacing w:after="0"/>
            </w:pPr>
            <w:r>
              <w:rPr>
                <w:rFonts w:ascii="Consolas" w:hAnsi="Consolas"/>
                <w:color w:val="282828"/>
                <w:sz w:val="18"/>
              </w:rPr>
              <w:t xml:space="preserve">    var result = await _userManager.CreateAsync(identityUser, vm.Password);</w:t>
            </w:r>
          </w:p>
          <w:p w14:paraId="33F3BBF0" w14:textId="77777777" w:rsidR="002E1390" w:rsidRDefault="00000000">
            <w:pPr>
              <w:spacing w:after="0"/>
            </w:pPr>
            <w:r>
              <w:rPr>
                <w:rFonts w:ascii="Consolas" w:hAnsi="Consolas"/>
                <w:color w:val="282828"/>
                <w:sz w:val="18"/>
              </w:rPr>
              <w:t xml:space="preserve">    if (!result.Succeeded)</w:t>
            </w:r>
          </w:p>
          <w:p w14:paraId="287DC5F3" w14:textId="77777777" w:rsidR="002E1390" w:rsidRDefault="00000000">
            <w:pPr>
              <w:spacing w:after="0"/>
            </w:pPr>
            <w:r>
              <w:rPr>
                <w:rFonts w:ascii="Consolas" w:hAnsi="Consolas"/>
                <w:color w:val="282828"/>
                <w:sz w:val="18"/>
              </w:rPr>
              <w:t xml:space="preserve">    {</w:t>
            </w:r>
          </w:p>
          <w:p w14:paraId="7C1FB3FF" w14:textId="77777777" w:rsidR="002E1390" w:rsidRDefault="00000000">
            <w:pPr>
              <w:spacing w:after="0"/>
            </w:pPr>
            <w:r>
              <w:rPr>
                <w:rFonts w:ascii="Consolas" w:hAnsi="Consolas"/>
                <w:color w:val="282828"/>
                <w:sz w:val="18"/>
              </w:rPr>
              <w:t xml:space="preserve">        foreach (var err in result.Errors) ModelState.AddModelError("", err.Description);</w:t>
            </w:r>
          </w:p>
          <w:p w14:paraId="67492ABB" w14:textId="77777777" w:rsidR="002E1390" w:rsidRDefault="00000000">
            <w:pPr>
              <w:spacing w:after="0"/>
            </w:pPr>
            <w:r>
              <w:rPr>
                <w:rFonts w:ascii="Consolas" w:hAnsi="Consolas"/>
                <w:color w:val="282828"/>
                <w:sz w:val="18"/>
              </w:rPr>
              <w:t xml:space="preserve">        var form = await BuildCreateFormAsync();</w:t>
            </w:r>
          </w:p>
          <w:p w14:paraId="7CF933C1" w14:textId="77777777" w:rsidR="002E1390" w:rsidRDefault="00000000">
            <w:pPr>
              <w:spacing w:after="0"/>
            </w:pPr>
            <w:r>
              <w:rPr>
                <w:rFonts w:ascii="Consolas" w:hAnsi="Consolas"/>
                <w:color w:val="282828"/>
                <w:sz w:val="18"/>
              </w:rPr>
              <w:t xml:space="preserve">        vm.DepartmentOptions = form.DepartmentOptions;</w:t>
            </w:r>
          </w:p>
          <w:p w14:paraId="7F435B8F" w14:textId="77777777" w:rsidR="002E1390" w:rsidRDefault="00000000">
            <w:pPr>
              <w:spacing w:after="0"/>
            </w:pPr>
            <w:r>
              <w:rPr>
                <w:rFonts w:ascii="Consolas" w:hAnsi="Consolas"/>
                <w:color w:val="282828"/>
                <w:sz w:val="18"/>
              </w:rPr>
              <w:t xml:space="preserve">        vm.RoleOptions = form.RoleOptions;</w:t>
            </w:r>
          </w:p>
          <w:p w14:paraId="561C853E" w14:textId="77777777" w:rsidR="002E1390" w:rsidRDefault="00000000">
            <w:pPr>
              <w:spacing w:after="0"/>
            </w:pPr>
            <w:r>
              <w:rPr>
                <w:rFonts w:ascii="Consolas" w:hAnsi="Consolas"/>
                <w:color w:val="282828"/>
                <w:sz w:val="18"/>
              </w:rPr>
              <w:t xml:space="preserve">        return View(vm);</w:t>
            </w:r>
          </w:p>
          <w:p w14:paraId="1F3084F3" w14:textId="77777777" w:rsidR="002E1390" w:rsidRDefault="00000000">
            <w:pPr>
              <w:spacing w:after="0"/>
            </w:pPr>
            <w:r>
              <w:rPr>
                <w:rFonts w:ascii="Consolas" w:hAnsi="Consolas"/>
                <w:color w:val="282828"/>
                <w:sz w:val="18"/>
              </w:rPr>
              <w:t xml:space="preserve">    }</w:t>
            </w:r>
          </w:p>
          <w:p w14:paraId="2369278F" w14:textId="77777777" w:rsidR="002E1390" w:rsidRDefault="00000000">
            <w:pPr>
              <w:spacing w:after="0"/>
            </w:pPr>
            <w:r>
              <w:rPr>
                <w:rFonts w:ascii="Consolas" w:hAnsi="Consolas"/>
                <w:color w:val="282828"/>
                <w:sz w:val="18"/>
              </w:rPr>
              <w:t xml:space="preserve">    await _userManager.AddToRoleAsync(identityUser, vm.Role);</w:t>
            </w:r>
          </w:p>
          <w:p w14:paraId="141F6528" w14:textId="77777777" w:rsidR="002E1390" w:rsidRDefault="00000000">
            <w:pPr>
              <w:spacing w:after="0"/>
            </w:pPr>
            <w:r>
              <w:rPr>
                <w:rFonts w:ascii="Consolas" w:hAnsi="Consolas"/>
                <w:color w:val="282828"/>
                <w:sz w:val="18"/>
              </w:rPr>
              <w:t xml:space="preserve">    var appUser = new AppUser {</w:t>
            </w:r>
          </w:p>
          <w:p w14:paraId="13785898" w14:textId="77777777" w:rsidR="002E1390" w:rsidRDefault="00000000">
            <w:pPr>
              <w:spacing w:after="0"/>
            </w:pPr>
            <w:r>
              <w:rPr>
                <w:rFonts w:ascii="Consolas" w:hAnsi="Consolas"/>
                <w:color w:val="282828"/>
                <w:sz w:val="18"/>
              </w:rPr>
              <w:t xml:space="preserve">        Id = userId, TenantId = tid, FullName = vm.FullName, Email = vm.Email, JobTitle = vm.JobTitle,</w:t>
            </w:r>
          </w:p>
          <w:p w14:paraId="0AEB8761" w14:textId="77777777" w:rsidR="002E1390" w:rsidRDefault="00000000">
            <w:pPr>
              <w:spacing w:after="0"/>
            </w:pPr>
            <w:r>
              <w:rPr>
                <w:rFonts w:ascii="Consolas" w:hAnsi="Consolas"/>
                <w:color w:val="282828"/>
                <w:sz w:val="18"/>
              </w:rPr>
              <w:t xml:space="preserve">        OrganizationUnitId = vm.OrganizationUnitId, Status = UserStatus.Active,</w:t>
            </w:r>
          </w:p>
          <w:p w14:paraId="08B544A5" w14:textId="77777777" w:rsidR="002E1390" w:rsidRDefault="00000000">
            <w:pPr>
              <w:spacing w:after="0"/>
            </w:pPr>
            <w:r>
              <w:rPr>
                <w:rFonts w:ascii="Consolas" w:hAnsi="Consolas"/>
                <w:color w:val="282828"/>
                <w:sz w:val="18"/>
              </w:rPr>
              <w:t xml:space="preserve">        CreatedByUserId = _tenant.UserId, CreatedAt = DateTimeOffset.UtcNow</w:t>
            </w:r>
          </w:p>
          <w:p w14:paraId="2D172E75" w14:textId="77777777" w:rsidR="002E1390" w:rsidRDefault="00000000">
            <w:pPr>
              <w:spacing w:after="0"/>
            </w:pPr>
            <w:r>
              <w:rPr>
                <w:rFonts w:ascii="Consolas" w:hAnsi="Consolas"/>
                <w:color w:val="282828"/>
                <w:sz w:val="18"/>
              </w:rPr>
              <w:t xml:space="preserve">    };</w:t>
            </w:r>
          </w:p>
          <w:p w14:paraId="6D5E010A" w14:textId="77777777" w:rsidR="002E1390" w:rsidRDefault="00000000">
            <w:pPr>
              <w:spacing w:after="0"/>
            </w:pPr>
            <w:r>
              <w:rPr>
                <w:rFonts w:ascii="Consolas" w:hAnsi="Consolas"/>
                <w:color w:val="282828"/>
                <w:sz w:val="18"/>
              </w:rPr>
              <w:t xml:space="preserve">    _db.AppUsers.Add(appUser);</w:t>
            </w:r>
          </w:p>
          <w:p w14:paraId="4A5AC1DC" w14:textId="77777777" w:rsidR="002E1390" w:rsidRDefault="00000000">
            <w:pPr>
              <w:spacing w:after="0"/>
            </w:pPr>
            <w:r>
              <w:rPr>
                <w:rFonts w:ascii="Consolas" w:hAnsi="Consolas"/>
                <w:color w:val="282828"/>
                <w:sz w:val="18"/>
              </w:rPr>
              <w:t xml:space="preserve">    if (!string.IsNullOrWhiteSpace(vm.PhoneNumber)) {</w:t>
            </w:r>
          </w:p>
          <w:p w14:paraId="16CBFE0D" w14:textId="77777777" w:rsidR="002E1390" w:rsidRDefault="00000000">
            <w:pPr>
              <w:spacing w:after="0"/>
            </w:pPr>
            <w:r>
              <w:rPr>
                <w:rFonts w:ascii="Consolas" w:hAnsi="Consolas"/>
                <w:color w:val="282828"/>
                <w:sz w:val="18"/>
              </w:rPr>
              <w:t xml:space="preserve">        _db.Set&lt;UserProfile&gt;().Add(new UserProfile {</w:t>
            </w:r>
          </w:p>
          <w:p w14:paraId="2ADDE621" w14:textId="77777777" w:rsidR="002E1390" w:rsidRDefault="00000000">
            <w:pPr>
              <w:spacing w:after="0"/>
            </w:pPr>
            <w:r>
              <w:rPr>
                <w:rFonts w:ascii="Consolas" w:hAnsi="Consolas"/>
                <w:color w:val="282828"/>
                <w:sz w:val="18"/>
              </w:rPr>
              <w:t xml:space="preserve">            TenantId = tid, UserId = userId, PhoneNumber = vm.PhoneNumber,</w:t>
            </w:r>
          </w:p>
          <w:p w14:paraId="1DD25CAD" w14:textId="77777777" w:rsidR="002E1390" w:rsidRDefault="00000000">
            <w:pPr>
              <w:spacing w:after="0"/>
            </w:pPr>
            <w:r>
              <w:rPr>
                <w:rFonts w:ascii="Consolas" w:hAnsi="Consolas"/>
                <w:color w:val="282828"/>
                <w:sz w:val="18"/>
              </w:rPr>
              <w:t xml:space="preserve">            TimeZoneId = "Asia/Ho_Chi_Minh", Locale = "vi-VN",</w:t>
            </w:r>
          </w:p>
          <w:p w14:paraId="2A3A26C6" w14:textId="77777777" w:rsidR="002E1390" w:rsidRDefault="00000000">
            <w:pPr>
              <w:spacing w:after="0"/>
            </w:pPr>
            <w:r>
              <w:rPr>
                <w:rFonts w:ascii="Consolas" w:hAnsi="Consolas"/>
                <w:color w:val="282828"/>
                <w:sz w:val="18"/>
              </w:rPr>
              <w:t xml:space="preserve">            CreatedByUserId = _tenant.UserId, CreatedAt = DateTimeOffset.UtcNow</w:t>
            </w:r>
          </w:p>
          <w:p w14:paraId="13EE502D" w14:textId="77777777" w:rsidR="002E1390" w:rsidRDefault="00000000">
            <w:pPr>
              <w:spacing w:after="0"/>
            </w:pPr>
            <w:r>
              <w:rPr>
                <w:rFonts w:ascii="Consolas" w:hAnsi="Consolas"/>
                <w:color w:val="282828"/>
                <w:sz w:val="18"/>
              </w:rPr>
              <w:t xml:space="preserve">        });</w:t>
            </w:r>
          </w:p>
          <w:p w14:paraId="38868472" w14:textId="77777777" w:rsidR="002E1390" w:rsidRDefault="00000000">
            <w:pPr>
              <w:spacing w:after="0"/>
            </w:pPr>
            <w:r>
              <w:rPr>
                <w:rFonts w:ascii="Consolas" w:hAnsi="Consolas"/>
                <w:color w:val="282828"/>
                <w:sz w:val="18"/>
              </w:rPr>
              <w:t xml:space="preserve">    }</w:t>
            </w:r>
          </w:p>
          <w:p w14:paraId="1B93E8CD" w14:textId="77777777" w:rsidR="002E1390" w:rsidRDefault="00000000">
            <w:pPr>
              <w:spacing w:after="0"/>
            </w:pPr>
            <w:r>
              <w:rPr>
                <w:rFonts w:ascii="Consolas" w:hAnsi="Consolas"/>
                <w:color w:val="282828"/>
                <w:sz w:val="18"/>
              </w:rPr>
              <w:t xml:space="preserve">    _db.AuditLogs.Add(new AuditLog {</w:t>
            </w:r>
          </w:p>
          <w:p w14:paraId="1456BCB8" w14:textId="77777777" w:rsidR="002E1390" w:rsidRDefault="00000000">
            <w:pPr>
              <w:spacing w:after="0"/>
            </w:pPr>
            <w:r>
              <w:rPr>
                <w:rFonts w:ascii="Consolas" w:hAnsi="Consolas"/>
                <w:color w:val="282828"/>
                <w:sz w:val="18"/>
              </w:rPr>
              <w:t xml:space="preserve">        TenantId = tid, UserId = _tenant.UserId, UserName = _tenant.UserFullName,</w:t>
            </w:r>
          </w:p>
          <w:p w14:paraId="5E9293D1" w14:textId="77777777" w:rsidR="002E1390" w:rsidRDefault="00000000">
            <w:pPr>
              <w:spacing w:after="0"/>
            </w:pPr>
            <w:r>
              <w:rPr>
                <w:rFonts w:ascii="Consolas" w:hAnsi="Consolas"/>
                <w:color w:val="282828"/>
                <w:sz w:val="18"/>
              </w:rPr>
              <w:t xml:space="preserve">        EntityType = "AppUser", EntityId = userId, Action = "Create",</w:t>
            </w:r>
          </w:p>
          <w:p w14:paraId="383DA2E0" w14:textId="77777777" w:rsidR="002E1390" w:rsidRDefault="00000000">
            <w:pPr>
              <w:spacing w:after="0"/>
            </w:pPr>
            <w:r>
              <w:rPr>
                <w:rFonts w:ascii="Consolas" w:hAnsi="Consolas"/>
                <w:color w:val="282828"/>
                <w:sz w:val="18"/>
              </w:rPr>
              <w:t xml:space="preserve">        NewValues = ${"{{\"Email\":\"{vm.Email}\",\"Role\":\"{vm.Role}\",\"FullName\":\"{vm.FullName}\"}} ",</w:t>
            </w:r>
          </w:p>
          <w:p w14:paraId="2F9E3F12" w14:textId="77777777" w:rsidR="002E1390" w:rsidRDefault="00000000">
            <w:pPr>
              <w:spacing w:after="0"/>
            </w:pPr>
            <w:r>
              <w:rPr>
                <w:rFonts w:ascii="Consolas" w:hAnsi="Consolas"/>
                <w:color w:val="282828"/>
                <w:sz w:val="18"/>
              </w:rPr>
              <w:t xml:space="preserve">        CreatedAt = DateTimeOffset.UtcNow</w:t>
            </w:r>
          </w:p>
          <w:p w14:paraId="64E66B41" w14:textId="77777777" w:rsidR="002E1390" w:rsidRDefault="00000000">
            <w:pPr>
              <w:spacing w:after="0"/>
            </w:pPr>
            <w:r>
              <w:rPr>
                <w:rFonts w:ascii="Consolas" w:hAnsi="Consolas"/>
                <w:color w:val="282828"/>
                <w:sz w:val="18"/>
              </w:rPr>
              <w:t xml:space="preserve">    });</w:t>
            </w:r>
          </w:p>
          <w:p w14:paraId="76AD9505" w14:textId="77777777" w:rsidR="002E1390" w:rsidRDefault="00000000">
            <w:pPr>
              <w:spacing w:after="0"/>
            </w:pPr>
            <w:r>
              <w:rPr>
                <w:rFonts w:ascii="Consolas" w:hAnsi="Consolas"/>
                <w:color w:val="282828"/>
                <w:sz w:val="18"/>
              </w:rPr>
              <w:t xml:space="preserve">    await _db.SaveChangesAsync();</w:t>
            </w:r>
          </w:p>
          <w:p w14:paraId="7C3ADD0B" w14:textId="77777777" w:rsidR="002E1390" w:rsidRDefault="00000000">
            <w:pPr>
              <w:spacing w:after="0"/>
            </w:pPr>
            <w:r>
              <w:rPr>
                <w:rFonts w:ascii="Consolas" w:hAnsi="Consolas"/>
                <w:color w:val="282828"/>
                <w:sz w:val="18"/>
              </w:rPr>
              <w:t xml:space="preserve">    if (vm.SendWelcomeEmail) {</w:t>
            </w:r>
          </w:p>
          <w:p w14:paraId="793EF57D" w14:textId="77777777" w:rsidR="002E1390" w:rsidRDefault="00000000">
            <w:pPr>
              <w:spacing w:after="0"/>
            </w:pPr>
            <w:r>
              <w:rPr>
                <w:rFonts w:ascii="Consolas" w:hAnsi="Consolas"/>
                <w:color w:val="282828"/>
                <w:sz w:val="18"/>
              </w:rPr>
              <w:t xml:space="preserve">        try {</w:t>
            </w:r>
          </w:p>
          <w:p w14:paraId="7F5CBE68" w14:textId="77777777" w:rsidR="002E1390" w:rsidRDefault="00000000">
            <w:pPr>
              <w:spacing w:after="0"/>
            </w:pPr>
            <w:r>
              <w:rPr>
                <w:rFonts w:ascii="Consolas" w:hAnsi="Consolas"/>
                <w:color w:val="282828"/>
                <w:sz w:val="18"/>
              </w:rPr>
              <w:t xml:space="preserve">            var loginUrl = Url.Action("Login", "Account", null, Request.Scheme)!;</w:t>
            </w:r>
          </w:p>
          <w:p w14:paraId="2401A1AE" w14:textId="77777777" w:rsidR="002E1390" w:rsidRDefault="00000000">
            <w:pPr>
              <w:spacing w:after="0"/>
            </w:pPr>
            <w:r>
              <w:rPr>
                <w:rFonts w:ascii="Consolas" w:hAnsi="Consolas"/>
                <w:color w:val="282828"/>
                <w:sz w:val="18"/>
              </w:rPr>
              <w:t xml:space="preserve">            await _email.SendWelcomeEmailAsync(vm.Email, vm.FullName, loginUrl, vm.Password);</w:t>
            </w:r>
          </w:p>
          <w:p w14:paraId="6DA45A76" w14:textId="77777777" w:rsidR="002E1390" w:rsidRDefault="00000000">
            <w:pPr>
              <w:spacing w:after="0"/>
            </w:pPr>
            <w:r>
              <w:rPr>
                <w:rFonts w:ascii="Consolas" w:hAnsi="Consolas"/>
                <w:color w:val="282828"/>
                <w:sz w:val="18"/>
              </w:rPr>
              <w:t xml:space="preserve">        } catch { /* Bỏ qua nếu lỗi gửi email không nghiêm trọng */ }</w:t>
            </w:r>
          </w:p>
          <w:p w14:paraId="552F614B" w14:textId="77777777" w:rsidR="002E1390" w:rsidRDefault="00000000">
            <w:pPr>
              <w:spacing w:after="0"/>
            </w:pPr>
            <w:r>
              <w:rPr>
                <w:rFonts w:ascii="Consolas" w:hAnsi="Consolas"/>
                <w:color w:val="282828"/>
                <w:sz w:val="18"/>
              </w:rPr>
              <w:t xml:space="preserve">    }</w:t>
            </w:r>
          </w:p>
          <w:p w14:paraId="15B460FA" w14:textId="77777777" w:rsidR="002E1390" w:rsidRDefault="00000000">
            <w:pPr>
              <w:spacing w:after="0"/>
            </w:pPr>
            <w:r>
              <w:rPr>
                <w:rFonts w:ascii="Consolas" w:hAnsi="Consolas"/>
                <w:color w:val="282828"/>
                <w:sz w:val="18"/>
              </w:rPr>
              <w:t xml:space="preserve">    TempData["SuccessMessage"] = $"Tạo người dùng {vm.FullName} thành công.";</w:t>
            </w:r>
          </w:p>
          <w:p w14:paraId="43F90B6C" w14:textId="77777777" w:rsidR="002E1390" w:rsidRDefault="00000000">
            <w:pPr>
              <w:spacing w:after="0"/>
            </w:pPr>
            <w:r>
              <w:rPr>
                <w:rFonts w:ascii="Consolas" w:hAnsi="Consolas"/>
                <w:color w:val="282828"/>
                <w:sz w:val="18"/>
              </w:rPr>
              <w:t xml:space="preserve">    return RedirectToAction(nameof(Index));</w:t>
            </w:r>
          </w:p>
          <w:p w14:paraId="4437F557" w14:textId="77777777" w:rsidR="002E1390" w:rsidRDefault="00000000">
            <w:pPr>
              <w:spacing w:after="0"/>
            </w:pPr>
            <w:r>
              <w:rPr>
                <w:rFonts w:ascii="Consolas" w:hAnsi="Consolas"/>
                <w:color w:val="282828"/>
                <w:sz w:val="18"/>
              </w:rPr>
              <w:t>}</w:t>
            </w:r>
          </w:p>
        </w:tc>
      </w:tr>
    </w:tbl>
    <w:p w14:paraId="7832821F" w14:textId="77777777" w:rsidR="002E1390" w:rsidRDefault="00000000">
      <w:pPr>
        <w:spacing w:before="80" w:after="240"/>
        <w:jc w:val="center"/>
      </w:pPr>
      <w:r>
        <w:rPr>
          <w:b/>
          <w:i/>
          <w:sz w:val="22"/>
        </w:rPr>
        <w:lastRenderedPageBreak/>
        <w:t>Đoạn mã 5.11: Phương thức xử lý thêm mới tài khoản, tạo bản ghi xác thực và lưu thông tin nghiệp vụ</w:t>
      </w:r>
    </w:p>
    <w:p w14:paraId="44B6E948" w14:textId="77777777" w:rsidR="002E1390" w:rsidRDefault="00000000">
      <w:pPr>
        <w:pStyle w:val="Heading3"/>
        <w:spacing w:after="80" w:before="120" w:line="276" w:lineRule="auto"/>
        <w:jc w:val="left"/>
      </w:pPr>
      <w:r>
        <w:rPr>
          <w:rFonts w:ascii="Times New Roman" w:hAnsi="Times New Roman"/>
          <w:b/>
          <w:i/>
          <w:color w:val="000000"/>
          <w:sz w:val="26"/>
        </w:rPr>
        <w:t>6.4.3. Cập nhật thông tin hồ sơ và thay đổi phân quyền vai trò (Edit Profile &amp; Role)</w:t>
      </w:r>
    </w:p>
    <w:p w14:paraId="3820391C" w14:textId="77777777" w:rsidR="002E1390" w:rsidRDefault="00000000">
      <w:pPr>
        <w:spacing w:after="120" w:line="360" w:lineRule="auto"/>
        <w:ind w:firstLine="567"/>
        <w:jc w:val="both"/>
      </w:pPr>
      <w:r>
        <w:rPr>
          <w:sz w:val="24"/>
        </w:rPr>
        <w:t xml:space="preserve">Khi thông tin nhân viên thay đổi hoặc có quyết định điều chuyển nhân sự, Quản trị viên tiến hành chỉnh sửa thông tin tài khoản. Quy trình chỉnh sửa cho phép cập nhật: Họ tên, Email, Chức danh, Phòng ban, Số điện thoại và đặc biệt là phân quyền Vai trò (Role). Mã </w:t>
      </w:r>
      <w:r>
        <w:rPr>
          <w:sz w:val="24"/>
        </w:rPr>
        <w:lastRenderedPageBreak/>
        <w:t>nguồn dưới đây xử lý việc cập nhật đồng bộ thông tin trên cả AppUser, UserProfile và cập nhật lại vai trò trong ASP.NET Core Identity:</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9431"/>
      </w:tblGrid>
      <w:tr w:rsidR="002E1390" w14:paraId="444839AC" w14:textId="77777777">
        <w:trPr>
          <w:jc w:val="center"/>
        </w:trPr>
        <w:tc>
          <w:tcPr>
            <w:tcW w:w="8504" w:type="dxa"/>
            <w:shd w:val="clear" w:color="auto" w:fill="F5F5F5"/>
            <w:tcMar>
              <w:top w:w="140" w:type="dxa"/>
              <w:left w:w="180" w:type="dxa"/>
              <w:bottom w:w="140" w:type="dxa"/>
              <w:right w:w="180" w:type="dxa"/>
            </w:tcMar>
          </w:tcPr>
          <w:p w14:paraId="473BCBBA" w14:textId="77777777" w:rsidR="002E1390" w:rsidRDefault="00000000">
            <w:pPr>
              <w:spacing w:after="0"/>
            </w:pPr>
            <w:r>
              <w:rPr>
                <w:rFonts w:ascii="Consolas" w:hAnsi="Consolas"/>
                <w:color w:val="282828"/>
                <w:sz w:val="18"/>
              </w:rPr>
              <w:t>// Controllers/BusinessControllers.cs - Action POST xử lý lưu cập nhật người dùng</w:t>
            </w:r>
          </w:p>
          <w:p w14:paraId="5C036F44" w14:textId="77777777" w:rsidR="002E1390" w:rsidRDefault="00000000">
            <w:pPr>
              <w:spacing w:after="0"/>
            </w:pPr>
            <w:r>
              <w:rPr>
                <w:rFonts w:ascii="Consolas" w:hAnsi="Consolas"/>
                <w:color w:val="282828"/>
                <w:sz w:val="18"/>
              </w:rPr>
              <w:t>[HttpPost, ValidateAntiForgeryToken]</w:t>
            </w:r>
          </w:p>
          <w:p w14:paraId="0AD07599" w14:textId="77777777" w:rsidR="002E1390" w:rsidRDefault="00000000">
            <w:pPr>
              <w:spacing w:after="0"/>
            </w:pPr>
            <w:r>
              <w:rPr>
                <w:rFonts w:ascii="Consolas" w:hAnsi="Consolas"/>
                <w:color w:val="282828"/>
                <w:sz w:val="18"/>
              </w:rPr>
              <w:t>public async Task&lt;IActionResult&gt; Edit(UserEditViewModel vm)</w:t>
            </w:r>
          </w:p>
          <w:p w14:paraId="7A3C25A7" w14:textId="77777777" w:rsidR="002E1390" w:rsidRDefault="00000000">
            <w:pPr>
              <w:spacing w:after="0"/>
            </w:pPr>
            <w:r>
              <w:rPr>
                <w:rFonts w:ascii="Consolas" w:hAnsi="Consolas"/>
                <w:color w:val="282828"/>
                <w:sz w:val="18"/>
              </w:rPr>
              <w:t>{</w:t>
            </w:r>
          </w:p>
          <w:p w14:paraId="707D64E9" w14:textId="77777777" w:rsidR="002E1390" w:rsidRDefault="00000000">
            <w:pPr>
              <w:spacing w:after="0"/>
            </w:pPr>
            <w:r>
              <w:rPr>
                <w:rFonts w:ascii="Consolas" w:hAnsi="Consolas"/>
                <w:color w:val="282828"/>
                <w:sz w:val="18"/>
              </w:rPr>
              <w:t xml:space="preserve">    if (!ModelState.IsValid)</w:t>
            </w:r>
          </w:p>
          <w:p w14:paraId="1595388E" w14:textId="77777777" w:rsidR="002E1390" w:rsidRDefault="00000000">
            <w:pPr>
              <w:spacing w:after="0"/>
            </w:pPr>
            <w:r>
              <w:rPr>
                <w:rFonts w:ascii="Consolas" w:hAnsi="Consolas"/>
                <w:color w:val="282828"/>
                <w:sz w:val="18"/>
              </w:rPr>
              <w:t xml:space="preserve">    {</w:t>
            </w:r>
          </w:p>
          <w:p w14:paraId="18A76772" w14:textId="77777777" w:rsidR="002E1390" w:rsidRDefault="00000000">
            <w:pPr>
              <w:spacing w:after="0"/>
            </w:pPr>
            <w:r>
              <w:rPr>
                <w:rFonts w:ascii="Consolas" w:hAnsi="Consolas"/>
                <w:color w:val="282828"/>
                <w:sz w:val="18"/>
              </w:rPr>
              <w:t xml:space="preserve">        var form = await BuildEditFormAsync();</w:t>
            </w:r>
          </w:p>
          <w:p w14:paraId="69383B4E" w14:textId="77777777" w:rsidR="002E1390" w:rsidRDefault="00000000">
            <w:pPr>
              <w:spacing w:after="0"/>
            </w:pPr>
            <w:r>
              <w:rPr>
                <w:rFonts w:ascii="Consolas" w:hAnsi="Consolas"/>
                <w:color w:val="282828"/>
                <w:sz w:val="18"/>
              </w:rPr>
              <w:t xml:space="preserve">        vm.DepartmentOptions = form.DepartmentOptions;</w:t>
            </w:r>
          </w:p>
          <w:p w14:paraId="2D4816B3" w14:textId="77777777" w:rsidR="002E1390" w:rsidRDefault="00000000">
            <w:pPr>
              <w:spacing w:after="0"/>
            </w:pPr>
            <w:r>
              <w:rPr>
                <w:rFonts w:ascii="Consolas" w:hAnsi="Consolas"/>
                <w:color w:val="282828"/>
                <w:sz w:val="18"/>
              </w:rPr>
              <w:t xml:space="preserve">        vm.RoleOptions = form.RoleOptions;</w:t>
            </w:r>
          </w:p>
          <w:p w14:paraId="419B9211" w14:textId="77777777" w:rsidR="002E1390" w:rsidRDefault="00000000">
            <w:pPr>
              <w:spacing w:after="0"/>
            </w:pPr>
            <w:r>
              <w:rPr>
                <w:rFonts w:ascii="Consolas" w:hAnsi="Consolas"/>
                <w:color w:val="282828"/>
                <w:sz w:val="18"/>
              </w:rPr>
              <w:t xml:space="preserve">        vm.StatusOptions = form.StatusOptions;</w:t>
            </w:r>
          </w:p>
          <w:p w14:paraId="083F6322" w14:textId="77777777" w:rsidR="002E1390" w:rsidRDefault="00000000">
            <w:pPr>
              <w:spacing w:after="0"/>
            </w:pPr>
            <w:r>
              <w:rPr>
                <w:rFonts w:ascii="Consolas" w:hAnsi="Consolas"/>
                <w:color w:val="282828"/>
                <w:sz w:val="18"/>
              </w:rPr>
              <w:t xml:space="preserve">        return View(vm);</w:t>
            </w:r>
          </w:p>
          <w:p w14:paraId="02CAB160" w14:textId="77777777" w:rsidR="002E1390" w:rsidRDefault="00000000">
            <w:pPr>
              <w:spacing w:after="0"/>
            </w:pPr>
            <w:r>
              <w:rPr>
                <w:rFonts w:ascii="Consolas" w:hAnsi="Consolas"/>
                <w:color w:val="282828"/>
                <w:sz w:val="18"/>
              </w:rPr>
              <w:t xml:space="preserve">    }</w:t>
            </w:r>
          </w:p>
          <w:p w14:paraId="35034ED2" w14:textId="77777777" w:rsidR="002E1390" w:rsidRDefault="00000000">
            <w:pPr>
              <w:spacing w:after="0"/>
            </w:pPr>
            <w:r>
              <w:rPr>
                <w:rFonts w:ascii="Consolas" w:hAnsi="Consolas"/>
                <w:color w:val="282828"/>
                <w:sz w:val="18"/>
              </w:rPr>
              <w:t xml:space="preserve">    var tid = _tenant.TenantId;</w:t>
            </w:r>
          </w:p>
          <w:p w14:paraId="5AF3A8CE" w14:textId="77777777" w:rsidR="002E1390" w:rsidRDefault="00000000">
            <w:pPr>
              <w:spacing w:after="0"/>
            </w:pPr>
            <w:r>
              <w:rPr>
                <w:rFonts w:ascii="Consolas" w:hAnsi="Consolas"/>
                <w:color w:val="282828"/>
                <w:sz w:val="18"/>
              </w:rPr>
              <w:t xml:space="preserve">    var user = await _db.AppUsers.Include(u =&gt; u.Profile)</w:t>
            </w:r>
          </w:p>
          <w:p w14:paraId="509FC180" w14:textId="77777777" w:rsidR="002E1390" w:rsidRDefault="00000000">
            <w:pPr>
              <w:spacing w:after="0"/>
            </w:pPr>
            <w:r>
              <w:rPr>
                <w:rFonts w:ascii="Consolas" w:hAnsi="Consolas"/>
                <w:color w:val="282828"/>
                <w:sz w:val="18"/>
              </w:rPr>
              <w:t xml:space="preserve">        .FirstOrDefaultAsync(u =&gt; u.Id == vm.Id &amp;&amp; u.TenantId == tid &amp;&amp; !u.IsDeleted);</w:t>
            </w:r>
          </w:p>
          <w:p w14:paraId="1BCF1D19" w14:textId="77777777" w:rsidR="002E1390" w:rsidRDefault="00000000">
            <w:pPr>
              <w:spacing w:after="0"/>
            </w:pPr>
            <w:r>
              <w:rPr>
                <w:rFonts w:ascii="Consolas" w:hAnsi="Consolas"/>
                <w:color w:val="282828"/>
                <w:sz w:val="18"/>
              </w:rPr>
              <w:t xml:space="preserve">    if (user == null) return NotFound();</w:t>
            </w:r>
          </w:p>
          <w:p w14:paraId="739C1A80" w14:textId="77777777" w:rsidR="002E1390" w:rsidRDefault="002E1390">
            <w:pPr>
              <w:spacing w:after="0"/>
            </w:pPr>
          </w:p>
          <w:p w14:paraId="46B19936" w14:textId="77777777" w:rsidR="002E1390" w:rsidRDefault="00000000">
            <w:pPr>
              <w:spacing w:after="0"/>
            </w:pPr>
            <w:r>
              <w:rPr>
                <w:rFonts w:ascii="Consolas" w:hAnsi="Consolas"/>
                <w:color w:val="282828"/>
                <w:sz w:val="18"/>
              </w:rPr>
              <w:t xml:space="preserve">    if (await _db.AppUsers.AnyAsync(u =&gt; u.TenantId == tid &amp;&amp; u.Email == vm.Email &amp;&amp; u.Id != vm.Id &amp;&amp; !u.IsDeleted))</w:t>
            </w:r>
          </w:p>
          <w:p w14:paraId="264F7812" w14:textId="77777777" w:rsidR="002E1390" w:rsidRDefault="00000000">
            <w:pPr>
              <w:spacing w:after="0"/>
            </w:pPr>
            <w:r>
              <w:rPr>
                <w:rFonts w:ascii="Consolas" w:hAnsi="Consolas"/>
                <w:color w:val="282828"/>
                <w:sz w:val="18"/>
              </w:rPr>
              <w:t xml:space="preserve">    {</w:t>
            </w:r>
          </w:p>
          <w:p w14:paraId="51BE2101" w14:textId="77777777" w:rsidR="002E1390" w:rsidRDefault="00000000">
            <w:pPr>
              <w:spacing w:after="0"/>
            </w:pPr>
            <w:r>
              <w:rPr>
                <w:rFonts w:ascii="Consolas" w:hAnsi="Consolas"/>
                <w:color w:val="282828"/>
                <w:sz w:val="18"/>
              </w:rPr>
              <w:t xml:space="preserve">        ModelState.AddModelError("Email", "Email đã tồn tại.");</w:t>
            </w:r>
          </w:p>
          <w:p w14:paraId="060514BC" w14:textId="77777777" w:rsidR="002E1390" w:rsidRDefault="00000000">
            <w:pPr>
              <w:spacing w:after="0"/>
            </w:pPr>
            <w:r>
              <w:rPr>
                <w:rFonts w:ascii="Consolas" w:hAnsi="Consolas"/>
                <w:color w:val="282828"/>
                <w:sz w:val="18"/>
              </w:rPr>
              <w:t xml:space="preserve">        var form = await BuildEditFormAsync();</w:t>
            </w:r>
          </w:p>
          <w:p w14:paraId="0BF91CF5" w14:textId="77777777" w:rsidR="002E1390" w:rsidRDefault="00000000">
            <w:pPr>
              <w:spacing w:after="0"/>
            </w:pPr>
            <w:r>
              <w:rPr>
                <w:rFonts w:ascii="Consolas" w:hAnsi="Consolas"/>
                <w:color w:val="282828"/>
                <w:sz w:val="18"/>
              </w:rPr>
              <w:t xml:space="preserve">        vm.DepartmentOptions = form.DepartmentOptions;</w:t>
            </w:r>
          </w:p>
          <w:p w14:paraId="6ED8A05E" w14:textId="77777777" w:rsidR="002E1390" w:rsidRDefault="00000000">
            <w:pPr>
              <w:spacing w:after="0"/>
            </w:pPr>
            <w:r>
              <w:rPr>
                <w:rFonts w:ascii="Consolas" w:hAnsi="Consolas"/>
                <w:color w:val="282828"/>
                <w:sz w:val="18"/>
              </w:rPr>
              <w:t xml:space="preserve">        vm.RoleOptions = form.RoleOptions;</w:t>
            </w:r>
          </w:p>
          <w:p w14:paraId="078D2D4A" w14:textId="77777777" w:rsidR="002E1390" w:rsidRDefault="00000000">
            <w:pPr>
              <w:spacing w:after="0"/>
            </w:pPr>
            <w:r>
              <w:rPr>
                <w:rFonts w:ascii="Consolas" w:hAnsi="Consolas"/>
                <w:color w:val="282828"/>
                <w:sz w:val="18"/>
              </w:rPr>
              <w:t xml:space="preserve">        vm.StatusOptions = form.StatusOptions;</w:t>
            </w:r>
          </w:p>
          <w:p w14:paraId="4E0F1C2A" w14:textId="77777777" w:rsidR="002E1390" w:rsidRDefault="00000000">
            <w:pPr>
              <w:spacing w:after="0"/>
            </w:pPr>
            <w:r>
              <w:rPr>
                <w:rFonts w:ascii="Consolas" w:hAnsi="Consolas"/>
                <w:color w:val="282828"/>
                <w:sz w:val="18"/>
              </w:rPr>
              <w:t xml:space="preserve">        return View(vm);</w:t>
            </w:r>
          </w:p>
          <w:p w14:paraId="34B85E83" w14:textId="77777777" w:rsidR="002E1390" w:rsidRDefault="00000000">
            <w:pPr>
              <w:spacing w:after="0"/>
            </w:pPr>
            <w:r>
              <w:rPr>
                <w:rFonts w:ascii="Consolas" w:hAnsi="Consolas"/>
                <w:color w:val="282828"/>
                <w:sz w:val="18"/>
              </w:rPr>
              <w:t xml:space="preserve">    }</w:t>
            </w:r>
          </w:p>
          <w:p w14:paraId="200E869B" w14:textId="77777777" w:rsidR="002E1390" w:rsidRDefault="002E1390">
            <w:pPr>
              <w:spacing w:after="0"/>
            </w:pPr>
          </w:p>
          <w:p w14:paraId="684EB8EE" w14:textId="77777777" w:rsidR="002E1390" w:rsidRDefault="00000000">
            <w:pPr>
              <w:spacing w:after="0"/>
            </w:pPr>
            <w:r>
              <w:rPr>
                <w:rFonts w:ascii="Consolas" w:hAnsi="Consolas"/>
                <w:color w:val="282828"/>
                <w:sz w:val="18"/>
              </w:rPr>
              <w:t xml:space="preserve">    var oldValues = ${"{{\"FullName\":\"{user.FullName}\",\"Email\":\"{user.Email}\",\"Status\":\"{user.Status}\"}} ";</w:t>
            </w:r>
          </w:p>
          <w:p w14:paraId="2F196D63" w14:textId="77777777" w:rsidR="002E1390" w:rsidRDefault="00000000">
            <w:pPr>
              <w:spacing w:after="0"/>
            </w:pPr>
            <w:r>
              <w:rPr>
                <w:rFonts w:ascii="Consolas" w:hAnsi="Consolas"/>
                <w:color w:val="282828"/>
                <w:sz w:val="18"/>
              </w:rPr>
              <w:t xml:space="preserve">    user.FullName = vm.FullName;</w:t>
            </w:r>
          </w:p>
          <w:p w14:paraId="7D862A28" w14:textId="77777777" w:rsidR="002E1390" w:rsidRDefault="00000000">
            <w:pPr>
              <w:spacing w:after="0"/>
            </w:pPr>
            <w:r>
              <w:rPr>
                <w:rFonts w:ascii="Consolas" w:hAnsi="Consolas"/>
                <w:color w:val="282828"/>
                <w:sz w:val="18"/>
              </w:rPr>
              <w:t xml:space="preserve">    user.Email = vm.Email;</w:t>
            </w:r>
          </w:p>
          <w:p w14:paraId="1F0C2D68" w14:textId="77777777" w:rsidR="002E1390" w:rsidRDefault="00000000">
            <w:pPr>
              <w:spacing w:after="0"/>
            </w:pPr>
            <w:r>
              <w:rPr>
                <w:rFonts w:ascii="Consolas" w:hAnsi="Consolas"/>
                <w:color w:val="282828"/>
                <w:sz w:val="18"/>
              </w:rPr>
              <w:t xml:space="preserve">    user.JobTitle = vm.JobTitle;</w:t>
            </w:r>
          </w:p>
          <w:p w14:paraId="31369F69" w14:textId="77777777" w:rsidR="002E1390" w:rsidRDefault="00000000">
            <w:pPr>
              <w:spacing w:after="0"/>
            </w:pPr>
            <w:r>
              <w:rPr>
                <w:rFonts w:ascii="Consolas" w:hAnsi="Consolas"/>
                <w:color w:val="282828"/>
                <w:sz w:val="18"/>
              </w:rPr>
              <w:t xml:space="preserve">    user.OrganizationUnitId = vm.OrganizationUnitId;</w:t>
            </w:r>
          </w:p>
          <w:p w14:paraId="178E5491" w14:textId="77777777" w:rsidR="002E1390" w:rsidRDefault="00000000">
            <w:pPr>
              <w:spacing w:after="0"/>
            </w:pPr>
            <w:r>
              <w:rPr>
                <w:rFonts w:ascii="Consolas" w:hAnsi="Consolas"/>
                <w:color w:val="282828"/>
                <w:sz w:val="18"/>
              </w:rPr>
              <w:t xml:space="preserve">    user.UpdatedAt = DateTimeOffset.UtcNow;</w:t>
            </w:r>
          </w:p>
          <w:p w14:paraId="4A4EF4D9" w14:textId="77777777" w:rsidR="002E1390" w:rsidRDefault="00000000">
            <w:pPr>
              <w:spacing w:after="0"/>
            </w:pPr>
            <w:r>
              <w:rPr>
                <w:rFonts w:ascii="Consolas" w:hAnsi="Consolas"/>
                <w:color w:val="282828"/>
                <w:sz w:val="18"/>
              </w:rPr>
              <w:t xml:space="preserve">    if (Enum.TryParse&lt;UserStatus&gt;(vm.Status, out var newStatus)) user.Status = newStatus;</w:t>
            </w:r>
          </w:p>
          <w:p w14:paraId="52140F2F" w14:textId="77777777" w:rsidR="002E1390" w:rsidRDefault="002E1390">
            <w:pPr>
              <w:spacing w:after="0"/>
            </w:pPr>
          </w:p>
          <w:p w14:paraId="66975C8F" w14:textId="77777777" w:rsidR="002E1390" w:rsidRDefault="00000000">
            <w:pPr>
              <w:spacing w:after="0"/>
            </w:pPr>
            <w:r>
              <w:rPr>
                <w:rFonts w:ascii="Consolas" w:hAnsi="Consolas"/>
                <w:color w:val="282828"/>
                <w:sz w:val="18"/>
              </w:rPr>
              <w:t xml:space="preserve">    if (user.Profile != null) {</w:t>
            </w:r>
          </w:p>
          <w:p w14:paraId="57C6B5A9" w14:textId="77777777" w:rsidR="002E1390" w:rsidRDefault="00000000">
            <w:pPr>
              <w:spacing w:after="0"/>
            </w:pPr>
            <w:r>
              <w:rPr>
                <w:rFonts w:ascii="Consolas" w:hAnsi="Consolas"/>
                <w:color w:val="282828"/>
                <w:sz w:val="18"/>
              </w:rPr>
              <w:t xml:space="preserve">        user.Profile.PhoneNumber = vm.PhoneNumber;</w:t>
            </w:r>
          </w:p>
          <w:p w14:paraId="7D33FAD1" w14:textId="77777777" w:rsidR="002E1390" w:rsidRDefault="00000000">
            <w:pPr>
              <w:spacing w:after="0"/>
            </w:pPr>
            <w:r>
              <w:rPr>
                <w:rFonts w:ascii="Consolas" w:hAnsi="Consolas"/>
                <w:color w:val="282828"/>
                <w:sz w:val="18"/>
              </w:rPr>
              <w:t xml:space="preserve">        user.Profile.UpdatedAt = DateTimeOffset.UtcNow;</w:t>
            </w:r>
          </w:p>
          <w:p w14:paraId="4E2A2FBE" w14:textId="77777777" w:rsidR="002E1390" w:rsidRDefault="00000000">
            <w:pPr>
              <w:spacing w:after="0"/>
            </w:pPr>
            <w:r>
              <w:rPr>
                <w:rFonts w:ascii="Consolas" w:hAnsi="Consolas"/>
                <w:color w:val="282828"/>
                <w:sz w:val="18"/>
              </w:rPr>
              <w:t xml:space="preserve">    } else if (!string.IsNullOrWhiteSpace(vm.PhoneNumber)) {</w:t>
            </w:r>
          </w:p>
          <w:p w14:paraId="437663C4" w14:textId="77777777" w:rsidR="002E1390" w:rsidRDefault="00000000">
            <w:pPr>
              <w:spacing w:after="0"/>
            </w:pPr>
            <w:r>
              <w:rPr>
                <w:rFonts w:ascii="Consolas" w:hAnsi="Consolas"/>
                <w:color w:val="282828"/>
                <w:sz w:val="18"/>
              </w:rPr>
              <w:t xml:space="preserve">        _db.Set&lt;UserProfile&gt;().Add(new UserProfile {</w:t>
            </w:r>
          </w:p>
          <w:p w14:paraId="2FDE2494" w14:textId="77777777" w:rsidR="002E1390" w:rsidRDefault="00000000">
            <w:pPr>
              <w:spacing w:after="0"/>
            </w:pPr>
            <w:r>
              <w:rPr>
                <w:rFonts w:ascii="Consolas" w:hAnsi="Consolas"/>
                <w:color w:val="282828"/>
                <w:sz w:val="18"/>
              </w:rPr>
              <w:t xml:space="preserve">            TenantId = tid, UserId = user.Id, PhoneNumber = vm.PhoneNumber,</w:t>
            </w:r>
          </w:p>
          <w:p w14:paraId="782E1B74" w14:textId="77777777" w:rsidR="002E1390" w:rsidRDefault="00000000">
            <w:pPr>
              <w:spacing w:after="0"/>
            </w:pPr>
            <w:r>
              <w:rPr>
                <w:rFonts w:ascii="Consolas" w:hAnsi="Consolas"/>
                <w:color w:val="282828"/>
                <w:sz w:val="18"/>
              </w:rPr>
              <w:t xml:space="preserve">            TimeZoneId = "Asia/Ho_Chi_Minh", Locale = "vi-VN",</w:t>
            </w:r>
          </w:p>
          <w:p w14:paraId="1BE01B3E" w14:textId="77777777" w:rsidR="002E1390" w:rsidRDefault="00000000">
            <w:pPr>
              <w:spacing w:after="0"/>
            </w:pPr>
            <w:r>
              <w:rPr>
                <w:rFonts w:ascii="Consolas" w:hAnsi="Consolas"/>
                <w:color w:val="282828"/>
                <w:sz w:val="18"/>
              </w:rPr>
              <w:t xml:space="preserve">            CreatedByUserId = _tenant.UserId, CreatedAt = DateTimeOffset.UtcNow</w:t>
            </w:r>
          </w:p>
          <w:p w14:paraId="7F81D4CA" w14:textId="77777777" w:rsidR="002E1390" w:rsidRDefault="00000000">
            <w:pPr>
              <w:spacing w:after="0"/>
            </w:pPr>
            <w:r>
              <w:rPr>
                <w:rFonts w:ascii="Consolas" w:hAnsi="Consolas"/>
                <w:color w:val="282828"/>
                <w:sz w:val="18"/>
              </w:rPr>
              <w:t xml:space="preserve">        });</w:t>
            </w:r>
          </w:p>
          <w:p w14:paraId="32CD3D39" w14:textId="77777777" w:rsidR="002E1390" w:rsidRDefault="00000000">
            <w:pPr>
              <w:spacing w:after="0"/>
            </w:pPr>
            <w:r>
              <w:rPr>
                <w:rFonts w:ascii="Consolas" w:hAnsi="Consolas"/>
                <w:color w:val="282828"/>
                <w:sz w:val="18"/>
              </w:rPr>
              <w:t xml:space="preserve">    }</w:t>
            </w:r>
          </w:p>
          <w:p w14:paraId="06B286A8" w14:textId="77777777" w:rsidR="002E1390" w:rsidRDefault="002E1390">
            <w:pPr>
              <w:spacing w:after="0"/>
            </w:pPr>
          </w:p>
          <w:p w14:paraId="09E4916F" w14:textId="77777777" w:rsidR="002E1390" w:rsidRDefault="00000000">
            <w:pPr>
              <w:spacing w:after="0"/>
            </w:pPr>
            <w:r>
              <w:rPr>
                <w:rFonts w:ascii="Consolas" w:hAnsi="Consolas"/>
                <w:color w:val="282828"/>
                <w:sz w:val="18"/>
              </w:rPr>
              <w:t xml:space="preserve">    var identityUser = await _userManager.FindByIdAsync(vm.Id.ToString());</w:t>
            </w:r>
          </w:p>
          <w:p w14:paraId="20ABFDDB" w14:textId="77777777" w:rsidR="002E1390" w:rsidRDefault="00000000">
            <w:pPr>
              <w:spacing w:after="0"/>
            </w:pPr>
            <w:r>
              <w:rPr>
                <w:rFonts w:ascii="Consolas" w:hAnsi="Consolas"/>
                <w:color w:val="282828"/>
                <w:sz w:val="18"/>
              </w:rPr>
              <w:t xml:space="preserve">    if (identityUser != null) {</w:t>
            </w:r>
          </w:p>
          <w:p w14:paraId="01368CAF" w14:textId="77777777" w:rsidR="002E1390" w:rsidRDefault="00000000">
            <w:pPr>
              <w:spacing w:after="0"/>
            </w:pPr>
            <w:r>
              <w:rPr>
                <w:rFonts w:ascii="Consolas" w:hAnsi="Consolas"/>
                <w:color w:val="282828"/>
                <w:sz w:val="18"/>
              </w:rPr>
              <w:t xml:space="preserve">        identityUser.Email = vm.Email;</w:t>
            </w:r>
          </w:p>
          <w:p w14:paraId="24BFCC0D" w14:textId="77777777" w:rsidR="002E1390" w:rsidRDefault="00000000">
            <w:pPr>
              <w:spacing w:after="0"/>
            </w:pPr>
            <w:r>
              <w:rPr>
                <w:rFonts w:ascii="Consolas" w:hAnsi="Consolas"/>
                <w:color w:val="282828"/>
                <w:sz w:val="18"/>
              </w:rPr>
              <w:t xml:space="preserve">        identityUser.UserName = vm.Email;</w:t>
            </w:r>
          </w:p>
          <w:p w14:paraId="6D03C438" w14:textId="77777777" w:rsidR="002E1390" w:rsidRDefault="00000000">
            <w:pPr>
              <w:spacing w:after="0"/>
            </w:pPr>
            <w:r>
              <w:rPr>
                <w:rFonts w:ascii="Consolas" w:hAnsi="Consolas"/>
                <w:color w:val="282828"/>
                <w:sz w:val="18"/>
              </w:rPr>
              <w:lastRenderedPageBreak/>
              <w:t xml:space="preserve">        identityUser.NormalizedEmail = vm.Email.ToUpperInvariant();</w:t>
            </w:r>
          </w:p>
          <w:p w14:paraId="448B9835" w14:textId="77777777" w:rsidR="002E1390" w:rsidRDefault="00000000">
            <w:pPr>
              <w:spacing w:after="0"/>
            </w:pPr>
            <w:r>
              <w:rPr>
                <w:rFonts w:ascii="Consolas" w:hAnsi="Consolas"/>
                <w:color w:val="282828"/>
                <w:sz w:val="18"/>
              </w:rPr>
              <w:t xml:space="preserve">        identityUser.NormalizedUserName = vm.Email.ToUpperInvariant();</w:t>
            </w:r>
          </w:p>
          <w:p w14:paraId="3A5B153A" w14:textId="77777777" w:rsidR="002E1390" w:rsidRDefault="00000000">
            <w:pPr>
              <w:spacing w:after="0"/>
            </w:pPr>
            <w:r>
              <w:rPr>
                <w:rFonts w:ascii="Consolas" w:hAnsi="Consolas"/>
                <w:color w:val="282828"/>
                <w:sz w:val="18"/>
              </w:rPr>
              <w:t xml:space="preserve">        identityUser.PhoneNumber = vm.PhoneNumber;</w:t>
            </w:r>
          </w:p>
          <w:p w14:paraId="534A2218" w14:textId="77777777" w:rsidR="002E1390" w:rsidRDefault="00000000">
            <w:pPr>
              <w:spacing w:after="0"/>
            </w:pPr>
            <w:r>
              <w:rPr>
                <w:rFonts w:ascii="Consolas" w:hAnsi="Consolas"/>
                <w:color w:val="282828"/>
                <w:sz w:val="18"/>
              </w:rPr>
              <w:t xml:space="preserve">        await _userManager.UpdateAsync(identityUser);</w:t>
            </w:r>
          </w:p>
          <w:p w14:paraId="5E0ACC42" w14:textId="77777777" w:rsidR="002E1390" w:rsidRDefault="002E1390">
            <w:pPr>
              <w:spacing w:after="0"/>
            </w:pPr>
          </w:p>
          <w:p w14:paraId="5F4ADC23" w14:textId="77777777" w:rsidR="002E1390" w:rsidRDefault="00000000">
            <w:pPr>
              <w:spacing w:after="0"/>
            </w:pPr>
            <w:r>
              <w:rPr>
                <w:rFonts w:ascii="Consolas" w:hAnsi="Consolas"/>
                <w:color w:val="282828"/>
                <w:sz w:val="18"/>
              </w:rPr>
              <w:t xml:space="preserve">        var currentRoles = await _userManager.GetRolesAsync(identityUser);</w:t>
            </w:r>
          </w:p>
          <w:p w14:paraId="55EC1496" w14:textId="77777777" w:rsidR="002E1390" w:rsidRDefault="00000000">
            <w:pPr>
              <w:spacing w:after="0"/>
            </w:pPr>
            <w:r>
              <w:rPr>
                <w:rFonts w:ascii="Consolas" w:hAnsi="Consolas"/>
                <w:color w:val="282828"/>
                <w:sz w:val="18"/>
              </w:rPr>
              <w:t xml:space="preserve">        if (!currentRoles.Contains(vm.Role)) {</w:t>
            </w:r>
          </w:p>
          <w:p w14:paraId="5CDEB195" w14:textId="77777777" w:rsidR="002E1390" w:rsidRDefault="00000000">
            <w:pPr>
              <w:spacing w:after="0"/>
            </w:pPr>
            <w:r>
              <w:rPr>
                <w:rFonts w:ascii="Consolas" w:hAnsi="Consolas"/>
                <w:color w:val="282828"/>
                <w:sz w:val="18"/>
              </w:rPr>
              <w:t xml:space="preserve">            await _userManager.RemoveFromRolesAsync(identityUser, currentRoles);</w:t>
            </w:r>
          </w:p>
          <w:p w14:paraId="664F7AF7" w14:textId="77777777" w:rsidR="002E1390" w:rsidRDefault="00000000">
            <w:pPr>
              <w:spacing w:after="0"/>
            </w:pPr>
            <w:r>
              <w:rPr>
                <w:rFonts w:ascii="Consolas" w:hAnsi="Consolas"/>
                <w:color w:val="282828"/>
                <w:sz w:val="18"/>
              </w:rPr>
              <w:t xml:space="preserve">            await _userManager.AddToRoleAsync(identityUser, vm.Role);</w:t>
            </w:r>
          </w:p>
          <w:p w14:paraId="122D4DC5" w14:textId="77777777" w:rsidR="002E1390" w:rsidRDefault="00000000">
            <w:pPr>
              <w:spacing w:after="0"/>
            </w:pPr>
            <w:r>
              <w:rPr>
                <w:rFonts w:ascii="Consolas" w:hAnsi="Consolas"/>
                <w:color w:val="282828"/>
                <w:sz w:val="18"/>
              </w:rPr>
              <w:t xml:space="preserve">        }</w:t>
            </w:r>
          </w:p>
          <w:p w14:paraId="6F0D3197" w14:textId="77777777" w:rsidR="002E1390" w:rsidRDefault="00000000">
            <w:pPr>
              <w:spacing w:after="0"/>
            </w:pPr>
            <w:r>
              <w:rPr>
                <w:rFonts w:ascii="Consolas" w:hAnsi="Consolas"/>
                <w:color w:val="282828"/>
                <w:sz w:val="18"/>
              </w:rPr>
              <w:t xml:space="preserve">    }</w:t>
            </w:r>
          </w:p>
          <w:p w14:paraId="68346271" w14:textId="77777777" w:rsidR="002E1390" w:rsidRDefault="00000000">
            <w:pPr>
              <w:spacing w:after="0"/>
            </w:pPr>
            <w:r>
              <w:rPr>
                <w:rFonts w:ascii="Consolas" w:hAnsi="Consolas"/>
                <w:color w:val="282828"/>
                <w:sz w:val="18"/>
              </w:rPr>
              <w:t xml:space="preserve">    _db.AuditLogs.Add(new AuditLog {</w:t>
            </w:r>
          </w:p>
          <w:p w14:paraId="3CB17B2B" w14:textId="77777777" w:rsidR="002E1390" w:rsidRDefault="00000000">
            <w:pPr>
              <w:spacing w:after="0"/>
            </w:pPr>
            <w:r>
              <w:rPr>
                <w:rFonts w:ascii="Consolas" w:hAnsi="Consolas"/>
                <w:color w:val="282828"/>
                <w:sz w:val="18"/>
              </w:rPr>
              <w:t xml:space="preserve">        TenantId = tid, UserId = _tenant.UserId, UserName = _tenant.UserFullName,</w:t>
            </w:r>
          </w:p>
          <w:p w14:paraId="7FCEEC98" w14:textId="77777777" w:rsidR="002E1390" w:rsidRDefault="00000000">
            <w:pPr>
              <w:spacing w:after="0"/>
            </w:pPr>
            <w:r>
              <w:rPr>
                <w:rFonts w:ascii="Consolas" w:hAnsi="Consolas"/>
                <w:color w:val="282828"/>
                <w:sz w:val="18"/>
              </w:rPr>
              <w:t xml:space="preserve">        EntityType = "AppUser", EntityId = user.Id, Action = "Update",</w:t>
            </w:r>
          </w:p>
          <w:p w14:paraId="40578A77" w14:textId="77777777" w:rsidR="002E1390" w:rsidRDefault="00000000">
            <w:pPr>
              <w:spacing w:after="0"/>
            </w:pPr>
            <w:r>
              <w:rPr>
                <w:rFonts w:ascii="Consolas" w:hAnsi="Consolas"/>
                <w:color w:val="282828"/>
                <w:sz w:val="18"/>
              </w:rPr>
              <w:t xml:space="preserve">        OldValues = oldValues,</w:t>
            </w:r>
          </w:p>
          <w:p w14:paraId="7967CBD2" w14:textId="77777777" w:rsidR="002E1390" w:rsidRDefault="00000000">
            <w:pPr>
              <w:spacing w:after="0"/>
            </w:pPr>
            <w:r>
              <w:rPr>
                <w:rFonts w:ascii="Consolas" w:hAnsi="Consolas"/>
                <w:color w:val="282828"/>
                <w:sz w:val="18"/>
              </w:rPr>
              <w:t xml:space="preserve">        NewValues = ${"{{\"FullName\":\"{vm.FullName}\",\"Email\":\"{vm.Email}\",\"Status\":\"{vm.Status}\"}} ",</w:t>
            </w:r>
          </w:p>
          <w:p w14:paraId="1E033A44" w14:textId="77777777" w:rsidR="002E1390" w:rsidRDefault="00000000">
            <w:pPr>
              <w:spacing w:after="0"/>
            </w:pPr>
            <w:r>
              <w:rPr>
                <w:rFonts w:ascii="Consolas" w:hAnsi="Consolas"/>
                <w:color w:val="282828"/>
                <w:sz w:val="18"/>
              </w:rPr>
              <w:t xml:space="preserve">        CreatedAt = DateTimeOffset.UtcNow</w:t>
            </w:r>
          </w:p>
          <w:p w14:paraId="7CDF09A8" w14:textId="77777777" w:rsidR="002E1390" w:rsidRDefault="00000000">
            <w:pPr>
              <w:spacing w:after="0"/>
            </w:pPr>
            <w:r>
              <w:rPr>
                <w:rFonts w:ascii="Consolas" w:hAnsi="Consolas"/>
                <w:color w:val="282828"/>
                <w:sz w:val="18"/>
              </w:rPr>
              <w:t xml:space="preserve">    });</w:t>
            </w:r>
          </w:p>
          <w:p w14:paraId="138272C3" w14:textId="77777777" w:rsidR="002E1390" w:rsidRDefault="00000000">
            <w:pPr>
              <w:spacing w:after="0"/>
            </w:pPr>
            <w:r>
              <w:rPr>
                <w:rFonts w:ascii="Consolas" w:hAnsi="Consolas"/>
                <w:color w:val="282828"/>
                <w:sz w:val="18"/>
              </w:rPr>
              <w:t xml:space="preserve">    await _db.SaveChangesAsync();</w:t>
            </w:r>
          </w:p>
          <w:p w14:paraId="0E7958B7" w14:textId="77777777" w:rsidR="002E1390" w:rsidRDefault="00000000">
            <w:pPr>
              <w:spacing w:after="0"/>
            </w:pPr>
            <w:r>
              <w:rPr>
                <w:rFonts w:ascii="Consolas" w:hAnsi="Consolas"/>
                <w:color w:val="282828"/>
                <w:sz w:val="18"/>
              </w:rPr>
              <w:t xml:space="preserve">    TempData["SuccessMessage"] = $"Cập nhật người dùng {vm.FullName} thành công.";</w:t>
            </w:r>
          </w:p>
          <w:p w14:paraId="604D2EF5" w14:textId="77777777" w:rsidR="002E1390" w:rsidRDefault="00000000">
            <w:pPr>
              <w:spacing w:after="0"/>
            </w:pPr>
            <w:r>
              <w:rPr>
                <w:rFonts w:ascii="Consolas" w:hAnsi="Consolas"/>
                <w:color w:val="282828"/>
                <w:sz w:val="18"/>
              </w:rPr>
              <w:t xml:space="preserve">    return RedirectToAction(nameof(Index));</w:t>
            </w:r>
          </w:p>
          <w:p w14:paraId="0C0F5BFA" w14:textId="77777777" w:rsidR="002E1390" w:rsidRDefault="00000000">
            <w:pPr>
              <w:spacing w:after="0"/>
            </w:pPr>
            <w:r>
              <w:rPr>
                <w:rFonts w:ascii="Consolas" w:hAnsi="Consolas"/>
                <w:color w:val="282828"/>
                <w:sz w:val="18"/>
              </w:rPr>
              <w:t>}</w:t>
            </w:r>
          </w:p>
        </w:tc>
      </w:tr>
    </w:tbl>
    <w:p w14:paraId="21D949A3" w14:textId="77777777" w:rsidR="002E1390" w:rsidRDefault="00000000">
      <w:pPr>
        <w:spacing w:before="80" w:after="240"/>
        <w:jc w:val="center"/>
      </w:pPr>
      <w:r>
        <w:rPr>
          <w:b/>
          <w:i/>
          <w:sz w:val="22"/>
        </w:rPr>
        <w:lastRenderedPageBreak/>
        <w:t>Đoạn mã 5.12: Phương thức lưu thông tin người dùng được chỉnh sửa và điều chỉnh vai trò trong hệ thống</w:t>
      </w:r>
    </w:p>
    <w:p w14:paraId="27EAB700" w14:textId="77777777" w:rsidR="002E1390" w:rsidRDefault="00000000">
      <w:pPr>
        <w:pStyle w:val="Heading3"/>
        <w:spacing w:after="80" w:before="120" w:line="276" w:lineRule="auto"/>
        <w:jc w:val="left"/>
      </w:pPr>
      <w:r>
        <w:rPr>
          <w:rFonts w:ascii="Times New Roman" w:hAnsi="Times New Roman"/>
          <w:b/>
          <w:i/>
          <w:color w:val="000000"/>
          <w:sz w:val="26"/>
        </w:rPr>
        <w:t>6.4.4. Đặt lại mật khẩu tài khoản người dùng từ quản trị viên (Admin Password Reset)</w:t>
      </w:r>
    </w:p>
    <w:p w14:paraId="727B4B18" w14:textId="77777777" w:rsidR="002E1390" w:rsidRDefault="00000000">
      <w:pPr>
        <w:spacing w:after="120" w:line="360" w:lineRule="auto"/>
        <w:ind w:firstLine="567"/>
        <w:jc w:val="both"/>
      </w:pPr>
      <w:r>
        <w:rPr>
          <w:sz w:val="24"/>
        </w:rPr>
        <w:t>Trong trường hợp nhân viên quên mật khẩu đăng nhập, Quản trị viên doanh nghiệp có quyền thiết lập mật khẩu mới trực tiếp từ giao diện Admin. Tính năng này gọi hàm phát sinh mã thông báo (ResetToken) của Identity và thực hiện ghi đè mật khẩu của người dùng, đồng thời tự động mở khóa (Reset lockout) nếu tài khoản trước đó bị khóa tạm thời do nhập sai mật khẩu quá nhiều lần: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778B2AC" w14:textId="77777777">
        <w:trPr>
          <w:jc w:val="center"/>
        </w:trPr>
        <w:tc>
          <w:tcPr>
            <w:tcW w:w="8504" w:type="dxa"/>
            <w:shd w:val="clear" w:color="auto" w:fill="F5F5F5"/>
            <w:tcMar>
              <w:top w:w="140" w:type="dxa"/>
              <w:left w:w="180" w:type="dxa"/>
              <w:bottom w:w="140" w:type="dxa"/>
              <w:right w:w="180" w:type="dxa"/>
            </w:tcMar>
          </w:tcPr>
          <w:p w14:paraId="7EFCDE96" w14:textId="77777777" w:rsidR="002E1390" w:rsidRDefault="00000000">
            <w:pPr>
              <w:spacing w:after="0"/>
            </w:pPr>
            <w:r>
              <w:rPr>
                <w:rFonts w:ascii="Consolas" w:hAnsi="Consolas"/>
                <w:color w:val="282828"/>
                <w:sz w:val="18"/>
              </w:rPr>
              <w:t>// Controllers/AccountController.cs - Phương thức POST của quản trị viên đặt lại mật khẩu</w:t>
            </w:r>
          </w:p>
          <w:p w14:paraId="45F41EE5" w14:textId="77777777" w:rsidR="002E1390" w:rsidRDefault="00000000">
            <w:pPr>
              <w:spacing w:after="0"/>
            </w:pPr>
            <w:r>
              <w:rPr>
                <w:rFonts w:ascii="Consolas" w:hAnsi="Consolas"/>
                <w:color w:val="282828"/>
                <w:sz w:val="18"/>
              </w:rPr>
              <w:t>[HttpPost]</w:t>
            </w:r>
          </w:p>
          <w:p w14:paraId="41522184" w14:textId="77777777" w:rsidR="002E1390" w:rsidRDefault="00000000">
            <w:pPr>
              <w:spacing w:after="0"/>
            </w:pPr>
            <w:r>
              <w:rPr>
                <w:rFonts w:ascii="Consolas" w:hAnsi="Consolas"/>
                <w:color w:val="282828"/>
                <w:sz w:val="18"/>
              </w:rPr>
              <w:t>[ValidateAntiForgeryToken]</w:t>
            </w:r>
          </w:p>
          <w:p w14:paraId="06DC9521" w14:textId="77777777" w:rsidR="002E1390" w:rsidRDefault="00000000">
            <w:pPr>
              <w:spacing w:after="0"/>
            </w:pPr>
            <w:r>
              <w:rPr>
                <w:rFonts w:ascii="Consolas" w:hAnsi="Consolas"/>
                <w:color w:val="282828"/>
                <w:sz w:val="18"/>
              </w:rPr>
              <w:t>[Authorize(Roles = "TENANT_ADMIN,SYSTEM_ADMIN")]</w:t>
            </w:r>
          </w:p>
          <w:p w14:paraId="5751D41A" w14:textId="77777777" w:rsidR="002E1390" w:rsidRDefault="00000000">
            <w:pPr>
              <w:spacing w:after="0"/>
            </w:pPr>
            <w:r>
              <w:rPr>
                <w:rFonts w:ascii="Consolas" w:hAnsi="Consolas"/>
                <w:color w:val="282828"/>
                <w:sz w:val="18"/>
              </w:rPr>
              <w:t>public async Task&lt;IActionResult&gt; AdminResetPassword(AdminResetPasswordViewModel vm)</w:t>
            </w:r>
          </w:p>
          <w:p w14:paraId="7942BD5D" w14:textId="77777777" w:rsidR="002E1390" w:rsidRDefault="00000000">
            <w:pPr>
              <w:spacing w:after="0"/>
            </w:pPr>
            <w:r>
              <w:rPr>
                <w:rFonts w:ascii="Consolas" w:hAnsi="Consolas"/>
                <w:color w:val="282828"/>
                <w:sz w:val="18"/>
              </w:rPr>
              <w:t>{</w:t>
            </w:r>
          </w:p>
          <w:p w14:paraId="10678369" w14:textId="77777777" w:rsidR="002E1390" w:rsidRDefault="00000000">
            <w:pPr>
              <w:spacing w:after="0"/>
            </w:pPr>
            <w:r>
              <w:rPr>
                <w:rFonts w:ascii="Consolas" w:hAnsi="Consolas"/>
                <w:color w:val="282828"/>
                <w:sz w:val="18"/>
              </w:rPr>
              <w:t xml:space="preserve">    if (!ModelState.IsValid) return View(vm);</w:t>
            </w:r>
          </w:p>
          <w:p w14:paraId="6E2918E6" w14:textId="77777777" w:rsidR="002E1390" w:rsidRDefault="002E1390">
            <w:pPr>
              <w:spacing w:after="0"/>
            </w:pPr>
          </w:p>
          <w:p w14:paraId="39AD33E1" w14:textId="77777777" w:rsidR="002E1390" w:rsidRDefault="00000000">
            <w:pPr>
              <w:spacing w:after="0"/>
            </w:pPr>
            <w:r>
              <w:rPr>
                <w:rFonts w:ascii="Consolas" w:hAnsi="Consolas"/>
                <w:color w:val="282828"/>
                <w:sz w:val="18"/>
              </w:rPr>
              <w:t xml:space="preserve">    var user = await _userManager.FindByIdAsync(vm.UserId.ToString());</w:t>
            </w:r>
          </w:p>
          <w:p w14:paraId="44AC102F" w14:textId="77777777" w:rsidR="002E1390" w:rsidRDefault="00000000">
            <w:pPr>
              <w:spacing w:after="0"/>
            </w:pPr>
            <w:r>
              <w:rPr>
                <w:rFonts w:ascii="Consolas" w:hAnsi="Consolas"/>
                <w:color w:val="282828"/>
                <w:sz w:val="18"/>
              </w:rPr>
              <w:t xml:space="preserve">    if (user == null) return NotFound();</w:t>
            </w:r>
          </w:p>
          <w:p w14:paraId="17F5C5ED" w14:textId="77777777" w:rsidR="002E1390" w:rsidRDefault="002E1390">
            <w:pPr>
              <w:spacing w:after="0"/>
            </w:pPr>
          </w:p>
          <w:p w14:paraId="4AB6C953" w14:textId="77777777" w:rsidR="002E1390" w:rsidRDefault="00000000">
            <w:pPr>
              <w:spacing w:after="0"/>
            </w:pPr>
            <w:r>
              <w:rPr>
                <w:rFonts w:ascii="Consolas" w:hAnsi="Consolas"/>
                <w:color w:val="282828"/>
                <w:sz w:val="18"/>
              </w:rPr>
              <w:t xml:space="preserve">    var token = await _userManager.GeneratePasswordResetTokenAsync(user);</w:t>
            </w:r>
          </w:p>
          <w:p w14:paraId="61563FC7" w14:textId="77777777" w:rsidR="002E1390" w:rsidRDefault="00000000">
            <w:pPr>
              <w:spacing w:after="0"/>
            </w:pPr>
            <w:r>
              <w:rPr>
                <w:rFonts w:ascii="Consolas" w:hAnsi="Consolas"/>
                <w:color w:val="282828"/>
                <w:sz w:val="18"/>
              </w:rPr>
              <w:t xml:space="preserve">    var result = await _userManager.ResetPasswordAsync(user, token, vm.NewPassword);</w:t>
            </w:r>
          </w:p>
          <w:p w14:paraId="44D9B233" w14:textId="77777777" w:rsidR="002E1390" w:rsidRDefault="002E1390">
            <w:pPr>
              <w:spacing w:after="0"/>
            </w:pPr>
          </w:p>
          <w:p w14:paraId="6E96207F" w14:textId="77777777" w:rsidR="002E1390" w:rsidRDefault="00000000">
            <w:pPr>
              <w:spacing w:after="0"/>
            </w:pPr>
            <w:r>
              <w:rPr>
                <w:rFonts w:ascii="Consolas" w:hAnsi="Consolas"/>
                <w:color w:val="282828"/>
                <w:sz w:val="18"/>
              </w:rPr>
              <w:lastRenderedPageBreak/>
              <w:t xml:space="preserve">    if (!result.Succeeded)</w:t>
            </w:r>
          </w:p>
          <w:p w14:paraId="10699D67" w14:textId="77777777" w:rsidR="002E1390" w:rsidRDefault="00000000">
            <w:pPr>
              <w:spacing w:after="0"/>
            </w:pPr>
            <w:r>
              <w:rPr>
                <w:rFonts w:ascii="Consolas" w:hAnsi="Consolas"/>
                <w:color w:val="282828"/>
                <w:sz w:val="18"/>
              </w:rPr>
              <w:t xml:space="preserve">    {</w:t>
            </w:r>
          </w:p>
          <w:p w14:paraId="3EC8363C" w14:textId="77777777" w:rsidR="002E1390" w:rsidRDefault="00000000">
            <w:pPr>
              <w:spacing w:after="0"/>
            </w:pPr>
            <w:r>
              <w:rPr>
                <w:rFonts w:ascii="Consolas" w:hAnsi="Consolas"/>
                <w:color w:val="282828"/>
                <w:sz w:val="18"/>
              </w:rPr>
              <w:t xml:space="preserve">        foreach (var err in result.Errors) ModelState.AddModelError("", err.Description);</w:t>
            </w:r>
          </w:p>
          <w:p w14:paraId="21D57005" w14:textId="77777777" w:rsidR="002E1390" w:rsidRDefault="00000000">
            <w:pPr>
              <w:spacing w:after="0"/>
            </w:pPr>
            <w:r>
              <w:rPr>
                <w:rFonts w:ascii="Consolas" w:hAnsi="Consolas"/>
                <w:color w:val="282828"/>
                <w:sz w:val="18"/>
              </w:rPr>
              <w:t xml:space="preserve">        return View(vm);</w:t>
            </w:r>
          </w:p>
          <w:p w14:paraId="14372997" w14:textId="77777777" w:rsidR="002E1390" w:rsidRDefault="00000000">
            <w:pPr>
              <w:spacing w:after="0"/>
            </w:pPr>
            <w:r>
              <w:rPr>
                <w:rFonts w:ascii="Consolas" w:hAnsi="Consolas"/>
                <w:color w:val="282828"/>
                <w:sz w:val="18"/>
              </w:rPr>
              <w:t xml:space="preserve">    }</w:t>
            </w:r>
          </w:p>
          <w:p w14:paraId="23433B0E" w14:textId="77777777" w:rsidR="002E1390" w:rsidRDefault="002E1390">
            <w:pPr>
              <w:spacing w:after="0"/>
            </w:pPr>
          </w:p>
          <w:p w14:paraId="653D6093" w14:textId="77777777" w:rsidR="002E1390" w:rsidRDefault="00000000">
            <w:pPr>
              <w:spacing w:after="0"/>
            </w:pPr>
            <w:r>
              <w:rPr>
                <w:rFonts w:ascii="Consolas" w:hAnsi="Consolas"/>
                <w:color w:val="282828"/>
                <w:sz w:val="18"/>
              </w:rPr>
              <w:t xml:space="preserve">    // Mở khóa nếu tài khoản đang bị khóa tạm thời</w:t>
            </w:r>
          </w:p>
          <w:p w14:paraId="7EAED518" w14:textId="77777777" w:rsidR="002E1390" w:rsidRDefault="00000000">
            <w:pPr>
              <w:spacing w:after="0"/>
            </w:pPr>
            <w:r>
              <w:rPr>
                <w:rFonts w:ascii="Consolas" w:hAnsi="Consolas"/>
                <w:color w:val="282828"/>
                <w:sz w:val="18"/>
              </w:rPr>
              <w:t xml:space="preserve">    if (await _userManager.IsLockedOutAsync(user))</w:t>
            </w:r>
          </w:p>
          <w:p w14:paraId="1431F6ED" w14:textId="77777777" w:rsidR="002E1390" w:rsidRDefault="00000000">
            <w:pPr>
              <w:spacing w:after="0"/>
            </w:pPr>
            <w:r>
              <w:rPr>
                <w:rFonts w:ascii="Consolas" w:hAnsi="Consolas"/>
                <w:color w:val="282828"/>
                <w:sz w:val="18"/>
              </w:rPr>
              <w:t xml:space="preserve">    {</w:t>
            </w:r>
          </w:p>
          <w:p w14:paraId="5BDAA9A7" w14:textId="77777777" w:rsidR="002E1390" w:rsidRDefault="00000000">
            <w:pPr>
              <w:spacing w:after="0"/>
            </w:pPr>
            <w:r>
              <w:rPr>
                <w:rFonts w:ascii="Consolas" w:hAnsi="Consolas"/>
                <w:color w:val="282828"/>
                <w:sz w:val="18"/>
              </w:rPr>
              <w:t xml:space="preserve">        await _userManager.SetLockoutEndDateAsync(user, null);</w:t>
            </w:r>
          </w:p>
          <w:p w14:paraId="6EAB576A" w14:textId="77777777" w:rsidR="002E1390" w:rsidRDefault="00000000">
            <w:pPr>
              <w:spacing w:after="0"/>
            </w:pPr>
            <w:r>
              <w:rPr>
                <w:rFonts w:ascii="Consolas" w:hAnsi="Consolas"/>
                <w:color w:val="282828"/>
                <w:sz w:val="18"/>
              </w:rPr>
              <w:t xml:space="preserve">        await _userManager.ResetAccessFailedCountAsync(user);</w:t>
            </w:r>
          </w:p>
          <w:p w14:paraId="3E455EFD" w14:textId="77777777" w:rsidR="002E1390" w:rsidRDefault="00000000">
            <w:pPr>
              <w:spacing w:after="0"/>
            </w:pPr>
            <w:r>
              <w:rPr>
                <w:rFonts w:ascii="Consolas" w:hAnsi="Consolas"/>
                <w:color w:val="282828"/>
                <w:sz w:val="18"/>
              </w:rPr>
              <w:t xml:space="preserve">    }</w:t>
            </w:r>
          </w:p>
          <w:p w14:paraId="0659F5E4" w14:textId="77777777" w:rsidR="002E1390" w:rsidRDefault="002E1390">
            <w:pPr>
              <w:spacing w:after="0"/>
            </w:pPr>
          </w:p>
          <w:p w14:paraId="443AE779" w14:textId="77777777" w:rsidR="002E1390" w:rsidRDefault="00000000">
            <w:pPr>
              <w:spacing w:after="0"/>
            </w:pPr>
            <w:r>
              <w:rPr>
                <w:rFonts w:ascii="Consolas" w:hAnsi="Consolas"/>
                <w:color w:val="282828"/>
                <w:sz w:val="18"/>
              </w:rPr>
              <w:t xml:space="preserve">    _logger.LogInformation("Admin {Admin} reset password for user {User}.", User.Identity?.Name, user.UserName);</w:t>
            </w:r>
          </w:p>
          <w:p w14:paraId="22CED6EA" w14:textId="77777777" w:rsidR="002E1390" w:rsidRDefault="00000000">
            <w:pPr>
              <w:spacing w:after="0"/>
            </w:pPr>
            <w:r>
              <w:rPr>
                <w:rFonts w:ascii="Consolas" w:hAnsi="Consolas"/>
                <w:color w:val="282828"/>
                <w:sz w:val="18"/>
              </w:rPr>
              <w:t xml:space="preserve">    TempData["SuccessMessage"] = $"Đã đặt lại mật khẩu cho {user.UserName}.";</w:t>
            </w:r>
          </w:p>
          <w:p w14:paraId="74178D32" w14:textId="77777777" w:rsidR="002E1390" w:rsidRDefault="00000000">
            <w:pPr>
              <w:spacing w:after="0"/>
            </w:pPr>
            <w:r>
              <w:rPr>
                <w:rFonts w:ascii="Consolas" w:hAnsi="Consolas"/>
                <w:color w:val="282828"/>
                <w:sz w:val="18"/>
              </w:rPr>
              <w:t xml:space="preserve">    return RedirectToAction("Index", "Users");</w:t>
            </w:r>
          </w:p>
          <w:p w14:paraId="4690AE3A" w14:textId="77777777" w:rsidR="002E1390" w:rsidRDefault="00000000">
            <w:pPr>
              <w:spacing w:after="0"/>
            </w:pPr>
            <w:r>
              <w:rPr>
                <w:rFonts w:ascii="Consolas" w:hAnsi="Consolas"/>
                <w:color w:val="282828"/>
                <w:sz w:val="18"/>
              </w:rPr>
              <w:t>}</w:t>
            </w:r>
          </w:p>
        </w:tc>
      </w:tr>
    </w:tbl>
    <w:p w14:paraId="2C6B54E4" w14:textId="77777777" w:rsidR="002E1390" w:rsidRDefault="00000000">
      <w:pPr>
        <w:spacing w:before="80" w:after="240"/>
        <w:jc w:val="center"/>
      </w:pPr>
      <w:r>
        <w:rPr>
          <w:b/>
          <w:i/>
          <w:sz w:val="22"/>
        </w:rPr>
        <w:lastRenderedPageBreak/>
        <w:t>Đoạn mã 5.13: Xử lý ghi đè mật khẩu và tự động kích hoạt lại tài khoản từ quản trị viên</w:t>
      </w:r>
    </w:p>
    <w:p w14:paraId="2CA47197" w14:textId="77777777" w:rsidR="002E1390" w:rsidRDefault="00000000">
      <w:pPr>
        <w:pStyle w:val="Heading3"/>
        <w:spacing w:after="80" w:before="120" w:line="276" w:lineRule="auto"/>
        <w:jc w:val="left"/>
      </w:pPr>
      <w:r>
        <w:rPr>
          <w:rFonts w:ascii="Times New Roman" w:hAnsi="Times New Roman"/>
          <w:b/>
          <w:i/>
          <w:color w:val="000000"/>
          <w:sz w:val="26"/>
        </w:rPr>
        <w:t>6.4.5. Khóa và mở khóa tài khoản người dùng (Account Lockout &amp; Unlock)</w:t>
      </w:r>
    </w:p>
    <w:p w14:paraId="3BA681A0" w14:textId="77777777" w:rsidR="002E1390" w:rsidRDefault="00000000">
      <w:pPr>
        <w:spacing w:after="120" w:line="360" w:lineRule="auto"/>
        <w:ind w:firstLine="567"/>
        <w:jc w:val="both"/>
      </w:pPr>
      <w:r>
        <w:rPr>
          <w:sz w:val="24"/>
        </w:rPr>
        <w:t>Khi nhân viên thôi việc hoặc xảy ra sự cố bảo mật cần tạm đình chỉ quyền truy cập của một người dùng, Quản trị viên sử dụng chức năng Khóa tài khoản. Hành động này sẽ thay đổi trạng thái Status của AppUser thành Locked đồng thời thiết lập thuộc tính LockoutEndDate của IdentityUser thành giá trị thời gian vô hạn (DateTimeOffset.MaxValue). Khi mở khóa, trạng thái sẽ trả về Active và LockoutEndDate được xóa bỏ để người dùng đăng nhập bình thường: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14A94715" w14:textId="77777777">
        <w:trPr>
          <w:jc w:val="center"/>
        </w:trPr>
        <w:tc>
          <w:tcPr>
            <w:tcW w:w="8504" w:type="dxa"/>
            <w:shd w:val="clear" w:color="auto" w:fill="F5F5F5"/>
            <w:tcMar>
              <w:top w:w="140" w:type="dxa"/>
              <w:left w:w="180" w:type="dxa"/>
              <w:bottom w:w="140" w:type="dxa"/>
              <w:right w:w="180" w:type="dxa"/>
            </w:tcMar>
          </w:tcPr>
          <w:p w14:paraId="7DC7B3CF" w14:textId="77777777" w:rsidR="002E1390" w:rsidRDefault="00000000">
            <w:pPr>
              <w:spacing w:after="0"/>
            </w:pPr>
            <w:r>
              <w:rPr>
                <w:rFonts w:ascii="Consolas" w:hAnsi="Consolas"/>
                <w:color w:val="282828"/>
                <w:sz w:val="18"/>
              </w:rPr>
              <w:t>// Controllers/BusinessControllers.cs - Action ToggleLock khóa hoặc mở khóa tài khoản</w:t>
            </w:r>
          </w:p>
          <w:p w14:paraId="714A007C" w14:textId="77777777" w:rsidR="002E1390" w:rsidRDefault="00000000">
            <w:pPr>
              <w:spacing w:after="0"/>
            </w:pPr>
            <w:r>
              <w:rPr>
                <w:rFonts w:ascii="Consolas" w:hAnsi="Consolas"/>
                <w:color w:val="282828"/>
                <w:sz w:val="18"/>
              </w:rPr>
              <w:t>[HttpPost, ValidateAntiForgeryToken]</w:t>
            </w:r>
          </w:p>
          <w:p w14:paraId="3F0191A7" w14:textId="77777777" w:rsidR="002E1390" w:rsidRDefault="00000000">
            <w:pPr>
              <w:spacing w:after="0"/>
            </w:pPr>
            <w:r>
              <w:rPr>
                <w:rFonts w:ascii="Consolas" w:hAnsi="Consolas"/>
                <w:color w:val="282828"/>
                <w:sz w:val="18"/>
              </w:rPr>
              <w:t>public async Task&lt;IActionResult&gt; ToggleLock(Guid id)</w:t>
            </w:r>
          </w:p>
          <w:p w14:paraId="3A3D9035" w14:textId="77777777" w:rsidR="002E1390" w:rsidRDefault="00000000">
            <w:pPr>
              <w:spacing w:after="0"/>
            </w:pPr>
            <w:r>
              <w:rPr>
                <w:rFonts w:ascii="Consolas" w:hAnsi="Consolas"/>
                <w:color w:val="282828"/>
                <w:sz w:val="18"/>
              </w:rPr>
              <w:t>{</w:t>
            </w:r>
          </w:p>
          <w:p w14:paraId="66D2013E" w14:textId="77777777" w:rsidR="002E1390" w:rsidRDefault="00000000">
            <w:pPr>
              <w:spacing w:after="0"/>
            </w:pPr>
            <w:r>
              <w:rPr>
                <w:rFonts w:ascii="Consolas" w:hAnsi="Consolas"/>
                <w:color w:val="282828"/>
                <w:sz w:val="18"/>
              </w:rPr>
              <w:t xml:space="preserve">    var user = await _db.AppUsers.FindAsync(id);</w:t>
            </w:r>
          </w:p>
          <w:p w14:paraId="21868603" w14:textId="77777777" w:rsidR="002E1390" w:rsidRDefault="00000000">
            <w:pPr>
              <w:spacing w:after="0"/>
            </w:pPr>
            <w:r>
              <w:rPr>
                <w:rFonts w:ascii="Consolas" w:hAnsi="Consolas"/>
                <w:color w:val="282828"/>
                <w:sz w:val="18"/>
              </w:rPr>
              <w:t xml:space="preserve">    if (user == null || user.TenantId != _tenant.TenantId) return NotFound();</w:t>
            </w:r>
          </w:p>
          <w:p w14:paraId="40CFD670" w14:textId="77777777" w:rsidR="002E1390" w:rsidRDefault="002E1390">
            <w:pPr>
              <w:spacing w:after="0"/>
            </w:pPr>
          </w:p>
          <w:p w14:paraId="00626D1E" w14:textId="77777777" w:rsidR="002E1390" w:rsidRDefault="00000000">
            <w:pPr>
              <w:spacing w:after="0"/>
            </w:pPr>
            <w:r>
              <w:rPr>
                <w:rFonts w:ascii="Consolas" w:hAnsi="Consolas"/>
                <w:color w:val="282828"/>
                <w:sz w:val="18"/>
              </w:rPr>
              <w:t xml:space="preserve">    user.Status = user.Status == UserStatus.Active ? UserStatus.Locked : UserStatus.Active;</w:t>
            </w:r>
          </w:p>
          <w:p w14:paraId="5B00D6FD" w14:textId="77777777" w:rsidR="002E1390" w:rsidRDefault="00000000">
            <w:pPr>
              <w:spacing w:after="0"/>
            </w:pPr>
            <w:r>
              <w:rPr>
                <w:rFonts w:ascii="Consolas" w:hAnsi="Consolas"/>
                <w:color w:val="282828"/>
                <w:sz w:val="18"/>
              </w:rPr>
              <w:t xml:space="preserve">    user.UpdatedAt = DateTimeOffset.UtcNow;</w:t>
            </w:r>
          </w:p>
          <w:p w14:paraId="4A447F81" w14:textId="77777777" w:rsidR="002E1390" w:rsidRDefault="002E1390">
            <w:pPr>
              <w:spacing w:after="0"/>
            </w:pPr>
          </w:p>
          <w:p w14:paraId="40DC46B0" w14:textId="77777777" w:rsidR="002E1390" w:rsidRDefault="00000000">
            <w:pPr>
              <w:spacing w:after="0"/>
            </w:pPr>
            <w:r>
              <w:rPr>
                <w:rFonts w:ascii="Consolas" w:hAnsi="Consolas"/>
                <w:color w:val="282828"/>
                <w:sz w:val="18"/>
              </w:rPr>
              <w:t xml:space="preserve">    // Đồng bộ trạng thái khóa tài khoản với cấu hình Identity</w:t>
            </w:r>
          </w:p>
          <w:p w14:paraId="5D90AB12" w14:textId="77777777" w:rsidR="002E1390" w:rsidRDefault="00000000">
            <w:pPr>
              <w:spacing w:after="0"/>
            </w:pPr>
            <w:r>
              <w:rPr>
                <w:rFonts w:ascii="Consolas" w:hAnsi="Consolas"/>
                <w:color w:val="282828"/>
                <w:sz w:val="18"/>
              </w:rPr>
              <w:t xml:space="preserve">    var identityUser = await _userManager.FindByIdAsync(id.ToString());</w:t>
            </w:r>
          </w:p>
          <w:p w14:paraId="11FFC947" w14:textId="77777777" w:rsidR="002E1390" w:rsidRDefault="00000000">
            <w:pPr>
              <w:spacing w:after="0"/>
            </w:pPr>
            <w:r>
              <w:rPr>
                <w:rFonts w:ascii="Consolas" w:hAnsi="Consolas"/>
                <w:color w:val="282828"/>
                <w:sz w:val="18"/>
              </w:rPr>
              <w:t xml:space="preserve">    if (identityUser != null)</w:t>
            </w:r>
          </w:p>
          <w:p w14:paraId="1CD96650" w14:textId="77777777" w:rsidR="002E1390" w:rsidRDefault="00000000">
            <w:pPr>
              <w:spacing w:after="0"/>
            </w:pPr>
            <w:r>
              <w:rPr>
                <w:rFonts w:ascii="Consolas" w:hAnsi="Consolas"/>
                <w:color w:val="282828"/>
                <w:sz w:val="18"/>
              </w:rPr>
              <w:t xml:space="preserve">    {</w:t>
            </w:r>
          </w:p>
          <w:p w14:paraId="5B36C368" w14:textId="77777777" w:rsidR="002E1390" w:rsidRDefault="00000000">
            <w:pPr>
              <w:spacing w:after="0"/>
            </w:pPr>
            <w:r>
              <w:rPr>
                <w:rFonts w:ascii="Consolas" w:hAnsi="Consolas"/>
                <w:color w:val="282828"/>
                <w:sz w:val="18"/>
              </w:rPr>
              <w:t xml:space="preserve">        if (user.Status == UserStatus.Locked)</w:t>
            </w:r>
          </w:p>
          <w:p w14:paraId="5EF35D66" w14:textId="77777777" w:rsidR="002E1390" w:rsidRDefault="00000000">
            <w:pPr>
              <w:spacing w:after="0"/>
            </w:pPr>
            <w:r>
              <w:rPr>
                <w:rFonts w:ascii="Consolas" w:hAnsi="Consolas"/>
                <w:color w:val="282828"/>
                <w:sz w:val="18"/>
              </w:rPr>
              <w:t xml:space="preserve">            await _userManager.SetLockoutEndDateAsync(identityUser, DateTimeOffset.MaxValue);</w:t>
            </w:r>
          </w:p>
          <w:p w14:paraId="3952EC1F" w14:textId="77777777" w:rsidR="002E1390" w:rsidRDefault="00000000">
            <w:pPr>
              <w:spacing w:after="0"/>
            </w:pPr>
            <w:r>
              <w:rPr>
                <w:rFonts w:ascii="Consolas" w:hAnsi="Consolas"/>
                <w:color w:val="282828"/>
                <w:sz w:val="18"/>
              </w:rPr>
              <w:t xml:space="preserve">        else</w:t>
            </w:r>
          </w:p>
          <w:p w14:paraId="3D39217A" w14:textId="77777777" w:rsidR="002E1390" w:rsidRDefault="00000000">
            <w:pPr>
              <w:spacing w:after="0"/>
            </w:pPr>
            <w:r>
              <w:rPr>
                <w:rFonts w:ascii="Consolas" w:hAnsi="Consolas"/>
                <w:color w:val="282828"/>
                <w:sz w:val="18"/>
              </w:rPr>
              <w:t xml:space="preserve">        {</w:t>
            </w:r>
          </w:p>
          <w:p w14:paraId="53C61259" w14:textId="77777777" w:rsidR="002E1390" w:rsidRDefault="00000000">
            <w:pPr>
              <w:spacing w:after="0"/>
            </w:pPr>
            <w:r>
              <w:rPr>
                <w:rFonts w:ascii="Consolas" w:hAnsi="Consolas"/>
                <w:color w:val="282828"/>
                <w:sz w:val="18"/>
              </w:rPr>
              <w:lastRenderedPageBreak/>
              <w:t xml:space="preserve">            await _userManager.SetLockoutEndDateAsync(identityUser, null);</w:t>
            </w:r>
          </w:p>
          <w:p w14:paraId="70BAAFAE" w14:textId="77777777" w:rsidR="002E1390" w:rsidRDefault="00000000">
            <w:pPr>
              <w:spacing w:after="0"/>
            </w:pPr>
            <w:r>
              <w:rPr>
                <w:rFonts w:ascii="Consolas" w:hAnsi="Consolas"/>
                <w:color w:val="282828"/>
                <w:sz w:val="18"/>
              </w:rPr>
              <w:t xml:space="preserve">            await _userManager.ResetAccessFailedCountAsync(identityUser);</w:t>
            </w:r>
          </w:p>
          <w:p w14:paraId="44F28DC3" w14:textId="77777777" w:rsidR="002E1390" w:rsidRDefault="00000000">
            <w:pPr>
              <w:spacing w:after="0"/>
            </w:pPr>
            <w:r>
              <w:rPr>
                <w:rFonts w:ascii="Consolas" w:hAnsi="Consolas"/>
                <w:color w:val="282828"/>
                <w:sz w:val="18"/>
              </w:rPr>
              <w:t xml:space="preserve">        }</w:t>
            </w:r>
          </w:p>
          <w:p w14:paraId="28354CE1" w14:textId="77777777" w:rsidR="002E1390" w:rsidRDefault="00000000">
            <w:pPr>
              <w:spacing w:after="0"/>
            </w:pPr>
            <w:r>
              <w:rPr>
                <w:rFonts w:ascii="Consolas" w:hAnsi="Consolas"/>
                <w:color w:val="282828"/>
                <w:sz w:val="18"/>
              </w:rPr>
              <w:t xml:space="preserve">    }</w:t>
            </w:r>
          </w:p>
          <w:p w14:paraId="1FD321D1" w14:textId="77777777" w:rsidR="002E1390" w:rsidRDefault="002E1390">
            <w:pPr>
              <w:spacing w:after="0"/>
            </w:pPr>
          </w:p>
          <w:p w14:paraId="01C50CBF" w14:textId="77777777" w:rsidR="002E1390" w:rsidRDefault="00000000">
            <w:pPr>
              <w:spacing w:after="0"/>
            </w:pPr>
            <w:r>
              <w:rPr>
                <w:rFonts w:ascii="Consolas" w:hAnsi="Consolas"/>
                <w:color w:val="282828"/>
                <w:sz w:val="18"/>
              </w:rPr>
              <w:t xml:space="preserve">    await _db.SaveChangesAsync();</w:t>
            </w:r>
          </w:p>
          <w:p w14:paraId="7F86A93D" w14:textId="77777777" w:rsidR="002E1390" w:rsidRDefault="00000000">
            <w:pPr>
              <w:spacing w:after="0"/>
            </w:pPr>
            <w:r>
              <w:rPr>
                <w:rFonts w:ascii="Consolas" w:hAnsi="Consolas"/>
                <w:color w:val="282828"/>
                <w:sz w:val="18"/>
              </w:rPr>
              <w:t xml:space="preserve">    TempData["SuccessMessage"] = user.Status == UserStatus.Locked ? "Đã khóa tài khoản." : "Đã mở khóa tài khoản.";</w:t>
            </w:r>
          </w:p>
          <w:p w14:paraId="6C178FA8" w14:textId="77777777" w:rsidR="002E1390" w:rsidRDefault="00000000">
            <w:pPr>
              <w:spacing w:after="0"/>
            </w:pPr>
            <w:r>
              <w:rPr>
                <w:rFonts w:ascii="Consolas" w:hAnsi="Consolas"/>
                <w:color w:val="282828"/>
                <w:sz w:val="18"/>
              </w:rPr>
              <w:t xml:space="preserve">    return RedirectToAction(nameof(Index));</w:t>
            </w:r>
          </w:p>
          <w:p w14:paraId="5EEF1298" w14:textId="77777777" w:rsidR="002E1390" w:rsidRDefault="00000000">
            <w:pPr>
              <w:spacing w:after="0"/>
            </w:pPr>
            <w:r>
              <w:rPr>
                <w:rFonts w:ascii="Consolas" w:hAnsi="Consolas"/>
                <w:color w:val="282828"/>
                <w:sz w:val="18"/>
              </w:rPr>
              <w:t>}</w:t>
            </w:r>
          </w:p>
        </w:tc>
      </w:tr>
    </w:tbl>
    <w:p w14:paraId="3D18BFC1" w14:textId="77777777" w:rsidR="002E1390" w:rsidRDefault="00000000">
      <w:pPr>
        <w:spacing w:before="80" w:after="240"/>
        <w:jc w:val="center"/>
      </w:pPr>
      <w:r>
        <w:rPr>
          <w:b/>
          <w:i/>
          <w:sz w:val="22"/>
        </w:rPr>
        <w:lastRenderedPageBreak/>
        <w:t>Đoạn mã 5.14: Logic khóa và mở khóa tài khoản đồng bộ giữa AppUser và IdentityUser</w:t>
      </w:r>
    </w:p>
    <w:p w14:paraId="798121C2" w14:textId="77777777" w:rsidR="002E1390" w:rsidRDefault="00000000">
      <w:pPr>
        <w:pStyle w:val="Heading2"/>
        <w:spacing w:before="240" w:after="160" w:line="276" w:lineRule="auto"/>
        <w:jc w:val="left"/>
      </w:pPr>
      <w:r>
        <w:rPr>
          <w:rFonts w:ascii="Times New Roman" w:hAnsi="Times New Roman"/>
          <w:b/>
          <w:color w:val="000000"/>
          <w:sz w:val="26"/>
        </w:rPr>
        <w:t>6.5. Xây dựng chức năng phân quyền</w:t>
      </w:r>
    </w:p>
    <w:p w14:paraId="69F8F6BA" w14:textId="77777777" w:rsidR="002E1390" w:rsidRDefault="00000000">
      <w:pPr>
        <w:spacing w:after="120" w:line="360" w:lineRule="auto"/>
        <w:ind w:firstLine="567"/>
        <w:jc w:val="both"/>
      </w:pPr>
      <w:r>
        <w:rPr>
          <w:sz w:val="24"/>
        </w:rPr>
        <w:t>Để đáp ứng nhu cầu phân quyền chi tiết (Granular Authorization) đối với các doanh nghiệp, hệ thống OmniBizAI xây dựng cơ chế phân quyền động dựa trên vai trò kết hợp ma trận quyền hạn (Dynamic RBAC Matrix). Cơ chế này vượt qua các hạn chế của phương pháp phân quyền tĩnh truyền thống bằng cách cho phép Quản trị viên điều chỉnh bật/tắt trực tiếp từng quyền cụ thể đối với từng vai trò trên giao diện quản trị mà không cần sửa đổi mã nguồn hoặc tái khởi động ứng dụng.</w:t>
      </w:r>
    </w:p>
    <w:p w14:paraId="0F1E231A" w14:textId="77777777" w:rsidR="002E1390" w:rsidRDefault="00000000">
      <w:pPr>
        <w:pStyle w:val="Heading3"/>
        <w:spacing w:after="80" w:before="120" w:line="276" w:lineRule="auto"/>
        <w:jc w:val="left"/>
      </w:pPr>
      <w:r>
        <w:rPr>
          <w:rFonts w:ascii="Times New Roman" w:hAnsi="Times New Roman"/>
          <w:b/>
          <w:i/>
          <w:color w:val="000000"/>
          <w:sz w:val="26"/>
        </w:rPr>
        <w:t>6.5.1. Mô hình phân quyền động (Dynamic Authorization Model)</w:t>
      </w:r>
    </w:p>
    <w:p w14:paraId="123554A5" w14:textId="77777777" w:rsidR="002E1390" w:rsidRDefault="00000000">
      <w:pPr>
        <w:spacing w:after="120" w:line="360" w:lineRule="auto"/>
        <w:ind w:firstLine="567"/>
        <w:jc w:val="both"/>
      </w:pPr>
      <w:r>
        <w:rPr>
          <w:sz w:val="24"/>
        </w:rPr>
        <w:t>Mô hình phân quyền động được ánh xạ dựa trên sự liên kết giữa các thực thể cốt lõi bao gồm: người dùng (AppUser), vai trò hệ thống (RoleDefinition), danh mục quyền hạn (PermissionDefinition) và bảng gán quyền (PermissionAssignment). Người dùng đăng nhập sẽ được cấp các vai trò tương ứng qua bảng UserRoleAssignment. Hệ thống sẽ căn cứ vào vai trò này, quét qua bảng trung gian PermissionAssignment để truy vấn xem vai trò đó có được cấp phép (IsGranted = true) đối với quyền truy cập chức năng cụ thể (PermissionDefinition) hay không. Cơ chế này giúp cô lập logic nghiệp vụ theo từng khách thuê (Tenant) thông qua trường TenantId, đảm bảo dữ liệu cấu hình quyền hạn giữa các doanh nghiệp hoàn toàn độc lập và an toàn tuyệt đối.</w:t>
      </w:r>
    </w:p>
    <w:p w14:paraId="22FCFA43" w14:textId="77777777" w:rsidR="002E1390" w:rsidRDefault="00000000">
      <w:pPr>
        <w:pStyle w:val="Heading3"/>
        <w:spacing w:after="80" w:before="120" w:line="276" w:lineRule="auto"/>
        <w:jc w:val="left"/>
      </w:pPr>
      <w:r>
        <w:rPr>
          <w:rFonts w:ascii="Times New Roman" w:hAnsi="Times New Roman"/>
          <w:b/>
          <w:i/>
          <w:color w:val="000000"/>
          <w:sz w:val="26"/>
        </w:rPr>
        <w:t>6.5.2. Giao diện ma trận phân quyền (Permission Matrix View)</w:t>
      </w:r>
    </w:p>
    <w:p w14:paraId="5E199848" w14:textId="77777777" w:rsidR="002E1390" w:rsidRDefault="00000000">
      <w:pPr>
        <w:spacing w:after="120" w:line="360" w:lineRule="auto"/>
        <w:ind w:firstLine="567"/>
        <w:jc w:val="both"/>
      </w:pPr>
      <w:r>
        <w:rPr>
          <w:sz w:val="24"/>
        </w:rPr>
        <w:t xml:space="preserve">Giao diện ma trận phân quyền được thiết kế dưới dạng bảng lưới (grid) tương tác cao. Các cột hiển thị các vai trò nghiệp vụ tiêu chuẩn (như SYSTEM_ADMIN, TENANT_ADMIN, EXECUTIVE, DEPARTMENT_MANAGER, STAFF, ACCOUNTANT, AUDITOR). Các dòng hiển thị danh sách quyền truy cập, được nhóm một cách có hệ thống theo từng phân hệ chức năng (Quản lý tài khoản, Quy trình, Kanban, KPI/OKR, Báo cáo...). Quản trị viên sử dụng các nút chuyển đổi (Bootstrap 5 Switch) tại từng </w:t>
      </w:r>
      <w:r>
        <w:rPr>
          <w:sz w:val="24"/>
        </w:rPr>
        <w:lastRenderedPageBreak/>
        <w:t>ô giao điểm để bật/tắt quyền hạn và nhấn lưu để gửi toàn bộ danh sách gán quyền mới về máy chủ xử lý. Dưới đây là cấu trúc tệp View Matrix.cshtml:</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06923FA" w14:textId="77777777">
        <w:trPr>
          <w:jc w:val="center"/>
        </w:trPr>
        <w:tc>
          <w:tcPr>
            <w:tcW w:w="8504" w:type="dxa"/>
            <w:shd w:val="clear" w:color="auto" w:fill="F5F5F5"/>
            <w:tcMar>
              <w:top w:w="140" w:type="dxa"/>
              <w:left w:w="180" w:type="dxa"/>
              <w:bottom w:w="140" w:type="dxa"/>
              <w:right w:w="180" w:type="dxa"/>
            </w:tcMar>
          </w:tcPr>
          <w:p w14:paraId="16F3E7FD" w14:textId="77777777" w:rsidR="002E1390" w:rsidRDefault="00000000">
            <w:pPr>
              <w:spacing w:after="0"/>
            </w:pPr>
            <w:r>
              <w:rPr>
                <w:rFonts w:ascii="Consolas" w:hAnsi="Consolas"/>
                <w:color w:val="282828"/>
                <w:sz w:val="18"/>
              </w:rPr>
              <w:t>@model OmniBizAI.ViewModels.PermissionMatrixViewModel</w:t>
            </w:r>
          </w:p>
          <w:p w14:paraId="2617829E" w14:textId="77777777" w:rsidR="002E1390" w:rsidRDefault="00000000">
            <w:pPr>
              <w:spacing w:after="0"/>
            </w:pPr>
            <w:r>
              <w:rPr>
                <w:rFonts w:ascii="Consolas" w:hAnsi="Consolas"/>
                <w:color w:val="282828"/>
                <w:sz w:val="18"/>
              </w:rPr>
              <w:t>@{</w:t>
            </w:r>
          </w:p>
          <w:p w14:paraId="6EFAB998" w14:textId="77777777" w:rsidR="002E1390" w:rsidRDefault="00000000">
            <w:pPr>
              <w:spacing w:after="0"/>
            </w:pPr>
            <w:r>
              <w:rPr>
                <w:rFonts w:ascii="Consolas" w:hAnsi="Consolas"/>
                <w:color w:val="282828"/>
                <w:sz w:val="18"/>
              </w:rPr>
              <w:t xml:space="preserve">    ViewData["Title"] = "Ma trận phân quyền hệ thống";</w:t>
            </w:r>
          </w:p>
          <w:p w14:paraId="23AEE006" w14:textId="77777777" w:rsidR="002E1390" w:rsidRDefault="00000000">
            <w:pPr>
              <w:spacing w:after="0"/>
            </w:pPr>
            <w:r>
              <w:rPr>
                <w:rFonts w:ascii="Consolas" w:hAnsi="Consolas"/>
                <w:color w:val="282828"/>
                <w:sz w:val="18"/>
              </w:rPr>
              <w:t>}</w:t>
            </w:r>
          </w:p>
          <w:p w14:paraId="06D51DED" w14:textId="77777777" w:rsidR="002E1390" w:rsidRDefault="00000000">
            <w:pPr>
              <w:spacing w:after="0"/>
            </w:pPr>
            <w:r>
              <w:rPr>
                <w:rFonts w:ascii="Consolas" w:hAnsi="Consolas"/>
                <w:color w:val="282828"/>
                <w:sz w:val="18"/>
              </w:rPr>
              <w:t>&lt;div class="container-fluid py-4"&gt;</w:t>
            </w:r>
          </w:p>
          <w:p w14:paraId="38E9B51C" w14:textId="77777777" w:rsidR="002E1390" w:rsidRDefault="00000000">
            <w:pPr>
              <w:spacing w:after="0"/>
            </w:pPr>
            <w:r>
              <w:rPr>
                <w:rFonts w:ascii="Consolas" w:hAnsi="Consolas"/>
                <w:color w:val="282828"/>
                <w:sz w:val="18"/>
              </w:rPr>
              <w:t xml:space="preserve">    &lt;div class="card shadow-sm border-0"&gt;</w:t>
            </w:r>
          </w:p>
          <w:p w14:paraId="78D5CCDC" w14:textId="77777777" w:rsidR="002E1390" w:rsidRDefault="00000000">
            <w:pPr>
              <w:spacing w:after="0"/>
            </w:pPr>
            <w:r>
              <w:rPr>
                <w:rFonts w:ascii="Consolas" w:hAnsi="Consolas"/>
                <w:color w:val="282828"/>
                <w:sz w:val="18"/>
              </w:rPr>
              <w:t xml:space="preserve">        &lt;div class="card-header bg-white border-bottom py-3"&gt;</w:t>
            </w:r>
          </w:p>
          <w:p w14:paraId="3D20FE05" w14:textId="77777777" w:rsidR="002E1390" w:rsidRDefault="00000000">
            <w:pPr>
              <w:spacing w:after="0"/>
            </w:pPr>
            <w:r>
              <w:rPr>
                <w:rFonts w:ascii="Consolas" w:hAnsi="Consolas"/>
                <w:color w:val="282828"/>
                <w:sz w:val="18"/>
              </w:rPr>
              <w:t xml:space="preserve">            &lt;h5 class="card-title mb-0 text-primary"&gt;&lt;i class="fa fa-shield-halved me-2"&gt;&lt;/i&gt;Ma trận Phân quyền&lt;/h5&gt;</w:t>
            </w:r>
          </w:p>
          <w:p w14:paraId="35BDE773" w14:textId="77777777" w:rsidR="002E1390" w:rsidRDefault="00000000">
            <w:pPr>
              <w:spacing w:after="0"/>
            </w:pPr>
            <w:r>
              <w:rPr>
                <w:rFonts w:ascii="Consolas" w:hAnsi="Consolas"/>
                <w:color w:val="282828"/>
                <w:sz w:val="18"/>
              </w:rPr>
              <w:t xml:space="preserve">        &lt;/div&gt;</w:t>
            </w:r>
          </w:p>
          <w:p w14:paraId="5164F441" w14:textId="77777777" w:rsidR="002E1390" w:rsidRDefault="00000000">
            <w:pPr>
              <w:spacing w:after="0"/>
            </w:pPr>
            <w:r>
              <w:rPr>
                <w:rFonts w:ascii="Consolas" w:hAnsi="Consolas"/>
                <w:color w:val="282828"/>
                <w:sz w:val="18"/>
              </w:rPr>
              <w:t xml:space="preserve">        &lt;div class="card-body"&gt;</w:t>
            </w:r>
          </w:p>
          <w:p w14:paraId="28FB3469" w14:textId="77777777" w:rsidR="002E1390" w:rsidRDefault="00000000">
            <w:pPr>
              <w:spacing w:after="0"/>
            </w:pPr>
            <w:r>
              <w:rPr>
                <w:rFonts w:ascii="Consolas" w:hAnsi="Consolas"/>
                <w:color w:val="282828"/>
                <w:sz w:val="18"/>
              </w:rPr>
              <w:t xml:space="preserve">            &lt;form id="permissionForm" method="post" asp-action="UpdatePermissions"&gt;</w:t>
            </w:r>
          </w:p>
          <w:p w14:paraId="48166EF8" w14:textId="77777777" w:rsidR="002E1390" w:rsidRDefault="00000000">
            <w:pPr>
              <w:spacing w:after="0"/>
            </w:pPr>
            <w:r>
              <w:rPr>
                <w:rFonts w:ascii="Consolas" w:hAnsi="Consolas"/>
                <w:color w:val="282828"/>
                <w:sz w:val="18"/>
              </w:rPr>
              <w:t xml:space="preserve">                &lt;div class="table-responsive"&gt;</w:t>
            </w:r>
          </w:p>
          <w:p w14:paraId="1FABFD3B" w14:textId="77777777" w:rsidR="002E1390" w:rsidRDefault="00000000">
            <w:pPr>
              <w:spacing w:after="0"/>
            </w:pPr>
            <w:r>
              <w:rPr>
                <w:rFonts w:ascii="Consolas" w:hAnsi="Consolas"/>
                <w:color w:val="282828"/>
                <w:sz w:val="18"/>
              </w:rPr>
              <w:t xml:space="preserve">                    &lt;table class="table table-bordered table-hover align-middle"&gt;</w:t>
            </w:r>
          </w:p>
          <w:p w14:paraId="241E91CF" w14:textId="77777777" w:rsidR="002E1390" w:rsidRDefault="00000000">
            <w:pPr>
              <w:spacing w:after="0"/>
            </w:pPr>
            <w:r>
              <w:rPr>
                <w:rFonts w:ascii="Consolas" w:hAnsi="Consolas"/>
                <w:color w:val="282828"/>
                <w:sz w:val="18"/>
              </w:rPr>
              <w:t xml:space="preserve">                        &lt;thead class="table-light text-center"&gt;</w:t>
            </w:r>
          </w:p>
          <w:p w14:paraId="43CC6FB7" w14:textId="77777777" w:rsidR="002E1390" w:rsidRDefault="00000000">
            <w:pPr>
              <w:spacing w:after="0"/>
            </w:pPr>
            <w:r>
              <w:rPr>
                <w:rFonts w:ascii="Consolas" w:hAnsi="Consolas"/>
                <w:color w:val="282828"/>
                <w:sz w:val="18"/>
              </w:rPr>
              <w:t xml:space="preserve">                            &lt;tr&gt;</w:t>
            </w:r>
          </w:p>
          <w:p w14:paraId="14E69E31" w14:textId="77777777" w:rsidR="002E1390" w:rsidRDefault="00000000">
            <w:pPr>
              <w:spacing w:after="0"/>
            </w:pPr>
            <w:r>
              <w:rPr>
                <w:rFonts w:ascii="Consolas" w:hAnsi="Consolas"/>
                <w:color w:val="282828"/>
                <w:sz w:val="18"/>
              </w:rPr>
              <w:t xml:space="preserve">                                &lt;th style="width: 250px;" class="text-start"&gt;Quyền hạn / Chức năng&lt;/th&gt;</w:t>
            </w:r>
          </w:p>
          <w:p w14:paraId="6E4F880D" w14:textId="77777777" w:rsidR="002E1390" w:rsidRDefault="00000000">
            <w:pPr>
              <w:spacing w:after="0"/>
            </w:pPr>
            <w:r>
              <w:rPr>
                <w:rFonts w:ascii="Consolas" w:hAnsi="Consolas"/>
                <w:color w:val="282828"/>
                <w:sz w:val="18"/>
              </w:rPr>
              <w:t xml:space="preserve">                                @foreach (var role in Model.Roles)</w:t>
            </w:r>
          </w:p>
          <w:p w14:paraId="7C235B25" w14:textId="77777777" w:rsidR="002E1390" w:rsidRDefault="00000000">
            <w:pPr>
              <w:spacing w:after="0"/>
            </w:pPr>
            <w:r>
              <w:rPr>
                <w:rFonts w:ascii="Consolas" w:hAnsi="Consolas"/>
                <w:color w:val="282828"/>
                <w:sz w:val="18"/>
              </w:rPr>
              <w:t xml:space="preserve">                                {</w:t>
            </w:r>
          </w:p>
          <w:p w14:paraId="736CA787" w14:textId="77777777" w:rsidR="002E1390" w:rsidRDefault="00000000">
            <w:pPr>
              <w:spacing w:after="0"/>
            </w:pPr>
            <w:r>
              <w:rPr>
                <w:rFonts w:ascii="Consolas" w:hAnsi="Consolas"/>
                <w:color w:val="282828"/>
                <w:sz w:val="18"/>
              </w:rPr>
              <w:t xml:space="preserve">                                    &lt;th&gt;@role.Name&lt;/th&gt;</w:t>
            </w:r>
          </w:p>
          <w:p w14:paraId="2A63E772" w14:textId="77777777" w:rsidR="002E1390" w:rsidRDefault="00000000">
            <w:pPr>
              <w:spacing w:after="0"/>
            </w:pPr>
            <w:r>
              <w:rPr>
                <w:rFonts w:ascii="Consolas" w:hAnsi="Consolas"/>
                <w:color w:val="282828"/>
                <w:sz w:val="18"/>
              </w:rPr>
              <w:t xml:space="preserve">                                }</w:t>
            </w:r>
          </w:p>
          <w:p w14:paraId="55B2CE90" w14:textId="77777777" w:rsidR="002E1390" w:rsidRDefault="00000000">
            <w:pPr>
              <w:spacing w:after="0"/>
            </w:pPr>
            <w:r>
              <w:rPr>
                <w:rFonts w:ascii="Consolas" w:hAnsi="Consolas"/>
                <w:color w:val="282828"/>
                <w:sz w:val="18"/>
              </w:rPr>
              <w:t xml:space="preserve">                            &lt;/tr&gt;</w:t>
            </w:r>
          </w:p>
          <w:p w14:paraId="47AB5576" w14:textId="77777777" w:rsidR="002E1390" w:rsidRDefault="00000000">
            <w:pPr>
              <w:spacing w:after="0"/>
            </w:pPr>
            <w:r>
              <w:rPr>
                <w:rFonts w:ascii="Consolas" w:hAnsi="Consolas"/>
                <w:color w:val="282828"/>
                <w:sz w:val="18"/>
              </w:rPr>
              <w:t xml:space="preserve">                        &lt;/thead&gt;</w:t>
            </w:r>
          </w:p>
          <w:p w14:paraId="12FA5FF8" w14:textId="77777777" w:rsidR="002E1390" w:rsidRDefault="00000000">
            <w:pPr>
              <w:spacing w:after="0"/>
            </w:pPr>
            <w:r>
              <w:rPr>
                <w:rFonts w:ascii="Consolas" w:hAnsi="Consolas"/>
                <w:color w:val="282828"/>
                <w:sz w:val="18"/>
              </w:rPr>
              <w:t xml:space="preserve">                        &lt;tbody&gt;</w:t>
            </w:r>
          </w:p>
          <w:p w14:paraId="2A40673D" w14:textId="77777777" w:rsidR="002E1390" w:rsidRDefault="00000000">
            <w:pPr>
              <w:spacing w:after="0"/>
            </w:pPr>
            <w:r>
              <w:rPr>
                <w:rFonts w:ascii="Consolas" w:hAnsi="Consolas"/>
                <w:color w:val="282828"/>
                <w:sz w:val="18"/>
              </w:rPr>
              <w:t xml:space="preserve">                            @foreach (var module in Model.PermissionsByModule)</w:t>
            </w:r>
          </w:p>
          <w:p w14:paraId="03C56734" w14:textId="77777777" w:rsidR="002E1390" w:rsidRDefault="00000000">
            <w:pPr>
              <w:spacing w:after="0"/>
            </w:pPr>
            <w:r>
              <w:rPr>
                <w:rFonts w:ascii="Consolas" w:hAnsi="Consolas"/>
                <w:color w:val="282828"/>
                <w:sz w:val="18"/>
              </w:rPr>
              <w:t xml:space="preserve">                            {</w:t>
            </w:r>
          </w:p>
          <w:p w14:paraId="4714F9C7" w14:textId="77777777" w:rsidR="002E1390" w:rsidRDefault="00000000">
            <w:pPr>
              <w:spacing w:after="0"/>
            </w:pPr>
            <w:r>
              <w:rPr>
                <w:rFonts w:ascii="Consolas" w:hAnsi="Consolas"/>
                <w:color w:val="282828"/>
                <w:sz w:val="18"/>
              </w:rPr>
              <w:t xml:space="preserve">                                &lt;tr class="table-secondary font-weight-bold"&gt;</w:t>
            </w:r>
          </w:p>
          <w:p w14:paraId="0ABF1080" w14:textId="77777777" w:rsidR="002E1390" w:rsidRDefault="00000000">
            <w:pPr>
              <w:spacing w:after="0"/>
            </w:pPr>
            <w:r>
              <w:rPr>
                <w:rFonts w:ascii="Consolas" w:hAnsi="Consolas"/>
                <w:color w:val="282828"/>
                <w:sz w:val="18"/>
              </w:rPr>
              <w:t xml:space="preserve">                                    &lt;td colspan="@(Model.Roles.Count + 1)"&gt;&lt;i class="fa fa-folder-open me-2"&gt;&lt;/i&gt;@module.Key&lt;/td&gt;</w:t>
            </w:r>
          </w:p>
          <w:p w14:paraId="5EE8C3BB" w14:textId="77777777" w:rsidR="002E1390" w:rsidRDefault="00000000">
            <w:pPr>
              <w:spacing w:after="0"/>
            </w:pPr>
            <w:r>
              <w:rPr>
                <w:rFonts w:ascii="Consolas" w:hAnsi="Consolas"/>
                <w:color w:val="282828"/>
                <w:sz w:val="18"/>
              </w:rPr>
              <w:t xml:space="preserve">                                &lt;/tr&gt;</w:t>
            </w:r>
          </w:p>
          <w:p w14:paraId="22A9D6D8" w14:textId="77777777" w:rsidR="002E1390" w:rsidRDefault="00000000">
            <w:pPr>
              <w:spacing w:after="0"/>
            </w:pPr>
            <w:r>
              <w:rPr>
                <w:rFonts w:ascii="Consolas" w:hAnsi="Consolas"/>
                <w:color w:val="282828"/>
                <w:sz w:val="18"/>
              </w:rPr>
              <w:t xml:space="preserve">                                @foreach (var perm in module.Value)</w:t>
            </w:r>
          </w:p>
          <w:p w14:paraId="68A3E43F" w14:textId="77777777" w:rsidR="002E1390" w:rsidRDefault="00000000">
            <w:pPr>
              <w:spacing w:after="0"/>
            </w:pPr>
            <w:r>
              <w:rPr>
                <w:rFonts w:ascii="Consolas" w:hAnsi="Consolas"/>
                <w:color w:val="282828"/>
                <w:sz w:val="18"/>
              </w:rPr>
              <w:t xml:space="preserve">                                {</w:t>
            </w:r>
          </w:p>
          <w:p w14:paraId="72784589" w14:textId="77777777" w:rsidR="002E1390" w:rsidRDefault="00000000">
            <w:pPr>
              <w:spacing w:after="0"/>
            </w:pPr>
            <w:r>
              <w:rPr>
                <w:rFonts w:ascii="Consolas" w:hAnsi="Consolas"/>
                <w:color w:val="282828"/>
                <w:sz w:val="18"/>
              </w:rPr>
              <w:t xml:space="preserve">                                    &lt;tr&gt;</w:t>
            </w:r>
          </w:p>
          <w:p w14:paraId="0B109441" w14:textId="77777777" w:rsidR="002E1390" w:rsidRDefault="00000000">
            <w:pPr>
              <w:spacing w:after="0"/>
            </w:pPr>
            <w:r>
              <w:rPr>
                <w:rFonts w:ascii="Consolas" w:hAnsi="Consolas"/>
                <w:color w:val="282828"/>
                <w:sz w:val="18"/>
              </w:rPr>
              <w:t xml:space="preserve">                                        &lt;td&gt;</w:t>
            </w:r>
          </w:p>
          <w:p w14:paraId="16144247" w14:textId="77777777" w:rsidR="002E1390" w:rsidRDefault="00000000">
            <w:pPr>
              <w:spacing w:after="0"/>
            </w:pPr>
            <w:r>
              <w:rPr>
                <w:rFonts w:ascii="Consolas" w:hAnsi="Consolas"/>
                <w:color w:val="282828"/>
                <w:sz w:val="18"/>
              </w:rPr>
              <w:t xml:space="preserve">                                            &lt;div class="fw-bold"&gt;@perm.Name&lt;/div&gt;</w:t>
            </w:r>
          </w:p>
          <w:p w14:paraId="223F6E45" w14:textId="77777777" w:rsidR="002E1390" w:rsidRDefault="00000000">
            <w:pPr>
              <w:spacing w:after="0"/>
            </w:pPr>
            <w:r>
              <w:rPr>
                <w:rFonts w:ascii="Consolas" w:hAnsi="Consolas"/>
                <w:color w:val="282828"/>
                <w:sz w:val="18"/>
              </w:rPr>
              <w:t xml:space="preserve">                                            &lt;small class="text-muted"&gt;@perm.Code&lt;/small&gt;</w:t>
            </w:r>
          </w:p>
          <w:p w14:paraId="767603B0" w14:textId="77777777" w:rsidR="002E1390" w:rsidRDefault="00000000">
            <w:pPr>
              <w:spacing w:after="0"/>
            </w:pPr>
            <w:r>
              <w:rPr>
                <w:rFonts w:ascii="Consolas" w:hAnsi="Consolas"/>
                <w:color w:val="282828"/>
                <w:sz w:val="18"/>
              </w:rPr>
              <w:t xml:space="preserve">                                        &lt;/td&gt;</w:t>
            </w:r>
          </w:p>
          <w:p w14:paraId="287860BD" w14:textId="77777777" w:rsidR="002E1390" w:rsidRDefault="00000000">
            <w:pPr>
              <w:spacing w:after="0"/>
            </w:pPr>
            <w:r>
              <w:rPr>
                <w:rFonts w:ascii="Consolas" w:hAnsi="Consolas"/>
                <w:color w:val="282828"/>
                <w:sz w:val="18"/>
              </w:rPr>
              <w:t xml:space="preserve">                                        @foreach (var role in Model.Roles)</w:t>
            </w:r>
          </w:p>
          <w:p w14:paraId="2D23F86B" w14:textId="77777777" w:rsidR="002E1390" w:rsidRDefault="00000000">
            <w:pPr>
              <w:spacing w:after="0"/>
            </w:pPr>
            <w:r>
              <w:rPr>
                <w:rFonts w:ascii="Consolas" w:hAnsi="Consolas"/>
                <w:color w:val="282828"/>
                <w:sz w:val="18"/>
              </w:rPr>
              <w:t xml:space="preserve">                                        {</w:t>
            </w:r>
          </w:p>
          <w:p w14:paraId="57FDFED4" w14:textId="77777777" w:rsidR="002E1390" w:rsidRDefault="00000000">
            <w:pPr>
              <w:spacing w:after="0"/>
            </w:pPr>
            <w:r>
              <w:rPr>
                <w:rFonts w:ascii="Consolas" w:hAnsi="Consolas"/>
                <w:color w:val="282828"/>
                <w:sz w:val="18"/>
              </w:rPr>
              <w:t xml:space="preserve">                                            var isChecked = Model.AssignedPermissions.Any(ap =&gt; ap.RoleDefinitionId == role.Id &amp;&amp; ap.PermissionDefinitionId == perm.Id);</w:t>
            </w:r>
          </w:p>
          <w:p w14:paraId="462602AD" w14:textId="77777777" w:rsidR="002E1390" w:rsidRDefault="00000000">
            <w:pPr>
              <w:spacing w:after="0"/>
            </w:pPr>
            <w:r>
              <w:rPr>
                <w:rFonts w:ascii="Consolas" w:hAnsi="Consolas"/>
                <w:color w:val="282828"/>
                <w:sz w:val="18"/>
              </w:rPr>
              <w:t xml:space="preserve">                                            &lt;td class="text-center"&gt;</w:t>
            </w:r>
          </w:p>
          <w:p w14:paraId="3B4183C2" w14:textId="77777777" w:rsidR="002E1390" w:rsidRDefault="00000000">
            <w:pPr>
              <w:spacing w:after="0"/>
            </w:pPr>
            <w:r>
              <w:rPr>
                <w:rFonts w:ascii="Consolas" w:hAnsi="Consolas"/>
                <w:color w:val="282828"/>
                <w:sz w:val="18"/>
              </w:rPr>
              <w:t xml:space="preserve">                                                &lt;div class="form-check form-switch d-inline-block"&gt;</w:t>
            </w:r>
          </w:p>
          <w:p w14:paraId="5B688C4E" w14:textId="77777777" w:rsidR="002E1390" w:rsidRDefault="00000000">
            <w:pPr>
              <w:spacing w:after="0"/>
            </w:pPr>
            <w:r>
              <w:rPr>
                <w:rFonts w:ascii="Consolas" w:hAnsi="Consolas"/>
                <w:color w:val="282828"/>
                <w:sz w:val="18"/>
              </w:rPr>
              <w:t xml:space="preserve">                                                    &lt;input class="form-check-input permission-switch" type="checkbox"</w:t>
            </w:r>
          </w:p>
          <w:p w14:paraId="54DB7C94" w14:textId="77777777" w:rsidR="002E1390" w:rsidRDefault="00000000">
            <w:pPr>
              <w:spacing w:after="0"/>
            </w:pPr>
            <w:r>
              <w:rPr>
                <w:rFonts w:ascii="Consolas" w:hAnsi="Consolas"/>
                <w:color w:val="282828"/>
                <w:sz w:val="18"/>
              </w:rPr>
              <w:t xml:space="preserve">                                                           name="assigned" value="@(role.Id):@(perm.Id)" @(isChecked ? "checked" : "") /&gt;</w:t>
            </w:r>
          </w:p>
          <w:p w14:paraId="0347175B" w14:textId="77777777" w:rsidR="002E1390" w:rsidRDefault="00000000">
            <w:pPr>
              <w:spacing w:after="0"/>
            </w:pPr>
            <w:r>
              <w:rPr>
                <w:rFonts w:ascii="Consolas" w:hAnsi="Consolas"/>
                <w:color w:val="282828"/>
                <w:sz w:val="18"/>
              </w:rPr>
              <w:t xml:space="preserve">                                                &lt;/div&gt;</w:t>
            </w:r>
          </w:p>
          <w:p w14:paraId="5957AC83" w14:textId="77777777" w:rsidR="002E1390" w:rsidRDefault="00000000">
            <w:pPr>
              <w:spacing w:after="0"/>
            </w:pPr>
            <w:r>
              <w:rPr>
                <w:rFonts w:ascii="Consolas" w:hAnsi="Consolas"/>
                <w:color w:val="282828"/>
                <w:sz w:val="18"/>
              </w:rPr>
              <w:t xml:space="preserve">                                            &lt;/td&gt;</w:t>
            </w:r>
          </w:p>
          <w:p w14:paraId="13820F1D" w14:textId="77777777" w:rsidR="002E1390" w:rsidRDefault="00000000">
            <w:pPr>
              <w:spacing w:after="0"/>
            </w:pPr>
            <w:r>
              <w:rPr>
                <w:rFonts w:ascii="Consolas" w:hAnsi="Consolas"/>
                <w:color w:val="282828"/>
                <w:sz w:val="18"/>
              </w:rPr>
              <w:lastRenderedPageBreak/>
              <w:t xml:space="preserve">                                        }</w:t>
            </w:r>
          </w:p>
          <w:p w14:paraId="7F8A76C4" w14:textId="77777777" w:rsidR="002E1390" w:rsidRDefault="00000000">
            <w:pPr>
              <w:spacing w:after="0"/>
            </w:pPr>
            <w:r>
              <w:rPr>
                <w:rFonts w:ascii="Consolas" w:hAnsi="Consolas"/>
                <w:color w:val="282828"/>
                <w:sz w:val="18"/>
              </w:rPr>
              <w:t xml:space="preserve">                                    &lt;/tr&gt;</w:t>
            </w:r>
          </w:p>
          <w:p w14:paraId="7DFB35FC" w14:textId="77777777" w:rsidR="002E1390" w:rsidRDefault="00000000">
            <w:pPr>
              <w:spacing w:after="0"/>
            </w:pPr>
            <w:r>
              <w:rPr>
                <w:rFonts w:ascii="Consolas" w:hAnsi="Consolas"/>
                <w:color w:val="282828"/>
                <w:sz w:val="18"/>
              </w:rPr>
              <w:t xml:space="preserve">                                }</w:t>
            </w:r>
          </w:p>
          <w:p w14:paraId="2952FD42" w14:textId="77777777" w:rsidR="002E1390" w:rsidRDefault="00000000">
            <w:pPr>
              <w:spacing w:after="0"/>
            </w:pPr>
            <w:r>
              <w:rPr>
                <w:rFonts w:ascii="Consolas" w:hAnsi="Consolas"/>
                <w:color w:val="282828"/>
                <w:sz w:val="18"/>
              </w:rPr>
              <w:t xml:space="preserve">                            }</w:t>
            </w:r>
          </w:p>
          <w:p w14:paraId="6FCA986D" w14:textId="77777777" w:rsidR="002E1390" w:rsidRDefault="00000000">
            <w:pPr>
              <w:spacing w:after="0"/>
            </w:pPr>
            <w:r>
              <w:rPr>
                <w:rFonts w:ascii="Consolas" w:hAnsi="Consolas"/>
                <w:color w:val="282828"/>
                <w:sz w:val="18"/>
              </w:rPr>
              <w:t xml:space="preserve">                        &lt;/tbody&gt;</w:t>
            </w:r>
          </w:p>
          <w:p w14:paraId="4A468A6E" w14:textId="77777777" w:rsidR="002E1390" w:rsidRDefault="00000000">
            <w:pPr>
              <w:spacing w:after="0"/>
            </w:pPr>
            <w:r>
              <w:rPr>
                <w:rFonts w:ascii="Consolas" w:hAnsi="Consolas"/>
                <w:color w:val="282828"/>
                <w:sz w:val="18"/>
              </w:rPr>
              <w:t xml:space="preserve">                    &lt;/table&gt;</w:t>
            </w:r>
          </w:p>
          <w:p w14:paraId="0F39691E" w14:textId="77777777" w:rsidR="002E1390" w:rsidRDefault="00000000">
            <w:pPr>
              <w:spacing w:after="0"/>
            </w:pPr>
            <w:r>
              <w:rPr>
                <w:rFonts w:ascii="Consolas" w:hAnsi="Consolas"/>
                <w:color w:val="282828"/>
                <w:sz w:val="18"/>
              </w:rPr>
              <w:t xml:space="preserve">                &lt;/div&gt;</w:t>
            </w:r>
          </w:p>
          <w:p w14:paraId="28825E7E" w14:textId="77777777" w:rsidR="002E1390" w:rsidRDefault="00000000">
            <w:pPr>
              <w:spacing w:after="0"/>
            </w:pPr>
            <w:r>
              <w:rPr>
                <w:rFonts w:ascii="Consolas" w:hAnsi="Consolas"/>
                <w:color w:val="282828"/>
                <w:sz w:val="18"/>
              </w:rPr>
              <w:t xml:space="preserve">                &lt;div class="mt-3 text-end"&gt;</w:t>
            </w:r>
          </w:p>
          <w:p w14:paraId="2C6FE343" w14:textId="77777777" w:rsidR="002E1390" w:rsidRDefault="00000000">
            <w:pPr>
              <w:spacing w:after="0"/>
            </w:pPr>
            <w:r>
              <w:rPr>
                <w:rFonts w:ascii="Consolas" w:hAnsi="Consolas"/>
                <w:color w:val="282828"/>
                <w:sz w:val="18"/>
              </w:rPr>
              <w:t xml:space="preserve">                    &lt;button type="submit" class="btn btn-primary"&gt;&lt;i class="fa fa-save me-2"&gt;&lt;/i&gt;Lưu thay đổi&lt;/button&gt;</w:t>
            </w:r>
          </w:p>
          <w:p w14:paraId="5B6E52DC" w14:textId="77777777" w:rsidR="002E1390" w:rsidRDefault="00000000">
            <w:pPr>
              <w:spacing w:after="0"/>
            </w:pPr>
            <w:r>
              <w:rPr>
                <w:rFonts w:ascii="Consolas" w:hAnsi="Consolas"/>
                <w:color w:val="282828"/>
                <w:sz w:val="18"/>
              </w:rPr>
              <w:t xml:space="preserve">                &lt;/div&gt;</w:t>
            </w:r>
          </w:p>
          <w:p w14:paraId="326DB3BD" w14:textId="77777777" w:rsidR="002E1390" w:rsidRDefault="00000000">
            <w:pPr>
              <w:spacing w:after="0"/>
            </w:pPr>
            <w:r>
              <w:rPr>
                <w:rFonts w:ascii="Consolas" w:hAnsi="Consolas"/>
                <w:color w:val="282828"/>
                <w:sz w:val="18"/>
              </w:rPr>
              <w:t xml:space="preserve">            &lt;/form&gt;</w:t>
            </w:r>
          </w:p>
          <w:p w14:paraId="35953021" w14:textId="77777777" w:rsidR="002E1390" w:rsidRDefault="00000000">
            <w:pPr>
              <w:spacing w:after="0"/>
            </w:pPr>
            <w:r>
              <w:rPr>
                <w:rFonts w:ascii="Consolas" w:hAnsi="Consolas"/>
                <w:color w:val="282828"/>
                <w:sz w:val="18"/>
              </w:rPr>
              <w:t xml:space="preserve">        &lt;/div&gt;</w:t>
            </w:r>
          </w:p>
          <w:p w14:paraId="37642CFE" w14:textId="77777777" w:rsidR="002E1390" w:rsidRDefault="00000000">
            <w:pPr>
              <w:spacing w:after="0"/>
            </w:pPr>
            <w:r>
              <w:rPr>
                <w:rFonts w:ascii="Consolas" w:hAnsi="Consolas"/>
                <w:color w:val="282828"/>
                <w:sz w:val="18"/>
              </w:rPr>
              <w:t xml:space="preserve">    &lt;/div&gt;</w:t>
            </w:r>
          </w:p>
          <w:p w14:paraId="191EDF4C" w14:textId="77777777" w:rsidR="002E1390" w:rsidRDefault="00000000">
            <w:pPr>
              <w:spacing w:after="0"/>
            </w:pPr>
            <w:r>
              <w:rPr>
                <w:rFonts w:ascii="Consolas" w:hAnsi="Consolas"/>
                <w:color w:val="282828"/>
                <w:sz w:val="18"/>
              </w:rPr>
              <w:t>&lt;/div&gt;</w:t>
            </w:r>
          </w:p>
        </w:tc>
      </w:tr>
    </w:tbl>
    <w:p w14:paraId="6C95FE97" w14:textId="77777777" w:rsidR="002E1390" w:rsidRDefault="00000000">
      <w:pPr>
        <w:spacing w:before="80" w:after="240"/>
        <w:jc w:val="center"/>
      </w:pPr>
      <w:r>
        <w:rPr>
          <w:b/>
          <w:i/>
          <w:sz w:val="22"/>
        </w:rPr>
        <w:lastRenderedPageBreak/>
        <w:t>Đoạn mã 5.15: Cấu trúc biểu mẫu Razor View hiển thị Ma trận phân quyền (Matrix.cshtml)</w:t>
      </w:r>
    </w:p>
    <w:p w14:paraId="5154DFB7" w14:textId="77777777" w:rsidR="002E1390" w:rsidRDefault="00000000">
      <w:pPr>
        <w:pStyle w:val="Heading3"/>
        <w:spacing w:after="80" w:before="120" w:line="276" w:lineRule="auto"/>
        <w:jc w:val="left"/>
      </w:pPr>
      <w:r>
        <w:rPr>
          <w:rFonts w:ascii="Times New Roman" w:hAnsi="Times New Roman"/>
          <w:b/>
          <w:i/>
          <w:color w:val="000000"/>
          <w:sz w:val="26"/>
        </w:rPr>
        <w:t>6.5.3. Xử lý logic tải và cập nhật ma trận phân quyền (Permissions Controller)</w:t>
      </w:r>
    </w:p>
    <w:p w14:paraId="401748DF" w14:textId="77777777" w:rsidR="002E1390" w:rsidRDefault="00000000">
      <w:pPr>
        <w:spacing w:after="120" w:line="360" w:lineRule="auto"/>
        <w:ind w:firstLine="567"/>
        <w:jc w:val="both"/>
      </w:pPr>
      <w:r>
        <w:rPr>
          <w:sz w:val="24"/>
        </w:rPr>
        <w:t>PermissionsController chịu trách nhiệm điều phối hai hành động chính: hiển thị ma trận phân quyền (Matrix - GET) và lưu trữ các thay đổi từ giao diện (UpdatePermissions - POST). Khi nhận yêu cầu cập nhật, Controller thực hiện bọc thao tác trong một giao dịch cơ sở dữ liệu để xóa toàn bộ các bản ghi phân quyền cũ thuộc về Tenant hiện tại trong bảng PermissionAssignment, sau đó duyệt qua mảng dữ liệu gửi lên để tạo mới các bản ghi phân quyền được kích hoạt một cách an toàn và nhất quán. Đoạn mã dưới đây mô tả logic xử lý chi tiết:</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A0865E5" w14:textId="77777777">
        <w:trPr>
          <w:jc w:val="center"/>
        </w:trPr>
        <w:tc>
          <w:tcPr>
            <w:tcW w:w="8504" w:type="dxa"/>
            <w:shd w:val="clear" w:color="auto" w:fill="F5F5F5"/>
            <w:tcMar>
              <w:top w:w="140" w:type="dxa"/>
              <w:left w:w="180" w:type="dxa"/>
              <w:bottom w:w="140" w:type="dxa"/>
              <w:right w:w="180" w:type="dxa"/>
            </w:tcMar>
          </w:tcPr>
          <w:p w14:paraId="5853613C" w14:textId="77777777" w:rsidR="002E1390" w:rsidRDefault="00000000">
            <w:pPr>
              <w:spacing w:after="0"/>
            </w:pPr>
            <w:r>
              <w:rPr>
                <w:rFonts w:ascii="Consolas" w:hAnsi="Consolas"/>
                <w:color w:val="282828"/>
                <w:sz w:val="18"/>
              </w:rPr>
              <w:t>using Microsoft.AspNetCore.Authorization;</w:t>
            </w:r>
          </w:p>
          <w:p w14:paraId="11C62CEA" w14:textId="77777777" w:rsidR="002E1390" w:rsidRDefault="00000000">
            <w:pPr>
              <w:spacing w:after="0"/>
            </w:pPr>
            <w:r>
              <w:rPr>
                <w:rFonts w:ascii="Consolas" w:hAnsi="Consolas"/>
                <w:color w:val="282828"/>
                <w:sz w:val="18"/>
              </w:rPr>
              <w:t>using Microsoft.AspNetCore.Mvc;</w:t>
            </w:r>
          </w:p>
          <w:p w14:paraId="7AB5D8FB" w14:textId="77777777" w:rsidR="002E1390" w:rsidRDefault="00000000">
            <w:pPr>
              <w:spacing w:after="0"/>
            </w:pPr>
            <w:r>
              <w:rPr>
                <w:rFonts w:ascii="Consolas" w:hAnsi="Consolas"/>
                <w:color w:val="282828"/>
                <w:sz w:val="18"/>
              </w:rPr>
              <w:t>using Microsoft.EntityFrameworkCore;</w:t>
            </w:r>
          </w:p>
          <w:p w14:paraId="2D521C6E" w14:textId="77777777" w:rsidR="002E1390" w:rsidRDefault="00000000">
            <w:pPr>
              <w:spacing w:after="0"/>
            </w:pPr>
            <w:r>
              <w:rPr>
                <w:rFonts w:ascii="Consolas" w:hAnsi="Consolas"/>
                <w:color w:val="282828"/>
                <w:sz w:val="18"/>
              </w:rPr>
              <w:t>using OmniBizAI.Data;</w:t>
            </w:r>
          </w:p>
          <w:p w14:paraId="42197C8E" w14:textId="77777777" w:rsidR="002E1390" w:rsidRDefault="00000000">
            <w:pPr>
              <w:spacing w:after="0"/>
            </w:pPr>
            <w:r>
              <w:rPr>
                <w:rFonts w:ascii="Consolas" w:hAnsi="Consolas"/>
                <w:color w:val="282828"/>
                <w:sz w:val="18"/>
              </w:rPr>
              <w:t>using OmniBizAI.Models.Entities;</w:t>
            </w:r>
          </w:p>
          <w:p w14:paraId="66CC3032" w14:textId="77777777" w:rsidR="002E1390" w:rsidRDefault="00000000">
            <w:pPr>
              <w:spacing w:after="0"/>
            </w:pPr>
            <w:r>
              <w:rPr>
                <w:rFonts w:ascii="Consolas" w:hAnsi="Consolas"/>
                <w:color w:val="282828"/>
                <w:sz w:val="18"/>
              </w:rPr>
              <w:t>using OmniBizAI.ViewModels;</w:t>
            </w:r>
          </w:p>
          <w:p w14:paraId="4261DB7C" w14:textId="77777777" w:rsidR="002E1390" w:rsidRDefault="002E1390">
            <w:pPr>
              <w:spacing w:after="0"/>
            </w:pPr>
          </w:p>
          <w:p w14:paraId="3F2DFE69" w14:textId="77777777" w:rsidR="002E1390" w:rsidRDefault="00000000">
            <w:pPr>
              <w:spacing w:after="0"/>
            </w:pPr>
            <w:r>
              <w:rPr>
                <w:rFonts w:ascii="Consolas" w:hAnsi="Consolas"/>
                <w:color w:val="282828"/>
                <w:sz w:val="18"/>
              </w:rPr>
              <w:t>namespace OmniBizAI.Controllers</w:t>
            </w:r>
          </w:p>
          <w:p w14:paraId="6285DE3B" w14:textId="77777777" w:rsidR="002E1390" w:rsidRDefault="00000000">
            <w:pPr>
              <w:spacing w:after="0"/>
            </w:pPr>
            <w:r>
              <w:rPr>
                <w:rFonts w:ascii="Consolas" w:hAnsi="Consolas"/>
                <w:color w:val="282828"/>
                <w:sz w:val="18"/>
              </w:rPr>
              <w:t>{</w:t>
            </w:r>
          </w:p>
          <w:p w14:paraId="44AB6057" w14:textId="77777777" w:rsidR="002E1390" w:rsidRDefault="00000000">
            <w:pPr>
              <w:spacing w:after="0"/>
            </w:pPr>
            <w:r>
              <w:rPr>
                <w:rFonts w:ascii="Consolas" w:hAnsi="Consolas"/>
                <w:color w:val="282828"/>
                <w:sz w:val="18"/>
              </w:rPr>
              <w:t xml:space="preserve">    [Authorize(Roles = "SYSTEM_ADMIN, TENANT_ADMIN")]</w:t>
            </w:r>
          </w:p>
          <w:p w14:paraId="7D9BBA73" w14:textId="77777777" w:rsidR="002E1390" w:rsidRDefault="00000000">
            <w:pPr>
              <w:spacing w:after="0"/>
            </w:pPr>
            <w:r>
              <w:rPr>
                <w:rFonts w:ascii="Consolas" w:hAnsi="Consolas"/>
                <w:color w:val="282828"/>
                <w:sz w:val="18"/>
              </w:rPr>
              <w:t xml:space="preserve">    public class PermissionsController : Controller</w:t>
            </w:r>
          </w:p>
          <w:p w14:paraId="5A4CCD9B" w14:textId="77777777" w:rsidR="002E1390" w:rsidRDefault="00000000">
            <w:pPr>
              <w:spacing w:after="0"/>
            </w:pPr>
            <w:r>
              <w:rPr>
                <w:rFonts w:ascii="Consolas" w:hAnsi="Consolas"/>
                <w:color w:val="282828"/>
                <w:sz w:val="18"/>
              </w:rPr>
              <w:t xml:space="preserve">    {</w:t>
            </w:r>
          </w:p>
          <w:p w14:paraId="4F7888A7" w14:textId="77777777" w:rsidR="002E1390" w:rsidRDefault="00000000">
            <w:pPr>
              <w:spacing w:after="0"/>
            </w:pPr>
            <w:r>
              <w:rPr>
                <w:rFonts w:ascii="Consolas" w:hAnsi="Consolas"/>
                <w:color w:val="282828"/>
                <w:sz w:val="18"/>
              </w:rPr>
              <w:t xml:space="preserve">        private readonly ApplicationDbContext _db;</w:t>
            </w:r>
          </w:p>
          <w:p w14:paraId="5E1F443C" w14:textId="77777777" w:rsidR="002E1390" w:rsidRDefault="00000000">
            <w:pPr>
              <w:spacing w:after="0"/>
            </w:pPr>
            <w:r>
              <w:rPr>
                <w:rFonts w:ascii="Consolas" w:hAnsi="Consolas"/>
                <w:color w:val="282828"/>
                <w:sz w:val="18"/>
              </w:rPr>
              <w:t xml:space="preserve">        private readonly ITenantProvider _tenant;</w:t>
            </w:r>
          </w:p>
          <w:p w14:paraId="70899C44" w14:textId="77777777" w:rsidR="002E1390" w:rsidRDefault="002E1390">
            <w:pPr>
              <w:spacing w:after="0"/>
            </w:pPr>
          </w:p>
          <w:p w14:paraId="6A3CE12D" w14:textId="77777777" w:rsidR="002E1390" w:rsidRDefault="00000000">
            <w:pPr>
              <w:spacing w:after="0"/>
            </w:pPr>
            <w:r>
              <w:rPr>
                <w:rFonts w:ascii="Consolas" w:hAnsi="Consolas"/>
                <w:color w:val="282828"/>
                <w:sz w:val="18"/>
              </w:rPr>
              <w:t xml:space="preserve">        public PermissionsController(ApplicationDbContext db, ITenantProvider tenant)</w:t>
            </w:r>
          </w:p>
          <w:p w14:paraId="3C975A95" w14:textId="77777777" w:rsidR="002E1390" w:rsidRDefault="00000000">
            <w:pPr>
              <w:spacing w:after="0"/>
            </w:pPr>
            <w:r>
              <w:rPr>
                <w:rFonts w:ascii="Consolas" w:hAnsi="Consolas"/>
                <w:color w:val="282828"/>
                <w:sz w:val="18"/>
              </w:rPr>
              <w:t xml:space="preserve">        {</w:t>
            </w:r>
          </w:p>
          <w:p w14:paraId="157ADACD" w14:textId="77777777" w:rsidR="002E1390" w:rsidRDefault="00000000">
            <w:pPr>
              <w:spacing w:after="0"/>
            </w:pPr>
            <w:r>
              <w:rPr>
                <w:rFonts w:ascii="Consolas" w:hAnsi="Consolas"/>
                <w:color w:val="282828"/>
                <w:sz w:val="18"/>
              </w:rPr>
              <w:t xml:space="preserve">            _db = db;</w:t>
            </w:r>
          </w:p>
          <w:p w14:paraId="2528A7B1" w14:textId="77777777" w:rsidR="002E1390" w:rsidRDefault="00000000">
            <w:pPr>
              <w:spacing w:after="0"/>
            </w:pPr>
            <w:r>
              <w:rPr>
                <w:rFonts w:ascii="Consolas" w:hAnsi="Consolas"/>
                <w:color w:val="282828"/>
                <w:sz w:val="18"/>
              </w:rPr>
              <w:t xml:space="preserve">            _tenant = tenant;</w:t>
            </w:r>
          </w:p>
          <w:p w14:paraId="23B5F424" w14:textId="77777777" w:rsidR="002E1390" w:rsidRDefault="00000000">
            <w:pPr>
              <w:spacing w:after="0"/>
            </w:pPr>
            <w:r>
              <w:rPr>
                <w:rFonts w:ascii="Consolas" w:hAnsi="Consolas"/>
                <w:color w:val="282828"/>
                <w:sz w:val="18"/>
              </w:rPr>
              <w:t xml:space="preserve">        }</w:t>
            </w:r>
          </w:p>
          <w:p w14:paraId="1663BD75" w14:textId="77777777" w:rsidR="002E1390" w:rsidRDefault="002E1390">
            <w:pPr>
              <w:spacing w:after="0"/>
            </w:pPr>
          </w:p>
          <w:p w14:paraId="0B67E3B6" w14:textId="77777777" w:rsidR="002E1390" w:rsidRDefault="00000000">
            <w:pPr>
              <w:spacing w:after="0"/>
            </w:pPr>
            <w:r>
              <w:rPr>
                <w:rFonts w:ascii="Consolas" w:hAnsi="Consolas"/>
                <w:color w:val="282828"/>
                <w:sz w:val="18"/>
              </w:rPr>
              <w:t xml:space="preserve">        // GET: Permissions/Matrix</w:t>
            </w:r>
          </w:p>
          <w:p w14:paraId="2B97650E" w14:textId="77777777" w:rsidR="002E1390" w:rsidRDefault="00000000">
            <w:pPr>
              <w:spacing w:after="0"/>
            </w:pPr>
            <w:r>
              <w:rPr>
                <w:rFonts w:ascii="Consolas" w:hAnsi="Consolas"/>
                <w:color w:val="282828"/>
                <w:sz w:val="18"/>
              </w:rPr>
              <w:t xml:space="preserve">        public async Task&lt;IActionResult&gt; Matrix()</w:t>
            </w:r>
          </w:p>
          <w:p w14:paraId="6A0C9CCE" w14:textId="77777777" w:rsidR="002E1390" w:rsidRDefault="00000000">
            <w:pPr>
              <w:spacing w:after="0"/>
            </w:pPr>
            <w:r>
              <w:rPr>
                <w:rFonts w:ascii="Consolas" w:hAnsi="Consolas"/>
                <w:color w:val="282828"/>
                <w:sz w:val="18"/>
              </w:rPr>
              <w:lastRenderedPageBreak/>
              <w:t xml:space="preserve">        {</w:t>
            </w:r>
          </w:p>
          <w:p w14:paraId="00E8790F" w14:textId="77777777" w:rsidR="002E1390" w:rsidRDefault="00000000">
            <w:pPr>
              <w:spacing w:after="0"/>
            </w:pPr>
            <w:r>
              <w:rPr>
                <w:rFonts w:ascii="Consolas" w:hAnsi="Consolas"/>
                <w:color w:val="282828"/>
                <w:sz w:val="18"/>
              </w:rPr>
              <w:t xml:space="preserve">            var tid = _tenant.TenantId;</w:t>
            </w:r>
          </w:p>
          <w:p w14:paraId="7178EF57" w14:textId="77777777" w:rsidR="002E1390" w:rsidRDefault="00000000">
            <w:pPr>
              <w:spacing w:after="0"/>
            </w:pPr>
            <w:r>
              <w:rPr>
                <w:rFonts w:ascii="Consolas" w:hAnsi="Consolas"/>
                <w:color w:val="282828"/>
                <w:sz w:val="18"/>
              </w:rPr>
              <w:t xml:space="preserve">            var roles = await _db.RoleDefinitions.Where(r =&gt; r.TenantId == tid).ToListAsync();</w:t>
            </w:r>
          </w:p>
          <w:p w14:paraId="4782D3F8" w14:textId="77777777" w:rsidR="002E1390" w:rsidRDefault="00000000">
            <w:pPr>
              <w:spacing w:after="0"/>
            </w:pPr>
            <w:r>
              <w:rPr>
                <w:rFonts w:ascii="Consolas" w:hAnsi="Consolas"/>
                <w:color w:val="282828"/>
                <w:sz w:val="18"/>
              </w:rPr>
              <w:t xml:space="preserve">            var perms = await _db.PermissionDefinitions.ToListAsync();</w:t>
            </w:r>
          </w:p>
          <w:p w14:paraId="010A9DC0" w14:textId="77777777" w:rsidR="002E1390" w:rsidRDefault="00000000">
            <w:pPr>
              <w:spacing w:after="0"/>
            </w:pPr>
            <w:r>
              <w:rPr>
                <w:rFonts w:ascii="Consolas" w:hAnsi="Consolas"/>
                <w:color w:val="282828"/>
                <w:sz w:val="18"/>
              </w:rPr>
              <w:t xml:space="preserve">            var assignments = await _db.PermissionAssignments.Where(a =&gt; a.TenantId == tid &amp;&amp; a.IsGranted).ToListAsync();</w:t>
            </w:r>
          </w:p>
          <w:p w14:paraId="0F527B43" w14:textId="77777777" w:rsidR="002E1390" w:rsidRDefault="002E1390">
            <w:pPr>
              <w:spacing w:after="0"/>
            </w:pPr>
          </w:p>
          <w:p w14:paraId="6A4F68C5" w14:textId="77777777" w:rsidR="002E1390" w:rsidRDefault="00000000">
            <w:pPr>
              <w:spacing w:after="0"/>
            </w:pPr>
            <w:r>
              <w:rPr>
                <w:rFonts w:ascii="Consolas" w:hAnsi="Consolas"/>
                <w:color w:val="282828"/>
                <w:sz w:val="18"/>
              </w:rPr>
              <w:t xml:space="preserve">            var viewModel = new PermissionMatrixViewModel</w:t>
            </w:r>
          </w:p>
          <w:p w14:paraId="03733216" w14:textId="77777777" w:rsidR="002E1390" w:rsidRDefault="00000000">
            <w:pPr>
              <w:spacing w:after="0"/>
            </w:pPr>
            <w:r>
              <w:rPr>
                <w:rFonts w:ascii="Consolas" w:hAnsi="Consolas"/>
                <w:color w:val="282828"/>
                <w:sz w:val="18"/>
              </w:rPr>
              <w:t xml:space="preserve">            {</w:t>
            </w:r>
          </w:p>
          <w:p w14:paraId="75552FFC" w14:textId="77777777" w:rsidR="002E1390" w:rsidRDefault="00000000">
            <w:pPr>
              <w:spacing w:after="0"/>
            </w:pPr>
            <w:r>
              <w:rPr>
                <w:rFonts w:ascii="Consolas" w:hAnsi="Consolas"/>
                <w:color w:val="282828"/>
                <w:sz w:val="18"/>
              </w:rPr>
              <w:t xml:space="preserve">                Roles = roles,</w:t>
            </w:r>
          </w:p>
          <w:p w14:paraId="601EC703" w14:textId="77777777" w:rsidR="002E1390" w:rsidRDefault="00000000">
            <w:pPr>
              <w:spacing w:after="0"/>
            </w:pPr>
            <w:r>
              <w:rPr>
                <w:rFonts w:ascii="Consolas" w:hAnsi="Consolas"/>
                <w:color w:val="282828"/>
                <w:sz w:val="18"/>
              </w:rPr>
              <w:t xml:space="preserve">                PermissionsByModule = perms.GroupBy(p =&gt; p.ModuleCode).ToDictionary(g =&gt; g.Key, g =&gt; g.ToList()),</w:t>
            </w:r>
          </w:p>
          <w:p w14:paraId="17C5B0A8" w14:textId="77777777" w:rsidR="002E1390" w:rsidRDefault="00000000">
            <w:pPr>
              <w:spacing w:after="0"/>
            </w:pPr>
            <w:r>
              <w:rPr>
                <w:rFonts w:ascii="Consolas" w:hAnsi="Consolas"/>
                <w:color w:val="282828"/>
                <w:sz w:val="18"/>
              </w:rPr>
              <w:t xml:space="preserve">                AssignedPermissions = assignments</w:t>
            </w:r>
          </w:p>
          <w:p w14:paraId="1616EC75" w14:textId="77777777" w:rsidR="002E1390" w:rsidRDefault="00000000">
            <w:pPr>
              <w:spacing w:after="0"/>
            </w:pPr>
            <w:r>
              <w:rPr>
                <w:rFonts w:ascii="Consolas" w:hAnsi="Consolas"/>
                <w:color w:val="282828"/>
                <w:sz w:val="18"/>
              </w:rPr>
              <w:t xml:space="preserve">            };</w:t>
            </w:r>
          </w:p>
          <w:p w14:paraId="087A0CAA" w14:textId="77777777" w:rsidR="002E1390" w:rsidRDefault="002E1390">
            <w:pPr>
              <w:spacing w:after="0"/>
            </w:pPr>
          </w:p>
          <w:p w14:paraId="4D448629" w14:textId="77777777" w:rsidR="002E1390" w:rsidRDefault="00000000">
            <w:pPr>
              <w:spacing w:after="0"/>
            </w:pPr>
            <w:r>
              <w:rPr>
                <w:rFonts w:ascii="Consolas" w:hAnsi="Consolas"/>
                <w:color w:val="282828"/>
                <w:sz w:val="18"/>
              </w:rPr>
              <w:t xml:space="preserve">            return View(viewModel);</w:t>
            </w:r>
          </w:p>
          <w:p w14:paraId="58DBB9C5" w14:textId="77777777" w:rsidR="002E1390" w:rsidRDefault="00000000">
            <w:pPr>
              <w:spacing w:after="0"/>
            </w:pPr>
            <w:r>
              <w:rPr>
                <w:rFonts w:ascii="Consolas" w:hAnsi="Consolas"/>
                <w:color w:val="282828"/>
                <w:sz w:val="18"/>
              </w:rPr>
              <w:t xml:space="preserve">        }</w:t>
            </w:r>
          </w:p>
          <w:p w14:paraId="0072A378" w14:textId="77777777" w:rsidR="002E1390" w:rsidRDefault="002E1390">
            <w:pPr>
              <w:spacing w:after="0"/>
            </w:pPr>
          </w:p>
          <w:p w14:paraId="48F5F175" w14:textId="77777777" w:rsidR="002E1390" w:rsidRDefault="00000000">
            <w:pPr>
              <w:spacing w:after="0"/>
            </w:pPr>
            <w:r>
              <w:rPr>
                <w:rFonts w:ascii="Consolas" w:hAnsi="Consolas"/>
                <w:color w:val="282828"/>
                <w:sz w:val="18"/>
              </w:rPr>
              <w:t xml:space="preserve">        // POST: Permissions/UpdatePermissions</w:t>
            </w:r>
          </w:p>
          <w:p w14:paraId="1E3CFE8F" w14:textId="77777777" w:rsidR="002E1390" w:rsidRDefault="00000000">
            <w:pPr>
              <w:spacing w:after="0"/>
            </w:pPr>
            <w:r>
              <w:rPr>
                <w:rFonts w:ascii="Consolas" w:hAnsi="Consolas"/>
                <w:color w:val="282828"/>
                <w:sz w:val="18"/>
              </w:rPr>
              <w:t xml:space="preserve">        [HttpPost, ValidateAntiForgeryToken]</w:t>
            </w:r>
          </w:p>
          <w:p w14:paraId="24FE65DA" w14:textId="77777777" w:rsidR="002E1390" w:rsidRDefault="00000000">
            <w:pPr>
              <w:spacing w:after="0"/>
            </w:pPr>
            <w:r>
              <w:rPr>
                <w:rFonts w:ascii="Consolas" w:hAnsi="Consolas"/>
                <w:color w:val="282828"/>
                <w:sz w:val="18"/>
              </w:rPr>
              <w:t xml:space="preserve">        public async Task&lt;IActionResult&gt; UpdatePermissions(string[] assigned)</w:t>
            </w:r>
          </w:p>
          <w:p w14:paraId="4E9634FC" w14:textId="77777777" w:rsidR="002E1390" w:rsidRDefault="00000000">
            <w:pPr>
              <w:spacing w:after="0"/>
            </w:pPr>
            <w:r>
              <w:rPr>
                <w:rFonts w:ascii="Consolas" w:hAnsi="Consolas"/>
                <w:color w:val="282828"/>
                <w:sz w:val="18"/>
              </w:rPr>
              <w:t xml:space="preserve">        {</w:t>
            </w:r>
          </w:p>
          <w:p w14:paraId="737B8AC0" w14:textId="77777777" w:rsidR="002E1390" w:rsidRDefault="00000000">
            <w:pPr>
              <w:spacing w:after="0"/>
            </w:pPr>
            <w:r>
              <w:rPr>
                <w:rFonts w:ascii="Consolas" w:hAnsi="Consolas"/>
                <w:color w:val="282828"/>
                <w:sz w:val="18"/>
              </w:rPr>
              <w:t xml:space="preserve">            var tid = _tenant.TenantId;</w:t>
            </w:r>
          </w:p>
          <w:p w14:paraId="6586D478" w14:textId="77777777" w:rsidR="002E1390" w:rsidRDefault="00000000">
            <w:pPr>
              <w:spacing w:after="0"/>
            </w:pPr>
            <w:r>
              <w:rPr>
                <w:rFonts w:ascii="Consolas" w:hAnsi="Consolas"/>
                <w:color w:val="282828"/>
                <w:sz w:val="18"/>
              </w:rPr>
              <w:t xml:space="preserve">            </w:t>
            </w:r>
          </w:p>
          <w:p w14:paraId="0091EF04" w14:textId="77777777" w:rsidR="002E1390" w:rsidRDefault="00000000">
            <w:pPr>
              <w:spacing w:after="0"/>
            </w:pPr>
            <w:r>
              <w:rPr>
                <w:rFonts w:ascii="Consolas" w:hAnsi="Consolas"/>
                <w:color w:val="282828"/>
                <w:sz w:val="18"/>
              </w:rPr>
              <w:t xml:space="preserve">            // Xóa tất cả các gán quyền cũ thuộc Tenant hiện tại</w:t>
            </w:r>
          </w:p>
          <w:p w14:paraId="798B23BF" w14:textId="77777777" w:rsidR="002E1390" w:rsidRDefault="00000000">
            <w:pPr>
              <w:spacing w:after="0"/>
            </w:pPr>
            <w:r>
              <w:rPr>
                <w:rFonts w:ascii="Consolas" w:hAnsi="Consolas"/>
                <w:color w:val="282828"/>
                <w:sz w:val="18"/>
              </w:rPr>
              <w:t xml:space="preserve">            var existing = await _db.PermissionAssignments.Where(a =&gt; a.TenantId == tid).ToListAsync();</w:t>
            </w:r>
          </w:p>
          <w:p w14:paraId="69E75889" w14:textId="77777777" w:rsidR="002E1390" w:rsidRDefault="00000000">
            <w:pPr>
              <w:spacing w:after="0"/>
            </w:pPr>
            <w:r>
              <w:rPr>
                <w:rFonts w:ascii="Consolas" w:hAnsi="Consolas"/>
                <w:color w:val="282828"/>
                <w:sz w:val="18"/>
              </w:rPr>
              <w:t xml:space="preserve">            _db.PermissionAssignments.RemoveRange(existing);</w:t>
            </w:r>
          </w:p>
          <w:p w14:paraId="6B3C78C7" w14:textId="77777777" w:rsidR="002E1390" w:rsidRDefault="002E1390">
            <w:pPr>
              <w:spacing w:after="0"/>
            </w:pPr>
          </w:p>
          <w:p w14:paraId="09F2518C" w14:textId="77777777" w:rsidR="002E1390" w:rsidRDefault="00000000">
            <w:pPr>
              <w:spacing w:after="0"/>
            </w:pPr>
            <w:r>
              <w:rPr>
                <w:rFonts w:ascii="Consolas" w:hAnsi="Consolas"/>
                <w:color w:val="282828"/>
                <w:sz w:val="18"/>
              </w:rPr>
              <w:t xml:space="preserve">            if (assigned != null)</w:t>
            </w:r>
          </w:p>
          <w:p w14:paraId="302F2706" w14:textId="77777777" w:rsidR="002E1390" w:rsidRDefault="00000000">
            <w:pPr>
              <w:spacing w:after="0"/>
            </w:pPr>
            <w:r>
              <w:rPr>
                <w:rFonts w:ascii="Consolas" w:hAnsi="Consolas"/>
                <w:color w:val="282828"/>
                <w:sz w:val="18"/>
              </w:rPr>
              <w:t xml:space="preserve">            {</w:t>
            </w:r>
          </w:p>
          <w:p w14:paraId="1BF8EFBE" w14:textId="77777777" w:rsidR="002E1390" w:rsidRDefault="00000000">
            <w:pPr>
              <w:spacing w:after="0"/>
            </w:pPr>
            <w:r>
              <w:rPr>
                <w:rFonts w:ascii="Consolas" w:hAnsi="Consolas"/>
                <w:color w:val="282828"/>
                <w:sz w:val="18"/>
              </w:rPr>
              <w:t xml:space="preserve">                foreach (var pair in assigned)</w:t>
            </w:r>
          </w:p>
          <w:p w14:paraId="38120857" w14:textId="77777777" w:rsidR="002E1390" w:rsidRDefault="00000000">
            <w:pPr>
              <w:spacing w:after="0"/>
            </w:pPr>
            <w:r>
              <w:rPr>
                <w:rFonts w:ascii="Consolas" w:hAnsi="Consolas"/>
                <w:color w:val="282828"/>
                <w:sz w:val="18"/>
              </w:rPr>
              <w:t xml:space="preserve">                {</w:t>
            </w:r>
          </w:p>
          <w:p w14:paraId="26D6D3EA" w14:textId="77777777" w:rsidR="002E1390" w:rsidRDefault="00000000">
            <w:pPr>
              <w:spacing w:after="0"/>
            </w:pPr>
            <w:r>
              <w:rPr>
                <w:rFonts w:ascii="Consolas" w:hAnsi="Consolas"/>
                <w:color w:val="282828"/>
                <w:sz w:val="18"/>
              </w:rPr>
              <w:t xml:space="preserve">                    var parts = pair.Split(':');</w:t>
            </w:r>
          </w:p>
          <w:p w14:paraId="1A8C777A" w14:textId="77777777" w:rsidR="002E1390" w:rsidRDefault="00000000">
            <w:pPr>
              <w:spacing w:after="0"/>
            </w:pPr>
            <w:r>
              <w:rPr>
                <w:rFonts w:ascii="Consolas" w:hAnsi="Consolas"/>
                <w:color w:val="282828"/>
                <w:sz w:val="18"/>
              </w:rPr>
              <w:t xml:space="preserve">                    if (parts.Length == 2 &amp;&amp; Guid.TryParse(parts[0], out var roleId) &amp;&amp; Guid.TryParse(parts[1], out var permId))</w:t>
            </w:r>
          </w:p>
          <w:p w14:paraId="19D03107" w14:textId="77777777" w:rsidR="002E1390" w:rsidRDefault="00000000">
            <w:pPr>
              <w:spacing w:after="0"/>
            </w:pPr>
            <w:r>
              <w:rPr>
                <w:rFonts w:ascii="Consolas" w:hAnsi="Consolas"/>
                <w:color w:val="282828"/>
                <w:sz w:val="18"/>
              </w:rPr>
              <w:t xml:space="preserve">                    {</w:t>
            </w:r>
          </w:p>
          <w:p w14:paraId="62F5ABBD" w14:textId="77777777" w:rsidR="002E1390" w:rsidRDefault="00000000">
            <w:pPr>
              <w:spacing w:after="0"/>
            </w:pPr>
            <w:r>
              <w:rPr>
                <w:rFonts w:ascii="Consolas" w:hAnsi="Consolas"/>
                <w:color w:val="282828"/>
                <w:sz w:val="18"/>
              </w:rPr>
              <w:t xml:space="preserve">                        _db.PermissionAssignments.Add(new PermissionAssignment</w:t>
            </w:r>
          </w:p>
          <w:p w14:paraId="05CA5578" w14:textId="77777777" w:rsidR="002E1390" w:rsidRDefault="00000000">
            <w:pPr>
              <w:spacing w:after="0"/>
            </w:pPr>
            <w:r>
              <w:rPr>
                <w:rFonts w:ascii="Consolas" w:hAnsi="Consolas"/>
                <w:color w:val="282828"/>
                <w:sz w:val="18"/>
              </w:rPr>
              <w:t xml:space="preserve">                        {</w:t>
            </w:r>
          </w:p>
          <w:p w14:paraId="3E3D8DF9" w14:textId="77777777" w:rsidR="002E1390" w:rsidRDefault="00000000">
            <w:pPr>
              <w:spacing w:after="0"/>
            </w:pPr>
            <w:r>
              <w:rPr>
                <w:rFonts w:ascii="Consolas" w:hAnsi="Consolas"/>
                <w:color w:val="282828"/>
                <w:sz w:val="18"/>
              </w:rPr>
              <w:t xml:space="preserve">                            TenantId = tid,</w:t>
            </w:r>
          </w:p>
          <w:p w14:paraId="5A7C57D5" w14:textId="77777777" w:rsidR="002E1390" w:rsidRDefault="00000000">
            <w:pPr>
              <w:spacing w:after="0"/>
            </w:pPr>
            <w:r>
              <w:rPr>
                <w:rFonts w:ascii="Consolas" w:hAnsi="Consolas"/>
                <w:color w:val="282828"/>
                <w:sz w:val="18"/>
              </w:rPr>
              <w:t xml:space="preserve">                            RoleDefinitionId = roleId,</w:t>
            </w:r>
          </w:p>
          <w:p w14:paraId="6F426011" w14:textId="77777777" w:rsidR="002E1390" w:rsidRDefault="00000000">
            <w:pPr>
              <w:spacing w:after="0"/>
            </w:pPr>
            <w:r>
              <w:rPr>
                <w:rFonts w:ascii="Consolas" w:hAnsi="Consolas"/>
                <w:color w:val="282828"/>
                <w:sz w:val="18"/>
              </w:rPr>
              <w:t xml:space="preserve">                            PermissionDefinitionId = permId,</w:t>
            </w:r>
          </w:p>
          <w:p w14:paraId="606C5646" w14:textId="77777777" w:rsidR="002E1390" w:rsidRDefault="00000000">
            <w:pPr>
              <w:spacing w:after="0"/>
            </w:pPr>
            <w:r>
              <w:rPr>
                <w:rFonts w:ascii="Consolas" w:hAnsi="Consolas"/>
                <w:color w:val="282828"/>
                <w:sz w:val="18"/>
              </w:rPr>
              <w:t xml:space="preserve">                            IsGranted = true</w:t>
            </w:r>
          </w:p>
          <w:p w14:paraId="37369D10" w14:textId="77777777" w:rsidR="002E1390" w:rsidRDefault="00000000">
            <w:pPr>
              <w:spacing w:after="0"/>
            </w:pPr>
            <w:r>
              <w:rPr>
                <w:rFonts w:ascii="Consolas" w:hAnsi="Consolas"/>
                <w:color w:val="282828"/>
                <w:sz w:val="18"/>
              </w:rPr>
              <w:t xml:space="preserve">                        });</w:t>
            </w:r>
          </w:p>
          <w:p w14:paraId="45343C4A" w14:textId="77777777" w:rsidR="002E1390" w:rsidRDefault="00000000">
            <w:pPr>
              <w:spacing w:after="0"/>
            </w:pPr>
            <w:r>
              <w:rPr>
                <w:rFonts w:ascii="Consolas" w:hAnsi="Consolas"/>
                <w:color w:val="282828"/>
                <w:sz w:val="18"/>
              </w:rPr>
              <w:t xml:space="preserve">                    }</w:t>
            </w:r>
          </w:p>
          <w:p w14:paraId="7FF9B5AD" w14:textId="77777777" w:rsidR="002E1390" w:rsidRDefault="00000000">
            <w:pPr>
              <w:spacing w:after="0"/>
            </w:pPr>
            <w:r>
              <w:rPr>
                <w:rFonts w:ascii="Consolas" w:hAnsi="Consolas"/>
                <w:color w:val="282828"/>
                <w:sz w:val="18"/>
              </w:rPr>
              <w:t xml:space="preserve">                }</w:t>
            </w:r>
          </w:p>
          <w:p w14:paraId="29BBA30A" w14:textId="77777777" w:rsidR="002E1390" w:rsidRDefault="00000000">
            <w:pPr>
              <w:spacing w:after="0"/>
            </w:pPr>
            <w:r>
              <w:rPr>
                <w:rFonts w:ascii="Consolas" w:hAnsi="Consolas"/>
                <w:color w:val="282828"/>
                <w:sz w:val="18"/>
              </w:rPr>
              <w:t xml:space="preserve">            }</w:t>
            </w:r>
          </w:p>
          <w:p w14:paraId="1E6A6D68" w14:textId="77777777" w:rsidR="002E1390" w:rsidRDefault="002E1390">
            <w:pPr>
              <w:spacing w:after="0"/>
            </w:pPr>
          </w:p>
          <w:p w14:paraId="73F40027" w14:textId="77777777" w:rsidR="002E1390" w:rsidRDefault="00000000">
            <w:pPr>
              <w:spacing w:after="0"/>
            </w:pPr>
            <w:r>
              <w:rPr>
                <w:rFonts w:ascii="Consolas" w:hAnsi="Consolas"/>
                <w:color w:val="282828"/>
                <w:sz w:val="18"/>
              </w:rPr>
              <w:t xml:space="preserve">            await _db.SaveChangesAsync();</w:t>
            </w:r>
          </w:p>
          <w:p w14:paraId="72B6BC0B" w14:textId="77777777" w:rsidR="002E1390" w:rsidRDefault="00000000">
            <w:pPr>
              <w:spacing w:after="0"/>
            </w:pPr>
            <w:r>
              <w:rPr>
                <w:rFonts w:ascii="Consolas" w:hAnsi="Consolas"/>
                <w:color w:val="282828"/>
                <w:sz w:val="18"/>
              </w:rPr>
              <w:t xml:space="preserve">            TempData["SuccessMessage"] = "Cập nhật ma trận phân quyền thành công!";</w:t>
            </w:r>
          </w:p>
          <w:p w14:paraId="6758F724" w14:textId="77777777" w:rsidR="002E1390" w:rsidRDefault="00000000">
            <w:pPr>
              <w:spacing w:after="0"/>
            </w:pPr>
            <w:r>
              <w:rPr>
                <w:rFonts w:ascii="Consolas" w:hAnsi="Consolas"/>
                <w:color w:val="282828"/>
                <w:sz w:val="18"/>
              </w:rPr>
              <w:t xml:space="preserve">            return RedirectToAction(nameof(Matrix));</w:t>
            </w:r>
          </w:p>
          <w:p w14:paraId="5B0E17BD" w14:textId="77777777" w:rsidR="002E1390" w:rsidRDefault="00000000">
            <w:pPr>
              <w:spacing w:after="0"/>
            </w:pPr>
            <w:r>
              <w:rPr>
                <w:rFonts w:ascii="Consolas" w:hAnsi="Consolas"/>
                <w:color w:val="282828"/>
                <w:sz w:val="18"/>
              </w:rPr>
              <w:t xml:space="preserve">        }</w:t>
            </w:r>
          </w:p>
          <w:p w14:paraId="46B18A92" w14:textId="77777777" w:rsidR="002E1390" w:rsidRDefault="00000000">
            <w:pPr>
              <w:spacing w:after="0"/>
            </w:pPr>
            <w:r>
              <w:rPr>
                <w:rFonts w:ascii="Consolas" w:hAnsi="Consolas"/>
                <w:color w:val="282828"/>
                <w:sz w:val="18"/>
              </w:rPr>
              <w:t xml:space="preserve">    }</w:t>
            </w:r>
          </w:p>
          <w:p w14:paraId="241DE5DF" w14:textId="77777777" w:rsidR="002E1390" w:rsidRDefault="00000000">
            <w:pPr>
              <w:spacing w:after="0"/>
            </w:pPr>
            <w:r>
              <w:rPr>
                <w:rFonts w:ascii="Consolas" w:hAnsi="Consolas"/>
                <w:color w:val="282828"/>
                <w:sz w:val="18"/>
              </w:rPr>
              <w:t>}</w:t>
            </w:r>
          </w:p>
        </w:tc>
      </w:tr>
    </w:tbl>
    <w:p w14:paraId="1F39B96A" w14:textId="77777777" w:rsidR="002E1390" w:rsidRDefault="00000000">
      <w:pPr>
        <w:spacing w:before="80" w:after="240"/>
        <w:jc w:val="center"/>
      </w:pPr>
      <w:r>
        <w:rPr>
          <w:b/>
          <w:i/>
          <w:sz w:val="22"/>
        </w:rPr>
        <w:lastRenderedPageBreak/>
        <w:t>Đoạn mã 5.16: Logic điều khiển GET và POST cập nhật ma trận quyền hạn (PermissionsController.cs)</w:t>
      </w:r>
    </w:p>
    <w:p w14:paraId="048AEC55" w14:textId="77777777" w:rsidR="002E1390" w:rsidRDefault="00000000">
      <w:pPr>
        <w:pStyle w:val="Heading3"/>
        <w:spacing w:after="80" w:before="120" w:line="276" w:lineRule="auto"/>
        <w:jc w:val="left"/>
      </w:pPr>
      <w:r>
        <w:rPr>
          <w:rFonts w:ascii="Times New Roman" w:hAnsi="Times New Roman"/>
          <w:b/>
          <w:i/>
          <w:color w:val="000000"/>
          <w:sz w:val="26"/>
        </w:rPr>
        <w:t>6.5.4. Cơ chế tự động kiểm tra quyền hạn (Custom Permission Handler)</w:t>
      </w:r>
    </w:p>
    <w:p w14:paraId="60991DAB" w14:textId="77777777" w:rsidR="002E1390" w:rsidRDefault="00000000">
      <w:pPr>
        <w:spacing w:after="120" w:line="360" w:lineRule="auto"/>
        <w:ind w:firstLine="567"/>
        <w:jc w:val="both"/>
      </w:pPr>
      <w:r>
        <w:rPr>
          <w:sz w:val="24"/>
        </w:rPr>
        <w:t>Để tự động hóa việc kiểm tra quyền hạn trước khi cho phép người dùng truy cập Action hoặc thực thi nghiệp vụ, hệ thống xây dựng cơ chế kiểm duyệt tùy chỉnh thông qua AuthorizationHandler của ASP.NET Core. Lớp PermissionHandler sẽ chặn các yêu cầu có khai báo quyền yêu cầu (PermissionRequirement), trích xuất mã định danh người dùng từ Identity Claims, truy vấn danh sách vai trò hiện tại của họ trong cơ sở dữ liệu, đối chiếu mở rộng với các quyền mặc định thông qua lớp PermissionAuthorizationHelper và cuối cùng truy tìm bản ghi kiểm tra phân quyền động. Dưới đây là mã nguồn cài đặt cho PermissionRequirement và PermissionHandler: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9E32FF5" w14:textId="77777777">
        <w:trPr>
          <w:jc w:val="center"/>
        </w:trPr>
        <w:tc>
          <w:tcPr>
            <w:tcW w:w="8504" w:type="dxa"/>
            <w:shd w:val="clear" w:color="auto" w:fill="F5F5F5"/>
            <w:tcMar>
              <w:top w:w="140" w:type="dxa"/>
              <w:left w:w="180" w:type="dxa"/>
              <w:bottom w:w="140" w:type="dxa"/>
              <w:right w:w="180" w:type="dxa"/>
            </w:tcMar>
          </w:tcPr>
          <w:p w14:paraId="6D140A13" w14:textId="77777777" w:rsidR="002E1390" w:rsidRDefault="00000000">
            <w:pPr>
              <w:spacing w:after="0"/>
            </w:pPr>
            <w:r>
              <w:rPr>
                <w:rFonts w:ascii="Consolas" w:hAnsi="Consolas"/>
                <w:color w:val="282828"/>
                <w:sz w:val="18"/>
              </w:rPr>
              <w:t>using Microsoft.AspNetCore.Authorization;</w:t>
            </w:r>
          </w:p>
          <w:p w14:paraId="34D37CC1" w14:textId="77777777" w:rsidR="002E1390" w:rsidRDefault="00000000">
            <w:pPr>
              <w:spacing w:after="0"/>
            </w:pPr>
            <w:r>
              <w:rPr>
                <w:rFonts w:ascii="Consolas" w:hAnsi="Consolas"/>
                <w:color w:val="282828"/>
                <w:sz w:val="18"/>
              </w:rPr>
              <w:t>using Microsoft.EntityFrameworkCore;</w:t>
            </w:r>
          </w:p>
          <w:p w14:paraId="3065C9B6" w14:textId="77777777" w:rsidR="002E1390" w:rsidRDefault="00000000">
            <w:pPr>
              <w:spacing w:after="0"/>
            </w:pPr>
            <w:r>
              <w:rPr>
                <w:rFonts w:ascii="Consolas" w:hAnsi="Consolas"/>
                <w:color w:val="282828"/>
                <w:sz w:val="18"/>
              </w:rPr>
              <w:t>using OmniBizAI.Data;</w:t>
            </w:r>
          </w:p>
          <w:p w14:paraId="4BF81D8A" w14:textId="77777777" w:rsidR="002E1390" w:rsidRDefault="00000000">
            <w:pPr>
              <w:spacing w:after="0"/>
            </w:pPr>
            <w:r>
              <w:rPr>
                <w:rFonts w:ascii="Consolas" w:hAnsi="Consolas"/>
                <w:color w:val="282828"/>
                <w:sz w:val="18"/>
              </w:rPr>
              <w:t>using OmniBizAI.Helpers;</w:t>
            </w:r>
          </w:p>
          <w:p w14:paraId="0892097C" w14:textId="77777777" w:rsidR="002E1390" w:rsidRDefault="002E1390">
            <w:pPr>
              <w:spacing w:after="0"/>
            </w:pPr>
          </w:p>
          <w:p w14:paraId="65827F0F" w14:textId="77777777" w:rsidR="002E1390" w:rsidRDefault="00000000">
            <w:pPr>
              <w:spacing w:after="0"/>
            </w:pPr>
            <w:r>
              <w:rPr>
                <w:rFonts w:ascii="Consolas" w:hAnsi="Consolas"/>
                <w:color w:val="282828"/>
                <w:sz w:val="18"/>
              </w:rPr>
              <w:t>namespace OmniBizAI.Security</w:t>
            </w:r>
          </w:p>
          <w:p w14:paraId="5A51584F" w14:textId="77777777" w:rsidR="002E1390" w:rsidRDefault="00000000">
            <w:pPr>
              <w:spacing w:after="0"/>
            </w:pPr>
            <w:r>
              <w:rPr>
                <w:rFonts w:ascii="Consolas" w:hAnsi="Consolas"/>
                <w:color w:val="282828"/>
                <w:sz w:val="18"/>
              </w:rPr>
              <w:t>{</w:t>
            </w:r>
          </w:p>
          <w:p w14:paraId="7DB5C42F" w14:textId="77777777" w:rsidR="002E1390" w:rsidRDefault="00000000">
            <w:pPr>
              <w:spacing w:after="0"/>
            </w:pPr>
            <w:r>
              <w:rPr>
                <w:rFonts w:ascii="Consolas" w:hAnsi="Consolas"/>
                <w:color w:val="282828"/>
                <w:sz w:val="18"/>
              </w:rPr>
              <w:t xml:space="preserve">    public class PermissionRequirement : IAuthorizationRequirement</w:t>
            </w:r>
          </w:p>
          <w:p w14:paraId="41343815" w14:textId="77777777" w:rsidR="002E1390" w:rsidRDefault="00000000">
            <w:pPr>
              <w:spacing w:after="0"/>
            </w:pPr>
            <w:r>
              <w:rPr>
                <w:rFonts w:ascii="Consolas" w:hAnsi="Consolas"/>
                <w:color w:val="282828"/>
                <w:sz w:val="18"/>
              </w:rPr>
              <w:t xml:space="preserve">    {</w:t>
            </w:r>
          </w:p>
          <w:p w14:paraId="0B5864F5" w14:textId="77777777" w:rsidR="002E1390" w:rsidRDefault="00000000">
            <w:pPr>
              <w:spacing w:after="0"/>
            </w:pPr>
            <w:r>
              <w:rPr>
                <w:rFonts w:ascii="Consolas" w:hAnsi="Consolas"/>
                <w:color w:val="282828"/>
                <w:sz w:val="18"/>
              </w:rPr>
              <w:t xml:space="preserve">        public string Permission { get; }</w:t>
            </w:r>
          </w:p>
          <w:p w14:paraId="5925D0FC" w14:textId="77777777" w:rsidR="002E1390" w:rsidRDefault="00000000">
            <w:pPr>
              <w:spacing w:after="0"/>
            </w:pPr>
            <w:r>
              <w:rPr>
                <w:rFonts w:ascii="Consolas" w:hAnsi="Consolas"/>
                <w:color w:val="282828"/>
                <w:sz w:val="18"/>
              </w:rPr>
              <w:t xml:space="preserve">        public PermissionRequirement(string permission) =&gt; Permission = permission;</w:t>
            </w:r>
          </w:p>
          <w:p w14:paraId="1ACF466A" w14:textId="77777777" w:rsidR="002E1390" w:rsidRDefault="00000000">
            <w:pPr>
              <w:spacing w:after="0"/>
            </w:pPr>
            <w:r>
              <w:rPr>
                <w:rFonts w:ascii="Consolas" w:hAnsi="Consolas"/>
                <w:color w:val="282828"/>
                <w:sz w:val="18"/>
              </w:rPr>
              <w:t xml:space="preserve">    }</w:t>
            </w:r>
          </w:p>
          <w:p w14:paraId="1CCD1572" w14:textId="77777777" w:rsidR="002E1390" w:rsidRDefault="002E1390">
            <w:pPr>
              <w:spacing w:after="0"/>
            </w:pPr>
          </w:p>
          <w:p w14:paraId="02BC6E17" w14:textId="77777777" w:rsidR="002E1390" w:rsidRDefault="00000000">
            <w:pPr>
              <w:spacing w:after="0"/>
            </w:pPr>
            <w:r>
              <w:rPr>
                <w:rFonts w:ascii="Consolas" w:hAnsi="Consolas"/>
                <w:color w:val="282828"/>
                <w:sz w:val="18"/>
              </w:rPr>
              <w:t xml:space="preserve">    public class PermissionHandler : AuthorizationHandler&lt;PermissionRequirement&gt;</w:t>
            </w:r>
          </w:p>
          <w:p w14:paraId="11D81A43" w14:textId="77777777" w:rsidR="002E1390" w:rsidRDefault="00000000">
            <w:pPr>
              <w:spacing w:after="0"/>
            </w:pPr>
            <w:r>
              <w:rPr>
                <w:rFonts w:ascii="Consolas" w:hAnsi="Consolas"/>
                <w:color w:val="282828"/>
                <w:sz w:val="18"/>
              </w:rPr>
              <w:t xml:space="preserve">    {</w:t>
            </w:r>
          </w:p>
          <w:p w14:paraId="2A742EC5" w14:textId="77777777" w:rsidR="002E1390" w:rsidRDefault="00000000">
            <w:pPr>
              <w:spacing w:after="0"/>
            </w:pPr>
            <w:r>
              <w:rPr>
                <w:rFonts w:ascii="Consolas" w:hAnsi="Consolas"/>
                <w:color w:val="282828"/>
                <w:sz w:val="18"/>
              </w:rPr>
              <w:t xml:space="preserve">        private readonly IServiceProvider _serviceProvider;</w:t>
            </w:r>
          </w:p>
          <w:p w14:paraId="46330F69" w14:textId="77777777" w:rsidR="002E1390" w:rsidRDefault="002E1390">
            <w:pPr>
              <w:spacing w:after="0"/>
            </w:pPr>
          </w:p>
          <w:p w14:paraId="2FE312CD" w14:textId="77777777" w:rsidR="002E1390" w:rsidRDefault="00000000">
            <w:pPr>
              <w:spacing w:after="0"/>
            </w:pPr>
            <w:r>
              <w:rPr>
                <w:rFonts w:ascii="Consolas" w:hAnsi="Consolas"/>
                <w:color w:val="282828"/>
                <w:sz w:val="18"/>
              </w:rPr>
              <w:t xml:space="preserve">        public PermissionHandler(IServiceProvider serviceProvider)</w:t>
            </w:r>
          </w:p>
          <w:p w14:paraId="35550C47" w14:textId="77777777" w:rsidR="002E1390" w:rsidRDefault="00000000">
            <w:pPr>
              <w:spacing w:after="0"/>
            </w:pPr>
            <w:r>
              <w:rPr>
                <w:rFonts w:ascii="Consolas" w:hAnsi="Consolas"/>
                <w:color w:val="282828"/>
                <w:sz w:val="18"/>
              </w:rPr>
              <w:t xml:space="preserve">        {</w:t>
            </w:r>
          </w:p>
          <w:p w14:paraId="1AC4D66A" w14:textId="77777777" w:rsidR="002E1390" w:rsidRDefault="00000000">
            <w:pPr>
              <w:spacing w:after="0"/>
            </w:pPr>
            <w:r>
              <w:rPr>
                <w:rFonts w:ascii="Consolas" w:hAnsi="Consolas"/>
                <w:color w:val="282828"/>
                <w:sz w:val="18"/>
              </w:rPr>
              <w:t xml:space="preserve">            _serviceProvider = serviceProvider;</w:t>
            </w:r>
          </w:p>
          <w:p w14:paraId="0C625316" w14:textId="77777777" w:rsidR="002E1390" w:rsidRDefault="00000000">
            <w:pPr>
              <w:spacing w:after="0"/>
            </w:pPr>
            <w:r>
              <w:rPr>
                <w:rFonts w:ascii="Consolas" w:hAnsi="Consolas"/>
                <w:color w:val="282828"/>
                <w:sz w:val="18"/>
              </w:rPr>
              <w:t xml:space="preserve">        }</w:t>
            </w:r>
          </w:p>
          <w:p w14:paraId="331A3DC6" w14:textId="77777777" w:rsidR="002E1390" w:rsidRDefault="002E1390">
            <w:pPr>
              <w:spacing w:after="0"/>
            </w:pPr>
          </w:p>
          <w:p w14:paraId="10C0930C" w14:textId="77777777" w:rsidR="002E1390" w:rsidRDefault="00000000">
            <w:pPr>
              <w:spacing w:after="0"/>
            </w:pPr>
            <w:r>
              <w:rPr>
                <w:rFonts w:ascii="Consolas" w:hAnsi="Consolas"/>
                <w:color w:val="282828"/>
                <w:sz w:val="18"/>
              </w:rPr>
              <w:t xml:space="preserve">        protected override async Task HandleRequirementAsync(AuthorizationHandlerContext context, PermissionRequirement requirement)</w:t>
            </w:r>
          </w:p>
          <w:p w14:paraId="46D5FD17" w14:textId="77777777" w:rsidR="002E1390" w:rsidRDefault="00000000">
            <w:pPr>
              <w:spacing w:after="0"/>
            </w:pPr>
            <w:r>
              <w:rPr>
                <w:rFonts w:ascii="Consolas" w:hAnsi="Consolas"/>
                <w:color w:val="282828"/>
                <w:sz w:val="18"/>
              </w:rPr>
              <w:t xml:space="preserve">        {</w:t>
            </w:r>
          </w:p>
          <w:p w14:paraId="1A5B2B02" w14:textId="77777777" w:rsidR="002E1390" w:rsidRDefault="00000000">
            <w:pPr>
              <w:spacing w:after="0"/>
            </w:pPr>
            <w:r>
              <w:rPr>
                <w:rFonts w:ascii="Consolas" w:hAnsi="Consolas"/>
                <w:color w:val="282828"/>
                <w:sz w:val="18"/>
              </w:rPr>
              <w:t xml:space="preserve">            var user = context.User;</w:t>
            </w:r>
          </w:p>
          <w:p w14:paraId="368DA26D" w14:textId="77777777" w:rsidR="002E1390" w:rsidRDefault="00000000">
            <w:pPr>
              <w:spacing w:after="0"/>
            </w:pPr>
            <w:r>
              <w:rPr>
                <w:rFonts w:ascii="Consolas" w:hAnsi="Consolas"/>
                <w:color w:val="282828"/>
                <w:sz w:val="18"/>
              </w:rPr>
              <w:t xml:space="preserve">            if (user.Identity == null || !user.Identity.IsAuthenticated) return;</w:t>
            </w:r>
          </w:p>
          <w:p w14:paraId="729CFA00" w14:textId="77777777" w:rsidR="002E1390" w:rsidRDefault="002E1390">
            <w:pPr>
              <w:spacing w:after="0"/>
            </w:pPr>
          </w:p>
          <w:p w14:paraId="0B2FBA01" w14:textId="77777777" w:rsidR="002E1390" w:rsidRDefault="00000000">
            <w:pPr>
              <w:spacing w:after="0"/>
            </w:pPr>
            <w:r>
              <w:rPr>
                <w:rFonts w:ascii="Consolas" w:hAnsi="Consolas"/>
                <w:color w:val="282828"/>
                <w:sz w:val="18"/>
              </w:rPr>
              <w:t xml:space="preserve">            // Lấy ID người dùng từ Claims</w:t>
            </w:r>
          </w:p>
          <w:p w14:paraId="40FF7056" w14:textId="77777777" w:rsidR="002E1390" w:rsidRDefault="00000000">
            <w:pPr>
              <w:spacing w:after="0"/>
            </w:pPr>
            <w:r>
              <w:rPr>
                <w:rFonts w:ascii="Consolas" w:hAnsi="Consolas"/>
                <w:color w:val="282828"/>
                <w:sz w:val="18"/>
              </w:rPr>
              <w:t xml:space="preserve">            var userIdClaim = user.FindFirst(System.Security.Claims.ClaimTypes.NameIdentifier);</w:t>
            </w:r>
          </w:p>
          <w:p w14:paraId="22856105" w14:textId="77777777" w:rsidR="002E1390" w:rsidRDefault="00000000">
            <w:pPr>
              <w:spacing w:after="0"/>
            </w:pPr>
            <w:r>
              <w:rPr>
                <w:rFonts w:ascii="Consolas" w:hAnsi="Consolas"/>
                <w:color w:val="282828"/>
                <w:sz w:val="18"/>
              </w:rPr>
              <w:t xml:space="preserve">            if (userIdClaim == null || !Guid.TryParse(userIdClaim.Value, out var userId)) return;</w:t>
            </w:r>
          </w:p>
          <w:p w14:paraId="71E7C51F" w14:textId="77777777" w:rsidR="002E1390" w:rsidRDefault="002E1390">
            <w:pPr>
              <w:spacing w:after="0"/>
            </w:pPr>
          </w:p>
          <w:p w14:paraId="63821AF7" w14:textId="77777777" w:rsidR="002E1390" w:rsidRDefault="00000000">
            <w:pPr>
              <w:spacing w:after="0"/>
            </w:pPr>
            <w:r>
              <w:rPr>
                <w:rFonts w:ascii="Consolas" w:hAnsi="Consolas"/>
                <w:color w:val="282828"/>
                <w:sz w:val="18"/>
              </w:rPr>
              <w:t xml:space="preserve">            using (var scope = _serviceProvider.CreateScope())</w:t>
            </w:r>
          </w:p>
          <w:p w14:paraId="1151545E" w14:textId="77777777" w:rsidR="002E1390" w:rsidRDefault="00000000">
            <w:pPr>
              <w:spacing w:after="0"/>
            </w:pPr>
            <w:r>
              <w:rPr>
                <w:rFonts w:ascii="Consolas" w:hAnsi="Consolas"/>
                <w:color w:val="282828"/>
                <w:sz w:val="18"/>
              </w:rPr>
              <w:lastRenderedPageBreak/>
              <w:t xml:space="preserve">            {</w:t>
            </w:r>
          </w:p>
          <w:p w14:paraId="781E5D6E" w14:textId="77777777" w:rsidR="002E1390" w:rsidRDefault="00000000">
            <w:pPr>
              <w:spacing w:after="0"/>
            </w:pPr>
            <w:r>
              <w:rPr>
                <w:rFonts w:ascii="Consolas" w:hAnsi="Consolas"/>
                <w:color w:val="282828"/>
                <w:sz w:val="18"/>
              </w:rPr>
              <w:t xml:space="preserve">                var db = scope.ServiceProvider.GetRequiredService&lt;ApplicationDbContext&gt;();</w:t>
            </w:r>
          </w:p>
          <w:p w14:paraId="3FF34982" w14:textId="77777777" w:rsidR="002E1390" w:rsidRDefault="00000000">
            <w:pPr>
              <w:spacing w:after="0"/>
            </w:pPr>
            <w:r>
              <w:rPr>
                <w:rFonts w:ascii="Consolas" w:hAnsi="Consolas"/>
                <w:color w:val="282828"/>
                <w:sz w:val="18"/>
              </w:rPr>
              <w:t xml:space="preserve">                </w:t>
            </w:r>
          </w:p>
          <w:p w14:paraId="7357E680" w14:textId="77777777" w:rsidR="002E1390" w:rsidRDefault="00000000">
            <w:pPr>
              <w:spacing w:after="0"/>
            </w:pPr>
            <w:r>
              <w:rPr>
                <w:rFonts w:ascii="Consolas" w:hAnsi="Consolas"/>
                <w:color w:val="282828"/>
                <w:sz w:val="18"/>
              </w:rPr>
              <w:t xml:space="preserve">                // Tìm kiếm vai trò hệ thống của người dùng</w:t>
            </w:r>
          </w:p>
          <w:p w14:paraId="0E32BA62" w14:textId="77777777" w:rsidR="002E1390" w:rsidRDefault="00000000">
            <w:pPr>
              <w:spacing w:after="0"/>
            </w:pPr>
            <w:r>
              <w:rPr>
                <w:rFonts w:ascii="Consolas" w:hAnsi="Consolas"/>
                <w:color w:val="282828"/>
                <w:sz w:val="18"/>
              </w:rPr>
              <w:t xml:space="preserve">                var roles = await db.UserRoleAssignments</w:t>
            </w:r>
          </w:p>
          <w:p w14:paraId="4B24FB12" w14:textId="77777777" w:rsidR="002E1390" w:rsidRDefault="00000000">
            <w:pPr>
              <w:spacing w:after="0"/>
            </w:pPr>
            <w:r>
              <w:rPr>
                <w:rFonts w:ascii="Consolas" w:hAnsi="Consolas"/>
                <w:color w:val="282828"/>
                <w:sz w:val="18"/>
              </w:rPr>
              <w:t xml:space="preserve">                    .Where(ua =&gt; ua.UserId == userId)</w:t>
            </w:r>
          </w:p>
          <w:p w14:paraId="64C0C797" w14:textId="77777777" w:rsidR="002E1390" w:rsidRDefault="00000000">
            <w:pPr>
              <w:spacing w:after="0"/>
            </w:pPr>
            <w:r>
              <w:rPr>
                <w:rFonts w:ascii="Consolas" w:hAnsi="Consolas"/>
                <w:color w:val="282828"/>
                <w:sz w:val="18"/>
              </w:rPr>
              <w:t xml:space="preserve">                    .Select(ua =&gt; ua.RoleDefinition!.Code)</w:t>
            </w:r>
          </w:p>
          <w:p w14:paraId="52B5D4D4" w14:textId="77777777" w:rsidR="002E1390" w:rsidRDefault="00000000">
            <w:pPr>
              <w:spacing w:after="0"/>
            </w:pPr>
            <w:r>
              <w:rPr>
                <w:rFonts w:ascii="Consolas" w:hAnsi="Consolas"/>
                <w:color w:val="282828"/>
                <w:sz w:val="18"/>
              </w:rPr>
              <w:t xml:space="preserve">                    .ToListAsync();</w:t>
            </w:r>
          </w:p>
          <w:p w14:paraId="24B2B537" w14:textId="77777777" w:rsidR="002E1390" w:rsidRDefault="002E1390">
            <w:pPr>
              <w:spacing w:after="0"/>
            </w:pPr>
          </w:p>
          <w:p w14:paraId="76DEBD8B" w14:textId="77777777" w:rsidR="002E1390" w:rsidRDefault="00000000">
            <w:pPr>
              <w:spacing w:after="0"/>
            </w:pPr>
            <w:r>
              <w:rPr>
                <w:rFonts w:ascii="Consolas" w:hAnsi="Consolas"/>
                <w:color w:val="282828"/>
                <w:sz w:val="18"/>
              </w:rPr>
              <w:t xml:space="preserve">                // Kiểm tra xem vai trò mặc định có quyền này không (HR fallback helper)</w:t>
            </w:r>
          </w:p>
          <w:p w14:paraId="5A1A7109" w14:textId="77777777" w:rsidR="002E1390" w:rsidRDefault="00000000">
            <w:pPr>
              <w:spacing w:after="0"/>
            </w:pPr>
            <w:r>
              <w:rPr>
                <w:rFonts w:ascii="Consolas" w:hAnsi="Consolas"/>
                <w:color w:val="282828"/>
                <w:sz w:val="18"/>
              </w:rPr>
              <w:t xml:space="preserve">                var expandedReq = PermissionAuthorizationHelper.ExpandRequestedPermissions(new[] { requirement.Permission });</w:t>
            </w:r>
          </w:p>
          <w:p w14:paraId="436F43B5" w14:textId="77777777" w:rsidR="002E1390" w:rsidRDefault="00000000">
            <w:pPr>
              <w:spacing w:after="0"/>
            </w:pPr>
            <w:r>
              <w:rPr>
                <w:rFonts w:ascii="Consolas" w:hAnsi="Consolas"/>
                <w:color w:val="282828"/>
                <w:sz w:val="18"/>
              </w:rPr>
              <w:t xml:space="preserve">                if (PermissionAuthorizationHelper.HasRoleDefaultPermission(roles, expandedReq))</w:t>
            </w:r>
          </w:p>
          <w:p w14:paraId="1E853DA3" w14:textId="77777777" w:rsidR="002E1390" w:rsidRDefault="00000000">
            <w:pPr>
              <w:spacing w:after="0"/>
            </w:pPr>
            <w:r>
              <w:rPr>
                <w:rFonts w:ascii="Consolas" w:hAnsi="Consolas"/>
                <w:color w:val="282828"/>
                <w:sz w:val="18"/>
              </w:rPr>
              <w:t xml:space="preserve">                {</w:t>
            </w:r>
          </w:p>
          <w:p w14:paraId="789A699B" w14:textId="77777777" w:rsidR="002E1390" w:rsidRDefault="00000000">
            <w:pPr>
              <w:spacing w:after="0"/>
            </w:pPr>
            <w:r>
              <w:rPr>
                <w:rFonts w:ascii="Consolas" w:hAnsi="Consolas"/>
                <w:color w:val="282828"/>
                <w:sz w:val="18"/>
              </w:rPr>
              <w:t xml:space="preserve">                    context.Succeed(requirement);</w:t>
            </w:r>
          </w:p>
          <w:p w14:paraId="56D265E1" w14:textId="77777777" w:rsidR="002E1390" w:rsidRDefault="00000000">
            <w:pPr>
              <w:spacing w:after="0"/>
            </w:pPr>
            <w:r>
              <w:rPr>
                <w:rFonts w:ascii="Consolas" w:hAnsi="Consolas"/>
                <w:color w:val="282828"/>
                <w:sz w:val="18"/>
              </w:rPr>
              <w:t xml:space="preserve">                    return;</w:t>
            </w:r>
          </w:p>
          <w:p w14:paraId="609B4B44" w14:textId="77777777" w:rsidR="002E1390" w:rsidRDefault="00000000">
            <w:pPr>
              <w:spacing w:after="0"/>
            </w:pPr>
            <w:r>
              <w:rPr>
                <w:rFonts w:ascii="Consolas" w:hAnsi="Consolas"/>
                <w:color w:val="282828"/>
                <w:sz w:val="18"/>
              </w:rPr>
              <w:t xml:space="preserve">                }</w:t>
            </w:r>
          </w:p>
          <w:p w14:paraId="40A36A70" w14:textId="77777777" w:rsidR="002E1390" w:rsidRDefault="002E1390">
            <w:pPr>
              <w:spacing w:after="0"/>
            </w:pPr>
          </w:p>
          <w:p w14:paraId="58371265" w14:textId="77777777" w:rsidR="002E1390" w:rsidRDefault="00000000">
            <w:pPr>
              <w:spacing w:after="0"/>
            </w:pPr>
            <w:r>
              <w:rPr>
                <w:rFonts w:ascii="Consolas" w:hAnsi="Consolas"/>
                <w:color w:val="282828"/>
                <w:sz w:val="18"/>
              </w:rPr>
              <w:t xml:space="preserve">                // Truy vấn quyền cụ thể từ ma trận phân quyền trong CSDL</w:t>
            </w:r>
          </w:p>
          <w:p w14:paraId="53C98003" w14:textId="77777777" w:rsidR="002E1390" w:rsidRDefault="00000000">
            <w:pPr>
              <w:spacing w:after="0"/>
            </w:pPr>
            <w:r>
              <w:rPr>
                <w:rFonts w:ascii="Consolas" w:hAnsi="Consolas"/>
                <w:color w:val="282828"/>
                <w:sz w:val="18"/>
              </w:rPr>
              <w:t xml:space="preserve">                var hasPermission = await db.PermissionAssignments</w:t>
            </w:r>
          </w:p>
          <w:p w14:paraId="7440CC54" w14:textId="77777777" w:rsidR="002E1390" w:rsidRDefault="00000000">
            <w:pPr>
              <w:spacing w:after="0"/>
            </w:pPr>
            <w:r>
              <w:rPr>
                <w:rFonts w:ascii="Consolas" w:hAnsi="Consolas"/>
                <w:color w:val="282828"/>
                <w:sz w:val="18"/>
              </w:rPr>
              <w:t xml:space="preserve">                    .AnyAsync(pa =&gt; db.UserRoleAssignments.Any(ua =&gt; ua.UserId == userId &amp;&amp; ua.RoleDefinitionId == pa.RoleDefinitionId)</w:t>
            </w:r>
          </w:p>
          <w:p w14:paraId="74EB992A" w14:textId="77777777" w:rsidR="002E1390" w:rsidRDefault="00000000">
            <w:pPr>
              <w:spacing w:after="0"/>
            </w:pPr>
            <w:r>
              <w:rPr>
                <w:rFonts w:ascii="Consolas" w:hAnsi="Consolas"/>
                <w:color w:val="282828"/>
                <w:sz w:val="18"/>
              </w:rPr>
              <w:t xml:space="preserve">                                    &amp;&amp; pa.PermissionDefinition!.Code == requirement.Permission &amp;&amp; pa.IsGranted);</w:t>
            </w:r>
          </w:p>
          <w:p w14:paraId="0D5FDAC5" w14:textId="77777777" w:rsidR="002E1390" w:rsidRDefault="002E1390">
            <w:pPr>
              <w:spacing w:after="0"/>
            </w:pPr>
          </w:p>
          <w:p w14:paraId="31586A72" w14:textId="77777777" w:rsidR="002E1390" w:rsidRDefault="00000000">
            <w:pPr>
              <w:spacing w:after="0"/>
            </w:pPr>
            <w:r>
              <w:rPr>
                <w:rFonts w:ascii="Consolas" w:hAnsi="Consolas"/>
                <w:color w:val="282828"/>
                <w:sz w:val="18"/>
              </w:rPr>
              <w:t xml:space="preserve">                if (hasPermission)</w:t>
            </w:r>
          </w:p>
          <w:p w14:paraId="27F857B4" w14:textId="77777777" w:rsidR="002E1390" w:rsidRDefault="00000000">
            <w:pPr>
              <w:spacing w:after="0"/>
            </w:pPr>
            <w:r>
              <w:rPr>
                <w:rFonts w:ascii="Consolas" w:hAnsi="Consolas"/>
                <w:color w:val="282828"/>
                <w:sz w:val="18"/>
              </w:rPr>
              <w:t xml:space="preserve">                {</w:t>
            </w:r>
          </w:p>
          <w:p w14:paraId="7D496862" w14:textId="77777777" w:rsidR="002E1390" w:rsidRDefault="00000000">
            <w:pPr>
              <w:spacing w:after="0"/>
            </w:pPr>
            <w:r>
              <w:rPr>
                <w:rFonts w:ascii="Consolas" w:hAnsi="Consolas"/>
                <w:color w:val="282828"/>
                <w:sz w:val="18"/>
              </w:rPr>
              <w:t xml:space="preserve">                    context.Succeed(requirement);</w:t>
            </w:r>
          </w:p>
          <w:p w14:paraId="04366932" w14:textId="77777777" w:rsidR="002E1390" w:rsidRDefault="00000000">
            <w:pPr>
              <w:spacing w:after="0"/>
            </w:pPr>
            <w:r>
              <w:rPr>
                <w:rFonts w:ascii="Consolas" w:hAnsi="Consolas"/>
                <w:color w:val="282828"/>
                <w:sz w:val="18"/>
              </w:rPr>
              <w:t xml:space="preserve">                }</w:t>
            </w:r>
          </w:p>
          <w:p w14:paraId="366E64BA" w14:textId="77777777" w:rsidR="002E1390" w:rsidRDefault="00000000">
            <w:pPr>
              <w:spacing w:after="0"/>
            </w:pPr>
            <w:r>
              <w:rPr>
                <w:rFonts w:ascii="Consolas" w:hAnsi="Consolas"/>
                <w:color w:val="282828"/>
                <w:sz w:val="18"/>
              </w:rPr>
              <w:t xml:space="preserve">            }</w:t>
            </w:r>
          </w:p>
          <w:p w14:paraId="441B0AF0" w14:textId="77777777" w:rsidR="002E1390" w:rsidRDefault="00000000">
            <w:pPr>
              <w:spacing w:after="0"/>
            </w:pPr>
            <w:r>
              <w:rPr>
                <w:rFonts w:ascii="Consolas" w:hAnsi="Consolas"/>
                <w:color w:val="282828"/>
                <w:sz w:val="18"/>
              </w:rPr>
              <w:t xml:space="preserve">        }</w:t>
            </w:r>
          </w:p>
          <w:p w14:paraId="5C7F6B15" w14:textId="77777777" w:rsidR="002E1390" w:rsidRDefault="00000000">
            <w:pPr>
              <w:spacing w:after="0"/>
            </w:pPr>
            <w:r>
              <w:rPr>
                <w:rFonts w:ascii="Consolas" w:hAnsi="Consolas"/>
                <w:color w:val="282828"/>
                <w:sz w:val="18"/>
              </w:rPr>
              <w:t xml:space="preserve">    }</w:t>
            </w:r>
          </w:p>
          <w:p w14:paraId="1F3BF2ED" w14:textId="77777777" w:rsidR="002E1390" w:rsidRDefault="00000000">
            <w:pPr>
              <w:spacing w:after="0"/>
            </w:pPr>
            <w:r>
              <w:rPr>
                <w:rFonts w:ascii="Consolas" w:hAnsi="Consolas"/>
                <w:color w:val="282828"/>
                <w:sz w:val="18"/>
              </w:rPr>
              <w:t>}</w:t>
            </w:r>
          </w:p>
        </w:tc>
      </w:tr>
    </w:tbl>
    <w:p w14:paraId="7BB3BD3E" w14:textId="77777777" w:rsidR="002E1390" w:rsidRDefault="00000000">
      <w:pPr>
        <w:spacing w:before="80" w:after="240"/>
        <w:jc w:val="center"/>
      </w:pPr>
      <w:r>
        <w:rPr>
          <w:b/>
          <w:i/>
          <w:sz w:val="22"/>
        </w:rPr>
        <w:lastRenderedPageBreak/>
        <w:t>Đoạn mã 5.17: Lớp xử lý yêu cầu và tự động xác thực quyền động (PermissionHandler.cs)</w:t>
      </w:r>
    </w:p>
    <w:p w14:paraId="396FDB4D" w14:textId="77777777" w:rsidR="002E1390" w:rsidRDefault="00000000">
      <w:pPr>
        <w:pStyle w:val="Heading3"/>
        <w:spacing w:after="80" w:before="120" w:line="276" w:lineRule="auto"/>
        <w:jc w:val="left"/>
      </w:pPr>
      <w:r>
        <w:rPr>
          <w:rFonts w:ascii="Times New Roman" w:hAnsi="Times New Roman"/>
          <w:b/>
          <w:i/>
          <w:color w:val="000000"/>
          <w:sz w:val="26"/>
        </w:rPr>
        <w:t>6.5.5. Cấu hình chính sách bảo mật trong hệ thống (Security Policy Configuration)</w:t>
      </w:r>
    </w:p>
    <w:p w14:paraId="133CE27B" w14:textId="77777777" w:rsidR="002E1390" w:rsidRDefault="00000000">
      <w:pPr>
        <w:spacing w:after="120" w:line="360" w:lineRule="auto"/>
        <w:ind w:firstLine="567"/>
        <w:jc w:val="both"/>
      </w:pPr>
      <w:r>
        <w:rPr>
          <w:sz w:val="24"/>
        </w:rPr>
        <w:t>Để áp dụng chính sách kiểm tra quyền động mà không cần khai báo tĩnh hàng trăm policy trong Program.cs, hệ thống triển khai Custom PermissionPolicyProvider kế thừa DefaultAuthorizationPolicyProvider để tự động sinh policy dựa trên tên quyền hạn tương ứng khi có yêu cầu. Đồng thời, một thuộc tính tùy chỉnh HasPermissionAttribute được xây dựng để đơn giản hóa việc chú thích trên các Controller hoặc Action. Dưới đây là cấu hình chi tiết đăng ký dịch vụ trong Program.cs và các lớp hỗ trợ liên quan:</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A6761D1" w14:textId="77777777">
        <w:trPr>
          <w:jc w:val="center"/>
        </w:trPr>
        <w:tc>
          <w:tcPr>
            <w:tcW w:w="8504" w:type="dxa"/>
            <w:shd w:val="clear" w:color="auto" w:fill="F5F5F5"/>
            <w:tcMar>
              <w:top w:w="140" w:type="dxa"/>
              <w:left w:w="180" w:type="dxa"/>
              <w:bottom w:w="140" w:type="dxa"/>
              <w:right w:w="180" w:type="dxa"/>
            </w:tcMar>
          </w:tcPr>
          <w:p w14:paraId="21C9436E" w14:textId="77777777" w:rsidR="002E1390" w:rsidRDefault="00000000">
            <w:pPr>
              <w:spacing w:after="0"/>
            </w:pPr>
            <w:r>
              <w:rPr>
                <w:rFonts w:ascii="Consolas" w:hAnsi="Consolas"/>
                <w:color w:val="282828"/>
                <w:sz w:val="18"/>
              </w:rPr>
              <w:t>// Đăng ký Custom Policy Provider và Authorization Handler trong Program.cs</w:t>
            </w:r>
          </w:p>
          <w:p w14:paraId="412C9606" w14:textId="77777777" w:rsidR="002E1390" w:rsidRDefault="00000000">
            <w:pPr>
              <w:spacing w:after="0"/>
            </w:pPr>
            <w:r>
              <w:rPr>
                <w:rFonts w:ascii="Consolas" w:hAnsi="Consolas"/>
                <w:color w:val="282828"/>
                <w:sz w:val="18"/>
              </w:rPr>
              <w:t>builder.Services.AddSingleton&lt;IAuthorizationPolicyProvider, PermissionPolicyProvider&gt;();</w:t>
            </w:r>
          </w:p>
          <w:p w14:paraId="66842D75" w14:textId="77777777" w:rsidR="002E1390" w:rsidRDefault="00000000">
            <w:pPr>
              <w:spacing w:after="0"/>
            </w:pPr>
            <w:r>
              <w:rPr>
                <w:rFonts w:ascii="Consolas" w:hAnsi="Consolas"/>
                <w:color w:val="282828"/>
                <w:sz w:val="18"/>
              </w:rPr>
              <w:lastRenderedPageBreak/>
              <w:t>builder.Services.AddScoped&lt;IAuthorizationHandler, PermissionHandler&gt;();</w:t>
            </w:r>
          </w:p>
          <w:p w14:paraId="77D0D411" w14:textId="77777777" w:rsidR="002E1390" w:rsidRDefault="002E1390">
            <w:pPr>
              <w:spacing w:after="0"/>
            </w:pPr>
          </w:p>
          <w:p w14:paraId="216485F7" w14:textId="77777777" w:rsidR="002E1390" w:rsidRDefault="00000000">
            <w:pPr>
              <w:spacing w:after="0"/>
            </w:pPr>
            <w:r>
              <w:rPr>
                <w:rFonts w:ascii="Consolas" w:hAnsi="Consolas"/>
                <w:color w:val="282828"/>
                <w:sz w:val="18"/>
              </w:rPr>
              <w:t>// Lớp PermissionPolicyProvider xử lý đăng ký động các chính sách dựa trên thuộc tính</w:t>
            </w:r>
          </w:p>
          <w:p w14:paraId="28741CE3" w14:textId="77777777" w:rsidR="002E1390" w:rsidRDefault="00000000">
            <w:pPr>
              <w:spacing w:after="0"/>
            </w:pPr>
            <w:r>
              <w:rPr>
                <w:rFonts w:ascii="Consolas" w:hAnsi="Consolas"/>
                <w:color w:val="282828"/>
                <w:sz w:val="18"/>
              </w:rPr>
              <w:t>public class PermissionPolicyProvider : DefaultAuthorizationPolicyProvider</w:t>
            </w:r>
          </w:p>
          <w:p w14:paraId="0985073C" w14:textId="77777777" w:rsidR="002E1390" w:rsidRDefault="00000000">
            <w:pPr>
              <w:spacing w:after="0"/>
            </w:pPr>
            <w:r>
              <w:rPr>
                <w:rFonts w:ascii="Consolas" w:hAnsi="Consolas"/>
                <w:color w:val="282828"/>
                <w:sz w:val="18"/>
              </w:rPr>
              <w:t>{</w:t>
            </w:r>
          </w:p>
          <w:p w14:paraId="4F73494F" w14:textId="77777777" w:rsidR="002E1390" w:rsidRDefault="00000000">
            <w:pPr>
              <w:spacing w:after="0"/>
            </w:pPr>
            <w:r>
              <w:rPr>
                <w:rFonts w:ascii="Consolas" w:hAnsi="Consolas"/>
                <w:color w:val="282828"/>
                <w:sz w:val="18"/>
              </w:rPr>
              <w:t xml:space="preserve">    public PermissionPolicyProvider(IOptions&lt;AuthorizationOptions&gt; options) : base(options) { }</w:t>
            </w:r>
          </w:p>
          <w:p w14:paraId="14D0449A" w14:textId="77777777" w:rsidR="002E1390" w:rsidRDefault="002E1390">
            <w:pPr>
              <w:spacing w:after="0"/>
            </w:pPr>
          </w:p>
          <w:p w14:paraId="14E486D0" w14:textId="77777777" w:rsidR="002E1390" w:rsidRDefault="00000000">
            <w:pPr>
              <w:spacing w:after="0"/>
            </w:pPr>
            <w:r>
              <w:rPr>
                <w:rFonts w:ascii="Consolas" w:hAnsi="Consolas"/>
                <w:color w:val="282828"/>
                <w:sz w:val="18"/>
              </w:rPr>
              <w:t xml:space="preserve">    public override async Task&lt;AuthorizationPolicy?&gt; GetPolicyAsync(string policyName)</w:t>
            </w:r>
          </w:p>
          <w:p w14:paraId="1E149C40" w14:textId="77777777" w:rsidR="002E1390" w:rsidRDefault="00000000">
            <w:pPr>
              <w:spacing w:after="0"/>
            </w:pPr>
            <w:r>
              <w:rPr>
                <w:rFonts w:ascii="Consolas" w:hAnsi="Consolas"/>
                <w:color w:val="282828"/>
                <w:sz w:val="18"/>
              </w:rPr>
              <w:t xml:space="preserve">    {</w:t>
            </w:r>
          </w:p>
          <w:p w14:paraId="17BB100E" w14:textId="77777777" w:rsidR="002E1390" w:rsidRDefault="00000000">
            <w:pPr>
              <w:spacing w:after="0"/>
            </w:pPr>
            <w:r>
              <w:rPr>
                <w:rFonts w:ascii="Consolas" w:hAnsi="Consolas"/>
                <w:color w:val="282828"/>
                <w:sz w:val="18"/>
              </w:rPr>
              <w:t xml:space="preserve">        var policy = await base.GetPolicyAsync(policyName);</w:t>
            </w:r>
          </w:p>
          <w:p w14:paraId="7E63A387" w14:textId="77777777" w:rsidR="002E1390" w:rsidRDefault="00000000">
            <w:pPr>
              <w:spacing w:after="0"/>
            </w:pPr>
            <w:r>
              <w:rPr>
                <w:rFonts w:ascii="Consolas" w:hAnsi="Consolas"/>
                <w:color w:val="282828"/>
                <w:sz w:val="18"/>
              </w:rPr>
              <w:t xml:space="preserve">        if (policy != null) return policy;</w:t>
            </w:r>
          </w:p>
          <w:p w14:paraId="4F8565F5" w14:textId="77777777" w:rsidR="002E1390" w:rsidRDefault="002E1390">
            <w:pPr>
              <w:spacing w:after="0"/>
            </w:pPr>
          </w:p>
          <w:p w14:paraId="4BA541D8" w14:textId="77777777" w:rsidR="002E1390" w:rsidRDefault="00000000">
            <w:pPr>
              <w:spacing w:after="0"/>
            </w:pPr>
            <w:r>
              <w:rPr>
                <w:rFonts w:ascii="Consolas" w:hAnsi="Consolas"/>
                <w:color w:val="282828"/>
                <w:sz w:val="18"/>
              </w:rPr>
              <w:t xml:space="preserve">        // Nếu chính sách không phải tĩnh, khởi tạo động dựa trên PermissionRequirement</w:t>
            </w:r>
          </w:p>
          <w:p w14:paraId="1DDBCD25" w14:textId="77777777" w:rsidR="002E1390" w:rsidRDefault="00000000">
            <w:pPr>
              <w:spacing w:after="0"/>
            </w:pPr>
            <w:r>
              <w:rPr>
                <w:rFonts w:ascii="Consolas" w:hAnsi="Consolas"/>
                <w:color w:val="282828"/>
                <w:sz w:val="18"/>
              </w:rPr>
              <w:t xml:space="preserve">        return new AuthorizationPolicyBuilder()</w:t>
            </w:r>
          </w:p>
          <w:p w14:paraId="1459B778" w14:textId="77777777" w:rsidR="002E1390" w:rsidRDefault="00000000">
            <w:pPr>
              <w:spacing w:after="0"/>
            </w:pPr>
            <w:r>
              <w:rPr>
                <w:rFonts w:ascii="Consolas" w:hAnsi="Consolas"/>
                <w:color w:val="282828"/>
                <w:sz w:val="18"/>
              </w:rPr>
              <w:t xml:space="preserve">            .AddRequirements(new PermissionRequirement(policyName))</w:t>
            </w:r>
          </w:p>
          <w:p w14:paraId="50E044D1" w14:textId="77777777" w:rsidR="002E1390" w:rsidRDefault="00000000">
            <w:pPr>
              <w:spacing w:after="0"/>
            </w:pPr>
            <w:r>
              <w:rPr>
                <w:rFonts w:ascii="Consolas" w:hAnsi="Consolas"/>
                <w:color w:val="282828"/>
                <w:sz w:val="18"/>
              </w:rPr>
              <w:t xml:space="preserve">            .Build();</w:t>
            </w:r>
          </w:p>
          <w:p w14:paraId="46BCF80B" w14:textId="77777777" w:rsidR="002E1390" w:rsidRDefault="00000000">
            <w:pPr>
              <w:spacing w:after="0"/>
            </w:pPr>
            <w:r>
              <w:rPr>
                <w:rFonts w:ascii="Consolas" w:hAnsi="Consolas"/>
                <w:color w:val="282828"/>
                <w:sz w:val="18"/>
              </w:rPr>
              <w:t xml:space="preserve">    }</w:t>
            </w:r>
          </w:p>
          <w:p w14:paraId="5A8489F9" w14:textId="77777777" w:rsidR="002E1390" w:rsidRDefault="00000000">
            <w:pPr>
              <w:spacing w:after="0"/>
            </w:pPr>
            <w:r>
              <w:rPr>
                <w:rFonts w:ascii="Consolas" w:hAnsi="Consolas"/>
                <w:color w:val="282828"/>
                <w:sz w:val="18"/>
              </w:rPr>
              <w:t>}</w:t>
            </w:r>
          </w:p>
          <w:p w14:paraId="29ADF657" w14:textId="77777777" w:rsidR="002E1390" w:rsidRDefault="002E1390">
            <w:pPr>
              <w:spacing w:after="0"/>
            </w:pPr>
          </w:p>
          <w:p w14:paraId="11D03C21" w14:textId="77777777" w:rsidR="002E1390" w:rsidRDefault="00000000">
            <w:pPr>
              <w:spacing w:after="0"/>
            </w:pPr>
            <w:r>
              <w:rPr>
                <w:rFonts w:ascii="Consolas" w:hAnsi="Consolas"/>
                <w:color w:val="282828"/>
                <w:sz w:val="18"/>
              </w:rPr>
              <w:t>// Thuộc tính tùy chỉnh giúp đánh dấu dễ dàng ở Controller</w:t>
            </w:r>
          </w:p>
          <w:p w14:paraId="7C9F6D44" w14:textId="77777777" w:rsidR="002E1390" w:rsidRDefault="00000000">
            <w:pPr>
              <w:spacing w:after="0"/>
            </w:pPr>
            <w:r>
              <w:rPr>
                <w:rFonts w:ascii="Consolas" w:hAnsi="Consolas"/>
                <w:color w:val="282828"/>
                <w:sz w:val="18"/>
              </w:rPr>
              <w:t>[AttributeUsage(AttributeTargets.Method | AttributeTargets.Class, AllowMultiple = true)]</w:t>
            </w:r>
          </w:p>
          <w:p w14:paraId="0B2FBB26" w14:textId="77777777" w:rsidR="002E1390" w:rsidRDefault="00000000">
            <w:pPr>
              <w:spacing w:after="0"/>
            </w:pPr>
            <w:r>
              <w:rPr>
                <w:rFonts w:ascii="Consolas" w:hAnsi="Consolas"/>
                <w:color w:val="282828"/>
                <w:sz w:val="18"/>
              </w:rPr>
              <w:t>public class HasPermissionAttribute : AuthorizeAttribute</w:t>
            </w:r>
          </w:p>
          <w:p w14:paraId="412B5495" w14:textId="77777777" w:rsidR="002E1390" w:rsidRDefault="00000000">
            <w:pPr>
              <w:spacing w:after="0"/>
            </w:pPr>
            <w:r>
              <w:rPr>
                <w:rFonts w:ascii="Consolas" w:hAnsi="Consolas"/>
                <w:color w:val="282828"/>
                <w:sz w:val="18"/>
              </w:rPr>
              <w:t>{</w:t>
            </w:r>
          </w:p>
          <w:p w14:paraId="36589F50" w14:textId="77777777" w:rsidR="002E1390" w:rsidRDefault="00000000">
            <w:pPr>
              <w:spacing w:after="0"/>
            </w:pPr>
            <w:r>
              <w:rPr>
                <w:rFonts w:ascii="Consolas" w:hAnsi="Consolas"/>
                <w:color w:val="282828"/>
                <w:sz w:val="18"/>
              </w:rPr>
              <w:t xml:space="preserve">    public HasPermissionAttribute(string permission) : base(policy: permission) { }</w:t>
            </w:r>
          </w:p>
          <w:p w14:paraId="00E488F9" w14:textId="77777777" w:rsidR="002E1390" w:rsidRDefault="00000000">
            <w:pPr>
              <w:spacing w:after="0"/>
            </w:pPr>
            <w:r>
              <w:rPr>
                <w:rFonts w:ascii="Consolas" w:hAnsi="Consolas"/>
                <w:color w:val="282828"/>
                <w:sz w:val="18"/>
              </w:rPr>
              <w:t>}</w:t>
            </w:r>
          </w:p>
        </w:tc>
      </w:tr>
    </w:tbl>
    <w:p w14:paraId="4B2072F5" w14:textId="77777777" w:rsidR="002E1390" w:rsidRDefault="00000000">
      <w:pPr>
        <w:spacing w:before="80" w:after="240"/>
        <w:jc w:val="center"/>
      </w:pPr>
      <w:r>
        <w:rPr>
          <w:b/>
          <w:i/>
          <w:sz w:val="22"/>
        </w:rPr>
        <w:lastRenderedPageBreak/>
        <w:t>Đoạn mã 5.18: Cấu hình đăng ký dịch vụ phân quyền động và Provider trong Program.cs</w:t>
      </w:r>
    </w:p>
    <w:p w14:paraId="36E6F2C0" w14:textId="77777777" w:rsidR="002E1390" w:rsidRDefault="00000000">
      <w:pPr>
        <w:pStyle w:val="Heading2"/>
        <w:spacing w:before="240" w:after="160" w:line="276" w:lineRule="auto"/>
        <w:jc w:val="left"/>
      </w:pPr>
      <w:r>
        <w:rPr>
          <w:rFonts w:ascii="Times New Roman" w:hAnsi="Times New Roman"/>
          <w:b/>
          <w:color w:val="000000"/>
          <w:sz w:val="26"/>
        </w:rPr>
        <w:t>6.6. Xây dựng các chức năng nghiệp vụ chính</w:t>
      </w:r>
    </w:p>
    <w:p w14:paraId="54FB901B" w14:textId="77777777" w:rsidR="002E1390" w:rsidRDefault="00000000">
      <w:pPr>
        <w:spacing w:after="120" w:line="360" w:lineRule="auto"/>
        <w:ind w:firstLine="567"/>
        <w:jc w:val="both"/>
      </w:pPr>
      <w:r>
        <w:rPr>
          <w:sz w:val="24"/>
        </w:rPr>
        <w:t>Nhằm tự động hóa các nghiệp vụ vận hành hàng ngày của doanh nghiệp, OmniBizAI tập trung xây dựng ba phân hệ cốt lõi: Phân hệ Quản lý công việc (Kanban Board), Phân hệ Quản lý yêu cầu vận hành (Operations) và Phân hệ Quản lý nghỉ phép (Leave Request). Mỗi phân hệ đều được thiết kế chặt chẽ từ mục đích sử dụng, luồng xử lý dữ liệu cho đến các thành phần MVC (Model-View-Controller) tương ứng.</w:t>
      </w:r>
    </w:p>
    <w:p w14:paraId="51D44C46" w14:textId="77777777" w:rsidR="002E1390" w:rsidRDefault="00000000">
      <w:pPr>
        <w:pStyle w:val="Heading3"/>
        <w:spacing w:after="80" w:before="120" w:line="276" w:lineRule="auto"/>
        <w:jc w:val="left"/>
      </w:pPr>
      <w:r>
        <w:rPr>
          <w:rFonts w:ascii="Times New Roman" w:hAnsi="Times New Roman"/>
          <w:b/>
          <w:i/>
          <w:color w:val="000000"/>
          <w:sz w:val="26"/>
        </w:rPr>
        <w:t>6.6.1. Phân hệ Quản lý công việc (Kanban Board)</w:t>
      </w:r>
    </w:p>
    <w:p w14:paraId="587F0BEB" w14:textId="77777777" w:rsidR="002E1390" w:rsidRDefault="00000000">
      <w:pPr>
        <w:spacing w:after="120" w:line="360" w:lineRule="auto"/>
        <w:ind w:firstLine="567"/>
        <w:jc w:val="both"/>
      </w:pPr>
      <w:r>
        <w:rPr>
          <w:sz w:val="24"/>
        </w:rPr>
        <w:t>Phân hệ Kanban Board cho phép các phòng ban và thành viên quản lý, phân công và giám sát tiến độ công việc một cách trực quan theo thời gian thực. Chi tiết phân hệ được mô tả như sau:</w:t>
      </w:r>
    </w:p>
    <w:p w14:paraId="1CF92531" w14:textId="77777777" w:rsidR="002E1390" w:rsidRDefault="00000000">
      <w:pPr>
        <w:spacing w:after="80" w:line="360" w:lineRule="auto"/>
        <w:ind w:left="567"/>
        <w:jc w:val="both"/>
      </w:pPr>
      <w:r>
        <w:rPr>
          <w:b/>
          <w:sz w:val="24"/>
        </w:rPr>
        <w:t xml:space="preserve">• Mục đích: </w:t>
      </w:r>
      <w:r>
        <w:rPr>
          <w:sz w:val="24"/>
        </w:rPr>
        <w:t>Cung cấp một bảng điều khiển trực quan giúp trực quan hóa trạng thái công việc, thúc đẩy tinh thần làm việc nhóm và tối ưu hóa năng suất hoạt động của từng nhân sự.</w:t>
      </w:r>
    </w:p>
    <w:p w14:paraId="1D149515" w14:textId="77777777" w:rsidR="002E1390" w:rsidRDefault="00000000">
      <w:pPr>
        <w:spacing w:after="80" w:line="360" w:lineRule="auto"/>
        <w:ind w:left="567"/>
        <w:jc w:val="both"/>
      </w:pPr>
      <w:r>
        <w:rPr>
          <w:b/>
          <w:sz w:val="24"/>
        </w:rPr>
        <w:lastRenderedPageBreak/>
        <w:t xml:space="preserve">• Luồng xử lý: </w:t>
      </w:r>
      <w:r>
        <w:rPr>
          <w:sz w:val="24"/>
        </w:rPr>
        <w:t>Khi nhân sự thực hiện thao tác kéo thả (Drag and Drop) một thẻ công việc sang trạng thái hoặc cột Kanban mới, giao diện Client sẽ tự động kích hoạt một AJAX POST request chứa các tham số định danh đến Action Move của WorkflowController. Tại đây, hệ thống sẽ thực hiện kiểm tra tính toàn vẹn của dữ liệu, xác định quyền hạn tài khoản của người gửi, sau đó gọi phương thức trong WorkKanbanService để cập nhật thuộc tính Status hoặc ColumnId trong cơ sở dữ liệu. Sau khi lưu thay đổi thành công, hệ thống thông báo trạng thái cập nhật thời gian thực đến toàn bộ người dùng liên quan và lưu lại lịch sử thay đổi.</w:t>
      </w:r>
    </w:p>
    <w:p w14:paraId="39A7F6A9" w14:textId="77777777" w:rsidR="002E1390" w:rsidRDefault="00000000">
      <w:pPr>
        <w:spacing w:after="80" w:line="360" w:lineRule="auto"/>
        <w:ind w:left="567"/>
        <w:jc w:val="both"/>
      </w:pPr>
      <w:r>
        <w:rPr>
          <w:b/>
          <w:sz w:val="24"/>
        </w:rPr>
        <w:t xml:space="preserve">• Giao diện: </w:t>
      </w:r>
      <w:r>
        <w:rPr>
          <w:sz w:val="24"/>
        </w:rPr>
        <w:t>Bảng Kanban Board đa cột đại diện cho các bước trong quy trình (To Do, In Progress, Review, Done) hoặc các cột tùy chỉnh do Tenant tự định nghĩa. Trên mỗi thẻ công việc hiển thị đầy đủ thông tin: Tiêu đề công việc, Độ ưu tiên (màu sắc phân biệt), Người chịu trách nhiệm thực hiện, Hạn hoàn thành và các chỉ số checklist công việc con.</w:t>
      </w:r>
    </w:p>
    <w:p w14:paraId="7BAE756D" w14:textId="77777777" w:rsidR="002E1390" w:rsidRDefault="00000000">
      <w:pPr>
        <w:spacing w:after="80" w:line="360" w:lineRule="auto"/>
        <w:ind w:left="567"/>
        <w:jc w:val="both"/>
      </w:pPr>
      <w:r>
        <w:rPr>
          <w:b/>
          <w:sz w:val="24"/>
        </w:rPr>
        <w:t xml:space="preserve">• Bộ điều khiển (Controller) liên quan: </w:t>
      </w:r>
      <w:r>
        <w:rPr>
          <w:sz w:val="24"/>
        </w:rPr>
        <w:t>WorkflowController (chịu trách nhiệm tiếp nhận yêu cầu kéo thả, cập nhật trạng thái thẻ công việc, hiển thị chi tiết thẻ và quản lý checklist liên quan).</w:t>
      </w:r>
    </w:p>
    <w:p w14:paraId="6EDBD41A" w14:textId="77777777" w:rsidR="002E1390" w:rsidRDefault="00000000">
      <w:pPr>
        <w:spacing w:after="80" w:line="360" w:lineRule="auto"/>
        <w:ind w:left="567"/>
        <w:jc w:val="both"/>
      </w:pPr>
      <w:r>
        <w:rPr>
          <w:b/>
          <w:sz w:val="24"/>
        </w:rPr>
        <w:t xml:space="preserve">• Mô hình dữ liệu (Model) liên quan: </w:t>
      </w:r>
      <w:r>
        <w:rPr>
          <w:sz w:val="24"/>
        </w:rPr>
        <w:t>WorkItem (Thực thể thẻ công việc chính), KanbanColumn (Cấu trúc cột Kanban tùy chọn), WorkItemComment (Bình luận của nhân viên), WorkItemChecklistItem (Các công việc con cần hoàn thành trong thẻ).</w:t>
      </w:r>
    </w:p>
    <w:p w14:paraId="0264CCE1" w14:textId="77777777" w:rsidR="002E1390" w:rsidRDefault="00000000">
      <w:pPr>
        <w:spacing w:after="80" w:line="360" w:lineRule="auto"/>
        <w:ind w:left="567"/>
        <w:jc w:val="both"/>
      </w:pPr>
      <w:r>
        <w:rPr>
          <w:b/>
          <w:sz w:val="24"/>
        </w:rPr>
        <w:t xml:space="preserve">• Bảng cơ sở dữ liệu liên quan: </w:t>
      </w:r>
      <w:r>
        <w:rPr>
          <w:sz w:val="24"/>
        </w:rPr>
        <w:t>WorkItems, KanbanColumns, WorkItemComments, WorkItemChecklistItems.</w:t>
      </w:r>
    </w:p>
    <w:p w14:paraId="701488B6" w14:textId="77777777" w:rsidR="002E1390" w:rsidRDefault="00000000">
      <w:pPr>
        <w:spacing w:before="120" w:after="120" w:line="360" w:lineRule="auto"/>
        <w:ind w:firstLine="567"/>
        <w:jc w:val="both"/>
      </w:pPr>
      <w:r>
        <w:rPr>
          <w:sz w:val="24"/>
        </w:rPr>
        <w:t>Dưới đây là mã nguồn C# thực thi logic di chuyển thẻ công việc giữa các trạng thái hoặc cột Kanban trong WorkflowController: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195BB04" w14:textId="77777777">
        <w:trPr>
          <w:jc w:val="center"/>
        </w:trPr>
        <w:tc>
          <w:tcPr>
            <w:tcW w:w="8504" w:type="dxa"/>
            <w:shd w:val="clear" w:color="auto" w:fill="F5F5F5"/>
            <w:tcMar>
              <w:top w:w="140" w:type="dxa"/>
              <w:left w:w="180" w:type="dxa"/>
              <w:bottom w:w="140" w:type="dxa"/>
              <w:right w:w="180" w:type="dxa"/>
            </w:tcMar>
          </w:tcPr>
          <w:p w14:paraId="5ECD9811" w14:textId="77777777" w:rsidR="002E1390" w:rsidRDefault="00000000">
            <w:pPr>
              <w:spacing w:after="0"/>
            </w:pPr>
            <w:r>
              <w:rPr>
                <w:rFonts w:ascii="Consolas" w:hAnsi="Consolas"/>
                <w:color w:val="282828"/>
                <w:sz w:val="18"/>
              </w:rPr>
              <w:t>// Controllers/WorkflowController.cs - Phương thức di chuyển thẻ Kanban</w:t>
            </w:r>
          </w:p>
          <w:p w14:paraId="104FAEF4" w14:textId="77777777" w:rsidR="002E1390" w:rsidRDefault="00000000">
            <w:pPr>
              <w:spacing w:after="0"/>
            </w:pPr>
            <w:r>
              <w:rPr>
                <w:rFonts w:ascii="Consolas" w:hAnsi="Consolas"/>
                <w:color w:val="282828"/>
                <w:sz w:val="18"/>
              </w:rPr>
              <w:t>[HttpPost, ValidateAntiForgeryToken]</w:t>
            </w:r>
          </w:p>
          <w:p w14:paraId="5BF773E5" w14:textId="77777777" w:rsidR="002E1390" w:rsidRDefault="00000000">
            <w:pPr>
              <w:spacing w:after="0"/>
            </w:pPr>
            <w:r>
              <w:rPr>
                <w:rFonts w:ascii="Consolas" w:hAnsi="Consolas"/>
                <w:color w:val="282828"/>
                <w:sz w:val="18"/>
              </w:rPr>
              <w:t>public async Task&lt;IActionResult&gt; Move(WorkItemMoveViewModel input)</w:t>
            </w:r>
          </w:p>
          <w:p w14:paraId="3F260D4E" w14:textId="77777777" w:rsidR="002E1390" w:rsidRDefault="00000000">
            <w:pPr>
              <w:spacing w:after="0"/>
            </w:pPr>
            <w:r>
              <w:rPr>
                <w:rFonts w:ascii="Consolas" w:hAnsi="Consolas"/>
                <w:color w:val="282828"/>
                <w:sz w:val="18"/>
              </w:rPr>
              <w:t>{</w:t>
            </w:r>
          </w:p>
          <w:p w14:paraId="31D93F81" w14:textId="77777777" w:rsidR="002E1390" w:rsidRDefault="00000000">
            <w:pPr>
              <w:spacing w:after="0"/>
            </w:pPr>
            <w:r>
              <w:rPr>
                <w:rFonts w:ascii="Consolas" w:hAnsi="Consolas"/>
                <w:color w:val="282828"/>
                <w:sz w:val="18"/>
              </w:rPr>
              <w:t xml:space="preserve">    if (input.Id == Guid.Empty)</w:t>
            </w:r>
          </w:p>
          <w:p w14:paraId="76660D5A" w14:textId="77777777" w:rsidR="002E1390" w:rsidRDefault="00000000">
            <w:pPr>
              <w:spacing w:after="0"/>
            </w:pPr>
            <w:r>
              <w:rPr>
                <w:rFonts w:ascii="Consolas" w:hAnsi="Consolas"/>
                <w:color w:val="282828"/>
                <w:sz w:val="18"/>
              </w:rPr>
              <w:t xml:space="preserve">    {</w:t>
            </w:r>
          </w:p>
          <w:p w14:paraId="441B3F90" w14:textId="77777777" w:rsidR="002E1390" w:rsidRDefault="00000000">
            <w:pPr>
              <w:spacing w:after="0"/>
            </w:pPr>
            <w:r>
              <w:rPr>
                <w:rFonts w:ascii="Consolas" w:hAnsi="Consolas"/>
                <w:color w:val="282828"/>
                <w:sz w:val="18"/>
              </w:rPr>
              <w:t xml:space="preserve">        TempData["ErrorMessage"] = "Thông tin Kanban không hợp lệ.";</w:t>
            </w:r>
          </w:p>
          <w:p w14:paraId="6462598B" w14:textId="77777777" w:rsidR="002E1390" w:rsidRDefault="00000000">
            <w:pPr>
              <w:spacing w:after="0"/>
            </w:pPr>
            <w:r>
              <w:rPr>
                <w:rFonts w:ascii="Consolas" w:hAnsi="Consolas"/>
                <w:color w:val="282828"/>
                <w:sz w:val="18"/>
              </w:rPr>
              <w:t xml:space="preserve">        return RedirectToAction(nameof(Kanban), new { search = input.Search, dept = input.Dept });</w:t>
            </w:r>
          </w:p>
          <w:p w14:paraId="2C12085B" w14:textId="77777777" w:rsidR="002E1390" w:rsidRDefault="00000000">
            <w:pPr>
              <w:spacing w:after="0"/>
            </w:pPr>
            <w:r>
              <w:rPr>
                <w:rFonts w:ascii="Consolas" w:hAnsi="Consolas"/>
                <w:color w:val="282828"/>
                <w:sz w:val="18"/>
              </w:rPr>
              <w:t xml:space="preserve">    }</w:t>
            </w:r>
          </w:p>
          <w:p w14:paraId="4AD76340" w14:textId="77777777" w:rsidR="002E1390" w:rsidRDefault="002E1390">
            <w:pPr>
              <w:spacing w:after="0"/>
            </w:pPr>
          </w:p>
          <w:p w14:paraId="44076012" w14:textId="77777777" w:rsidR="002E1390" w:rsidRDefault="00000000">
            <w:pPr>
              <w:spacing w:after="0"/>
            </w:pPr>
            <w:r>
              <w:rPr>
                <w:rFonts w:ascii="Consolas" w:hAnsi="Consolas"/>
                <w:color w:val="282828"/>
                <w:sz w:val="18"/>
              </w:rPr>
              <w:t xml:space="preserve">    (bool Success, string Message) result = (false, "Lỗi xử lý.");</w:t>
            </w:r>
          </w:p>
          <w:p w14:paraId="69FD79DD" w14:textId="77777777" w:rsidR="002E1390" w:rsidRDefault="00000000">
            <w:pPr>
              <w:spacing w:after="0"/>
            </w:pPr>
            <w:r>
              <w:rPr>
                <w:rFonts w:ascii="Consolas" w:hAnsi="Consolas"/>
                <w:color w:val="282828"/>
                <w:sz w:val="18"/>
              </w:rPr>
              <w:t xml:space="preserve">    if (input.ColumnId != Guid.Empty)</w:t>
            </w:r>
          </w:p>
          <w:p w14:paraId="3C38FFA2" w14:textId="77777777" w:rsidR="002E1390" w:rsidRDefault="00000000">
            <w:pPr>
              <w:spacing w:after="0"/>
            </w:pPr>
            <w:r>
              <w:rPr>
                <w:rFonts w:ascii="Consolas" w:hAnsi="Consolas"/>
                <w:color w:val="282828"/>
                <w:sz w:val="18"/>
              </w:rPr>
              <w:t xml:space="preserve">    {</w:t>
            </w:r>
          </w:p>
          <w:p w14:paraId="71B3B65A" w14:textId="77777777" w:rsidR="002E1390" w:rsidRDefault="00000000">
            <w:pPr>
              <w:spacing w:after="0"/>
            </w:pPr>
            <w:r>
              <w:rPr>
                <w:rFonts w:ascii="Consolas" w:hAnsi="Consolas"/>
                <w:color w:val="282828"/>
                <w:sz w:val="18"/>
              </w:rPr>
              <w:t xml:space="preserve">        result = await _kanban.MoveToColumnAsync(input.Id, input.ColumnId);</w:t>
            </w:r>
          </w:p>
          <w:p w14:paraId="166785FF" w14:textId="77777777" w:rsidR="002E1390" w:rsidRDefault="00000000">
            <w:pPr>
              <w:spacing w:after="0"/>
            </w:pPr>
            <w:r>
              <w:rPr>
                <w:rFonts w:ascii="Consolas" w:hAnsi="Consolas"/>
                <w:color w:val="282828"/>
                <w:sz w:val="18"/>
              </w:rPr>
              <w:t xml:space="preserve">    }</w:t>
            </w:r>
          </w:p>
          <w:p w14:paraId="1C8C3F50" w14:textId="77777777" w:rsidR="002E1390" w:rsidRDefault="00000000">
            <w:pPr>
              <w:spacing w:after="0"/>
            </w:pPr>
            <w:r>
              <w:rPr>
                <w:rFonts w:ascii="Consolas" w:hAnsi="Consolas"/>
                <w:color w:val="282828"/>
                <w:sz w:val="18"/>
              </w:rPr>
              <w:lastRenderedPageBreak/>
              <w:t xml:space="preserve">    else if (Enum.IsDefined(typeof(WorkItemStatus), input.Status))</w:t>
            </w:r>
          </w:p>
          <w:p w14:paraId="4B6591F7" w14:textId="77777777" w:rsidR="002E1390" w:rsidRDefault="00000000">
            <w:pPr>
              <w:spacing w:after="0"/>
            </w:pPr>
            <w:r>
              <w:rPr>
                <w:rFonts w:ascii="Consolas" w:hAnsi="Consolas"/>
                <w:color w:val="282828"/>
                <w:sz w:val="18"/>
              </w:rPr>
              <w:t xml:space="preserve">    {</w:t>
            </w:r>
          </w:p>
          <w:p w14:paraId="129D8986" w14:textId="77777777" w:rsidR="002E1390" w:rsidRDefault="00000000">
            <w:pPr>
              <w:spacing w:after="0"/>
            </w:pPr>
            <w:r>
              <w:rPr>
                <w:rFonts w:ascii="Consolas" w:hAnsi="Consolas"/>
                <w:color w:val="282828"/>
                <w:sz w:val="18"/>
              </w:rPr>
              <w:t xml:space="preserve">        result = await _kanban.MoveAsync(input.Id, input.Status);</w:t>
            </w:r>
          </w:p>
          <w:p w14:paraId="40B19686" w14:textId="77777777" w:rsidR="002E1390" w:rsidRDefault="00000000">
            <w:pPr>
              <w:spacing w:after="0"/>
            </w:pPr>
            <w:r>
              <w:rPr>
                <w:rFonts w:ascii="Consolas" w:hAnsi="Consolas"/>
                <w:color w:val="282828"/>
                <w:sz w:val="18"/>
              </w:rPr>
              <w:t xml:space="preserve">    }</w:t>
            </w:r>
          </w:p>
          <w:p w14:paraId="77E85909" w14:textId="77777777" w:rsidR="002E1390" w:rsidRDefault="00000000">
            <w:pPr>
              <w:spacing w:after="0"/>
            </w:pPr>
            <w:r>
              <w:rPr>
                <w:rFonts w:ascii="Consolas" w:hAnsi="Consolas"/>
                <w:color w:val="282828"/>
                <w:sz w:val="18"/>
              </w:rPr>
              <w:t xml:space="preserve">    else</w:t>
            </w:r>
          </w:p>
          <w:p w14:paraId="27AC9D9D" w14:textId="77777777" w:rsidR="002E1390" w:rsidRDefault="00000000">
            <w:pPr>
              <w:spacing w:after="0"/>
            </w:pPr>
            <w:r>
              <w:rPr>
                <w:rFonts w:ascii="Consolas" w:hAnsi="Consolas"/>
                <w:color w:val="282828"/>
                <w:sz w:val="18"/>
              </w:rPr>
              <w:t xml:space="preserve">    {</w:t>
            </w:r>
          </w:p>
          <w:p w14:paraId="242766E1" w14:textId="77777777" w:rsidR="002E1390" w:rsidRDefault="00000000">
            <w:pPr>
              <w:spacing w:after="0"/>
            </w:pPr>
            <w:r>
              <w:rPr>
                <w:rFonts w:ascii="Consolas" w:hAnsi="Consolas"/>
                <w:color w:val="282828"/>
                <w:sz w:val="18"/>
              </w:rPr>
              <w:t xml:space="preserve">        TempData["ErrorMessage"] = "Trạng thái Kanban không hợp lệ.";</w:t>
            </w:r>
          </w:p>
          <w:p w14:paraId="16A28D39" w14:textId="77777777" w:rsidR="002E1390" w:rsidRDefault="00000000">
            <w:pPr>
              <w:spacing w:after="0"/>
            </w:pPr>
            <w:r>
              <w:rPr>
                <w:rFonts w:ascii="Consolas" w:hAnsi="Consolas"/>
                <w:color w:val="282828"/>
                <w:sz w:val="18"/>
              </w:rPr>
              <w:t xml:space="preserve">        return RedirectToAction(nameof(Kanban), new { search = input.Search, dept = input.Dept });</w:t>
            </w:r>
          </w:p>
          <w:p w14:paraId="7510821F" w14:textId="77777777" w:rsidR="002E1390" w:rsidRDefault="00000000">
            <w:pPr>
              <w:spacing w:after="0"/>
            </w:pPr>
            <w:r>
              <w:rPr>
                <w:rFonts w:ascii="Consolas" w:hAnsi="Consolas"/>
                <w:color w:val="282828"/>
                <w:sz w:val="18"/>
              </w:rPr>
              <w:t xml:space="preserve">    }</w:t>
            </w:r>
          </w:p>
          <w:p w14:paraId="155CC4DE" w14:textId="77777777" w:rsidR="002E1390" w:rsidRDefault="002E1390">
            <w:pPr>
              <w:spacing w:after="0"/>
            </w:pPr>
          </w:p>
          <w:p w14:paraId="22F937D1" w14:textId="77777777" w:rsidR="002E1390" w:rsidRDefault="00000000">
            <w:pPr>
              <w:spacing w:after="0"/>
            </w:pPr>
            <w:r>
              <w:rPr>
                <w:rFonts w:ascii="Consolas" w:hAnsi="Consolas"/>
                <w:color w:val="282828"/>
                <w:sz w:val="18"/>
              </w:rPr>
              <w:t xml:space="preserve">    if (result.Success)</w:t>
            </w:r>
          </w:p>
          <w:p w14:paraId="4DDF051F" w14:textId="77777777" w:rsidR="002E1390" w:rsidRDefault="00000000">
            <w:pPr>
              <w:spacing w:after="0"/>
            </w:pPr>
            <w:r>
              <w:rPr>
                <w:rFonts w:ascii="Consolas" w:hAnsi="Consolas"/>
                <w:color w:val="282828"/>
                <w:sz w:val="18"/>
              </w:rPr>
              <w:t xml:space="preserve">    {</w:t>
            </w:r>
          </w:p>
          <w:p w14:paraId="7FD458F0" w14:textId="77777777" w:rsidR="002E1390" w:rsidRDefault="00000000">
            <w:pPr>
              <w:spacing w:after="0"/>
            </w:pPr>
            <w:r>
              <w:rPr>
                <w:rFonts w:ascii="Consolas" w:hAnsi="Consolas"/>
                <w:color w:val="282828"/>
                <w:sz w:val="18"/>
              </w:rPr>
              <w:t xml:space="preserve">        await _notif.SendToManagersAsync(</w:t>
            </w:r>
          </w:p>
          <w:p w14:paraId="1064F7DC" w14:textId="77777777" w:rsidR="002E1390" w:rsidRDefault="00000000">
            <w:pPr>
              <w:spacing w:after="0"/>
            </w:pPr>
            <w:r>
              <w:rPr>
                <w:rFonts w:ascii="Consolas" w:hAnsi="Consolas"/>
                <w:color w:val="282828"/>
                <w:sz w:val="18"/>
              </w:rPr>
              <w:t xml:space="preserve">            $"📋 {_tenant.UserFullName} di chuyển công việc",</w:t>
            </w:r>
          </w:p>
          <w:p w14:paraId="0C857264" w14:textId="77777777" w:rsidR="002E1390" w:rsidRDefault="00000000">
            <w:pPr>
              <w:spacing w:after="0"/>
            </w:pPr>
            <w:r>
              <w:rPr>
                <w:rFonts w:ascii="Consolas" w:hAnsi="Consolas"/>
                <w:color w:val="282828"/>
                <w:sz w:val="18"/>
              </w:rPr>
              <w:t xml:space="preserve">            $"{_tenant.UserFullName} đã di chuyển một thẻ Kanban.",</w:t>
            </w:r>
          </w:p>
          <w:p w14:paraId="76821408" w14:textId="77777777" w:rsidR="002E1390" w:rsidRDefault="00000000">
            <w:pPr>
              <w:spacing w:after="0"/>
            </w:pPr>
            <w:r>
              <w:rPr>
                <w:rFonts w:ascii="Consolas" w:hAnsi="Consolas"/>
                <w:color w:val="282828"/>
                <w:sz w:val="18"/>
              </w:rPr>
              <w:t xml:space="preserve">            "WorkItem", input.Id);</w:t>
            </w:r>
          </w:p>
          <w:p w14:paraId="77476F76" w14:textId="77777777" w:rsidR="002E1390" w:rsidRDefault="00000000">
            <w:pPr>
              <w:spacing w:after="0"/>
            </w:pPr>
            <w:r>
              <w:rPr>
                <w:rFonts w:ascii="Consolas" w:hAnsi="Consolas"/>
                <w:color w:val="282828"/>
                <w:sz w:val="18"/>
              </w:rPr>
              <w:t xml:space="preserve">    }</w:t>
            </w:r>
          </w:p>
          <w:p w14:paraId="0A8C0C1D" w14:textId="77777777" w:rsidR="002E1390" w:rsidRDefault="00000000">
            <w:pPr>
              <w:spacing w:after="0"/>
            </w:pPr>
            <w:r>
              <w:rPr>
                <w:rFonts w:ascii="Consolas" w:hAnsi="Consolas"/>
                <w:color w:val="282828"/>
                <w:sz w:val="18"/>
              </w:rPr>
              <w:t xml:space="preserve">    TempData[result.Success ? "SuccessMessage" : "ErrorMessage"] = result.Message;</w:t>
            </w:r>
          </w:p>
          <w:p w14:paraId="39B96CF5" w14:textId="77777777" w:rsidR="002E1390" w:rsidRDefault="00000000">
            <w:pPr>
              <w:spacing w:after="0"/>
            </w:pPr>
            <w:r>
              <w:rPr>
                <w:rFonts w:ascii="Consolas" w:hAnsi="Consolas"/>
                <w:color w:val="282828"/>
                <w:sz w:val="18"/>
              </w:rPr>
              <w:t xml:space="preserve">    return RedirectToAction(nameof(Kanban), new { search = input.Search, dept = input.Dept });</w:t>
            </w:r>
          </w:p>
          <w:p w14:paraId="1995C43B" w14:textId="77777777" w:rsidR="002E1390" w:rsidRDefault="00000000">
            <w:pPr>
              <w:spacing w:after="0"/>
            </w:pPr>
            <w:r>
              <w:rPr>
                <w:rFonts w:ascii="Consolas" w:hAnsi="Consolas"/>
                <w:color w:val="282828"/>
                <w:sz w:val="18"/>
              </w:rPr>
              <w:t>}</w:t>
            </w:r>
          </w:p>
        </w:tc>
      </w:tr>
    </w:tbl>
    <w:p w14:paraId="0834490C" w14:textId="77777777" w:rsidR="002E1390" w:rsidRDefault="00000000">
      <w:pPr>
        <w:spacing w:before="80" w:after="240"/>
        <w:jc w:val="center"/>
      </w:pPr>
      <w:r>
        <w:rPr>
          <w:b/>
          <w:i/>
          <w:sz w:val="22"/>
        </w:rPr>
        <w:lastRenderedPageBreak/>
        <w:t>Đoạn mã 5.19: Logic xử lý di chuyển thẻ Kanban (WorkflowController.cs)</w:t>
      </w:r>
    </w:p>
    <w:p w14:paraId="58E2F480" w14:textId="77777777" w:rsidR="002E1390" w:rsidRDefault="00000000">
      <w:pPr>
        <w:pStyle w:val="Heading3"/>
        <w:spacing w:after="80" w:before="120" w:line="276" w:lineRule="auto"/>
        <w:jc w:val="left"/>
      </w:pPr>
      <w:r>
        <w:rPr>
          <w:rFonts w:ascii="Times New Roman" w:hAnsi="Times New Roman"/>
          <w:b/>
          <w:i/>
          <w:color w:val="000000"/>
          <w:sz w:val="26"/>
        </w:rPr>
        <w:t>6.6.2. Phân hệ Quản lý yêu cầu vận hành (Operations)</w:t>
      </w:r>
    </w:p>
    <w:p w14:paraId="15CAB39C" w14:textId="77777777" w:rsidR="002E1390" w:rsidRDefault="00000000">
      <w:pPr>
        <w:spacing w:after="120" w:line="360" w:lineRule="auto"/>
        <w:ind w:firstLine="567"/>
        <w:jc w:val="both"/>
      </w:pPr>
      <w:r>
        <w:rPr>
          <w:sz w:val="24"/>
        </w:rPr>
        <w:t>Phân hệ quản lý yêu cầu vận hành là công cụ cốt lõi điều phối toàn bộ các yêu cầu phát sinh trong hoạt động doanh nghiệp, hỗ trợ giám sát tiến trình và cam kết SLA chặt chẽ. Chi tiết phân hệ được mô tả như sau:</w:t>
      </w:r>
    </w:p>
    <w:p w14:paraId="1C592ABC" w14:textId="77777777" w:rsidR="002E1390" w:rsidRDefault="00000000">
      <w:pPr>
        <w:spacing w:after="80" w:line="360" w:lineRule="auto"/>
        <w:ind w:left="567"/>
        <w:jc w:val="both"/>
      </w:pPr>
      <w:r>
        <w:rPr>
          <w:b/>
          <w:sz w:val="24"/>
        </w:rPr>
        <w:t xml:space="preserve">• Mục đích: </w:t>
      </w:r>
      <w:r>
        <w:rPr>
          <w:sz w:val="24"/>
        </w:rPr>
        <w:t>Giúp doanh nghiệp số hóa, phân luồng và quản lý tiến độ xử lý các sự cố kỹ thuật, yêu cầu hành chính hay yêu cầu vận hành nội bộ, bảo đảm mọi công việc đều diễn ra đúng cam kết thời hạn dịch vụ (SLA).</w:t>
      </w:r>
    </w:p>
    <w:p w14:paraId="23C93794" w14:textId="77777777" w:rsidR="002E1390" w:rsidRDefault="00000000">
      <w:pPr>
        <w:spacing w:after="80" w:line="360" w:lineRule="auto"/>
        <w:ind w:left="567"/>
        <w:jc w:val="both"/>
      </w:pPr>
      <w:r>
        <w:rPr>
          <w:b/>
          <w:sz w:val="24"/>
        </w:rPr>
        <w:t xml:space="preserve">• Luồng xử lý: </w:t>
      </w:r>
      <w:r>
        <w:rPr>
          <w:sz w:val="24"/>
        </w:rPr>
        <w:t>Một yêu cầu vận hành được khởi tạo ở trạng thái nháp (Draft) hoặc đã gửi (Submitted). Khi quản lý phân công hoặc người xử lý bấm nút bắt đầu công việc, trạng thái chuyển thành In Progress và đồng hồ SLA bắt đầu đếm ngược. Nếu phát sinh sự kiện khách quan nằm ngoài khả năng kiểm soát (chờ nhà cung cấp phản hồi, chờ vật tư dự phòng...), người xử lý bấm lệnh Hold để tạm dừng đồng hồ SLA nhằm tránh bị tính trễ hạn ngoài ý muốn. Sau khi sự cố khách quan được tháo gỡ, hành động Resume sẽ tiếp tục kích hoạt bộ đếm thời gian SLA. Khi công việc hoàn thành, trạng thái chuyển thành Completed, kết thúc quá trình giám sát SLA.</w:t>
      </w:r>
    </w:p>
    <w:p w14:paraId="7965F4F7" w14:textId="77777777" w:rsidR="002E1390" w:rsidRDefault="00000000">
      <w:pPr>
        <w:spacing w:after="80" w:line="360" w:lineRule="auto"/>
        <w:ind w:left="567"/>
        <w:jc w:val="both"/>
      </w:pPr>
      <w:r>
        <w:rPr>
          <w:b/>
          <w:sz w:val="24"/>
        </w:rPr>
        <w:t xml:space="preserve">• Giao diện: </w:t>
      </w:r>
      <w:r>
        <w:rPr>
          <w:sz w:val="24"/>
        </w:rPr>
        <w:t>Giao diện danh sách yêu cầu hiển thị trực quan các mức độ ưu tiên, trạng thái SLA hiện tại (được phân màu sắc: Đỏ - sắp trễ, Vàng - cảnh báo, Xanh - an toàn). Trang chi tiết cung cấp bảng thông tin kê khai dịch vụ, các công cụ bình luận và thanh hành động nhanh bao gồm các nút Start, Hold, Resume, Complete tương tác trực tiếp.</w:t>
      </w:r>
    </w:p>
    <w:p w14:paraId="57739D84" w14:textId="77777777" w:rsidR="002E1390" w:rsidRDefault="00000000">
      <w:pPr>
        <w:spacing w:after="80" w:line="360" w:lineRule="auto"/>
        <w:ind w:left="567"/>
        <w:jc w:val="both"/>
      </w:pPr>
      <w:r>
        <w:rPr>
          <w:b/>
          <w:sz w:val="24"/>
        </w:rPr>
        <w:lastRenderedPageBreak/>
        <w:t xml:space="preserve">• Bộ điều khiển (Controller) liên quan: </w:t>
      </w:r>
      <w:r>
        <w:rPr>
          <w:sz w:val="24"/>
        </w:rPr>
        <w:t>OperationsController (điều phối luồng xử lý yêu cầu, cập nhật SLA và đính kèm các bình luận trao đổi nội bộ).</w:t>
      </w:r>
    </w:p>
    <w:p w14:paraId="096EBF7A" w14:textId="77777777" w:rsidR="002E1390" w:rsidRDefault="00000000">
      <w:pPr>
        <w:spacing w:after="80" w:line="360" w:lineRule="auto"/>
        <w:ind w:left="567"/>
        <w:jc w:val="both"/>
      </w:pPr>
      <w:r>
        <w:rPr>
          <w:b/>
          <w:sz w:val="24"/>
        </w:rPr>
        <w:t xml:space="preserve">• Mô hình dữ liệu (Model) liên quan: </w:t>
      </w:r>
      <w:r>
        <w:rPr>
          <w:sz w:val="24"/>
        </w:rPr>
        <w:t>OperationRequest (Thực thể yêu cầu vận hành), OrderLine (Dòng chi tiết các mặt hàng/linh kiện liên quan), OperationComment (Bình luận trao đổi).</w:t>
      </w:r>
    </w:p>
    <w:p w14:paraId="78B45BB9" w14:textId="77777777" w:rsidR="002E1390" w:rsidRDefault="00000000">
      <w:pPr>
        <w:spacing w:after="80" w:line="360" w:lineRule="auto"/>
        <w:ind w:left="567"/>
        <w:jc w:val="both"/>
      </w:pPr>
      <w:r>
        <w:rPr>
          <w:b/>
          <w:sz w:val="24"/>
        </w:rPr>
        <w:t xml:space="preserve">• Bảng cơ sở dữ liệu liên quan: </w:t>
      </w:r>
      <w:r>
        <w:rPr>
          <w:sz w:val="24"/>
        </w:rPr>
        <w:t>OperationRequests, OrderLines, OperationComments.</w:t>
      </w:r>
    </w:p>
    <w:p w14:paraId="3A2FAF16" w14:textId="77777777" w:rsidR="002E1390" w:rsidRDefault="00000000">
      <w:pPr>
        <w:spacing w:before="120" w:after="120" w:line="360" w:lineRule="auto"/>
        <w:ind w:firstLine="567"/>
        <w:jc w:val="both"/>
      </w:pPr>
      <w:r>
        <w:rPr>
          <w:sz w:val="24"/>
        </w:rPr>
        <w:t>Dưới đây là mã nguồn C# thực hiện hành động tạm dừng (Hold) và tiếp tục (Resume) đồng hồ đo thời gian SLA của yêu cầu trong OperationsController: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F474985" w14:textId="77777777">
        <w:trPr>
          <w:jc w:val="center"/>
        </w:trPr>
        <w:tc>
          <w:tcPr>
            <w:tcW w:w="8504" w:type="dxa"/>
            <w:shd w:val="clear" w:color="auto" w:fill="F5F5F5"/>
            <w:tcMar>
              <w:top w:w="140" w:type="dxa"/>
              <w:left w:w="180" w:type="dxa"/>
              <w:bottom w:w="140" w:type="dxa"/>
              <w:right w:w="180" w:type="dxa"/>
            </w:tcMar>
          </w:tcPr>
          <w:p w14:paraId="525CA19A" w14:textId="77777777" w:rsidR="002E1390" w:rsidRDefault="00000000">
            <w:pPr>
              <w:spacing w:after="0"/>
            </w:pPr>
            <w:r>
              <w:rPr>
                <w:rFonts w:ascii="Consolas" w:hAnsi="Consolas"/>
                <w:color w:val="282828"/>
                <w:sz w:val="18"/>
              </w:rPr>
              <w:t>// Controllers/OperationsController.cs - Các hành động Hold và Resume xử lý SLA</w:t>
            </w:r>
          </w:p>
          <w:p w14:paraId="46B07D24" w14:textId="77777777" w:rsidR="002E1390" w:rsidRDefault="00000000">
            <w:pPr>
              <w:spacing w:after="0"/>
            </w:pPr>
            <w:r>
              <w:rPr>
                <w:rFonts w:ascii="Consolas" w:hAnsi="Consolas"/>
                <w:color w:val="282828"/>
                <w:sz w:val="18"/>
              </w:rPr>
              <w:t>[HttpPost]</w:t>
            </w:r>
          </w:p>
          <w:p w14:paraId="7BBDB301" w14:textId="77777777" w:rsidR="002E1390" w:rsidRDefault="00000000">
            <w:pPr>
              <w:spacing w:after="0"/>
            </w:pPr>
            <w:r>
              <w:rPr>
                <w:rFonts w:ascii="Consolas" w:hAnsi="Consolas"/>
                <w:color w:val="282828"/>
                <w:sz w:val="18"/>
              </w:rPr>
              <w:t>[ValidateAntiForgeryToken]</w:t>
            </w:r>
          </w:p>
          <w:p w14:paraId="378920E7" w14:textId="77777777" w:rsidR="002E1390" w:rsidRDefault="00000000">
            <w:pPr>
              <w:spacing w:after="0"/>
            </w:pPr>
            <w:r>
              <w:rPr>
                <w:rFonts w:ascii="Consolas" w:hAnsi="Consolas"/>
                <w:color w:val="282828"/>
                <w:sz w:val="18"/>
              </w:rPr>
              <w:t>public async Task&lt;IActionResult&gt; Hold(Guid id)</w:t>
            </w:r>
          </w:p>
          <w:p w14:paraId="22C01B5B" w14:textId="77777777" w:rsidR="002E1390" w:rsidRDefault="00000000">
            <w:pPr>
              <w:spacing w:after="0"/>
            </w:pPr>
            <w:r>
              <w:rPr>
                <w:rFonts w:ascii="Consolas" w:hAnsi="Consolas"/>
                <w:color w:val="282828"/>
                <w:sz w:val="18"/>
              </w:rPr>
              <w:t>{</w:t>
            </w:r>
          </w:p>
          <w:p w14:paraId="3EE638F1" w14:textId="77777777" w:rsidR="002E1390" w:rsidRDefault="00000000">
            <w:pPr>
              <w:spacing w:after="0"/>
            </w:pPr>
            <w:r>
              <w:rPr>
                <w:rFonts w:ascii="Consolas" w:hAnsi="Consolas"/>
                <w:color w:val="282828"/>
                <w:sz w:val="18"/>
              </w:rPr>
              <w:t xml:space="preserve">    var success = await _service.HoldAsync(id);</w:t>
            </w:r>
          </w:p>
          <w:p w14:paraId="212348F3" w14:textId="77777777" w:rsidR="002E1390" w:rsidRDefault="00000000">
            <w:pPr>
              <w:spacing w:after="0"/>
            </w:pPr>
            <w:r>
              <w:rPr>
                <w:rFonts w:ascii="Consolas" w:hAnsi="Consolas"/>
                <w:color w:val="282828"/>
                <w:sz w:val="18"/>
              </w:rPr>
              <w:t xml:space="preserve">    if (success)</w:t>
            </w:r>
          </w:p>
          <w:p w14:paraId="61B24C1F" w14:textId="77777777" w:rsidR="002E1390" w:rsidRDefault="00000000">
            <w:pPr>
              <w:spacing w:after="0"/>
            </w:pPr>
            <w:r>
              <w:rPr>
                <w:rFonts w:ascii="Consolas" w:hAnsi="Consolas"/>
                <w:color w:val="282828"/>
                <w:sz w:val="18"/>
              </w:rPr>
              <w:t xml:space="preserve">    {</w:t>
            </w:r>
          </w:p>
          <w:p w14:paraId="101F23CC" w14:textId="77777777" w:rsidR="002E1390" w:rsidRDefault="00000000">
            <w:pPr>
              <w:spacing w:after="0"/>
            </w:pPr>
            <w:r>
              <w:rPr>
                <w:rFonts w:ascii="Consolas" w:hAnsi="Consolas"/>
                <w:color w:val="282828"/>
                <w:sz w:val="18"/>
              </w:rPr>
              <w:t xml:space="preserve">        await _notif.BroadcastAsync(</w:t>
            </w:r>
          </w:p>
          <w:p w14:paraId="15ACF71E" w14:textId="77777777" w:rsidR="002E1390" w:rsidRDefault="00000000">
            <w:pPr>
              <w:spacing w:after="0"/>
            </w:pPr>
            <w:r>
              <w:rPr>
                <w:rFonts w:ascii="Consolas" w:hAnsi="Consolas"/>
                <w:color w:val="282828"/>
                <w:sz w:val="18"/>
              </w:rPr>
              <w:t xml:space="preserve">            $"⏸️ {_tenant.UserFullName} tạm dừng yêu cầu",</w:t>
            </w:r>
          </w:p>
          <w:p w14:paraId="2791019B" w14:textId="77777777" w:rsidR="002E1390" w:rsidRDefault="00000000">
            <w:pPr>
              <w:spacing w:after="0"/>
            </w:pPr>
            <w:r>
              <w:rPr>
                <w:rFonts w:ascii="Consolas" w:hAnsi="Consolas"/>
                <w:color w:val="282828"/>
                <w:sz w:val="18"/>
              </w:rPr>
              <w:t xml:space="preserve">            $"{_tenant.UserFullName} đã tạm dừng yêu cầu #{id.ToString()[..8]}.",</w:t>
            </w:r>
          </w:p>
          <w:p w14:paraId="00F76AA2" w14:textId="77777777" w:rsidR="002E1390" w:rsidRDefault="00000000">
            <w:pPr>
              <w:spacing w:after="0"/>
            </w:pPr>
            <w:r>
              <w:rPr>
                <w:rFonts w:ascii="Consolas" w:hAnsi="Consolas"/>
                <w:color w:val="282828"/>
                <w:sz w:val="18"/>
              </w:rPr>
              <w:t xml:space="preserve">            "OperationRequest", id);</w:t>
            </w:r>
          </w:p>
          <w:p w14:paraId="2EC27BBB" w14:textId="77777777" w:rsidR="002E1390" w:rsidRDefault="00000000">
            <w:pPr>
              <w:spacing w:after="0"/>
            </w:pPr>
            <w:r>
              <w:rPr>
                <w:rFonts w:ascii="Consolas" w:hAnsi="Consolas"/>
                <w:color w:val="282828"/>
                <w:sz w:val="18"/>
              </w:rPr>
              <w:t xml:space="preserve">        TempData["SuccessMessage"] = "Đã tạm dừng yêu cầu xử lý.";</w:t>
            </w:r>
          </w:p>
          <w:p w14:paraId="76117538" w14:textId="77777777" w:rsidR="002E1390" w:rsidRDefault="00000000">
            <w:pPr>
              <w:spacing w:after="0"/>
            </w:pPr>
            <w:r>
              <w:rPr>
                <w:rFonts w:ascii="Consolas" w:hAnsi="Consolas"/>
                <w:color w:val="282828"/>
                <w:sz w:val="18"/>
              </w:rPr>
              <w:t xml:space="preserve">    }</w:t>
            </w:r>
          </w:p>
          <w:p w14:paraId="16CAEB35" w14:textId="77777777" w:rsidR="002E1390" w:rsidRDefault="00000000">
            <w:pPr>
              <w:spacing w:after="0"/>
            </w:pPr>
            <w:r>
              <w:rPr>
                <w:rFonts w:ascii="Consolas" w:hAnsi="Consolas"/>
                <w:color w:val="282828"/>
                <w:sz w:val="18"/>
              </w:rPr>
              <w:t xml:space="preserve">    else</w:t>
            </w:r>
          </w:p>
          <w:p w14:paraId="01AE03E2" w14:textId="77777777" w:rsidR="002E1390" w:rsidRDefault="00000000">
            <w:pPr>
              <w:spacing w:after="0"/>
            </w:pPr>
            <w:r>
              <w:rPr>
                <w:rFonts w:ascii="Consolas" w:hAnsi="Consolas"/>
                <w:color w:val="282828"/>
                <w:sz w:val="18"/>
              </w:rPr>
              <w:t xml:space="preserve">    {</w:t>
            </w:r>
          </w:p>
          <w:p w14:paraId="0BD7AE5A" w14:textId="77777777" w:rsidR="002E1390" w:rsidRDefault="00000000">
            <w:pPr>
              <w:spacing w:after="0"/>
            </w:pPr>
            <w:r>
              <w:rPr>
                <w:rFonts w:ascii="Consolas" w:hAnsi="Consolas"/>
                <w:color w:val="282828"/>
                <w:sz w:val="18"/>
              </w:rPr>
              <w:t xml:space="preserve">        TempData["ErrorMessage"] = "Không thể tạm dừng yêu cầu này.";</w:t>
            </w:r>
          </w:p>
          <w:p w14:paraId="6C485D7B" w14:textId="77777777" w:rsidR="002E1390" w:rsidRDefault="00000000">
            <w:pPr>
              <w:spacing w:after="0"/>
            </w:pPr>
            <w:r>
              <w:rPr>
                <w:rFonts w:ascii="Consolas" w:hAnsi="Consolas"/>
                <w:color w:val="282828"/>
                <w:sz w:val="18"/>
              </w:rPr>
              <w:t xml:space="preserve">    }</w:t>
            </w:r>
          </w:p>
          <w:p w14:paraId="2F371DA7" w14:textId="77777777" w:rsidR="002E1390" w:rsidRDefault="00000000">
            <w:pPr>
              <w:spacing w:after="0"/>
            </w:pPr>
            <w:r>
              <w:rPr>
                <w:rFonts w:ascii="Consolas" w:hAnsi="Consolas"/>
                <w:color w:val="282828"/>
                <w:sz w:val="18"/>
              </w:rPr>
              <w:t xml:space="preserve">    return RedirectToAction(nameof(Details), new { id });</w:t>
            </w:r>
          </w:p>
          <w:p w14:paraId="70796276" w14:textId="77777777" w:rsidR="002E1390" w:rsidRDefault="00000000">
            <w:pPr>
              <w:spacing w:after="0"/>
            </w:pPr>
            <w:r>
              <w:rPr>
                <w:rFonts w:ascii="Consolas" w:hAnsi="Consolas"/>
                <w:color w:val="282828"/>
                <w:sz w:val="18"/>
              </w:rPr>
              <w:t>}</w:t>
            </w:r>
          </w:p>
          <w:p w14:paraId="7BC33E0D" w14:textId="77777777" w:rsidR="002E1390" w:rsidRDefault="002E1390">
            <w:pPr>
              <w:spacing w:after="0"/>
            </w:pPr>
          </w:p>
          <w:p w14:paraId="0C307C3A" w14:textId="77777777" w:rsidR="002E1390" w:rsidRDefault="00000000">
            <w:pPr>
              <w:spacing w:after="0"/>
            </w:pPr>
            <w:r>
              <w:rPr>
                <w:rFonts w:ascii="Consolas" w:hAnsi="Consolas"/>
                <w:color w:val="282828"/>
                <w:sz w:val="18"/>
              </w:rPr>
              <w:t>[HttpPost]</w:t>
            </w:r>
          </w:p>
          <w:p w14:paraId="3B1A6828" w14:textId="77777777" w:rsidR="002E1390" w:rsidRDefault="00000000">
            <w:pPr>
              <w:spacing w:after="0"/>
            </w:pPr>
            <w:r>
              <w:rPr>
                <w:rFonts w:ascii="Consolas" w:hAnsi="Consolas"/>
                <w:color w:val="282828"/>
                <w:sz w:val="18"/>
              </w:rPr>
              <w:t>[ValidateAntiForgeryToken]</w:t>
            </w:r>
          </w:p>
          <w:p w14:paraId="7F1A8B03" w14:textId="77777777" w:rsidR="002E1390" w:rsidRDefault="00000000">
            <w:pPr>
              <w:spacing w:after="0"/>
            </w:pPr>
            <w:r>
              <w:rPr>
                <w:rFonts w:ascii="Consolas" w:hAnsi="Consolas"/>
                <w:color w:val="282828"/>
                <w:sz w:val="18"/>
              </w:rPr>
              <w:t>public async Task&lt;IActionResult&gt; Resume(Guid id)</w:t>
            </w:r>
          </w:p>
          <w:p w14:paraId="3853F30B" w14:textId="77777777" w:rsidR="002E1390" w:rsidRDefault="00000000">
            <w:pPr>
              <w:spacing w:after="0"/>
            </w:pPr>
            <w:r>
              <w:rPr>
                <w:rFonts w:ascii="Consolas" w:hAnsi="Consolas"/>
                <w:color w:val="282828"/>
                <w:sz w:val="18"/>
              </w:rPr>
              <w:t>{</w:t>
            </w:r>
          </w:p>
          <w:p w14:paraId="079FB7B4" w14:textId="77777777" w:rsidR="002E1390" w:rsidRDefault="00000000">
            <w:pPr>
              <w:spacing w:after="0"/>
            </w:pPr>
            <w:r>
              <w:rPr>
                <w:rFonts w:ascii="Consolas" w:hAnsi="Consolas"/>
                <w:color w:val="282828"/>
                <w:sz w:val="18"/>
              </w:rPr>
              <w:t xml:space="preserve">    var success = await _service.ResumeAsync(id);</w:t>
            </w:r>
          </w:p>
          <w:p w14:paraId="15572B8A" w14:textId="77777777" w:rsidR="002E1390" w:rsidRDefault="00000000">
            <w:pPr>
              <w:spacing w:after="0"/>
            </w:pPr>
            <w:r>
              <w:rPr>
                <w:rFonts w:ascii="Consolas" w:hAnsi="Consolas"/>
                <w:color w:val="282828"/>
                <w:sz w:val="18"/>
              </w:rPr>
              <w:t xml:space="preserve">    if (success)</w:t>
            </w:r>
          </w:p>
          <w:p w14:paraId="4C2E1AFC" w14:textId="77777777" w:rsidR="002E1390" w:rsidRDefault="00000000">
            <w:pPr>
              <w:spacing w:after="0"/>
            </w:pPr>
            <w:r>
              <w:rPr>
                <w:rFonts w:ascii="Consolas" w:hAnsi="Consolas"/>
                <w:color w:val="282828"/>
                <w:sz w:val="18"/>
              </w:rPr>
              <w:t xml:space="preserve">    {</w:t>
            </w:r>
          </w:p>
          <w:p w14:paraId="1FCE04D3" w14:textId="77777777" w:rsidR="002E1390" w:rsidRDefault="00000000">
            <w:pPr>
              <w:spacing w:after="0"/>
            </w:pPr>
            <w:r>
              <w:rPr>
                <w:rFonts w:ascii="Consolas" w:hAnsi="Consolas"/>
                <w:color w:val="282828"/>
                <w:sz w:val="18"/>
              </w:rPr>
              <w:t xml:space="preserve">        await _notif.BroadcastAsync(</w:t>
            </w:r>
          </w:p>
          <w:p w14:paraId="3D9BCCDF" w14:textId="77777777" w:rsidR="002E1390" w:rsidRDefault="00000000">
            <w:pPr>
              <w:spacing w:after="0"/>
            </w:pPr>
            <w:r>
              <w:rPr>
                <w:rFonts w:ascii="Consolas" w:hAnsi="Consolas"/>
                <w:color w:val="282828"/>
                <w:sz w:val="18"/>
              </w:rPr>
              <w:t xml:space="preserve">            $"▶️ {_tenant.UserFullName} tiếp tục yêu cầu",</w:t>
            </w:r>
          </w:p>
          <w:p w14:paraId="1D0F6606" w14:textId="77777777" w:rsidR="002E1390" w:rsidRDefault="00000000">
            <w:pPr>
              <w:spacing w:after="0"/>
            </w:pPr>
            <w:r>
              <w:rPr>
                <w:rFonts w:ascii="Consolas" w:hAnsi="Consolas"/>
                <w:color w:val="282828"/>
                <w:sz w:val="18"/>
              </w:rPr>
              <w:t xml:space="preserve">            $"{_tenant.UserFullName} đã tiếp tục yêu cầu #{id.ToString()[..8]}.",</w:t>
            </w:r>
          </w:p>
          <w:p w14:paraId="72C9B3F1" w14:textId="77777777" w:rsidR="002E1390" w:rsidRDefault="00000000">
            <w:pPr>
              <w:spacing w:after="0"/>
            </w:pPr>
            <w:r>
              <w:rPr>
                <w:rFonts w:ascii="Consolas" w:hAnsi="Consolas"/>
                <w:color w:val="282828"/>
                <w:sz w:val="18"/>
              </w:rPr>
              <w:t xml:space="preserve">            "OperationRequest", id);</w:t>
            </w:r>
          </w:p>
          <w:p w14:paraId="3F09147E" w14:textId="77777777" w:rsidR="002E1390" w:rsidRDefault="00000000">
            <w:pPr>
              <w:spacing w:after="0"/>
            </w:pPr>
            <w:r>
              <w:rPr>
                <w:rFonts w:ascii="Consolas" w:hAnsi="Consolas"/>
                <w:color w:val="282828"/>
                <w:sz w:val="18"/>
              </w:rPr>
              <w:t xml:space="preserve">        TempData["SuccessMessage"] = "Đã tiếp tục xử lý yêu cầu.";</w:t>
            </w:r>
          </w:p>
          <w:p w14:paraId="5A640DFF" w14:textId="77777777" w:rsidR="002E1390" w:rsidRDefault="00000000">
            <w:pPr>
              <w:spacing w:after="0"/>
            </w:pPr>
            <w:r>
              <w:rPr>
                <w:rFonts w:ascii="Consolas" w:hAnsi="Consolas"/>
                <w:color w:val="282828"/>
                <w:sz w:val="18"/>
              </w:rPr>
              <w:t xml:space="preserve">    }</w:t>
            </w:r>
          </w:p>
          <w:p w14:paraId="4B79E2E0" w14:textId="77777777" w:rsidR="002E1390" w:rsidRDefault="00000000">
            <w:pPr>
              <w:spacing w:after="0"/>
            </w:pPr>
            <w:r>
              <w:rPr>
                <w:rFonts w:ascii="Consolas" w:hAnsi="Consolas"/>
                <w:color w:val="282828"/>
                <w:sz w:val="18"/>
              </w:rPr>
              <w:t xml:space="preserve">    else</w:t>
            </w:r>
          </w:p>
          <w:p w14:paraId="1E019327" w14:textId="77777777" w:rsidR="002E1390" w:rsidRDefault="00000000">
            <w:pPr>
              <w:spacing w:after="0"/>
            </w:pPr>
            <w:r>
              <w:rPr>
                <w:rFonts w:ascii="Consolas" w:hAnsi="Consolas"/>
                <w:color w:val="282828"/>
                <w:sz w:val="18"/>
              </w:rPr>
              <w:t xml:space="preserve">    {</w:t>
            </w:r>
          </w:p>
          <w:p w14:paraId="3D770899" w14:textId="77777777" w:rsidR="002E1390" w:rsidRDefault="00000000">
            <w:pPr>
              <w:spacing w:after="0"/>
            </w:pPr>
            <w:r>
              <w:rPr>
                <w:rFonts w:ascii="Consolas" w:hAnsi="Consolas"/>
                <w:color w:val="282828"/>
                <w:sz w:val="18"/>
              </w:rPr>
              <w:t xml:space="preserve">        TempData["ErrorMessage"] = "Không thể tiếp tục xử lý yêu cầu này.";</w:t>
            </w:r>
          </w:p>
          <w:p w14:paraId="1A91AFB9" w14:textId="77777777" w:rsidR="002E1390" w:rsidRDefault="00000000">
            <w:pPr>
              <w:spacing w:after="0"/>
            </w:pPr>
            <w:r>
              <w:rPr>
                <w:rFonts w:ascii="Consolas" w:hAnsi="Consolas"/>
                <w:color w:val="282828"/>
                <w:sz w:val="18"/>
              </w:rPr>
              <w:t xml:space="preserve">    }</w:t>
            </w:r>
          </w:p>
          <w:p w14:paraId="620F1363" w14:textId="77777777" w:rsidR="002E1390" w:rsidRDefault="00000000">
            <w:pPr>
              <w:spacing w:after="0"/>
            </w:pPr>
            <w:r>
              <w:rPr>
                <w:rFonts w:ascii="Consolas" w:hAnsi="Consolas"/>
                <w:color w:val="282828"/>
                <w:sz w:val="18"/>
              </w:rPr>
              <w:t xml:space="preserve">    return RedirectToAction(nameof(Details), new { id });</w:t>
            </w:r>
          </w:p>
          <w:p w14:paraId="7767AC3B" w14:textId="77777777" w:rsidR="002E1390" w:rsidRDefault="00000000">
            <w:pPr>
              <w:spacing w:after="0"/>
            </w:pPr>
            <w:r>
              <w:rPr>
                <w:rFonts w:ascii="Consolas" w:hAnsi="Consolas"/>
                <w:color w:val="282828"/>
                <w:sz w:val="18"/>
              </w:rPr>
              <w:t>}</w:t>
            </w:r>
          </w:p>
        </w:tc>
      </w:tr>
    </w:tbl>
    <w:p w14:paraId="4CDC5758" w14:textId="77777777" w:rsidR="002E1390" w:rsidRDefault="00000000">
      <w:pPr>
        <w:spacing w:before="80" w:after="240"/>
        <w:jc w:val="center"/>
      </w:pPr>
      <w:r>
        <w:rPr>
          <w:b/>
          <w:i/>
          <w:sz w:val="22"/>
        </w:rPr>
        <w:t>Đoạn mã 5.20: Các hành động tạm dừng (Hold) và tiếp tục (Resume) bộ đếm thời gian SLA (OperationsController.cs)</w:t>
      </w:r>
    </w:p>
    <w:p w14:paraId="3C0FB79E" w14:textId="77777777" w:rsidR="002E1390" w:rsidRDefault="00000000">
      <w:pPr>
        <w:pStyle w:val="Heading3"/>
        <w:spacing w:after="80" w:before="120" w:line="276" w:lineRule="auto"/>
        <w:jc w:val="left"/>
      </w:pPr>
      <w:r>
        <w:rPr>
          <w:rFonts w:ascii="Times New Roman" w:hAnsi="Times New Roman"/>
          <w:b/>
          <w:i/>
          <w:color w:val="000000"/>
          <w:sz w:val="26"/>
        </w:rPr>
        <w:t>6.6.3. Phân hệ Quản lý nghỉ phép (Leave Request)</w:t>
      </w:r>
    </w:p>
    <w:p w14:paraId="4203EA69" w14:textId="77777777" w:rsidR="002E1390" w:rsidRDefault="00000000">
      <w:pPr>
        <w:spacing w:after="120" w:line="360" w:lineRule="auto"/>
        <w:ind w:firstLine="567"/>
        <w:jc w:val="both"/>
      </w:pPr>
      <w:r>
        <w:rPr>
          <w:sz w:val="24"/>
        </w:rPr>
        <w:t>Phân hệ quản lý nghỉ phép cung cấp quy trình khép kín xử lý đơn từ hành chính của nhân viên, đồng thời hỗ trợ quản trị nhân sự tự động khấu trừ phép. Chi tiết phân hệ được mô tả như sau:</w:t>
      </w:r>
    </w:p>
    <w:p w14:paraId="2B4498F6" w14:textId="77777777" w:rsidR="002E1390" w:rsidRDefault="00000000">
      <w:pPr>
        <w:spacing w:after="80" w:line="360" w:lineRule="auto"/>
        <w:ind w:left="567"/>
        <w:jc w:val="both"/>
      </w:pPr>
      <w:r>
        <w:rPr>
          <w:b/>
          <w:sz w:val="24"/>
        </w:rPr>
        <w:t xml:space="preserve">• Mục đích: </w:t>
      </w:r>
      <w:r>
        <w:rPr>
          <w:sz w:val="24"/>
        </w:rPr>
        <w:t>Tự động hóa thủ tục xin phép và xét duyệt nghỉ phép của nhân viên, giúp tối ưu hóa việc quản lý ngày nghỉ và tự động tính toán số ngày phép còn lại một cách minh bạch.</w:t>
      </w:r>
    </w:p>
    <w:p w14:paraId="01ACCE8B" w14:textId="77777777" w:rsidR="002E1390" w:rsidRDefault="00000000">
      <w:pPr>
        <w:spacing w:after="80" w:line="360" w:lineRule="auto"/>
        <w:ind w:left="567"/>
        <w:jc w:val="both"/>
      </w:pPr>
      <w:r>
        <w:rPr>
          <w:b/>
          <w:sz w:val="24"/>
        </w:rPr>
        <w:t xml:space="preserve">• Luồng xử lý: </w:t>
      </w:r>
      <w:r>
        <w:rPr>
          <w:sz w:val="24"/>
        </w:rPr>
        <w:t>Nhân viên khởi tạo đơn nghỉ phép trên hệ thống, nhập khoảng thời gian và lý do xin nghỉ. Hệ thống sẽ tự động xác minh xem số ngày nghỉ phép yêu cầu có vượt quá số phép khả dụng còn lại trong EmployeeProfile hay không. Đơn hợp lệ được đưa vào trạng thái Chờ duyệt (Pending) và đồng thời gửi thông báo đến Quản lý trực tiếp. Quản lý truy cập danh sách và thực hiện hành động duyệt (Approve) hoặc từ chối (Reject) đơn nghỉ phép. Nếu được duyệt, hệ thống gọi dịch vụ trong HrService để thực hiện khấu trừ tự động số ngày phép tương ứng và gửi thông báo phản hồi đến nhân viên.</w:t>
      </w:r>
    </w:p>
    <w:p w14:paraId="5D7C4E4F" w14:textId="77777777" w:rsidR="002E1390" w:rsidRDefault="00000000">
      <w:pPr>
        <w:spacing w:after="80" w:line="360" w:lineRule="auto"/>
        <w:ind w:left="567"/>
        <w:jc w:val="both"/>
      </w:pPr>
      <w:r>
        <w:rPr>
          <w:b/>
          <w:sz w:val="24"/>
        </w:rPr>
        <w:t xml:space="preserve">• Giao diện: </w:t>
      </w:r>
      <w:r>
        <w:rPr>
          <w:sz w:val="24"/>
        </w:rPr>
        <w:t>Giao diện dành cho nhân viên hiển thị bảng thống kê quỹ phép năm hiện tại, số ngày đã sử dụng và form nhập đơn xin nghỉ phép. Giao diện dành cho quản lý hiển thị danh sách đơn xin nghỉ phép đang chờ phê duyệt kèm thông tin của nhân viên và các nút hành động nhanh Duyệt/Từ chối.</w:t>
      </w:r>
    </w:p>
    <w:p w14:paraId="04D5262A" w14:textId="77777777" w:rsidR="002E1390" w:rsidRDefault="00000000">
      <w:pPr>
        <w:spacing w:after="80" w:line="360" w:lineRule="auto"/>
        <w:ind w:left="567"/>
        <w:jc w:val="both"/>
      </w:pPr>
      <w:r>
        <w:rPr>
          <w:b/>
          <w:sz w:val="24"/>
        </w:rPr>
        <w:t xml:space="preserve">• Bộ điều khiển (Controller) liên quan: </w:t>
      </w:r>
      <w:r>
        <w:rPr>
          <w:sz w:val="24"/>
        </w:rPr>
        <w:t>LeaveController (chịu trách nhiệm hiển thị danh sách đơn nghỉ phép, tạo đơn mới và tiếp nhận hành động xét duyệt từ cấp quản lý).</w:t>
      </w:r>
    </w:p>
    <w:p w14:paraId="0025CE3D" w14:textId="77777777" w:rsidR="002E1390" w:rsidRDefault="00000000">
      <w:pPr>
        <w:spacing w:after="80" w:line="360" w:lineRule="auto"/>
        <w:ind w:left="567"/>
        <w:jc w:val="both"/>
      </w:pPr>
      <w:r>
        <w:rPr>
          <w:b/>
          <w:sz w:val="24"/>
        </w:rPr>
        <w:t xml:space="preserve">• Mô hình dữ liệu (Model) liên quan: </w:t>
      </w:r>
      <w:r>
        <w:rPr>
          <w:sz w:val="24"/>
        </w:rPr>
        <w:t>LeaveRequest (Đơn nghỉ phép chi tiết), EmployeeProfile (Hồ sơ nhân viên chứa thông tin số ngày phép còn lại).</w:t>
      </w:r>
    </w:p>
    <w:p w14:paraId="45659762" w14:textId="77777777" w:rsidR="002E1390" w:rsidRDefault="00000000">
      <w:pPr>
        <w:spacing w:after="80" w:line="360" w:lineRule="auto"/>
        <w:ind w:left="567"/>
        <w:jc w:val="both"/>
      </w:pPr>
      <w:r>
        <w:rPr>
          <w:b/>
          <w:sz w:val="24"/>
        </w:rPr>
        <w:t xml:space="preserve">• Bảng cơ sở dữ liệu liên quan: </w:t>
      </w:r>
      <w:r>
        <w:rPr>
          <w:sz w:val="24"/>
        </w:rPr>
        <w:t>LeaveRequests, EmployeeProfiles.</w:t>
      </w:r>
    </w:p>
    <w:p w14:paraId="656D5E4C" w14:textId="77777777" w:rsidR="002E1390" w:rsidRDefault="00000000">
      <w:pPr>
        <w:spacing w:before="120" w:after="120" w:line="360" w:lineRule="auto"/>
        <w:ind w:firstLine="567"/>
        <w:jc w:val="both"/>
      </w:pPr>
      <w:r>
        <w:rPr>
          <w:sz w:val="24"/>
        </w:rPr>
        <w:t>Dưới đây là mã nguồn C# của phương thức phê duyệt (Approve) đơn nghỉ phép trong LeaveController:</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7ED4B711" w14:textId="77777777">
        <w:trPr>
          <w:jc w:val="center"/>
        </w:trPr>
        <w:tc>
          <w:tcPr>
            <w:tcW w:w="8504" w:type="dxa"/>
            <w:shd w:val="clear" w:color="auto" w:fill="F5F5F5"/>
            <w:tcMar>
              <w:top w:w="140" w:type="dxa"/>
              <w:left w:w="180" w:type="dxa"/>
              <w:bottom w:w="140" w:type="dxa"/>
              <w:right w:w="180" w:type="dxa"/>
            </w:tcMar>
          </w:tcPr>
          <w:p w14:paraId="2FC76DB7" w14:textId="77777777" w:rsidR="002E1390" w:rsidRDefault="00000000">
            <w:pPr>
              <w:spacing w:after="0"/>
            </w:pPr>
            <w:r>
              <w:rPr>
                <w:rFonts w:ascii="Consolas" w:hAnsi="Consolas"/>
                <w:color w:val="282828"/>
                <w:sz w:val="18"/>
              </w:rPr>
              <w:t>// Controllers/LeaveController.cs - Xử lý duyệt đơn nghỉ phép của quản lý</w:t>
            </w:r>
          </w:p>
          <w:p w14:paraId="10C8D2BC" w14:textId="77777777" w:rsidR="002E1390" w:rsidRDefault="00000000">
            <w:pPr>
              <w:spacing w:after="0"/>
            </w:pPr>
            <w:r>
              <w:rPr>
                <w:rFonts w:ascii="Consolas" w:hAnsi="Consolas"/>
                <w:color w:val="282828"/>
                <w:sz w:val="18"/>
              </w:rPr>
              <w:t>[HttpPost, ValidateAntiForgeryToken]</w:t>
            </w:r>
          </w:p>
          <w:p w14:paraId="03493431" w14:textId="77777777" w:rsidR="002E1390" w:rsidRDefault="00000000">
            <w:pPr>
              <w:spacing w:after="0"/>
            </w:pPr>
            <w:r>
              <w:rPr>
                <w:rFonts w:ascii="Consolas" w:hAnsi="Consolas"/>
                <w:color w:val="282828"/>
                <w:sz w:val="18"/>
              </w:rPr>
              <w:t>[Authorize(Roles = "DEPARTMENT_MANAGER,EXECUTIVE,TENANT_ADMIN,SYSTEM_ADMIN")]</w:t>
            </w:r>
          </w:p>
          <w:p w14:paraId="2A63F0A0" w14:textId="77777777" w:rsidR="002E1390" w:rsidRDefault="00000000">
            <w:pPr>
              <w:spacing w:after="0"/>
            </w:pPr>
            <w:r>
              <w:rPr>
                <w:rFonts w:ascii="Consolas" w:hAnsi="Consolas"/>
                <w:color w:val="282828"/>
                <w:sz w:val="18"/>
              </w:rPr>
              <w:t>public async Task&lt;IActionResult&gt; Approve(Guid id)</w:t>
            </w:r>
          </w:p>
          <w:p w14:paraId="57130623" w14:textId="77777777" w:rsidR="002E1390" w:rsidRDefault="00000000">
            <w:pPr>
              <w:spacing w:after="0"/>
            </w:pPr>
            <w:r>
              <w:rPr>
                <w:rFonts w:ascii="Consolas" w:hAnsi="Consolas"/>
                <w:color w:val="282828"/>
                <w:sz w:val="18"/>
              </w:rPr>
              <w:t>{</w:t>
            </w:r>
          </w:p>
          <w:p w14:paraId="0FDF5FA8" w14:textId="77777777" w:rsidR="002E1390" w:rsidRDefault="00000000">
            <w:pPr>
              <w:spacing w:after="0"/>
            </w:pPr>
            <w:r>
              <w:rPr>
                <w:rFonts w:ascii="Consolas" w:hAnsi="Consolas"/>
                <w:color w:val="282828"/>
                <w:sz w:val="18"/>
              </w:rPr>
              <w:t xml:space="preserve">    if (!await _service.ApproveLeaveAsync(id)) </w:t>
            </w:r>
          </w:p>
          <w:p w14:paraId="07657BF0" w14:textId="77777777" w:rsidR="002E1390" w:rsidRDefault="00000000">
            <w:pPr>
              <w:spacing w:after="0"/>
            </w:pPr>
            <w:r>
              <w:rPr>
                <w:rFonts w:ascii="Consolas" w:hAnsi="Consolas"/>
                <w:color w:val="282828"/>
                <w:sz w:val="18"/>
              </w:rPr>
              <w:t xml:space="preserve">    { </w:t>
            </w:r>
          </w:p>
          <w:p w14:paraId="5B5059BD" w14:textId="77777777" w:rsidR="002E1390" w:rsidRDefault="00000000">
            <w:pPr>
              <w:spacing w:after="0"/>
            </w:pPr>
            <w:r>
              <w:rPr>
                <w:rFonts w:ascii="Consolas" w:hAnsi="Consolas"/>
                <w:color w:val="282828"/>
                <w:sz w:val="18"/>
              </w:rPr>
              <w:t xml:space="preserve">        TempData["ErrorMessage"] = "Không thể duyệt."; </w:t>
            </w:r>
          </w:p>
          <w:p w14:paraId="348F804D" w14:textId="77777777" w:rsidR="002E1390" w:rsidRDefault="00000000">
            <w:pPr>
              <w:spacing w:after="0"/>
            </w:pPr>
            <w:r>
              <w:rPr>
                <w:rFonts w:ascii="Consolas" w:hAnsi="Consolas"/>
                <w:color w:val="282828"/>
                <w:sz w:val="18"/>
              </w:rPr>
              <w:t xml:space="preserve">    }</w:t>
            </w:r>
          </w:p>
          <w:p w14:paraId="0039DF3F" w14:textId="77777777" w:rsidR="002E1390" w:rsidRDefault="00000000">
            <w:pPr>
              <w:spacing w:after="0"/>
            </w:pPr>
            <w:r>
              <w:rPr>
                <w:rFonts w:ascii="Consolas" w:hAnsi="Consolas"/>
                <w:color w:val="282828"/>
                <w:sz w:val="18"/>
              </w:rPr>
              <w:t xml:space="preserve">    else </w:t>
            </w:r>
          </w:p>
          <w:p w14:paraId="47361C20" w14:textId="77777777" w:rsidR="002E1390" w:rsidRDefault="00000000">
            <w:pPr>
              <w:spacing w:after="0"/>
            </w:pPr>
            <w:r>
              <w:rPr>
                <w:rFonts w:ascii="Consolas" w:hAnsi="Consolas"/>
                <w:color w:val="282828"/>
                <w:sz w:val="18"/>
              </w:rPr>
              <w:t xml:space="preserve">    { </w:t>
            </w:r>
          </w:p>
          <w:p w14:paraId="01E1BFDD" w14:textId="77777777" w:rsidR="002E1390" w:rsidRDefault="00000000">
            <w:pPr>
              <w:spacing w:after="0"/>
            </w:pPr>
            <w:r>
              <w:rPr>
                <w:rFonts w:ascii="Consolas" w:hAnsi="Consolas"/>
                <w:color w:val="282828"/>
                <w:sz w:val="18"/>
              </w:rPr>
              <w:t xml:space="preserve">        await _notif.BroadcastAsync(</w:t>
            </w:r>
          </w:p>
          <w:p w14:paraId="4C8A20AE" w14:textId="77777777" w:rsidR="002E1390" w:rsidRDefault="00000000">
            <w:pPr>
              <w:spacing w:after="0"/>
            </w:pPr>
            <w:r>
              <w:rPr>
                <w:rFonts w:ascii="Consolas" w:hAnsi="Consolas"/>
                <w:color w:val="282828"/>
                <w:sz w:val="18"/>
              </w:rPr>
              <w:lastRenderedPageBreak/>
              <w:t xml:space="preserve">            $"✅ {_tenant.UserFullName} duyệt nghỉ phép", </w:t>
            </w:r>
          </w:p>
          <w:p w14:paraId="6A14912C" w14:textId="77777777" w:rsidR="002E1390" w:rsidRDefault="00000000">
            <w:pPr>
              <w:spacing w:after="0"/>
            </w:pPr>
            <w:r>
              <w:rPr>
                <w:rFonts w:ascii="Consolas" w:hAnsi="Consolas"/>
                <w:color w:val="282828"/>
                <w:sz w:val="18"/>
              </w:rPr>
              <w:t xml:space="preserve">            $"{_tenant.UserFullName} đã duyệt đơn nghỉ phép.", </w:t>
            </w:r>
          </w:p>
          <w:p w14:paraId="32122D49" w14:textId="77777777" w:rsidR="002E1390" w:rsidRDefault="00000000">
            <w:pPr>
              <w:spacing w:after="0"/>
            </w:pPr>
            <w:r>
              <w:rPr>
                <w:rFonts w:ascii="Consolas" w:hAnsi="Consolas"/>
                <w:color w:val="282828"/>
                <w:sz w:val="18"/>
              </w:rPr>
              <w:t xml:space="preserve">            "LeaveRequest", id); </w:t>
            </w:r>
          </w:p>
          <w:p w14:paraId="7E601D5C" w14:textId="77777777" w:rsidR="002E1390" w:rsidRDefault="00000000">
            <w:pPr>
              <w:spacing w:after="0"/>
            </w:pPr>
            <w:r>
              <w:rPr>
                <w:rFonts w:ascii="Consolas" w:hAnsi="Consolas"/>
                <w:color w:val="282828"/>
                <w:sz w:val="18"/>
              </w:rPr>
              <w:t xml:space="preserve">        TempData["SuccessMessage"] = "Đã duyệt nghỉ phép."; </w:t>
            </w:r>
          </w:p>
          <w:p w14:paraId="48535C71" w14:textId="77777777" w:rsidR="002E1390" w:rsidRDefault="00000000">
            <w:pPr>
              <w:spacing w:after="0"/>
            </w:pPr>
            <w:r>
              <w:rPr>
                <w:rFonts w:ascii="Consolas" w:hAnsi="Consolas"/>
                <w:color w:val="282828"/>
                <w:sz w:val="18"/>
              </w:rPr>
              <w:t xml:space="preserve">    }</w:t>
            </w:r>
          </w:p>
          <w:p w14:paraId="410E2501" w14:textId="77777777" w:rsidR="002E1390" w:rsidRDefault="00000000">
            <w:pPr>
              <w:spacing w:after="0"/>
            </w:pPr>
            <w:r>
              <w:rPr>
                <w:rFonts w:ascii="Consolas" w:hAnsi="Consolas"/>
                <w:color w:val="282828"/>
                <w:sz w:val="18"/>
              </w:rPr>
              <w:t xml:space="preserve">    return RedirectToAction(nameof(Index));</w:t>
            </w:r>
          </w:p>
          <w:p w14:paraId="56AE7BEA" w14:textId="77777777" w:rsidR="002E1390" w:rsidRDefault="00000000">
            <w:pPr>
              <w:spacing w:after="0"/>
            </w:pPr>
            <w:r>
              <w:rPr>
                <w:rFonts w:ascii="Consolas" w:hAnsi="Consolas"/>
                <w:color w:val="282828"/>
                <w:sz w:val="18"/>
              </w:rPr>
              <w:t>}</w:t>
            </w:r>
          </w:p>
        </w:tc>
      </w:tr>
    </w:tbl>
    <w:p w14:paraId="417FF911" w14:textId="77777777" w:rsidR="002E1390" w:rsidRDefault="00000000">
      <w:pPr>
        <w:spacing w:before="80" w:after="240"/>
        <w:jc w:val="center"/>
      </w:pPr>
      <w:r>
        <w:rPr>
          <w:b/>
          <w:i/>
          <w:sz w:val="22"/>
        </w:rPr>
        <w:lastRenderedPageBreak/>
        <w:t>Đoạn mã 5.21: Logic xét duyệt đơn xin nghỉ phép của Quản lý bộ phận (LeaveController.cs)</w:t>
      </w:r>
    </w:p>
    <w:p w14:paraId="6582DE9C" w14:textId="77777777" w:rsidR="002E1390" w:rsidRDefault="00000000">
      <w:pPr>
        <w:pStyle w:val="Heading2"/>
        <w:spacing w:before="240" w:after="160" w:line="276" w:lineRule="auto"/>
        <w:jc w:val="left"/>
      </w:pPr>
      <w:r>
        <w:rPr>
          <w:rFonts w:ascii="Times New Roman" w:hAnsi="Times New Roman"/>
          <w:b/>
          <w:color w:val="000000"/>
          <w:sz w:val="26"/>
        </w:rPr>
        <w:t>6.7. Xây dựng Dashboard</w:t>
      </w:r>
    </w:p>
    <w:p w14:paraId="68A2F3EA" w14:textId="77777777" w:rsidR="002E1390" w:rsidRDefault="00000000">
      <w:pPr>
        <w:spacing w:after="120" w:line="360" w:lineRule="auto"/>
        <w:ind w:firstLine="567"/>
        <w:jc w:val="both"/>
      </w:pPr>
      <w:r>
        <w:rPr>
          <w:sz w:val="24"/>
        </w:rPr>
        <w:t>Nhằm cung cấp cái nhìn tổng quan, tức thời về hiệu suất vận hành, tình hình nhân sự, ngân sách và các chỉ số KPI/OKR cốt lõi cho ban quản trị và các trưởng bộ phận, OmniBizAI đã thiết kế và xây dựng mô-đun Dashboard tổng hợp. Chi tiết phân hệ được mô tả như sau:</w:t>
      </w:r>
    </w:p>
    <w:p w14:paraId="4E7451C4" w14:textId="77777777" w:rsidR="002E1390" w:rsidRDefault="00000000">
      <w:pPr>
        <w:spacing w:after="80" w:line="360" w:lineRule="auto"/>
        <w:ind w:left="567"/>
        <w:jc w:val="both"/>
      </w:pPr>
      <w:r>
        <w:rPr>
          <w:b/>
          <w:sz w:val="24"/>
        </w:rPr>
        <w:t xml:space="preserve">• Mục đích: </w:t>
      </w:r>
      <w:r>
        <w:rPr>
          <w:sz w:val="24"/>
        </w:rPr>
        <w:t>Tổng hợp dữ liệu hoạt động theo thời gian thực từ nhiều phân hệ khác nhau, trực quan hóa tiến độ công việc, trạng thái xử lý yêu cầu, phân bổ công việc theo phòng ban, hiệu suất tài chính (ngân sách dự toán và thực tế sử dụng) cùng nhật ký hoạt động hệ thống gần đây.</w:t>
      </w:r>
    </w:p>
    <w:p w14:paraId="5F71AC69" w14:textId="77777777" w:rsidR="002E1390" w:rsidRDefault="00000000">
      <w:pPr>
        <w:spacing w:after="80" w:line="360" w:lineRule="auto"/>
        <w:ind w:left="567"/>
        <w:jc w:val="both"/>
      </w:pPr>
      <w:r>
        <w:rPr>
          <w:b/>
          <w:sz w:val="24"/>
        </w:rPr>
        <w:t xml:space="preserve">• Luồng xử lý: </w:t>
      </w:r>
      <w:r>
        <w:rPr>
          <w:sz w:val="24"/>
        </w:rPr>
        <w:t>Khi người dùng truy cập trang tổng quan, DashboardController sẽ nhận yêu cầu và gọi phương thức bất đồng bộ GetDashboardAsync từ DashboardService. Tại đây, hệ thống thực hiện truy vấn cơ sở dữ liệu để lấy các số liệu thống kê hiện tại (tổng số yêu cầu, số yêu cầu trễ hạn, số tác vụ chờ duyệt, số nhân sự đang hoạt động), tính toán xu hướng yêu cầu trong 6 tháng gần nhất, thống kê tỷ lệ trạng thái yêu cầu, thống kê ngân sách đã sử dụng và lấy các nhật ký hệ thống (AuditLogs) cùng các yêu cầu mới nhất. Dữ liệu này được ánh xạ vào DashboardViewModel và trả về Razor View Index.cshtml. Tại View, thư viện Chart.js được khởi tạo và nhận dữ liệu JSON được tuần tự hóa (@Json.Serialize) để vẽ biểu đồ đường (trend yêu cầu) và biểu đồ tròn (trạng thái yêu cầu).</w:t>
      </w:r>
    </w:p>
    <w:p w14:paraId="26F01AAD" w14:textId="77777777" w:rsidR="002E1390" w:rsidRDefault="00000000">
      <w:pPr>
        <w:spacing w:after="80" w:line="360" w:lineRule="auto"/>
        <w:ind w:left="567"/>
        <w:jc w:val="both"/>
      </w:pPr>
      <w:r>
        <w:rPr>
          <w:b/>
          <w:sz w:val="24"/>
        </w:rPr>
        <w:t xml:space="preserve">• Giao diện: </w:t>
      </w:r>
      <w:r>
        <w:rPr>
          <w:sz w:val="24"/>
        </w:rPr>
        <w:t>Bao gồm các thẻ chỉ số (KPI Cards) nổi bật hiển thị các con số quan trọng, hai biểu đồ trực quan (Biểu đồ đường xu hướng 6 tháng và Biểu đồ Doughnut trạng thái yêu cầu), bảng danh sách yêu cầu mới nhất, danh sách nhật ký kiểm toán hệ thống thời gian thực.</w:t>
      </w:r>
    </w:p>
    <w:p w14:paraId="643C3337" w14:textId="77777777" w:rsidR="002E1390" w:rsidRDefault="00000000">
      <w:pPr>
        <w:spacing w:after="80" w:line="360" w:lineRule="auto"/>
        <w:ind w:left="567"/>
        <w:jc w:val="both"/>
      </w:pPr>
      <w:r>
        <w:rPr>
          <w:b/>
          <w:sz w:val="24"/>
        </w:rPr>
        <w:t xml:space="preserve">• Bộ điều khiển (Controller) liên quan: </w:t>
      </w:r>
      <w:r>
        <w:rPr>
          <w:sz w:val="24"/>
        </w:rPr>
        <w:t>DashboardController (tiếp nhận yêu cầu hiển thị và điều phối dữ liệu trả về View).</w:t>
      </w:r>
    </w:p>
    <w:p w14:paraId="7485B30C" w14:textId="77777777" w:rsidR="002E1390" w:rsidRDefault="00000000">
      <w:pPr>
        <w:spacing w:after="80" w:line="360" w:lineRule="auto"/>
        <w:ind w:left="567"/>
        <w:jc w:val="both"/>
      </w:pPr>
      <w:r>
        <w:rPr>
          <w:b/>
          <w:sz w:val="24"/>
        </w:rPr>
        <w:t xml:space="preserve">• Mô hình dữ liệu (Model) liên quan: </w:t>
      </w:r>
      <w:r>
        <w:rPr>
          <w:sz w:val="24"/>
        </w:rPr>
        <w:t xml:space="preserve">DashboardViewModel (Mô hình hiển thị chứa toàn bộ dữ liệu thống kê, danh sách yêu cầu và nhật ký hoạt động mới nhất), </w:t>
      </w:r>
      <w:r>
        <w:rPr>
          <w:sz w:val="24"/>
        </w:rPr>
        <w:lastRenderedPageBreak/>
        <w:t>StatusCountItem, DeptWorkloadItem, MonthlyTrendItem, RecentRequestItem, RecentAuditItem, KpiSummaryItem.</w:t>
      </w:r>
    </w:p>
    <w:p w14:paraId="4832CD0B" w14:textId="77777777" w:rsidR="002E1390" w:rsidRDefault="00000000">
      <w:pPr>
        <w:spacing w:after="80" w:line="360" w:lineRule="auto"/>
        <w:ind w:left="567"/>
        <w:jc w:val="both"/>
      </w:pPr>
      <w:r>
        <w:rPr>
          <w:b/>
          <w:sz w:val="24"/>
        </w:rPr>
        <w:t xml:space="preserve">• Bảng cơ sở dữ liệu liên quan: </w:t>
      </w:r>
      <w:r>
        <w:rPr>
          <w:sz w:val="24"/>
        </w:rPr>
        <w:t>OperationRequests, ApprovalTasks, AppUsers, AuditLogs, KpiDefinitions, Budgets.</w:t>
      </w:r>
    </w:p>
    <w:p w14:paraId="5FF0F83C" w14:textId="77777777" w:rsidR="002E1390" w:rsidRDefault="00000000">
      <w:pPr>
        <w:spacing w:before="120" w:after="120" w:line="360" w:lineRule="auto"/>
        <w:ind w:firstLine="567"/>
        <w:jc w:val="both"/>
      </w:pPr>
      <w:r>
        <w:rPr>
          <w:sz w:val="24"/>
        </w:rPr>
        <w:t>Dưới đây là mã nguồn C# của phương thức GetDashboardAsync trong lớp DashboardService đảm nhiệm việc truy xuất và tổng hợp các số liệu thống kê:</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D696391" w14:textId="77777777">
        <w:trPr>
          <w:jc w:val="center"/>
        </w:trPr>
        <w:tc>
          <w:tcPr>
            <w:tcW w:w="8504" w:type="dxa"/>
            <w:shd w:val="clear" w:color="auto" w:fill="F5F5F5"/>
            <w:tcMar>
              <w:top w:w="140" w:type="dxa"/>
              <w:left w:w="180" w:type="dxa"/>
              <w:bottom w:w="140" w:type="dxa"/>
              <w:right w:w="180" w:type="dxa"/>
            </w:tcMar>
          </w:tcPr>
          <w:p w14:paraId="3A6FFC73" w14:textId="77777777" w:rsidR="002E1390" w:rsidRDefault="00000000">
            <w:pPr>
              <w:spacing w:after="0"/>
            </w:pPr>
            <w:r>
              <w:rPr>
                <w:rFonts w:ascii="Consolas" w:hAnsi="Consolas"/>
                <w:color w:val="282828"/>
                <w:sz w:val="18"/>
              </w:rPr>
              <w:t>// Services/AppServices.cs - Phương thức GetDashboardAsync</w:t>
            </w:r>
          </w:p>
          <w:p w14:paraId="75349BC5" w14:textId="77777777" w:rsidR="002E1390" w:rsidRDefault="00000000">
            <w:pPr>
              <w:spacing w:after="0"/>
            </w:pPr>
            <w:r>
              <w:rPr>
                <w:rFonts w:ascii="Consolas" w:hAnsi="Consolas"/>
                <w:color w:val="282828"/>
                <w:sz w:val="18"/>
              </w:rPr>
              <w:t>public class DashboardService(ApplicationDbContext db, ITenantContext tenant)</w:t>
            </w:r>
          </w:p>
          <w:p w14:paraId="7E48C627" w14:textId="77777777" w:rsidR="002E1390" w:rsidRDefault="00000000">
            <w:pPr>
              <w:spacing w:after="0"/>
            </w:pPr>
            <w:r>
              <w:rPr>
                <w:rFonts w:ascii="Consolas" w:hAnsi="Consolas"/>
                <w:color w:val="282828"/>
                <w:sz w:val="18"/>
              </w:rPr>
              <w:t>{</w:t>
            </w:r>
          </w:p>
          <w:p w14:paraId="48E6D475" w14:textId="77777777" w:rsidR="002E1390" w:rsidRDefault="00000000">
            <w:pPr>
              <w:spacing w:after="0"/>
            </w:pPr>
            <w:r>
              <w:rPr>
                <w:rFonts w:ascii="Consolas" w:hAnsi="Consolas"/>
                <w:color w:val="282828"/>
                <w:sz w:val="18"/>
              </w:rPr>
              <w:t xml:space="preserve">    public async Task&lt;DashboardViewModel&gt; GetDashboardAsync()</w:t>
            </w:r>
          </w:p>
          <w:p w14:paraId="5A7163F2" w14:textId="77777777" w:rsidR="002E1390" w:rsidRDefault="00000000">
            <w:pPr>
              <w:spacing w:after="0"/>
            </w:pPr>
            <w:r>
              <w:rPr>
                <w:rFonts w:ascii="Consolas" w:hAnsi="Consolas"/>
                <w:color w:val="282828"/>
                <w:sz w:val="18"/>
              </w:rPr>
              <w:t xml:space="preserve">    {</w:t>
            </w:r>
          </w:p>
          <w:p w14:paraId="4B1413C7" w14:textId="77777777" w:rsidR="002E1390" w:rsidRDefault="00000000">
            <w:pPr>
              <w:spacing w:after="0"/>
            </w:pPr>
            <w:r>
              <w:rPr>
                <w:rFonts w:ascii="Consolas" w:hAnsi="Consolas"/>
                <w:color w:val="282828"/>
                <w:sz w:val="18"/>
              </w:rPr>
              <w:t xml:space="preserve">        var tid = tenant.TenantId;</w:t>
            </w:r>
          </w:p>
          <w:p w14:paraId="5C47A377" w14:textId="77777777" w:rsidR="002E1390" w:rsidRDefault="00000000">
            <w:pPr>
              <w:spacing w:after="0"/>
            </w:pPr>
            <w:r>
              <w:rPr>
                <w:rFonts w:ascii="Consolas" w:hAnsi="Consolas"/>
                <w:color w:val="282828"/>
                <w:sz w:val="18"/>
              </w:rPr>
              <w:t xml:space="preserve">        var requests = await db.OperationRequests.Where(r =&gt; r.TenantId == tid &amp;&amp; !r.IsDeleted).ToListAsync();</w:t>
            </w:r>
          </w:p>
          <w:p w14:paraId="4356F4D5" w14:textId="77777777" w:rsidR="002E1390" w:rsidRDefault="00000000">
            <w:pPr>
              <w:spacing w:after="0"/>
            </w:pPr>
            <w:r>
              <w:rPr>
                <w:rFonts w:ascii="Consolas" w:hAnsi="Consolas"/>
                <w:color w:val="282828"/>
                <w:sz w:val="18"/>
              </w:rPr>
              <w:t xml:space="preserve">        var today = DateOnly.FromDateTime(DateTime.Today);</w:t>
            </w:r>
          </w:p>
          <w:p w14:paraId="79FB58BB" w14:textId="77777777" w:rsidR="002E1390" w:rsidRDefault="002E1390">
            <w:pPr>
              <w:spacing w:after="0"/>
            </w:pPr>
          </w:p>
          <w:p w14:paraId="3A87F778" w14:textId="77777777" w:rsidR="002E1390" w:rsidRDefault="00000000">
            <w:pPr>
              <w:spacing w:after="0"/>
            </w:pPr>
            <w:r>
              <w:rPr>
                <w:rFonts w:ascii="Consolas" w:hAnsi="Consolas"/>
                <w:color w:val="282828"/>
                <w:sz w:val="18"/>
              </w:rPr>
              <w:t xml:space="preserve">        var vm = new DashboardViewModel</w:t>
            </w:r>
          </w:p>
          <w:p w14:paraId="0D2D820D" w14:textId="77777777" w:rsidR="002E1390" w:rsidRDefault="00000000">
            <w:pPr>
              <w:spacing w:after="0"/>
            </w:pPr>
            <w:r>
              <w:rPr>
                <w:rFonts w:ascii="Consolas" w:hAnsi="Consolas"/>
                <w:color w:val="282828"/>
                <w:sz w:val="18"/>
              </w:rPr>
              <w:t xml:space="preserve">        {</w:t>
            </w:r>
          </w:p>
          <w:p w14:paraId="25E2DCD4" w14:textId="77777777" w:rsidR="002E1390" w:rsidRDefault="00000000">
            <w:pPr>
              <w:spacing w:after="0"/>
            </w:pPr>
            <w:r>
              <w:rPr>
                <w:rFonts w:ascii="Consolas" w:hAnsi="Consolas"/>
                <w:color w:val="282828"/>
                <w:sz w:val="18"/>
              </w:rPr>
              <w:t xml:space="preserve">            UserFullName = tenant.UserFullName,</w:t>
            </w:r>
          </w:p>
          <w:p w14:paraId="0B3E7C06" w14:textId="77777777" w:rsidR="002E1390" w:rsidRDefault="00000000">
            <w:pPr>
              <w:spacing w:after="0"/>
            </w:pPr>
            <w:r>
              <w:rPr>
                <w:rFonts w:ascii="Consolas" w:hAnsi="Consolas"/>
                <w:color w:val="282828"/>
                <w:sz w:val="18"/>
              </w:rPr>
              <w:t xml:space="preserve">            UserRole = tenant.Roles.FirstOrDefault() ?? "",</w:t>
            </w:r>
          </w:p>
          <w:p w14:paraId="77289ED5" w14:textId="77777777" w:rsidR="002E1390" w:rsidRDefault="00000000">
            <w:pPr>
              <w:spacing w:after="0"/>
            </w:pPr>
            <w:r>
              <w:rPr>
                <w:rFonts w:ascii="Consolas" w:hAnsi="Consolas"/>
                <w:color w:val="282828"/>
                <w:sz w:val="18"/>
              </w:rPr>
              <w:t xml:space="preserve">            TenantName = tenant.TenantName,</w:t>
            </w:r>
          </w:p>
          <w:p w14:paraId="6C625B78" w14:textId="77777777" w:rsidR="002E1390" w:rsidRDefault="00000000">
            <w:pPr>
              <w:spacing w:after="0"/>
            </w:pPr>
            <w:r>
              <w:rPr>
                <w:rFonts w:ascii="Consolas" w:hAnsi="Consolas"/>
                <w:color w:val="282828"/>
                <w:sz w:val="18"/>
              </w:rPr>
              <w:t xml:space="preserve">            TotalOperationRequests = requests.Count,</w:t>
            </w:r>
          </w:p>
          <w:p w14:paraId="145C01CF" w14:textId="77777777" w:rsidR="002E1390" w:rsidRDefault="00000000">
            <w:pPr>
              <w:spacing w:after="0"/>
            </w:pPr>
            <w:r>
              <w:rPr>
                <w:rFonts w:ascii="Consolas" w:hAnsi="Consolas"/>
                <w:color w:val="282828"/>
                <w:sz w:val="18"/>
              </w:rPr>
              <w:t xml:space="preserve">            OverdueTasks = requests.Count(r =&gt; r.DueDate &lt; today &amp;&amp; r.Status != OperationStatus.Completed &amp;&amp; r.Status != OperationStatus.Cancelled),</w:t>
            </w:r>
          </w:p>
          <w:p w14:paraId="28BE1561" w14:textId="77777777" w:rsidR="002E1390" w:rsidRDefault="00000000">
            <w:pPr>
              <w:spacing w:after="0"/>
            </w:pPr>
            <w:r>
              <w:rPr>
                <w:rFonts w:ascii="Consolas" w:hAnsi="Consolas"/>
                <w:color w:val="282828"/>
                <w:sz w:val="18"/>
              </w:rPr>
              <w:t xml:space="preserve">            PendingApprovals = await db.ApprovalTasks.CountAsync(t =&gt; t.TenantId == tid &amp;&amp; t.Status == ApprovalStatus.Pending &amp;&amp; !t.IsDeleted),</w:t>
            </w:r>
          </w:p>
          <w:p w14:paraId="1F46E00A" w14:textId="77777777" w:rsidR="002E1390" w:rsidRDefault="00000000">
            <w:pPr>
              <w:spacing w:after="0"/>
            </w:pPr>
            <w:r>
              <w:rPr>
                <w:rFonts w:ascii="Consolas" w:hAnsi="Consolas"/>
                <w:color w:val="282828"/>
                <w:sz w:val="18"/>
              </w:rPr>
              <w:t xml:space="preserve">            ActiveUsers = await db.AppUsers.CountAsync(u =&gt; u.TenantId == tid &amp;&amp; u.Status == UserStatus.Active &amp;&amp; !u.IsDeleted),</w:t>
            </w:r>
          </w:p>
          <w:p w14:paraId="7D0DA324" w14:textId="77777777" w:rsidR="002E1390" w:rsidRDefault="00000000">
            <w:pPr>
              <w:spacing w:after="0"/>
            </w:pPr>
            <w:r>
              <w:rPr>
                <w:rFonts w:ascii="Consolas" w:hAnsi="Consolas"/>
                <w:color w:val="282828"/>
                <w:sz w:val="18"/>
              </w:rPr>
              <w:t xml:space="preserve">            RequestsByStatus = requests.GroupBy(r =&gt; r.Status.ToString()).Select(g =&gt; new StatusCountItem { Status = g.Key, Count = g.Count() }).ToList(),</w:t>
            </w:r>
          </w:p>
          <w:p w14:paraId="0F388F2C" w14:textId="77777777" w:rsidR="002E1390" w:rsidRDefault="00000000">
            <w:pPr>
              <w:spacing w:after="0"/>
            </w:pPr>
            <w:r>
              <w:rPr>
                <w:rFonts w:ascii="Consolas" w:hAnsi="Consolas"/>
                <w:color w:val="282828"/>
                <w:sz w:val="18"/>
              </w:rPr>
              <w:t xml:space="preserve">            DeptWorkload = await db.OperationRequests.Where(r =&gt; r.TenantId == tid &amp;&amp; !r.IsDeleted)</w:t>
            </w:r>
          </w:p>
          <w:p w14:paraId="07D93E77" w14:textId="77777777" w:rsidR="002E1390" w:rsidRDefault="00000000">
            <w:pPr>
              <w:spacing w:after="0"/>
            </w:pPr>
            <w:r>
              <w:rPr>
                <w:rFonts w:ascii="Consolas" w:hAnsi="Consolas"/>
                <w:color w:val="282828"/>
                <w:sz w:val="18"/>
              </w:rPr>
              <w:t xml:space="preserve">                .Join(db.OrganizationUnits, r =&gt; r.OrganizationUnitId, o =&gt; o.Id, (r, o) =&gt; o.Name)</w:t>
            </w:r>
          </w:p>
          <w:p w14:paraId="343E068A" w14:textId="77777777" w:rsidR="002E1390" w:rsidRDefault="00000000">
            <w:pPr>
              <w:spacing w:after="0"/>
            </w:pPr>
            <w:r>
              <w:rPr>
                <w:rFonts w:ascii="Consolas" w:hAnsi="Consolas"/>
                <w:color w:val="282828"/>
                <w:sz w:val="18"/>
              </w:rPr>
              <w:t xml:space="preserve">                .GroupBy(n =&gt; n).Select(g =&gt; new DeptWorkloadItem { Dept = g.Key, Count = g.Count() }).ToListAsync(),</w:t>
            </w:r>
          </w:p>
          <w:p w14:paraId="4A8DB586" w14:textId="77777777" w:rsidR="002E1390" w:rsidRDefault="00000000">
            <w:pPr>
              <w:spacing w:after="0"/>
            </w:pPr>
            <w:r>
              <w:rPr>
                <w:rFonts w:ascii="Consolas" w:hAnsi="Consolas"/>
                <w:color w:val="282828"/>
                <w:sz w:val="18"/>
              </w:rPr>
              <w:t xml:space="preserve">            MonthlyTrend = Enumerable.Range(-5, 6).Select(i =&gt; DateTime.Today.AddMonths(i))</w:t>
            </w:r>
          </w:p>
          <w:p w14:paraId="3979A3E8" w14:textId="77777777" w:rsidR="002E1390" w:rsidRDefault="00000000">
            <w:pPr>
              <w:spacing w:after="0"/>
            </w:pPr>
            <w:r>
              <w:rPr>
                <w:rFonts w:ascii="Consolas" w:hAnsi="Consolas"/>
                <w:color w:val="282828"/>
                <w:sz w:val="18"/>
              </w:rPr>
              <w:t xml:space="preserve">                .Select(m =&gt; new MonthlyTrendItem</w:t>
            </w:r>
          </w:p>
          <w:p w14:paraId="0A91C70A" w14:textId="77777777" w:rsidR="002E1390" w:rsidRDefault="00000000">
            <w:pPr>
              <w:spacing w:after="0"/>
            </w:pPr>
            <w:r>
              <w:rPr>
                <w:rFonts w:ascii="Consolas" w:hAnsi="Consolas"/>
                <w:color w:val="282828"/>
                <w:sz w:val="18"/>
              </w:rPr>
              <w:t xml:space="preserve">                {</w:t>
            </w:r>
          </w:p>
          <w:p w14:paraId="158D7040" w14:textId="77777777" w:rsidR="002E1390" w:rsidRDefault="00000000">
            <w:pPr>
              <w:spacing w:after="0"/>
            </w:pPr>
            <w:r>
              <w:rPr>
                <w:rFonts w:ascii="Consolas" w:hAnsi="Consolas"/>
                <w:color w:val="282828"/>
                <w:sz w:val="18"/>
              </w:rPr>
              <w:t xml:space="preserve">                    Month = m.ToString("MM/yyyy"),</w:t>
            </w:r>
          </w:p>
          <w:p w14:paraId="6E1801C4" w14:textId="77777777" w:rsidR="002E1390" w:rsidRDefault="00000000">
            <w:pPr>
              <w:spacing w:after="0"/>
            </w:pPr>
            <w:r>
              <w:rPr>
                <w:rFonts w:ascii="Consolas" w:hAnsi="Consolas"/>
                <w:color w:val="282828"/>
                <w:sz w:val="18"/>
              </w:rPr>
              <w:t xml:space="preserve">                    Created = requests.Count(r =&gt; r.CreatedAt.Year == m.Year &amp;&amp; r.CreatedAt.Month == m.Month),</w:t>
            </w:r>
          </w:p>
          <w:p w14:paraId="2A08B716" w14:textId="77777777" w:rsidR="002E1390" w:rsidRDefault="00000000">
            <w:pPr>
              <w:spacing w:after="0"/>
            </w:pPr>
            <w:r>
              <w:rPr>
                <w:rFonts w:ascii="Consolas" w:hAnsi="Consolas"/>
                <w:color w:val="282828"/>
                <w:sz w:val="18"/>
              </w:rPr>
              <w:t xml:space="preserve">                    Completed = requests.Count(r =&gt; r.Status == OperationStatus.Completed &amp;&amp; r.UpdatedAt?.Year == m.Year &amp;&amp; r.UpdatedAt?.Month == m.Month)</w:t>
            </w:r>
          </w:p>
          <w:p w14:paraId="2B649CA3" w14:textId="77777777" w:rsidR="002E1390" w:rsidRDefault="00000000">
            <w:pPr>
              <w:spacing w:after="0"/>
            </w:pPr>
            <w:r>
              <w:rPr>
                <w:rFonts w:ascii="Consolas" w:hAnsi="Consolas"/>
                <w:color w:val="282828"/>
                <w:sz w:val="18"/>
              </w:rPr>
              <w:t xml:space="preserve">                }).ToList(),</w:t>
            </w:r>
          </w:p>
          <w:p w14:paraId="4DD9E44B" w14:textId="77777777" w:rsidR="002E1390" w:rsidRDefault="00000000">
            <w:pPr>
              <w:spacing w:after="0"/>
            </w:pPr>
            <w:r>
              <w:rPr>
                <w:rFonts w:ascii="Consolas" w:hAnsi="Consolas"/>
                <w:color w:val="282828"/>
                <w:sz w:val="18"/>
              </w:rPr>
              <w:t xml:space="preserve">        };</w:t>
            </w:r>
          </w:p>
          <w:p w14:paraId="3B17EB3C" w14:textId="77777777" w:rsidR="002E1390" w:rsidRDefault="002E1390">
            <w:pPr>
              <w:spacing w:after="0"/>
            </w:pPr>
          </w:p>
          <w:p w14:paraId="1FA83C68" w14:textId="77777777" w:rsidR="002E1390" w:rsidRDefault="00000000">
            <w:pPr>
              <w:spacing w:after="0"/>
            </w:pPr>
            <w:r>
              <w:rPr>
                <w:rFonts w:ascii="Consolas" w:hAnsi="Consolas"/>
                <w:color w:val="282828"/>
                <w:sz w:val="18"/>
              </w:rPr>
              <w:t xml:space="preserve">        vm.RecentRequests = await db.OperationRequests</w:t>
            </w:r>
          </w:p>
          <w:p w14:paraId="142232EE" w14:textId="77777777" w:rsidR="002E1390" w:rsidRDefault="00000000">
            <w:pPr>
              <w:spacing w:after="0"/>
            </w:pPr>
            <w:r>
              <w:rPr>
                <w:rFonts w:ascii="Consolas" w:hAnsi="Consolas"/>
                <w:color w:val="282828"/>
                <w:sz w:val="18"/>
              </w:rPr>
              <w:t xml:space="preserve">            .Where(r =&gt; r.TenantId == tid &amp;&amp; !r.IsDeleted).OrderByDescending(r =&gt; r.CreatedAt).Take(5)</w:t>
            </w:r>
          </w:p>
          <w:p w14:paraId="7F08A36F" w14:textId="77777777" w:rsidR="002E1390" w:rsidRDefault="00000000">
            <w:pPr>
              <w:spacing w:after="0"/>
            </w:pPr>
            <w:r>
              <w:rPr>
                <w:rFonts w:ascii="Consolas" w:hAnsi="Consolas"/>
                <w:color w:val="282828"/>
                <w:sz w:val="18"/>
              </w:rPr>
              <w:lastRenderedPageBreak/>
              <w:t xml:space="preserve">            .Join(db.AppUsers, r =&gt; r.RequestedByUserId, u =&gt; u.Id, (r, u) =&gt; new RecentRequestItem</w:t>
            </w:r>
          </w:p>
          <w:p w14:paraId="0972C467" w14:textId="77777777" w:rsidR="002E1390" w:rsidRDefault="00000000">
            <w:pPr>
              <w:spacing w:after="0"/>
            </w:pPr>
            <w:r>
              <w:rPr>
                <w:rFonts w:ascii="Consolas" w:hAnsi="Consolas"/>
                <w:color w:val="282828"/>
                <w:sz w:val="18"/>
              </w:rPr>
              <w:t xml:space="preserve">            { Id = r.Id, RequestNo = r.RequestNo, Title = r.Title, Type = r.Type, Status = r.Status.ToString(), Priority = r.Priority.ToString(), CreatedBy = u.FullName, CreatedAt = r.CreatedAt, DueDate = r.DueDate })</w:t>
            </w:r>
          </w:p>
          <w:p w14:paraId="12E54643" w14:textId="77777777" w:rsidR="002E1390" w:rsidRDefault="00000000">
            <w:pPr>
              <w:spacing w:after="0"/>
            </w:pPr>
            <w:r>
              <w:rPr>
                <w:rFonts w:ascii="Consolas" w:hAnsi="Consolas"/>
                <w:color w:val="282828"/>
                <w:sz w:val="18"/>
              </w:rPr>
              <w:t xml:space="preserve">            .ToListAsync();</w:t>
            </w:r>
          </w:p>
          <w:p w14:paraId="00C53D94" w14:textId="77777777" w:rsidR="002E1390" w:rsidRDefault="002E1390">
            <w:pPr>
              <w:spacing w:after="0"/>
            </w:pPr>
          </w:p>
          <w:p w14:paraId="29D803F3" w14:textId="77777777" w:rsidR="002E1390" w:rsidRDefault="00000000">
            <w:pPr>
              <w:spacing w:after="0"/>
            </w:pPr>
            <w:r>
              <w:rPr>
                <w:rFonts w:ascii="Consolas" w:hAnsi="Consolas"/>
                <w:color w:val="282828"/>
                <w:sz w:val="18"/>
              </w:rPr>
              <w:t xml:space="preserve">        vm.RecentAudits = await db.AuditLogs.Where(a =&gt; a.TenantId == tid).OrderByDescending(a =&gt; a.CreatedAt).Take(8)</w:t>
            </w:r>
          </w:p>
          <w:p w14:paraId="5F1C490F" w14:textId="77777777" w:rsidR="002E1390" w:rsidRDefault="00000000">
            <w:pPr>
              <w:spacing w:after="0"/>
            </w:pPr>
            <w:r>
              <w:rPr>
                <w:rFonts w:ascii="Consolas" w:hAnsi="Consolas"/>
                <w:color w:val="282828"/>
                <w:sz w:val="18"/>
              </w:rPr>
              <w:t xml:space="preserve">            .Join(db.AppUsers.Where(u =&gt; u.TenantId == tid), a =&gt; a.UserId, u =&gt; u.Id, (a, u) =&gt; new RecentAuditItem</w:t>
            </w:r>
          </w:p>
          <w:p w14:paraId="5B2BAA3D" w14:textId="77777777" w:rsidR="002E1390" w:rsidRDefault="00000000">
            <w:pPr>
              <w:spacing w:after="0"/>
            </w:pPr>
            <w:r>
              <w:rPr>
                <w:rFonts w:ascii="Consolas" w:hAnsi="Consolas"/>
                <w:color w:val="282828"/>
                <w:sz w:val="18"/>
              </w:rPr>
              <w:t xml:space="preserve">            { Action = a.Action, UserName = u.FullName, EntityType = a.EntityName, OccurredAt = a.CreatedAt })</w:t>
            </w:r>
          </w:p>
          <w:p w14:paraId="352EC9F7" w14:textId="77777777" w:rsidR="002E1390" w:rsidRDefault="00000000">
            <w:pPr>
              <w:spacing w:after="0"/>
            </w:pPr>
            <w:r>
              <w:rPr>
                <w:rFonts w:ascii="Consolas" w:hAnsi="Consolas"/>
                <w:color w:val="282828"/>
                <w:sz w:val="18"/>
              </w:rPr>
              <w:t xml:space="preserve">            .ToListAsync();</w:t>
            </w:r>
          </w:p>
          <w:p w14:paraId="5F06E078" w14:textId="77777777" w:rsidR="002E1390" w:rsidRDefault="002E1390">
            <w:pPr>
              <w:spacing w:after="0"/>
            </w:pPr>
          </w:p>
          <w:p w14:paraId="25DE5055" w14:textId="77777777" w:rsidR="002E1390" w:rsidRDefault="00000000">
            <w:pPr>
              <w:spacing w:after="0"/>
            </w:pPr>
            <w:r>
              <w:rPr>
                <w:rFonts w:ascii="Consolas" w:hAnsi="Consolas"/>
                <w:color w:val="282828"/>
                <w:sz w:val="18"/>
              </w:rPr>
              <w:t xml:space="preserve">        vm.KpiSummaries = await db.KpiDefinitions.Where(k =&gt; k.TenantId == tid &amp;&amp; k.IsActive &amp;&amp; !k.IsDeleted).Take(4)</w:t>
            </w:r>
          </w:p>
          <w:p w14:paraId="5CBCA691" w14:textId="77777777" w:rsidR="002E1390" w:rsidRDefault="00000000">
            <w:pPr>
              <w:spacing w:after="0"/>
            </w:pPr>
            <w:r>
              <w:rPr>
                <w:rFonts w:ascii="Consolas" w:hAnsi="Consolas"/>
                <w:color w:val="282828"/>
                <w:sz w:val="18"/>
              </w:rPr>
              <w:t xml:space="preserve">            .Select(k =&gt; new KpiSummaryItem { Code = k.Code, Name = k.Name, Unit = k.Unit, Target = 100, Actual = null }).ToListAsync();</w:t>
            </w:r>
          </w:p>
          <w:p w14:paraId="4C4EF2C6" w14:textId="77777777" w:rsidR="002E1390" w:rsidRDefault="002E1390">
            <w:pPr>
              <w:spacing w:after="0"/>
            </w:pPr>
          </w:p>
          <w:p w14:paraId="0BC47791" w14:textId="77777777" w:rsidR="002E1390" w:rsidRDefault="00000000">
            <w:pPr>
              <w:spacing w:after="0"/>
            </w:pPr>
            <w:r>
              <w:rPr>
                <w:rFonts w:ascii="Consolas" w:hAnsi="Consolas"/>
                <w:color w:val="282828"/>
                <w:sz w:val="18"/>
              </w:rPr>
              <w:t xml:space="preserve">        var budgets = await db.Budgets.Where(b =&gt; b.TenantId == tid &amp;&amp; b.Status == BudgetStatus.Active &amp;&amp; !b.IsDeleted).ToListAsync();</w:t>
            </w:r>
          </w:p>
          <w:p w14:paraId="0B2B9CCB" w14:textId="77777777" w:rsidR="002E1390" w:rsidRDefault="00000000">
            <w:pPr>
              <w:spacing w:after="0"/>
            </w:pPr>
            <w:r>
              <w:rPr>
                <w:rFonts w:ascii="Consolas" w:hAnsi="Consolas"/>
                <w:color w:val="282828"/>
                <w:sz w:val="18"/>
              </w:rPr>
              <w:t xml:space="preserve">        vm.TotalBudget = budgets.Sum(b =&gt; b.PlannedAmount);</w:t>
            </w:r>
          </w:p>
          <w:p w14:paraId="232AC42E" w14:textId="77777777" w:rsidR="002E1390" w:rsidRDefault="00000000">
            <w:pPr>
              <w:spacing w:after="0"/>
            </w:pPr>
            <w:r>
              <w:rPr>
                <w:rFonts w:ascii="Consolas" w:hAnsi="Consolas"/>
                <w:color w:val="282828"/>
                <w:sz w:val="18"/>
              </w:rPr>
              <w:t xml:space="preserve">        vm.UsedBudget = budgets.Sum(b =&gt; b.Expenses.Sum(e =&gt; e.Amount));</w:t>
            </w:r>
          </w:p>
          <w:p w14:paraId="3AB4E789" w14:textId="77777777" w:rsidR="002E1390" w:rsidRDefault="002E1390">
            <w:pPr>
              <w:spacing w:after="0"/>
            </w:pPr>
          </w:p>
          <w:p w14:paraId="49234FE8" w14:textId="77777777" w:rsidR="002E1390" w:rsidRDefault="00000000">
            <w:pPr>
              <w:spacing w:after="0"/>
            </w:pPr>
            <w:r>
              <w:rPr>
                <w:rFonts w:ascii="Consolas" w:hAnsi="Consolas"/>
                <w:color w:val="282828"/>
                <w:sz w:val="18"/>
              </w:rPr>
              <w:t xml:space="preserve">        return vm;</w:t>
            </w:r>
          </w:p>
          <w:p w14:paraId="6ABD48A7" w14:textId="77777777" w:rsidR="002E1390" w:rsidRDefault="00000000">
            <w:pPr>
              <w:spacing w:after="0"/>
            </w:pPr>
            <w:r>
              <w:rPr>
                <w:rFonts w:ascii="Consolas" w:hAnsi="Consolas"/>
                <w:color w:val="282828"/>
                <w:sz w:val="18"/>
              </w:rPr>
              <w:t xml:space="preserve">    }</w:t>
            </w:r>
          </w:p>
          <w:p w14:paraId="7A99128B" w14:textId="77777777" w:rsidR="002E1390" w:rsidRDefault="00000000">
            <w:pPr>
              <w:spacing w:after="0"/>
            </w:pPr>
            <w:r>
              <w:rPr>
                <w:rFonts w:ascii="Consolas" w:hAnsi="Consolas"/>
                <w:color w:val="282828"/>
                <w:sz w:val="18"/>
              </w:rPr>
              <w:t>}</w:t>
            </w:r>
          </w:p>
        </w:tc>
      </w:tr>
    </w:tbl>
    <w:p w14:paraId="2F1DA24B" w14:textId="77777777" w:rsidR="002E1390" w:rsidRDefault="00000000">
      <w:pPr>
        <w:spacing w:before="80" w:after="240"/>
        <w:jc w:val="center"/>
      </w:pPr>
      <w:r>
        <w:rPr>
          <w:b/>
          <w:i/>
          <w:sz w:val="22"/>
        </w:rPr>
        <w:lastRenderedPageBreak/>
        <w:t>Đoạn mã 5.22: Phương thức GetDashboardAsync truy xuất các số liệu thống kê (DashboardService.cs)</w:t>
      </w:r>
    </w:p>
    <w:p w14:paraId="1EE7F150" w14:textId="77777777" w:rsidR="002E1390" w:rsidRDefault="00000000">
      <w:pPr>
        <w:spacing w:before="120" w:after="120" w:line="360" w:lineRule="auto"/>
        <w:ind w:firstLine="567"/>
        <w:jc w:val="both"/>
      </w:pPr>
      <w:r>
        <w:rPr>
          <w:sz w:val="24"/>
        </w:rPr>
        <w:t>Dưới đây là mã nguồn C# của lớp DashboardController nhận yêu cầu hiển thị và gọi dịch vụ để trả về View tương ứng:</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01D97865" w14:textId="77777777">
        <w:trPr>
          <w:jc w:val="center"/>
        </w:trPr>
        <w:tc>
          <w:tcPr>
            <w:tcW w:w="8504" w:type="dxa"/>
            <w:shd w:val="clear" w:color="auto" w:fill="F5F5F5"/>
            <w:tcMar>
              <w:top w:w="140" w:type="dxa"/>
              <w:left w:w="180" w:type="dxa"/>
              <w:bottom w:w="140" w:type="dxa"/>
              <w:right w:w="180" w:type="dxa"/>
            </w:tcMar>
          </w:tcPr>
          <w:p w14:paraId="43214A47" w14:textId="77777777" w:rsidR="002E1390" w:rsidRDefault="00000000">
            <w:pPr>
              <w:spacing w:after="0"/>
            </w:pPr>
            <w:r>
              <w:rPr>
                <w:rFonts w:ascii="Consolas" w:hAnsi="Consolas"/>
                <w:color w:val="282828"/>
                <w:sz w:val="18"/>
              </w:rPr>
              <w:t>// Controllers/DashboardController.cs</w:t>
            </w:r>
          </w:p>
          <w:p w14:paraId="6F2B52D1" w14:textId="77777777" w:rsidR="002E1390" w:rsidRDefault="00000000">
            <w:pPr>
              <w:spacing w:after="0"/>
            </w:pPr>
            <w:r>
              <w:rPr>
                <w:rFonts w:ascii="Consolas" w:hAnsi="Consolas"/>
                <w:color w:val="282828"/>
                <w:sz w:val="18"/>
              </w:rPr>
              <w:t>using Microsoft.AspNetCore.Authorization;</w:t>
            </w:r>
          </w:p>
          <w:p w14:paraId="6C1511A3" w14:textId="77777777" w:rsidR="002E1390" w:rsidRDefault="00000000">
            <w:pPr>
              <w:spacing w:after="0"/>
            </w:pPr>
            <w:r>
              <w:rPr>
                <w:rFonts w:ascii="Consolas" w:hAnsi="Consolas"/>
                <w:color w:val="282828"/>
                <w:sz w:val="18"/>
              </w:rPr>
              <w:t>using Microsoft.AspNetCore.Mvc;</w:t>
            </w:r>
          </w:p>
          <w:p w14:paraId="7F5281D6" w14:textId="77777777" w:rsidR="002E1390" w:rsidRDefault="00000000">
            <w:pPr>
              <w:spacing w:after="0"/>
            </w:pPr>
            <w:r>
              <w:rPr>
                <w:rFonts w:ascii="Consolas" w:hAnsi="Consolas"/>
                <w:color w:val="282828"/>
                <w:sz w:val="18"/>
              </w:rPr>
              <w:t>using OmniBizAI.Services;</w:t>
            </w:r>
          </w:p>
          <w:p w14:paraId="1B4BF70A" w14:textId="77777777" w:rsidR="002E1390" w:rsidRDefault="002E1390">
            <w:pPr>
              <w:spacing w:after="0"/>
            </w:pPr>
          </w:p>
          <w:p w14:paraId="4C50FDB1" w14:textId="77777777" w:rsidR="002E1390" w:rsidRDefault="00000000">
            <w:pPr>
              <w:spacing w:after="0"/>
            </w:pPr>
            <w:r>
              <w:rPr>
                <w:rFonts w:ascii="Consolas" w:hAnsi="Consolas"/>
                <w:color w:val="282828"/>
                <w:sz w:val="18"/>
              </w:rPr>
              <w:t>namespace OmniBizAI.Controllers;</w:t>
            </w:r>
          </w:p>
          <w:p w14:paraId="5A215EF1" w14:textId="77777777" w:rsidR="002E1390" w:rsidRDefault="002E1390">
            <w:pPr>
              <w:spacing w:after="0"/>
            </w:pPr>
          </w:p>
          <w:p w14:paraId="4D44361E" w14:textId="77777777" w:rsidR="002E1390" w:rsidRDefault="00000000">
            <w:pPr>
              <w:spacing w:after="0"/>
            </w:pPr>
            <w:r>
              <w:rPr>
                <w:rFonts w:ascii="Consolas" w:hAnsi="Consolas"/>
                <w:color w:val="282828"/>
                <w:sz w:val="18"/>
              </w:rPr>
              <w:t>[Authorize]</w:t>
            </w:r>
          </w:p>
          <w:p w14:paraId="4CDCEC52" w14:textId="77777777" w:rsidR="002E1390" w:rsidRDefault="00000000">
            <w:pPr>
              <w:spacing w:after="0"/>
            </w:pPr>
            <w:r>
              <w:rPr>
                <w:rFonts w:ascii="Consolas" w:hAnsi="Consolas"/>
                <w:color w:val="282828"/>
                <w:sz w:val="18"/>
              </w:rPr>
              <w:t>public class DashboardController : Controller</w:t>
            </w:r>
          </w:p>
          <w:p w14:paraId="5262F44F" w14:textId="77777777" w:rsidR="002E1390" w:rsidRDefault="00000000">
            <w:pPr>
              <w:spacing w:after="0"/>
            </w:pPr>
            <w:r>
              <w:rPr>
                <w:rFonts w:ascii="Consolas" w:hAnsi="Consolas"/>
                <w:color w:val="282828"/>
                <w:sz w:val="18"/>
              </w:rPr>
              <w:t>{</w:t>
            </w:r>
          </w:p>
          <w:p w14:paraId="39435178" w14:textId="77777777" w:rsidR="002E1390" w:rsidRDefault="00000000">
            <w:pPr>
              <w:spacing w:after="0"/>
            </w:pPr>
            <w:r>
              <w:rPr>
                <w:rFonts w:ascii="Consolas" w:hAnsi="Consolas"/>
                <w:color w:val="282828"/>
                <w:sz w:val="18"/>
              </w:rPr>
              <w:t xml:space="preserve">    private readonly DashboardService _dashboardService;</w:t>
            </w:r>
          </w:p>
          <w:p w14:paraId="6699291B" w14:textId="77777777" w:rsidR="002E1390" w:rsidRDefault="002E1390">
            <w:pPr>
              <w:spacing w:after="0"/>
            </w:pPr>
          </w:p>
          <w:p w14:paraId="1CCAD9B6" w14:textId="77777777" w:rsidR="002E1390" w:rsidRDefault="00000000">
            <w:pPr>
              <w:spacing w:after="0"/>
            </w:pPr>
            <w:r>
              <w:rPr>
                <w:rFonts w:ascii="Consolas" w:hAnsi="Consolas"/>
                <w:color w:val="282828"/>
                <w:sz w:val="18"/>
              </w:rPr>
              <w:t xml:space="preserve">    public DashboardController(DashboardService dashboardService)</w:t>
            </w:r>
          </w:p>
          <w:p w14:paraId="2D0ED9FC" w14:textId="77777777" w:rsidR="002E1390" w:rsidRDefault="00000000">
            <w:pPr>
              <w:spacing w:after="0"/>
            </w:pPr>
            <w:r>
              <w:rPr>
                <w:rFonts w:ascii="Consolas" w:hAnsi="Consolas"/>
                <w:color w:val="282828"/>
                <w:sz w:val="18"/>
              </w:rPr>
              <w:t xml:space="preserve">    {</w:t>
            </w:r>
          </w:p>
          <w:p w14:paraId="2DCD5B3C" w14:textId="77777777" w:rsidR="002E1390" w:rsidRDefault="00000000">
            <w:pPr>
              <w:spacing w:after="0"/>
            </w:pPr>
            <w:r>
              <w:rPr>
                <w:rFonts w:ascii="Consolas" w:hAnsi="Consolas"/>
                <w:color w:val="282828"/>
                <w:sz w:val="18"/>
              </w:rPr>
              <w:t xml:space="preserve">        _dashboardService = dashboardService;</w:t>
            </w:r>
          </w:p>
          <w:p w14:paraId="3A31D999" w14:textId="77777777" w:rsidR="002E1390" w:rsidRDefault="00000000">
            <w:pPr>
              <w:spacing w:after="0"/>
            </w:pPr>
            <w:r>
              <w:rPr>
                <w:rFonts w:ascii="Consolas" w:hAnsi="Consolas"/>
                <w:color w:val="282828"/>
                <w:sz w:val="18"/>
              </w:rPr>
              <w:t xml:space="preserve">    }</w:t>
            </w:r>
          </w:p>
          <w:p w14:paraId="2575A364" w14:textId="77777777" w:rsidR="002E1390" w:rsidRDefault="002E1390">
            <w:pPr>
              <w:spacing w:after="0"/>
            </w:pPr>
          </w:p>
          <w:p w14:paraId="2D0A00E1" w14:textId="77777777" w:rsidR="002E1390" w:rsidRDefault="00000000">
            <w:pPr>
              <w:spacing w:after="0"/>
            </w:pPr>
            <w:r>
              <w:rPr>
                <w:rFonts w:ascii="Consolas" w:hAnsi="Consolas"/>
                <w:color w:val="282828"/>
                <w:sz w:val="18"/>
              </w:rPr>
              <w:t xml:space="preserve">    public async Task&lt;IActionResult&gt; Index()</w:t>
            </w:r>
          </w:p>
          <w:p w14:paraId="73D09180" w14:textId="77777777" w:rsidR="002E1390" w:rsidRDefault="00000000">
            <w:pPr>
              <w:spacing w:after="0"/>
            </w:pPr>
            <w:r>
              <w:rPr>
                <w:rFonts w:ascii="Consolas" w:hAnsi="Consolas"/>
                <w:color w:val="282828"/>
                <w:sz w:val="18"/>
              </w:rPr>
              <w:lastRenderedPageBreak/>
              <w:t xml:space="preserve">    {</w:t>
            </w:r>
          </w:p>
          <w:p w14:paraId="236ACC92" w14:textId="77777777" w:rsidR="002E1390" w:rsidRDefault="00000000">
            <w:pPr>
              <w:spacing w:after="0"/>
            </w:pPr>
            <w:r>
              <w:rPr>
                <w:rFonts w:ascii="Consolas" w:hAnsi="Consolas"/>
                <w:color w:val="282828"/>
                <w:sz w:val="18"/>
              </w:rPr>
              <w:t xml:space="preserve">        var vm = await _dashboardService.GetDashboardAsync();</w:t>
            </w:r>
          </w:p>
          <w:p w14:paraId="5336B443" w14:textId="77777777" w:rsidR="002E1390" w:rsidRDefault="00000000">
            <w:pPr>
              <w:spacing w:after="0"/>
            </w:pPr>
            <w:r>
              <w:rPr>
                <w:rFonts w:ascii="Consolas" w:hAnsi="Consolas"/>
                <w:color w:val="282828"/>
                <w:sz w:val="18"/>
              </w:rPr>
              <w:t xml:space="preserve">        return View(vm);</w:t>
            </w:r>
          </w:p>
          <w:p w14:paraId="74AE4328" w14:textId="77777777" w:rsidR="002E1390" w:rsidRDefault="00000000">
            <w:pPr>
              <w:spacing w:after="0"/>
            </w:pPr>
            <w:r>
              <w:rPr>
                <w:rFonts w:ascii="Consolas" w:hAnsi="Consolas"/>
                <w:color w:val="282828"/>
                <w:sz w:val="18"/>
              </w:rPr>
              <w:t xml:space="preserve">    }</w:t>
            </w:r>
          </w:p>
          <w:p w14:paraId="5C53470C" w14:textId="77777777" w:rsidR="002E1390" w:rsidRDefault="00000000">
            <w:pPr>
              <w:spacing w:after="0"/>
            </w:pPr>
            <w:r>
              <w:rPr>
                <w:rFonts w:ascii="Consolas" w:hAnsi="Consolas"/>
                <w:color w:val="282828"/>
                <w:sz w:val="18"/>
              </w:rPr>
              <w:t>}</w:t>
            </w:r>
          </w:p>
        </w:tc>
      </w:tr>
    </w:tbl>
    <w:p w14:paraId="0EEC76CA" w14:textId="77777777" w:rsidR="002E1390" w:rsidRDefault="00000000">
      <w:pPr>
        <w:spacing w:before="80" w:after="240"/>
        <w:jc w:val="center"/>
      </w:pPr>
      <w:r>
        <w:rPr>
          <w:b/>
          <w:i/>
          <w:sz w:val="22"/>
        </w:rPr>
        <w:lastRenderedPageBreak/>
        <w:t>Đoạn mã 5.23: Action Index trả về View kèm ViewModel (DashboardController.cs)</w:t>
      </w:r>
    </w:p>
    <w:p w14:paraId="2095CA6D" w14:textId="77777777" w:rsidR="002E1390" w:rsidRDefault="00000000">
      <w:pPr>
        <w:spacing w:before="120" w:after="120" w:line="360" w:lineRule="auto"/>
        <w:ind w:firstLine="567"/>
        <w:jc w:val="both"/>
      </w:pPr>
      <w:r>
        <w:rPr>
          <w:sz w:val="24"/>
        </w:rPr>
        <w:t>Dưới đây là mã nguồn giao diện Razor View và script cấu hình khởi tạo biểu đồ Chart.js hiển thị trên trang Dashboard:</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9E39F96" w14:textId="77777777">
        <w:trPr>
          <w:jc w:val="center"/>
        </w:trPr>
        <w:tc>
          <w:tcPr>
            <w:tcW w:w="8504" w:type="dxa"/>
            <w:shd w:val="clear" w:color="auto" w:fill="F5F5F5"/>
            <w:tcMar>
              <w:top w:w="140" w:type="dxa"/>
              <w:left w:w="180" w:type="dxa"/>
              <w:bottom w:w="140" w:type="dxa"/>
              <w:right w:w="180" w:type="dxa"/>
            </w:tcMar>
          </w:tcPr>
          <w:p w14:paraId="2D837411" w14:textId="77777777" w:rsidR="002E1390" w:rsidRDefault="00000000">
            <w:pPr>
              <w:spacing w:after="0"/>
            </w:pPr>
            <w:r>
              <w:rPr>
                <w:rFonts w:ascii="Consolas" w:hAnsi="Consolas"/>
                <w:color w:val="282828"/>
                <w:sz w:val="18"/>
              </w:rPr>
              <w:t>@model OmniBizAI.ViewModels.DashboardViewModel</w:t>
            </w:r>
          </w:p>
          <w:p w14:paraId="27087A0F" w14:textId="77777777" w:rsidR="002E1390" w:rsidRDefault="00000000">
            <w:pPr>
              <w:spacing w:after="0"/>
            </w:pPr>
            <w:r>
              <w:rPr>
                <w:rFonts w:ascii="Consolas" w:hAnsi="Consolas"/>
                <w:color w:val="282828"/>
                <w:sz w:val="18"/>
              </w:rPr>
              <w:t>@{</w:t>
            </w:r>
          </w:p>
          <w:p w14:paraId="0B3F48AD" w14:textId="77777777" w:rsidR="002E1390" w:rsidRDefault="00000000">
            <w:pPr>
              <w:spacing w:after="0"/>
            </w:pPr>
            <w:r>
              <w:rPr>
                <w:rFonts w:ascii="Consolas" w:hAnsi="Consolas"/>
                <w:color w:val="282828"/>
                <w:sz w:val="18"/>
              </w:rPr>
              <w:t xml:space="preserve">    ViewData["Title"] = "Dashboard";</w:t>
            </w:r>
          </w:p>
          <w:p w14:paraId="15D3C34E" w14:textId="77777777" w:rsidR="002E1390" w:rsidRDefault="00000000">
            <w:pPr>
              <w:spacing w:after="0"/>
            </w:pPr>
            <w:r>
              <w:rPr>
                <w:rFonts w:ascii="Consolas" w:hAnsi="Consolas"/>
                <w:color w:val="282828"/>
                <w:sz w:val="18"/>
              </w:rPr>
              <w:t xml:space="preserve">    ViewData["Breadcrumb"] = "&lt;span&gt;Tổng quan&lt;/span&gt;";</w:t>
            </w:r>
          </w:p>
          <w:p w14:paraId="77F8527C" w14:textId="77777777" w:rsidR="002E1390" w:rsidRDefault="00000000">
            <w:pPr>
              <w:spacing w:after="0"/>
            </w:pPr>
            <w:r>
              <w:rPr>
                <w:rFonts w:ascii="Consolas" w:hAnsi="Consolas"/>
                <w:color w:val="282828"/>
                <w:sz w:val="18"/>
              </w:rPr>
              <w:t>}</w:t>
            </w:r>
          </w:p>
          <w:p w14:paraId="0C81665F" w14:textId="77777777" w:rsidR="002E1390" w:rsidRDefault="002E1390">
            <w:pPr>
              <w:spacing w:after="0"/>
            </w:pPr>
          </w:p>
          <w:p w14:paraId="5B40FFC9" w14:textId="77777777" w:rsidR="002E1390" w:rsidRDefault="00000000">
            <w:pPr>
              <w:spacing w:after="0"/>
            </w:pPr>
            <w:r>
              <w:rPr>
                <w:rFonts w:ascii="Consolas" w:hAnsi="Consolas"/>
                <w:color w:val="282828"/>
                <w:sz w:val="18"/>
              </w:rPr>
              <w:t>&lt;div class="row g-3 mb-4"&gt;</w:t>
            </w:r>
          </w:p>
          <w:p w14:paraId="67A1A17A" w14:textId="77777777" w:rsidR="002E1390" w:rsidRDefault="00000000">
            <w:pPr>
              <w:spacing w:after="0"/>
            </w:pPr>
            <w:r>
              <w:rPr>
                <w:rFonts w:ascii="Consolas" w:hAnsi="Consolas"/>
                <w:color w:val="282828"/>
                <w:sz w:val="18"/>
              </w:rPr>
              <w:t xml:space="preserve">    &lt;div class="col-xl-3 col-sm-6 fade-in"&gt;</w:t>
            </w:r>
          </w:p>
          <w:p w14:paraId="3EBCAEE5" w14:textId="77777777" w:rsidR="002E1390" w:rsidRDefault="00000000">
            <w:pPr>
              <w:spacing w:after="0"/>
            </w:pPr>
            <w:r>
              <w:rPr>
                <w:rFonts w:ascii="Consolas" w:hAnsi="Consolas"/>
                <w:color w:val="282828"/>
                <w:sz w:val="18"/>
              </w:rPr>
              <w:t xml:space="preserve">        &lt;div class="stat-card"&gt;</w:t>
            </w:r>
          </w:p>
          <w:p w14:paraId="678E5E68" w14:textId="77777777" w:rsidR="002E1390" w:rsidRDefault="00000000">
            <w:pPr>
              <w:spacing w:after="0"/>
            </w:pPr>
            <w:r>
              <w:rPr>
                <w:rFonts w:ascii="Consolas" w:hAnsi="Consolas"/>
                <w:color w:val="282828"/>
                <w:sz w:val="18"/>
              </w:rPr>
              <w:t xml:space="preserve">            &lt;div class="stat-icon blue"&gt;&lt;i class="fa-solid fa-file-lines"&gt;&lt;/i&gt;&lt;/div&gt;</w:t>
            </w:r>
          </w:p>
          <w:p w14:paraId="5BC8A61A" w14:textId="77777777" w:rsidR="002E1390" w:rsidRDefault="00000000">
            <w:pPr>
              <w:spacing w:after="0"/>
            </w:pPr>
            <w:r>
              <w:rPr>
                <w:rFonts w:ascii="Consolas" w:hAnsi="Consolas"/>
                <w:color w:val="282828"/>
                <w:sz w:val="18"/>
              </w:rPr>
              <w:t xml:space="preserve">            &lt;div class="stat-value"&gt;@Model.TotalOperationRequests&lt;/div&gt;</w:t>
            </w:r>
          </w:p>
          <w:p w14:paraId="3B9929FC" w14:textId="77777777" w:rsidR="002E1390" w:rsidRDefault="00000000">
            <w:pPr>
              <w:spacing w:after="0"/>
            </w:pPr>
            <w:r>
              <w:rPr>
                <w:rFonts w:ascii="Consolas" w:hAnsi="Consolas"/>
                <w:color w:val="282828"/>
                <w:sz w:val="18"/>
              </w:rPr>
              <w:t xml:space="preserve">            &lt;div class="stat-label"&gt;Tổng yêu cầu&lt;/div&gt;</w:t>
            </w:r>
          </w:p>
          <w:p w14:paraId="7DEC69A8" w14:textId="77777777" w:rsidR="002E1390" w:rsidRDefault="00000000">
            <w:pPr>
              <w:spacing w:after="0"/>
            </w:pPr>
            <w:r>
              <w:rPr>
                <w:rFonts w:ascii="Consolas" w:hAnsi="Consolas"/>
                <w:color w:val="282828"/>
                <w:sz w:val="18"/>
              </w:rPr>
              <w:t xml:space="preserve">        &lt;/div&gt;</w:t>
            </w:r>
          </w:p>
          <w:p w14:paraId="719E4C50" w14:textId="77777777" w:rsidR="002E1390" w:rsidRDefault="00000000">
            <w:pPr>
              <w:spacing w:after="0"/>
            </w:pPr>
            <w:r>
              <w:rPr>
                <w:rFonts w:ascii="Consolas" w:hAnsi="Consolas"/>
                <w:color w:val="282828"/>
                <w:sz w:val="18"/>
              </w:rPr>
              <w:t xml:space="preserve">    &lt;/div&gt;</w:t>
            </w:r>
          </w:p>
          <w:p w14:paraId="60E283AF" w14:textId="77777777" w:rsidR="002E1390" w:rsidRDefault="00000000">
            <w:pPr>
              <w:spacing w:after="0"/>
            </w:pPr>
            <w:r>
              <w:rPr>
                <w:rFonts w:ascii="Consolas" w:hAnsi="Consolas"/>
                <w:color w:val="282828"/>
                <w:sz w:val="18"/>
              </w:rPr>
              <w:t xml:space="preserve">    &lt;div class="col-xl-3 col-sm-6 fade-in fade-in-delay-1"&gt;</w:t>
            </w:r>
          </w:p>
          <w:p w14:paraId="6CE2BCB1" w14:textId="77777777" w:rsidR="002E1390" w:rsidRDefault="00000000">
            <w:pPr>
              <w:spacing w:after="0"/>
            </w:pPr>
            <w:r>
              <w:rPr>
                <w:rFonts w:ascii="Consolas" w:hAnsi="Consolas"/>
                <w:color w:val="282828"/>
                <w:sz w:val="18"/>
              </w:rPr>
              <w:t xml:space="preserve">        &lt;div class="stat-card"&gt;</w:t>
            </w:r>
          </w:p>
          <w:p w14:paraId="516DD6A0" w14:textId="77777777" w:rsidR="002E1390" w:rsidRDefault="00000000">
            <w:pPr>
              <w:spacing w:after="0"/>
            </w:pPr>
            <w:r>
              <w:rPr>
                <w:rFonts w:ascii="Consolas" w:hAnsi="Consolas"/>
                <w:color w:val="282828"/>
                <w:sz w:val="18"/>
              </w:rPr>
              <w:t xml:space="preserve">            &lt;div class="stat-icon orange"&gt;&lt;i class="fa-solid fa-clock"&gt;&lt;/i&gt;&lt;/div&gt;</w:t>
            </w:r>
          </w:p>
          <w:p w14:paraId="7DCF8992" w14:textId="77777777" w:rsidR="002E1390" w:rsidRDefault="00000000">
            <w:pPr>
              <w:spacing w:after="0"/>
            </w:pPr>
            <w:r>
              <w:rPr>
                <w:rFonts w:ascii="Consolas" w:hAnsi="Consolas"/>
                <w:color w:val="282828"/>
                <w:sz w:val="18"/>
              </w:rPr>
              <w:t xml:space="preserve">            &lt;div class="stat-value"&gt;@Model.PendingApprovals&lt;/div&gt;</w:t>
            </w:r>
          </w:p>
          <w:p w14:paraId="1DDD90E4" w14:textId="77777777" w:rsidR="002E1390" w:rsidRDefault="00000000">
            <w:pPr>
              <w:spacing w:after="0"/>
            </w:pPr>
            <w:r>
              <w:rPr>
                <w:rFonts w:ascii="Consolas" w:hAnsi="Consolas"/>
                <w:color w:val="282828"/>
                <w:sz w:val="18"/>
              </w:rPr>
              <w:t xml:space="preserve">            &lt;div class="stat-label"&gt;Chờ duyệt&lt;/div&gt;</w:t>
            </w:r>
          </w:p>
          <w:p w14:paraId="580C2F34" w14:textId="77777777" w:rsidR="002E1390" w:rsidRDefault="00000000">
            <w:pPr>
              <w:spacing w:after="0"/>
            </w:pPr>
            <w:r>
              <w:rPr>
                <w:rFonts w:ascii="Consolas" w:hAnsi="Consolas"/>
                <w:color w:val="282828"/>
                <w:sz w:val="18"/>
              </w:rPr>
              <w:t xml:space="preserve">        &lt;/div&gt;</w:t>
            </w:r>
          </w:p>
          <w:p w14:paraId="667BB674" w14:textId="77777777" w:rsidR="002E1390" w:rsidRDefault="00000000">
            <w:pPr>
              <w:spacing w:after="0"/>
            </w:pPr>
            <w:r>
              <w:rPr>
                <w:rFonts w:ascii="Consolas" w:hAnsi="Consolas"/>
                <w:color w:val="282828"/>
                <w:sz w:val="18"/>
              </w:rPr>
              <w:t xml:space="preserve">    &lt;/div&gt;</w:t>
            </w:r>
          </w:p>
          <w:p w14:paraId="331374CE" w14:textId="77777777" w:rsidR="002E1390" w:rsidRDefault="00000000">
            <w:pPr>
              <w:spacing w:after="0"/>
            </w:pPr>
            <w:r>
              <w:rPr>
                <w:rFonts w:ascii="Consolas" w:hAnsi="Consolas"/>
                <w:color w:val="282828"/>
                <w:sz w:val="18"/>
              </w:rPr>
              <w:t xml:space="preserve">    &lt;div class="col-xl-3 col-sm-6 fade-in fade-in-delay-2"&gt;</w:t>
            </w:r>
          </w:p>
          <w:p w14:paraId="0C74D58F" w14:textId="77777777" w:rsidR="002E1390" w:rsidRDefault="00000000">
            <w:pPr>
              <w:spacing w:after="0"/>
            </w:pPr>
            <w:r>
              <w:rPr>
                <w:rFonts w:ascii="Consolas" w:hAnsi="Consolas"/>
                <w:color w:val="282828"/>
                <w:sz w:val="18"/>
              </w:rPr>
              <w:t xml:space="preserve">        &lt;div class="stat-card"&gt;</w:t>
            </w:r>
          </w:p>
          <w:p w14:paraId="793196CD" w14:textId="77777777" w:rsidR="002E1390" w:rsidRDefault="00000000">
            <w:pPr>
              <w:spacing w:after="0"/>
            </w:pPr>
            <w:r>
              <w:rPr>
                <w:rFonts w:ascii="Consolas" w:hAnsi="Consolas"/>
                <w:color w:val="282828"/>
                <w:sz w:val="18"/>
              </w:rPr>
              <w:t xml:space="preserve">            &lt;div class="stat-icon red"&gt;&lt;i class="fa-solid fa-triangle-exclamation"&gt;&lt;/i&gt;&lt;/div&gt;</w:t>
            </w:r>
          </w:p>
          <w:p w14:paraId="7E733E17" w14:textId="77777777" w:rsidR="002E1390" w:rsidRDefault="00000000">
            <w:pPr>
              <w:spacing w:after="0"/>
            </w:pPr>
            <w:r>
              <w:rPr>
                <w:rFonts w:ascii="Consolas" w:hAnsi="Consolas"/>
                <w:color w:val="282828"/>
                <w:sz w:val="18"/>
              </w:rPr>
              <w:t xml:space="preserve">            &lt;div class="stat-value"&gt;@Model.OverdueTasks&lt;/div&gt;</w:t>
            </w:r>
          </w:p>
          <w:p w14:paraId="2621EFDE" w14:textId="77777777" w:rsidR="002E1390" w:rsidRDefault="00000000">
            <w:pPr>
              <w:spacing w:after="0"/>
            </w:pPr>
            <w:r>
              <w:rPr>
                <w:rFonts w:ascii="Consolas" w:hAnsi="Consolas"/>
                <w:color w:val="282828"/>
                <w:sz w:val="18"/>
              </w:rPr>
              <w:t xml:space="preserve">            &lt;div class="stat-label"&gt;Quá hạn&lt;/div&gt;</w:t>
            </w:r>
          </w:p>
          <w:p w14:paraId="7EFBE6B2" w14:textId="77777777" w:rsidR="002E1390" w:rsidRDefault="00000000">
            <w:pPr>
              <w:spacing w:after="0"/>
            </w:pPr>
            <w:r>
              <w:rPr>
                <w:rFonts w:ascii="Consolas" w:hAnsi="Consolas"/>
                <w:color w:val="282828"/>
                <w:sz w:val="18"/>
              </w:rPr>
              <w:t xml:space="preserve">        &lt;/div&gt;</w:t>
            </w:r>
          </w:p>
          <w:p w14:paraId="20CE2CB5" w14:textId="77777777" w:rsidR="002E1390" w:rsidRDefault="00000000">
            <w:pPr>
              <w:spacing w:after="0"/>
            </w:pPr>
            <w:r>
              <w:rPr>
                <w:rFonts w:ascii="Consolas" w:hAnsi="Consolas"/>
                <w:color w:val="282828"/>
                <w:sz w:val="18"/>
              </w:rPr>
              <w:t xml:space="preserve">    &lt;/div&gt;</w:t>
            </w:r>
          </w:p>
          <w:p w14:paraId="2095E0EA" w14:textId="77777777" w:rsidR="002E1390" w:rsidRDefault="00000000">
            <w:pPr>
              <w:spacing w:after="0"/>
            </w:pPr>
            <w:r>
              <w:rPr>
                <w:rFonts w:ascii="Consolas" w:hAnsi="Consolas"/>
                <w:color w:val="282828"/>
                <w:sz w:val="18"/>
              </w:rPr>
              <w:t xml:space="preserve">    &lt;div class="col-xl-3 col-sm-6 fade-in fade-in-delay-3"&gt;</w:t>
            </w:r>
          </w:p>
          <w:p w14:paraId="30E23D96" w14:textId="77777777" w:rsidR="002E1390" w:rsidRDefault="00000000">
            <w:pPr>
              <w:spacing w:after="0"/>
            </w:pPr>
            <w:r>
              <w:rPr>
                <w:rFonts w:ascii="Consolas" w:hAnsi="Consolas"/>
                <w:color w:val="282828"/>
                <w:sz w:val="18"/>
              </w:rPr>
              <w:t xml:space="preserve">        &lt;div class="stat-card"&gt;</w:t>
            </w:r>
          </w:p>
          <w:p w14:paraId="72616F64" w14:textId="77777777" w:rsidR="002E1390" w:rsidRDefault="00000000">
            <w:pPr>
              <w:spacing w:after="0"/>
            </w:pPr>
            <w:r>
              <w:rPr>
                <w:rFonts w:ascii="Consolas" w:hAnsi="Consolas"/>
                <w:color w:val="282828"/>
                <w:sz w:val="18"/>
              </w:rPr>
              <w:t xml:space="preserve">            &lt;div class="stat-icon green"&gt;&lt;i class="fa-solid fa-users"&gt;&lt;/i&gt;&lt;/div&gt;</w:t>
            </w:r>
          </w:p>
          <w:p w14:paraId="1EFB4F9C" w14:textId="77777777" w:rsidR="002E1390" w:rsidRDefault="00000000">
            <w:pPr>
              <w:spacing w:after="0"/>
            </w:pPr>
            <w:r>
              <w:rPr>
                <w:rFonts w:ascii="Consolas" w:hAnsi="Consolas"/>
                <w:color w:val="282828"/>
                <w:sz w:val="18"/>
              </w:rPr>
              <w:t xml:space="preserve">            &lt;div class="stat-value"&gt;@Model.ActiveUsers&lt;/div&gt;</w:t>
            </w:r>
          </w:p>
          <w:p w14:paraId="2A29C5F3" w14:textId="77777777" w:rsidR="002E1390" w:rsidRDefault="00000000">
            <w:pPr>
              <w:spacing w:after="0"/>
            </w:pPr>
            <w:r>
              <w:rPr>
                <w:rFonts w:ascii="Consolas" w:hAnsi="Consolas"/>
                <w:color w:val="282828"/>
                <w:sz w:val="18"/>
              </w:rPr>
              <w:t xml:space="preserve">            &lt;div class="stat-label"&gt;Nhân sự&lt;/div&gt;</w:t>
            </w:r>
          </w:p>
          <w:p w14:paraId="1F9BD08C" w14:textId="77777777" w:rsidR="002E1390" w:rsidRDefault="00000000">
            <w:pPr>
              <w:spacing w:after="0"/>
            </w:pPr>
            <w:r>
              <w:rPr>
                <w:rFonts w:ascii="Consolas" w:hAnsi="Consolas"/>
                <w:color w:val="282828"/>
                <w:sz w:val="18"/>
              </w:rPr>
              <w:t xml:space="preserve">        &lt;/div&gt;</w:t>
            </w:r>
          </w:p>
          <w:p w14:paraId="379C5976" w14:textId="77777777" w:rsidR="002E1390" w:rsidRDefault="00000000">
            <w:pPr>
              <w:spacing w:after="0"/>
            </w:pPr>
            <w:r>
              <w:rPr>
                <w:rFonts w:ascii="Consolas" w:hAnsi="Consolas"/>
                <w:color w:val="282828"/>
                <w:sz w:val="18"/>
              </w:rPr>
              <w:t xml:space="preserve">    &lt;/div&gt;</w:t>
            </w:r>
          </w:p>
          <w:p w14:paraId="0420CC1A" w14:textId="77777777" w:rsidR="002E1390" w:rsidRDefault="00000000">
            <w:pPr>
              <w:spacing w:after="0"/>
            </w:pPr>
            <w:r>
              <w:rPr>
                <w:rFonts w:ascii="Consolas" w:hAnsi="Consolas"/>
                <w:color w:val="282828"/>
                <w:sz w:val="18"/>
              </w:rPr>
              <w:t>&lt;/div&gt;</w:t>
            </w:r>
          </w:p>
          <w:p w14:paraId="7942B8D0" w14:textId="77777777" w:rsidR="002E1390" w:rsidRDefault="002E1390">
            <w:pPr>
              <w:spacing w:after="0"/>
            </w:pPr>
          </w:p>
          <w:p w14:paraId="0FB90CAF" w14:textId="77777777" w:rsidR="002E1390" w:rsidRDefault="00000000">
            <w:pPr>
              <w:spacing w:after="0"/>
            </w:pPr>
            <w:r>
              <w:rPr>
                <w:rFonts w:ascii="Consolas" w:hAnsi="Consolas"/>
                <w:color w:val="282828"/>
                <w:sz w:val="18"/>
              </w:rPr>
              <w:t>&lt;div class="row g-3 mb-4"&gt;</w:t>
            </w:r>
          </w:p>
          <w:p w14:paraId="492858A3" w14:textId="77777777" w:rsidR="002E1390" w:rsidRDefault="00000000">
            <w:pPr>
              <w:spacing w:after="0"/>
            </w:pPr>
            <w:r>
              <w:rPr>
                <w:rFonts w:ascii="Consolas" w:hAnsi="Consolas"/>
                <w:color w:val="282828"/>
                <w:sz w:val="18"/>
              </w:rPr>
              <w:t xml:space="preserve">    &lt;div class="col-lg-8"&gt;</w:t>
            </w:r>
          </w:p>
          <w:p w14:paraId="2BDD2E7F" w14:textId="77777777" w:rsidR="002E1390" w:rsidRDefault="00000000">
            <w:pPr>
              <w:spacing w:after="0"/>
            </w:pPr>
            <w:r>
              <w:rPr>
                <w:rFonts w:ascii="Consolas" w:hAnsi="Consolas"/>
                <w:color w:val="282828"/>
                <w:sz w:val="18"/>
              </w:rPr>
              <w:t xml:space="preserve">        &lt;div class="content-card h-100"&gt;</w:t>
            </w:r>
          </w:p>
          <w:p w14:paraId="5F4D8A56" w14:textId="77777777" w:rsidR="002E1390" w:rsidRDefault="00000000">
            <w:pPr>
              <w:spacing w:after="0"/>
            </w:pPr>
            <w:r>
              <w:rPr>
                <w:rFonts w:ascii="Consolas" w:hAnsi="Consolas"/>
                <w:color w:val="282828"/>
                <w:sz w:val="18"/>
              </w:rPr>
              <w:t xml:space="preserve">            &lt;div class="card-header-custom"&gt;</w:t>
            </w:r>
          </w:p>
          <w:p w14:paraId="3CC0FB08" w14:textId="77777777" w:rsidR="002E1390" w:rsidRDefault="00000000">
            <w:pPr>
              <w:spacing w:after="0"/>
            </w:pPr>
            <w:r>
              <w:rPr>
                <w:rFonts w:ascii="Consolas" w:hAnsi="Consolas"/>
                <w:color w:val="282828"/>
                <w:sz w:val="18"/>
              </w:rPr>
              <w:t xml:space="preserve">                &lt;h5&gt;&lt;i class="fa-solid fa-chart-area"&gt;&lt;/i&gt; Biểu đồ yêu cầu 6 tháng&lt;/h5&gt;</w:t>
            </w:r>
          </w:p>
          <w:p w14:paraId="526B2A10" w14:textId="77777777" w:rsidR="002E1390" w:rsidRDefault="00000000">
            <w:pPr>
              <w:spacing w:after="0"/>
            </w:pPr>
            <w:r>
              <w:rPr>
                <w:rFonts w:ascii="Consolas" w:hAnsi="Consolas"/>
                <w:color w:val="282828"/>
                <w:sz w:val="18"/>
              </w:rPr>
              <w:lastRenderedPageBreak/>
              <w:t xml:space="preserve">            &lt;/div&gt;</w:t>
            </w:r>
          </w:p>
          <w:p w14:paraId="74397E94" w14:textId="77777777" w:rsidR="002E1390" w:rsidRDefault="00000000">
            <w:pPr>
              <w:spacing w:after="0"/>
            </w:pPr>
            <w:r>
              <w:rPr>
                <w:rFonts w:ascii="Consolas" w:hAnsi="Consolas"/>
                <w:color w:val="282828"/>
                <w:sz w:val="18"/>
              </w:rPr>
              <w:t xml:space="preserve">            &lt;div class="card-body-custom"&gt;</w:t>
            </w:r>
          </w:p>
          <w:p w14:paraId="5CB9DAA4" w14:textId="77777777" w:rsidR="002E1390" w:rsidRDefault="00000000">
            <w:pPr>
              <w:spacing w:after="0"/>
            </w:pPr>
            <w:r>
              <w:rPr>
                <w:rFonts w:ascii="Consolas" w:hAnsi="Consolas"/>
                <w:color w:val="282828"/>
                <w:sz w:val="18"/>
              </w:rPr>
              <w:t xml:space="preserve">                &lt;canvas id="trendChart" height="100"&gt;&lt;/canvas&gt;</w:t>
            </w:r>
          </w:p>
          <w:p w14:paraId="6105AE8D" w14:textId="77777777" w:rsidR="002E1390" w:rsidRDefault="00000000">
            <w:pPr>
              <w:spacing w:after="0"/>
            </w:pPr>
            <w:r>
              <w:rPr>
                <w:rFonts w:ascii="Consolas" w:hAnsi="Consolas"/>
                <w:color w:val="282828"/>
                <w:sz w:val="18"/>
              </w:rPr>
              <w:t xml:space="preserve">            &lt;/div&gt;</w:t>
            </w:r>
          </w:p>
          <w:p w14:paraId="3206436C" w14:textId="77777777" w:rsidR="002E1390" w:rsidRDefault="00000000">
            <w:pPr>
              <w:spacing w:after="0"/>
            </w:pPr>
            <w:r>
              <w:rPr>
                <w:rFonts w:ascii="Consolas" w:hAnsi="Consolas"/>
                <w:color w:val="282828"/>
                <w:sz w:val="18"/>
              </w:rPr>
              <w:t xml:space="preserve">        &lt;/div&gt;</w:t>
            </w:r>
          </w:p>
          <w:p w14:paraId="355544CD" w14:textId="77777777" w:rsidR="002E1390" w:rsidRDefault="00000000">
            <w:pPr>
              <w:spacing w:after="0"/>
            </w:pPr>
            <w:r>
              <w:rPr>
                <w:rFonts w:ascii="Consolas" w:hAnsi="Consolas"/>
                <w:color w:val="282828"/>
                <w:sz w:val="18"/>
              </w:rPr>
              <w:t xml:space="preserve">    &lt;/div&gt;</w:t>
            </w:r>
          </w:p>
          <w:p w14:paraId="233D39A7" w14:textId="77777777" w:rsidR="002E1390" w:rsidRDefault="00000000">
            <w:pPr>
              <w:spacing w:after="0"/>
            </w:pPr>
            <w:r>
              <w:rPr>
                <w:rFonts w:ascii="Consolas" w:hAnsi="Consolas"/>
                <w:color w:val="282828"/>
                <w:sz w:val="18"/>
              </w:rPr>
              <w:t xml:space="preserve">    &lt;div class="col-lg-4"&gt;</w:t>
            </w:r>
          </w:p>
          <w:p w14:paraId="7ED97296" w14:textId="77777777" w:rsidR="002E1390" w:rsidRDefault="00000000">
            <w:pPr>
              <w:spacing w:after="0"/>
            </w:pPr>
            <w:r>
              <w:rPr>
                <w:rFonts w:ascii="Consolas" w:hAnsi="Consolas"/>
                <w:color w:val="282828"/>
                <w:sz w:val="18"/>
              </w:rPr>
              <w:t xml:space="preserve">        &lt;div class="content-card h-100"&gt;</w:t>
            </w:r>
          </w:p>
          <w:p w14:paraId="770DEA29" w14:textId="77777777" w:rsidR="002E1390" w:rsidRDefault="00000000">
            <w:pPr>
              <w:spacing w:after="0"/>
            </w:pPr>
            <w:r>
              <w:rPr>
                <w:rFonts w:ascii="Consolas" w:hAnsi="Consolas"/>
                <w:color w:val="282828"/>
                <w:sz w:val="18"/>
              </w:rPr>
              <w:t xml:space="preserve">            &lt;div class="card-header-custom"&gt;</w:t>
            </w:r>
          </w:p>
          <w:p w14:paraId="6BDD28E5" w14:textId="77777777" w:rsidR="002E1390" w:rsidRDefault="00000000">
            <w:pPr>
              <w:spacing w:after="0"/>
            </w:pPr>
            <w:r>
              <w:rPr>
                <w:rFonts w:ascii="Consolas" w:hAnsi="Consolas"/>
                <w:color w:val="282828"/>
                <w:sz w:val="18"/>
              </w:rPr>
              <w:t xml:space="preserve">                &lt;h5&gt;&lt;i class="fa-solid fa-chart-pie"&gt;&lt;/i&gt; Trạng thái yêu cầu&lt;/h5&gt;</w:t>
            </w:r>
          </w:p>
          <w:p w14:paraId="1E76B8BA" w14:textId="77777777" w:rsidR="002E1390" w:rsidRDefault="00000000">
            <w:pPr>
              <w:spacing w:after="0"/>
            </w:pPr>
            <w:r>
              <w:rPr>
                <w:rFonts w:ascii="Consolas" w:hAnsi="Consolas"/>
                <w:color w:val="282828"/>
                <w:sz w:val="18"/>
              </w:rPr>
              <w:t xml:space="preserve">            &lt;/div&gt;</w:t>
            </w:r>
          </w:p>
          <w:p w14:paraId="4B9981D3" w14:textId="77777777" w:rsidR="002E1390" w:rsidRDefault="00000000">
            <w:pPr>
              <w:spacing w:after="0"/>
            </w:pPr>
            <w:r>
              <w:rPr>
                <w:rFonts w:ascii="Consolas" w:hAnsi="Consolas"/>
                <w:color w:val="282828"/>
                <w:sz w:val="18"/>
              </w:rPr>
              <w:t xml:space="preserve">            &lt;div class="card-body-custom"&gt;</w:t>
            </w:r>
          </w:p>
          <w:p w14:paraId="5B1655B7" w14:textId="77777777" w:rsidR="002E1390" w:rsidRDefault="00000000">
            <w:pPr>
              <w:spacing w:after="0"/>
            </w:pPr>
            <w:r>
              <w:rPr>
                <w:rFonts w:ascii="Consolas" w:hAnsi="Consolas"/>
                <w:color w:val="282828"/>
                <w:sz w:val="18"/>
              </w:rPr>
              <w:t xml:space="preserve">                &lt;canvas id="statusChart" height="200"&gt;&lt;/canvas&gt;</w:t>
            </w:r>
          </w:p>
          <w:p w14:paraId="02E33410" w14:textId="77777777" w:rsidR="002E1390" w:rsidRDefault="00000000">
            <w:pPr>
              <w:spacing w:after="0"/>
            </w:pPr>
            <w:r>
              <w:rPr>
                <w:rFonts w:ascii="Consolas" w:hAnsi="Consolas"/>
                <w:color w:val="282828"/>
                <w:sz w:val="18"/>
              </w:rPr>
              <w:t xml:space="preserve">            &lt;/div&gt;</w:t>
            </w:r>
          </w:p>
          <w:p w14:paraId="6150F079" w14:textId="77777777" w:rsidR="002E1390" w:rsidRDefault="00000000">
            <w:pPr>
              <w:spacing w:after="0"/>
            </w:pPr>
            <w:r>
              <w:rPr>
                <w:rFonts w:ascii="Consolas" w:hAnsi="Consolas"/>
                <w:color w:val="282828"/>
                <w:sz w:val="18"/>
              </w:rPr>
              <w:t xml:space="preserve">        &lt;/div&gt;</w:t>
            </w:r>
          </w:p>
          <w:p w14:paraId="792647AB" w14:textId="77777777" w:rsidR="002E1390" w:rsidRDefault="00000000">
            <w:pPr>
              <w:spacing w:after="0"/>
            </w:pPr>
            <w:r>
              <w:rPr>
                <w:rFonts w:ascii="Consolas" w:hAnsi="Consolas"/>
                <w:color w:val="282828"/>
                <w:sz w:val="18"/>
              </w:rPr>
              <w:t xml:space="preserve">    &lt;/div&gt;</w:t>
            </w:r>
          </w:p>
          <w:p w14:paraId="4C9869AD" w14:textId="77777777" w:rsidR="002E1390" w:rsidRDefault="00000000">
            <w:pPr>
              <w:spacing w:after="0"/>
            </w:pPr>
            <w:r>
              <w:rPr>
                <w:rFonts w:ascii="Consolas" w:hAnsi="Consolas"/>
                <w:color w:val="282828"/>
                <w:sz w:val="18"/>
              </w:rPr>
              <w:t>&lt;/div&gt;</w:t>
            </w:r>
          </w:p>
          <w:p w14:paraId="0E1AE3BF" w14:textId="77777777" w:rsidR="002E1390" w:rsidRDefault="002E1390">
            <w:pPr>
              <w:spacing w:after="0"/>
            </w:pPr>
          </w:p>
          <w:p w14:paraId="389FDE52" w14:textId="77777777" w:rsidR="002E1390" w:rsidRDefault="00000000">
            <w:pPr>
              <w:spacing w:after="0"/>
            </w:pPr>
            <w:r>
              <w:rPr>
                <w:rFonts w:ascii="Consolas" w:hAnsi="Consolas"/>
                <w:color w:val="282828"/>
                <w:sz w:val="18"/>
              </w:rPr>
              <w:t>&lt;div class="row g-3"&gt;</w:t>
            </w:r>
          </w:p>
          <w:p w14:paraId="6820B1A6" w14:textId="77777777" w:rsidR="002E1390" w:rsidRDefault="00000000">
            <w:pPr>
              <w:spacing w:after="0"/>
            </w:pPr>
            <w:r>
              <w:rPr>
                <w:rFonts w:ascii="Consolas" w:hAnsi="Consolas"/>
                <w:color w:val="282828"/>
                <w:sz w:val="18"/>
              </w:rPr>
              <w:t xml:space="preserve">    &lt;div class="col-lg-6"&gt;</w:t>
            </w:r>
          </w:p>
          <w:p w14:paraId="494C208B" w14:textId="77777777" w:rsidR="002E1390" w:rsidRDefault="00000000">
            <w:pPr>
              <w:spacing w:after="0"/>
            </w:pPr>
            <w:r>
              <w:rPr>
                <w:rFonts w:ascii="Consolas" w:hAnsi="Consolas"/>
                <w:color w:val="282828"/>
                <w:sz w:val="18"/>
              </w:rPr>
              <w:t xml:space="preserve">        &lt;div class="content-card h-100"&gt;</w:t>
            </w:r>
          </w:p>
          <w:p w14:paraId="08895C47" w14:textId="77777777" w:rsidR="002E1390" w:rsidRDefault="00000000">
            <w:pPr>
              <w:spacing w:after="0"/>
            </w:pPr>
            <w:r>
              <w:rPr>
                <w:rFonts w:ascii="Consolas" w:hAnsi="Consolas"/>
                <w:color w:val="282828"/>
                <w:sz w:val="18"/>
              </w:rPr>
              <w:t xml:space="preserve">            &lt;div class="card-header-custom"&gt;</w:t>
            </w:r>
          </w:p>
          <w:p w14:paraId="18A5B2DD" w14:textId="77777777" w:rsidR="002E1390" w:rsidRDefault="00000000">
            <w:pPr>
              <w:spacing w:after="0"/>
            </w:pPr>
            <w:r>
              <w:rPr>
                <w:rFonts w:ascii="Consolas" w:hAnsi="Consolas"/>
                <w:color w:val="282828"/>
                <w:sz w:val="18"/>
              </w:rPr>
              <w:t xml:space="preserve">                &lt;h5&gt;&lt;i class="fa-solid fa-list-check"&gt;&lt;/i&gt; Yêu cầu gần đây&lt;/h5&gt;</w:t>
            </w:r>
          </w:p>
          <w:p w14:paraId="27CB7C10" w14:textId="77777777" w:rsidR="002E1390" w:rsidRDefault="00000000">
            <w:pPr>
              <w:spacing w:after="0"/>
            </w:pPr>
            <w:r>
              <w:rPr>
                <w:rFonts w:ascii="Consolas" w:hAnsi="Consolas"/>
                <w:color w:val="282828"/>
                <w:sz w:val="18"/>
              </w:rPr>
              <w:t xml:space="preserve">                &lt;a asp-controller="Operations" asp-action="Index" class="btn-outline-custom btn-sm" style="font-size:.75rem;padding:5px 14px;"&gt;Xem tất cả&lt;/a&gt;</w:t>
            </w:r>
          </w:p>
          <w:p w14:paraId="446338FF" w14:textId="77777777" w:rsidR="002E1390" w:rsidRDefault="00000000">
            <w:pPr>
              <w:spacing w:after="0"/>
            </w:pPr>
            <w:r>
              <w:rPr>
                <w:rFonts w:ascii="Consolas" w:hAnsi="Consolas"/>
                <w:color w:val="282828"/>
                <w:sz w:val="18"/>
              </w:rPr>
              <w:t xml:space="preserve">            &lt;/div&gt;</w:t>
            </w:r>
          </w:p>
          <w:p w14:paraId="2D8E578B" w14:textId="77777777" w:rsidR="002E1390" w:rsidRDefault="00000000">
            <w:pPr>
              <w:spacing w:after="0"/>
            </w:pPr>
            <w:r>
              <w:rPr>
                <w:rFonts w:ascii="Consolas" w:hAnsi="Consolas"/>
                <w:color w:val="282828"/>
                <w:sz w:val="18"/>
              </w:rPr>
              <w:t xml:space="preserve">            &lt;div class="card-body-custom p-0"&gt;</w:t>
            </w:r>
          </w:p>
          <w:p w14:paraId="48C13F38" w14:textId="77777777" w:rsidR="002E1390" w:rsidRDefault="00000000">
            <w:pPr>
              <w:spacing w:after="0"/>
            </w:pPr>
            <w:r>
              <w:rPr>
                <w:rFonts w:ascii="Consolas" w:hAnsi="Consolas"/>
                <w:color w:val="282828"/>
                <w:sz w:val="18"/>
              </w:rPr>
              <w:t xml:space="preserve">                &lt;table class="data-table"&gt;</w:t>
            </w:r>
          </w:p>
          <w:p w14:paraId="38A32B60" w14:textId="77777777" w:rsidR="002E1390" w:rsidRDefault="00000000">
            <w:pPr>
              <w:spacing w:after="0"/>
            </w:pPr>
            <w:r>
              <w:rPr>
                <w:rFonts w:ascii="Consolas" w:hAnsi="Consolas"/>
                <w:color w:val="282828"/>
                <w:sz w:val="18"/>
              </w:rPr>
              <w:t xml:space="preserve">                    &lt;thead&gt;&lt;tr&gt;&lt;th class="ps-3"&gt;Mã&lt;/th&gt;&lt;th&gt;Tiêu đề&lt;/th&gt;&lt;th&gt;Trạng thái&lt;/th&gt;&lt;th class="pe-3"&gt;Ngày tạo&lt;/th&gt;&lt;/tr&gt;&lt;/thead&gt;</w:t>
            </w:r>
          </w:p>
          <w:p w14:paraId="66C3C828" w14:textId="77777777" w:rsidR="002E1390" w:rsidRDefault="00000000">
            <w:pPr>
              <w:spacing w:after="0"/>
            </w:pPr>
            <w:r>
              <w:rPr>
                <w:rFonts w:ascii="Consolas" w:hAnsi="Consolas"/>
                <w:color w:val="282828"/>
                <w:sz w:val="18"/>
              </w:rPr>
              <w:t xml:space="preserve">                    &lt;tbody&gt;</w:t>
            </w:r>
          </w:p>
          <w:p w14:paraId="7FE28EE7" w14:textId="77777777" w:rsidR="002E1390" w:rsidRDefault="00000000">
            <w:pPr>
              <w:spacing w:after="0"/>
            </w:pPr>
            <w:r>
              <w:rPr>
                <w:rFonts w:ascii="Consolas" w:hAnsi="Consolas"/>
                <w:color w:val="282828"/>
                <w:sz w:val="18"/>
              </w:rPr>
              <w:t xml:space="preserve">                        @foreach (var item in Model.RecentRequests)</w:t>
            </w:r>
          </w:p>
          <w:p w14:paraId="31913518" w14:textId="77777777" w:rsidR="002E1390" w:rsidRDefault="00000000">
            <w:pPr>
              <w:spacing w:after="0"/>
            </w:pPr>
            <w:r>
              <w:rPr>
                <w:rFonts w:ascii="Consolas" w:hAnsi="Consolas"/>
                <w:color w:val="282828"/>
                <w:sz w:val="18"/>
              </w:rPr>
              <w:t xml:space="preserve">                        {</w:t>
            </w:r>
          </w:p>
          <w:p w14:paraId="2AAEB941" w14:textId="77777777" w:rsidR="002E1390" w:rsidRDefault="00000000">
            <w:pPr>
              <w:spacing w:after="0"/>
            </w:pPr>
            <w:r>
              <w:rPr>
                <w:rFonts w:ascii="Consolas" w:hAnsi="Consolas"/>
                <w:color w:val="282828"/>
                <w:sz w:val="18"/>
              </w:rPr>
              <w:t xml:space="preserve">                            &lt;tr&gt;</w:t>
            </w:r>
          </w:p>
          <w:p w14:paraId="0C05BCCC" w14:textId="77777777" w:rsidR="002E1390" w:rsidRDefault="00000000">
            <w:pPr>
              <w:spacing w:after="0"/>
            </w:pPr>
            <w:r>
              <w:rPr>
                <w:rFonts w:ascii="Consolas" w:hAnsi="Consolas"/>
                <w:color w:val="282828"/>
                <w:sz w:val="18"/>
              </w:rPr>
              <w:t xml:space="preserve">                                &lt;td class="ps-3" style="font-weight:600;color:var(--apple-blue)"&gt;@item.RequestNo&lt;/td&gt;</w:t>
            </w:r>
          </w:p>
          <w:p w14:paraId="53288AD7" w14:textId="77777777" w:rsidR="002E1390" w:rsidRDefault="00000000">
            <w:pPr>
              <w:spacing w:after="0"/>
            </w:pPr>
            <w:r>
              <w:rPr>
                <w:rFonts w:ascii="Consolas" w:hAnsi="Consolas"/>
                <w:color w:val="282828"/>
                <w:sz w:val="18"/>
              </w:rPr>
              <w:t xml:space="preserve">                                &lt;td&gt;&lt;div class="text-truncate" style="max-width:200px;" title="@item.Title"&gt;@item.Title&lt;/div&gt;&lt;/td&gt;</w:t>
            </w:r>
          </w:p>
          <w:p w14:paraId="556344CD" w14:textId="77777777" w:rsidR="002E1390" w:rsidRDefault="00000000">
            <w:pPr>
              <w:spacing w:after="0"/>
            </w:pPr>
            <w:r>
              <w:rPr>
                <w:rFonts w:ascii="Consolas" w:hAnsi="Consolas"/>
                <w:color w:val="282828"/>
                <w:sz w:val="18"/>
              </w:rPr>
              <w:t xml:space="preserve">                                &lt;td&gt;</w:t>
            </w:r>
          </w:p>
          <w:p w14:paraId="5C535F7C" w14:textId="77777777" w:rsidR="002E1390" w:rsidRDefault="00000000">
            <w:pPr>
              <w:spacing w:after="0"/>
            </w:pPr>
            <w:r>
              <w:rPr>
                <w:rFonts w:ascii="Consolas" w:hAnsi="Consolas"/>
                <w:color w:val="282828"/>
                <w:sz w:val="18"/>
              </w:rPr>
              <w:t xml:space="preserve">                                    &lt;span class="status-badge-soft @(item.Status == "Completed" ? "badge-on-track" : item.Status == "Pending" ? "badge-at-risk" : "badge-late")"&gt;</w:t>
            </w:r>
          </w:p>
          <w:p w14:paraId="05831149" w14:textId="77777777" w:rsidR="002E1390" w:rsidRDefault="00000000">
            <w:pPr>
              <w:spacing w:after="0"/>
            </w:pPr>
            <w:r>
              <w:rPr>
                <w:rFonts w:ascii="Consolas" w:hAnsi="Consolas"/>
                <w:color w:val="282828"/>
                <w:sz w:val="18"/>
              </w:rPr>
              <w:t xml:space="preserve">                                        &lt;span class="status-dot"&gt;&lt;/span&gt;@item.Status</w:t>
            </w:r>
          </w:p>
          <w:p w14:paraId="103ACCF4" w14:textId="77777777" w:rsidR="002E1390" w:rsidRDefault="00000000">
            <w:pPr>
              <w:spacing w:after="0"/>
            </w:pPr>
            <w:r>
              <w:rPr>
                <w:rFonts w:ascii="Consolas" w:hAnsi="Consolas"/>
                <w:color w:val="282828"/>
                <w:sz w:val="18"/>
              </w:rPr>
              <w:t xml:space="preserve">                                    &lt;/span&gt;</w:t>
            </w:r>
          </w:p>
          <w:p w14:paraId="3AD55F4B" w14:textId="77777777" w:rsidR="002E1390" w:rsidRDefault="00000000">
            <w:pPr>
              <w:spacing w:after="0"/>
            </w:pPr>
            <w:r>
              <w:rPr>
                <w:rFonts w:ascii="Consolas" w:hAnsi="Consolas"/>
                <w:color w:val="282828"/>
                <w:sz w:val="18"/>
              </w:rPr>
              <w:t xml:space="preserve">                                &lt;/td&gt;</w:t>
            </w:r>
          </w:p>
          <w:p w14:paraId="26B591FF" w14:textId="77777777" w:rsidR="002E1390" w:rsidRDefault="00000000">
            <w:pPr>
              <w:spacing w:after="0"/>
            </w:pPr>
            <w:r>
              <w:rPr>
                <w:rFonts w:ascii="Consolas" w:hAnsi="Consolas"/>
                <w:color w:val="282828"/>
                <w:sz w:val="18"/>
              </w:rPr>
              <w:t xml:space="preserve">                                &lt;td class="pe-3" style="color:var(--text-muted)"&gt;@item.CreatedAt.ToString("dd/MM/yyyy")&lt;/td&gt;</w:t>
            </w:r>
          </w:p>
          <w:p w14:paraId="1EAE9DA2" w14:textId="77777777" w:rsidR="002E1390" w:rsidRDefault="00000000">
            <w:pPr>
              <w:spacing w:after="0"/>
            </w:pPr>
            <w:r>
              <w:rPr>
                <w:rFonts w:ascii="Consolas" w:hAnsi="Consolas"/>
                <w:color w:val="282828"/>
                <w:sz w:val="18"/>
              </w:rPr>
              <w:t xml:space="preserve">                            &lt;/tr&gt;</w:t>
            </w:r>
          </w:p>
          <w:p w14:paraId="2BE219F5" w14:textId="77777777" w:rsidR="002E1390" w:rsidRDefault="00000000">
            <w:pPr>
              <w:spacing w:after="0"/>
            </w:pPr>
            <w:r>
              <w:rPr>
                <w:rFonts w:ascii="Consolas" w:hAnsi="Consolas"/>
                <w:color w:val="282828"/>
                <w:sz w:val="18"/>
              </w:rPr>
              <w:t xml:space="preserve">                        }</w:t>
            </w:r>
          </w:p>
          <w:p w14:paraId="1C0A9822" w14:textId="77777777" w:rsidR="002E1390" w:rsidRDefault="00000000">
            <w:pPr>
              <w:spacing w:after="0"/>
            </w:pPr>
            <w:r>
              <w:rPr>
                <w:rFonts w:ascii="Consolas" w:hAnsi="Consolas"/>
                <w:color w:val="282828"/>
                <w:sz w:val="18"/>
              </w:rPr>
              <w:t xml:space="preserve">                        @if (!Model.RecentRequests.Any())</w:t>
            </w:r>
          </w:p>
          <w:p w14:paraId="5D7B18CE" w14:textId="77777777" w:rsidR="002E1390" w:rsidRDefault="00000000">
            <w:pPr>
              <w:spacing w:after="0"/>
            </w:pPr>
            <w:r>
              <w:rPr>
                <w:rFonts w:ascii="Consolas" w:hAnsi="Consolas"/>
                <w:color w:val="282828"/>
                <w:sz w:val="18"/>
              </w:rPr>
              <w:t xml:space="preserve">                        {</w:t>
            </w:r>
          </w:p>
          <w:p w14:paraId="5673897A" w14:textId="77777777" w:rsidR="002E1390" w:rsidRDefault="00000000">
            <w:pPr>
              <w:spacing w:after="0"/>
            </w:pPr>
            <w:r>
              <w:rPr>
                <w:rFonts w:ascii="Consolas" w:hAnsi="Consolas"/>
                <w:color w:val="282828"/>
                <w:sz w:val="18"/>
              </w:rPr>
              <w:t xml:space="preserve">                            &lt;tr&gt;&lt;td colspan="4" class="text-center py-4" style="color:var(--text-muted)"&gt;Chưa có dữ liệu&lt;/td&gt;&lt;/tr&gt;</w:t>
            </w:r>
          </w:p>
          <w:p w14:paraId="296DE3B7" w14:textId="77777777" w:rsidR="002E1390" w:rsidRDefault="00000000">
            <w:pPr>
              <w:spacing w:after="0"/>
            </w:pPr>
            <w:r>
              <w:rPr>
                <w:rFonts w:ascii="Consolas" w:hAnsi="Consolas"/>
                <w:color w:val="282828"/>
                <w:sz w:val="18"/>
              </w:rPr>
              <w:t xml:space="preserve">                        }</w:t>
            </w:r>
          </w:p>
          <w:p w14:paraId="77C5A783" w14:textId="77777777" w:rsidR="002E1390" w:rsidRDefault="00000000">
            <w:pPr>
              <w:spacing w:after="0"/>
            </w:pPr>
            <w:r>
              <w:rPr>
                <w:rFonts w:ascii="Consolas" w:hAnsi="Consolas"/>
                <w:color w:val="282828"/>
                <w:sz w:val="18"/>
              </w:rPr>
              <w:t xml:space="preserve">                    &lt;/tbody&gt;</w:t>
            </w:r>
          </w:p>
          <w:p w14:paraId="74B84A18" w14:textId="77777777" w:rsidR="002E1390" w:rsidRDefault="00000000">
            <w:pPr>
              <w:spacing w:after="0"/>
            </w:pPr>
            <w:r>
              <w:rPr>
                <w:rFonts w:ascii="Consolas" w:hAnsi="Consolas"/>
                <w:color w:val="282828"/>
                <w:sz w:val="18"/>
              </w:rPr>
              <w:t xml:space="preserve">                &lt;/table&gt;</w:t>
            </w:r>
          </w:p>
          <w:p w14:paraId="5CFF5E26" w14:textId="77777777" w:rsidR="002E1390" w:rsidRDefault="00000000">
            <w:pPr>
              <w:spacing w:after="0"/>
            </w:pPr>
            <w:r>
              <w:rPr>
                <w:rFonts w:ascii="Consolas" w:hAnsi="Consolas"/>
                <w:color w:val="282828"/>
                <w:sz w:val="18"/>
              </w:rPr>
              <w:t xml:space="preserve">            &lt;/div&gt;</w:t>
            </w:r>
          </w:p>
          <w:p w14:paraId="4BCBB324" w14:textId="77777777" w:rsidR="002E1390" w:rsidRDefault="00000000">
            <w:pPr>
              <w:spacing w:after="0"/>
            </w:pPr>
            <w:r>
              <w:rPr>
                <w:rFonts w:ascii="Consolas" w:hAnsi="Consolas"/>
                <w:color w:val="282828"/>
                <w:sz w:val="18"/>
              </w:rPr>
              <w:lastRenderedPageBreak/>
              <w:t xml:space="preserve">        &lt;/div&gt;</w:t>
            </w:r>
          </w:p>
          <w:p w14:paraId="60A45606" w14:textId="77777777" w:rsidR="002E1390" w:rsidRDefault="00000000">
            <w:pPr>
              <w:spacing w:after="0"/>
            </w:pPr>
            <w:r>
              <w:rPr>
                <w:rFonts w:ascii="Consolas" w:hAnsi="Consolas"/>
                <w:color w:val="282828"/>
                <w:sz w:val="18"/>
              </w:rPr>
              <w:t xml:space="preserve">    &lt;/div&gt;</w:t>
            </w:r>
          </w:p>
          <w:p w14:paraId="1B851E3E" w14:textId="77777777" w:rsidR="002E1390" w:rsidRDefault="002E1390">
            <w:pPr>
              <w:spacing w:after="0"/>
            </w:pPr>
          </w:p>
          <w:p w14:paraId="5CE5DFE0" w14:textId="77777777" w:rsidR="002E1390" w:rsidRDefault="00000000">
            <w:pPr>
              <w:spacing w:after="0"/>
            </w:pPr>
            <w:r>
              <w:rPr>
                <w:rFonts w:ascii="Consolas" w:hAnsi="Consolas"/>
                <w:color w:val="282828"/>
                <w:sz w:val="18"/>
              </w:rPr>
              <w:t xml:space="preserve">    &lt;div class="col-lg-6"&gt;</w:t>
            </w:r>
          </w:p>
          <w:p w14:paraId="79CA8CC8" w14:textId="77777777" w:rsidR="002E1390" w:rsidRDefault="00000000">
            <w:pPr>
              <w:spacing w:after="0"/>
            </w:pPr>
            <w:r>
              <w:rPr>
                <w:rFonts w:ascii="Consolas" w:hAnsi="Consolas"/>
                <w:color w:val="282828"/>
                <w:sz w:val="18"/>
              </w:rPr>
              <w:t xml:space="preserve">        &lt;div class="content-card h-100"&gt;</w:t>
            </w:r>
          </w:p>
          <w:p w14:paraId="6A87D0E3" w14:textId="77777777" w:rsidR="002E1390" w:rsidRDefault="00000000">
            <w:pPr>
              <w:spacing w:after="0"/>
            </w:pPr>
            <w:r>
              <w:rPr>
                <w:rFonts w:ascii="Consolas" w:hAnsi="Consolas"/>
                <w:color w:val="282828"/>
                <w:sz w:val="18"/>
              </w:rPr>
              <w:t xml:space="preserve">            &lt;div class="card-header-custom"&gt;</w:t>
            </w:r>
          </w:p>
          <w:p w14:paraId="77657498" w14:textId="77777777" w:rsidR="002E1390" w:rsidRDefault="00000000">
            <w:pPr>
              <w:spacing w:after="0"/>
            </w:pPr>
            <w:r>
              <w:rPr>
                <w:rFonts w:ascii="Consolas" w:hAnsi="Consolas"/>
                <w:color w:val="282828"/>
                <w:sz w:val="18"/>
              </w:rPr>
              <w:t xml:space="preserve">                &lt;h5&gt;&lt;i class="fa-solid fa-shield-halved"&gt;&lt;/i&gt; Nhật ký hệ thống&lt;/h5&gt;</w:t>
            </w:r>
          </w:p>
          <w:p w14:paraId="0A36ED26" w14:textId="77777777" w:rsidR="002E1390" w:rsidRDefault="00000000">
            <w:pPr>
              <w:spacing w:after="0"/>
            </w:pPr>
            <w:r>
              <w:rPr>
                <w:rFonts w:ascii="Consolas" w:hAnsi="Consolas"/>
                <w:color w:val="282828"/>
                <w:sz w:val="18"/>
              </w:rPr>
              <w:t xml:space="preserve">                &lt;a asp-controller="Audit" asp-action="Index" class="btn-outline-custom btn-sm" style="font-size:.75rem;padding:5px 14px;"&gt;Xem tất cả&lt;/a&gt;</w:t>
            </w:r>
          </w:p>
          <w:p w14:paraId="78347D14" w14:textId="77777777" w:rsidR="002E1390" w:rsidRDefault="00000000">
            <w:pPr>
              <w:spacing w:after="0"/>
            </w:pPr>
            <w:r>
              <w:rPr>
                <w:rFonts w:ascii="Consolas" w:hAnsi="Consolas"/>
                <w:color w:val="282828"/>
                <w:sz w:val="18"/>
              </w:rPr>
              <w:t xml:space="preserve">            &lt;/div&gt;</w:t>
            </w:r>
          </w:p>
          <w:p w14:paraId="10AF63E7" w14:textId="77777777" w:rsidR="002E1390" w:rsidRDefault="00000000">
            <w:pPr>
              <w:spacing w:after="0"/>
            </w:pPr>
            <w:r>
              <w:rPr>
                <w:rFonts w:ascii="Consolas" w:hAnsi="Consolas"/>
                <w:color w:val="282828"/>
                <w:sz w:val="18"/>
              </w:rPr>
              <w:t xml:space="preserve">            &lt;div class="card-body-custom p-0"&gt;</w:t>
            </w:r>
          </w:p>
          <w:p w14:paraId="33983D4E" w14:textId="77777777" w:rsidR="002E1390" w:rsidRDefault="00000000">
            <w:pPr>
              <w:spacing w:after="0"/>
            </w:pPr>
            <w:r>
              <w:rPr>
                <w:rFonts w:ascii="Consolas" w:hAnsi="Consolas"/>
                <w:color w:val="282828"/>
                <w:sz w:val="18"/>
              </w:rPr>
              <w:t xml:space="preserve">                &lt;ul class="list-group list-group-flush"&gt;</w:t>
            </w:r>
          </w:p>
          <w:p w14:paraId="7274AF80" w14:textId="77777777" w:rsidR="002E1390" w:rsidRDefault="00000000">
            <w:pPr>
              <w:spacing w:after="0"/>
            </w:pPr>
            <w:r>
              <w:rPr>
                <w:rFonts w:ascii="Consolas" w:hAnsi="Consolas"/>
                <w:color w:val="282828"/>
                <w:sz w:val="18"/>
              </w:rPr>
              <w:t xml:space="preserve">                    @foreach (var audit in Model.RecentAudits)</w:t>
            </w:r>
          </w:p>
          <w:p w14:paraId="017DBD5C" w14:textId="77777777" w:rsidR="002E1390" w:rsidRDefault="00000000">
            <w:pPr>
              <w:spacing w:after="0"/>
            </w:pPr>
            <w:r>
              <w:rPr>
                <w:rFonts w:ascii="Consolas" w:hAnsi="Consolas"/>
                <w:color w:val="282828"/>
                <w:sz w:val="18"/>
              </w:rPr>
              <w:t xml:space="preserve">                    {</w:t>
            </w:r>
          </w:p>
          <w:p w14:paraId="4FD62FA3" w14:textId="77777777" w:rsidR="002E1390" w:rsidRDefault="00000000">
            <w:pPr>
              <w:spacing w:after="0"/>
            </w:pPr>
            <w:r>
              <w:rPr>
                <w:rFonts w:ascii="Consolas" w:hAnsi="Consolas"/>
                <w:color w:val="282828"/>
                <w:sz w:val="18"/>
              </w:rPr>
              <w:t xml:space="preserve">                        &lt;li class="list-group-item bg-transparent d-flex justify-content-between align-items-center px-4 py-3" style="border-color:var(--divider)"&gt;</w:t>
            </w:r>
          </w:p>
          <w:p w14:paraId="66EE696A" w14:textId="77777777" w:rsidR="002E1390" w:rsidRDefault="00000000">
            <w:pPr>
              <w:spacing w:after="0"/>
            </w:pPr>
            <w:r>
              <w:rPr>
                <w:rFonts w:ascii="Consolas" w:hAnsi="Consolas"/>
                <w:color w:val="282828"/>
                <w:sz w:val="18"/>
              </w:rPr>
              <w:t xml:space="preserve">                            &lt;div class="d-flex align-items-center"&gt;</w:t>
            </w:r>
          </w:p>
          <w:p w14:paraId="634EEDB5" w14:textId="77777777" w:rsidR="002E1390" w:rsidRDefault="00000000">
            <w:pPr>
              <w:spacing w:after="0"/>
            </w:pPr>
            <w:r>
              <w:rPr>
                <w:rFonts w:ascii="Consolas" w:hAnsi="Consolas"/>
                <w:color w:val="282828"/>
                <w:sz w:val="18"/>
              </w:rPr>
              <w:t xml:space="preserve">                                &lt;div style="width:32px;height:32px;background:rgba(0,102,204,.06);color:var(--apple-blue);border-radius:var(--r-sm);display:flex;align-items:center;justify-content:center;margin-right:12px;flex-shrink:0"&gt;</w:t>
            </w:r>
          </w:p>
          <w:p w14:paraId="66022FAA" w14:textId="77777777" w:rsidR="002E1390" w:rsidRDefault="00000000">
            <w:pPr>
              <w:spacing w:after="0"/>
            </w:pPr>
            <w:r>
              <w:rPr>
                <w:rFonts w:ascii="Consolas" w:hAnsi="Consolas"/>
                <w:color w:val="282828"/>
                <w:sz w:val="18"/>
              </w:rPr>
              <w:t xml:space="preserve">                                    &lt;i class="fa-solid fa-history" style="font-size:.82rem"&gt;&lt;/i&gt;</w:t>
            </w:r>
          </w:p>
          <w:p w14:paraId="7CEB70B5" w14:textId="77777777" w:rsidR="002E1390" w:rsidRDefault="00000000">
            <w:pPr>
              <w:spacing w:after="0"/>
            </w:pPr>
            <w:r>
              <w:rPr>
                <w:rFonts w:ascii="Consolas" w:hAnsi="Consolas"/>
                <w:color w:val="282828"/>
                <w:sz w:val="18"/>
              </w:rPr>
              <w:t xml:space="preserve">                                &lt;/div&gt;</w:t>
            </w:r>
          </w:p>
          <w:p w14:paraId="6F4FDBCB" w14:textId="77777777" w:rsidR="002E1390" w:rsidRDefault="00000000">
            <w:pPr>
              <w:spacing w:after="0"/>
            </w:pPr>
            <w:r>
              <w:rPr>
                <w:rFonts w:ascii="Consolas" w:hAnsi="Consolas"/>
                <w:color w:val="282828"/>
                <w:sz w:val="18"/>
              </w:rPr>
              <w:t xml:space="preserve">                                &lt;div&gt;</w:t>
            </w:r>
          </w:p>
          <w:p w14:paraId="65AFE751" w14:textId="77777777" w:rsidR="002E1390" w:rsidRDefault="00000000">
            <w:pPr>
              <w:spacing w:after="0"/>
            </w:pPr>
            <w:r>
              <w:rPr>
                <w:rFonts w:ascii="Consolas" w:hAnsi="Consolas"/>
                <w:color w:val="282828"/>
                <w:sz w:val="18"/>
              </w:rPr>
              <w:t xml:space="preserve">                                    &lt;div style="font-size:.85rem;font-weight:600"&gt;@audit.UserName &lt;span style="font-weight:400;color:var(--text-secondary)"&gt;đã @audit.Action&lt;/span&gt;&lt;/div&gt;</w:t>
            </w:r>
          </w:p>
          <w:p w14:paraId="2849EFE9" w14:textId="77777777" w:rsidR="002E1390" w:rsidRDefault="00000000">
            <w:pPr>
              <w:spacing w:after="0"/>
            </w:pPr>
            <w:r>
              <w:rPr>
                <w:rFonts w:ascii="Consolas" w:hAnsi="Consolas"/>
                <w:color w:val="282828"/>
                <w:sz w:val="18"/>
              </w:rPr>
              <w:t xml:space="preserve">                                    &lt;small style="color:var(--text-muted)"&gt;@audit.EntityType&lt;/small&gt;</w:t>
            </w:r>
          </w:p>
          <w:p w14:paraId="37857D2F" w14:textId="77777777" w:rsidR="002E1390" w:rsidRDefault="00000000">
            <w:pPr>
              <w:spacing w:after="0"/>
            </w:pPr>
            <w:r>
              <w:rPr>
                <w:rFonts w:ascii="Consolas" w:hAnsi="Consolas"/>
                <w:color w:val="282828"/>
                <w:sz w:val="18"/>
              </w:rPr>
              <w:t xml:space="preserve">                                &lt;/div&gt;</w:t>
            </w:r>
          </w:p>
          <w:p w14:paraId="17204F1D" w14:textId="77777777" w:rsidR="002E1390" w:rsidRDefault="00000000">
            <w:pPr>
              <w:spacing w:after="0"/>
            </w:pPr>
            <w:r>
              <w:rPr>
                <w:rFonts w:ascii="Consolas" w:hAnsi="Consolas"/>
                <w:color w:val="282828"/>
                <w:sz w:val="18"/>
              </w:rPr>
              <w:t xml:space="preserve">                            &lt;/div&gt;</w:t>
            </w:r>
          </w:p>
          <w:p w14:paraId="4D87D99C" w14:textId="77777777" w:rsidR="002E1390" w:rsidRDefault="00000000">
            <w:pPr>
              <w:spacing w:after="0"/>
            </w:pPr>
            <w:r>
              <w:rPr>
                <w:rFonts w:ascii="Consolas" w:hAnsi="Consolas"/>
                <w:color w:val="282828"/>
                <w:sz w:val="18"/>
              </w:rPr>
              <w:t xml:space="preserve">                            &lt;small style="color:var(--text-muted);white-space:nowrap"&gt;&lt;i class="fa-regular fa-clock me-1"&gt;&lt;/i&gt;@audit.OccurredAt.ToString("HH:mm dd/MM")&lt;/small&gt;</w:t>
            </w:r>
          </w:p>
          <w:p w14:paraId="6FB419D9" w14:textId="77777777" w:rsidR="002E1390" w:rsidRDefault="00000000">
            <w:pPr>
              <w:spacing w:after="0"/>
            </w:pPr>
            <w:r>
              <w:rPr>
                <w:rFonts w:ascii="Consolas" w:hAnsi="Consolas"/>
                <w:color w:val="282828"/>
                <w:sz w:val="18"/>
              </w:rPr>
              <w:t xml:space="preserve">                        &lt;/li&gt;</w:t>
            </w:r>
          </w:p>
          <w:p w14:paraId="6B50946A" w14:textId="77777777" w:rsidR="002E1390" w:rsidRDefault="00000000">
            <w:pPr>
              <w:spacing w:after="0"/>
            </w:pPr>
            <w:r>
              <w:rPr>
                <w:rFonts w:ascii="Consolas" w:hAnsi="Consolas"/>
                <w:color w:val="282828"/>
                <w:sz w:val="18"/>
              </w:rPr>
              <w:t xml:space="preserve">                    }</w:t>
            </w:r>
          </w:p>
          <w:p w14:paraId="0D5A86A5" w14:textId="77777777" w:rsidR="002E1390" w:rsidRDefault="00000000">
            <w:pPr>
              <w:spacing w:after="0"/>
            </w:pPr>
            <w:r>
              <w:rPr>
                <w:rFonts w:ascii="Consolas" w:hAnsi="Consolas"/>
                <w:color w:val="282828"/>
                <w:sz w:val="18"/>
              </w:rPr>
              <w:t xml:space="preserve">                    @if (!Model.RecentAudits.Any())</w:t>
            </w:r>
          </w:p>
          <w:p w14:paraId="64EC1D37" w14:textId="77777777" w:rsidR="002E1390" w:rsidRDefault="00000000">
            <w:pPr>
              <w:spacing w:after="0"/>
            </w:pPr>
            <w:r>
              <w:rPr>
                <w:rFonts w:ascii="Consolas" w:hAnsi="Consolas"/>
                <w:color w:val="282828"/>
                <w:sz w:val="18"/>
              </w:rPr>
              <w:t xml:space="preserve">                    {</w:t>
            </w:r>
          </w:p>
          <w:p w14:paraId="5129A670" w14:textId="77777777" w:rsidR="002E1390" w:rsidRDefault="00000000">
            <w:pPr>
              <w:spacing w:after="0"/>
            </w:pPr>
            <w:r>
              <w:rPr>
                <w:rFonts w:ascii="Consolas" w:hAnsi="Consolas"/>
                <w:color w:val="282828"/>
                <w:sz w:val="18"/>
              </w:rPr>
              <w:t xml:space="preserve">                        &lt;li class="list-group-item bg-transparent text-center py-4" style="color:var(--text-muted)"&gt;Chưa có nhật ký&lt;/li&gt;</w:t>
            </w:r>
          </w:p>
          <w:p w14:paraId="45E30043" w14:textId="77777777" w:rsidR="002E1390" w:rsidRDefault="00000000">
            <w:pPr>
              <w:spacing w:after="0"/>
            </w:pPr>
            <w:r>
              <w:rPr>
                <w:rFonts w:ascii="Consolas" w:hAnsi="Consolas"/>
                <w:color w:val="282828"/>
                <w:sz w:val="18"/>
              </w:rPr>
              <w:t xml:space="preserve">                    }</w:t>
            </w:r>
          </w:p>
          <w:p w14:paraId="308DE18F" w14:textId="77777777" w:rsidR="002E1390" w:rsidRDefault="00000000">
            <w:pPr>
              <w:spacing w:after="0"/>
            </w:pPr>
            <w:r>
              <w:rPr>
                <w:rFonts w:ascii="Consolas" w:hAnsi="Consolas"/>
                <w:color w:val="282828"/>
                <w:sz w:val="18"/>
              </w:rPr>
              <w:t xml:space="preserve">                &lt;/ul&gt;</w:t>
            </w:r>
          </w:p>
          <w:p w14:paraId="4E12EEE9" w14:textId="77777777" w:rsidR="002E1390" w:rsidRDefault="00000000">
            <w:pPr>
              <w:spacing w:after="0"/>
            </w:pPr>
            <w:r>
              <w:rPr>
                <w:rFonts w:ascii="Consolas" w:hAnsi="Consolas"/>
                <w:color w:val="282828"/>
                <w:sz w:val="18"/>
              </w:rPr>
              <w:t xml:space="preserve">            &lt;/div&gt;</w:t>
            </w:r>
          </w:p>
          <w:p w14:paraId="476430D1" w14:textId="77777777" w:rsidR="002E1390" w:rsidRDefault="00000000">
            <w:pPr>
              <w:spacing w:after="0"/>
            </w:pPr>
            <w:r>
              <w:rPr>
                <w:rFonts w:ascii="Consolas" w:hAnsi="Consolas"/>
                <w:color w:val="282828"/>
                <w:sz w:val="18"/>
              </w:rPr>
              <w:t xml:space="preserve">        &lt;/div&gt;</w:t>
            </w:r>
          </w:p>
          <w:p w14:paraId="69B1A966" w14:textId="77777777" w:rsidR="002E1390" w:rsidRDefault="00000000">
            <w:pPr>
              <w:spacing w:after="0"/>
            </w:pPr>
            <w:r>
              <w:rPr>
                <w:rFonts w:ascii="Consolas" w:hAnsi="Consolas"/>
                <w:color w:val="282828"/>
                <w:sz w:val="18"/>
              </w:rPr>
              <w:t xml:space="preserve">    &lt;/div&gt;</w:t>
            </w:r>
          </w:p>
          <w:p w14:paraId="5FBCA856" w14:textId="77777777" w:rsidR="002E1390" w:rsidRDefault="00000000">
            <w:pPr>
              <w:spacing w:after="0"/>
            </w:pPr>
            <w:r>
              <w:rPr>
                <w:rFonts w:ascii="Consolas" w:hAnsi="Consolas"/>
                <w:color w:val="282828"/>
                <w:sz w:val="18"/>
              </w:rPr>
              <w:t>&lt;/div&gt;</w:t>
            </w:r>
          </w:p>
          <w:p w14:paraId="6392D5DD" w14:textId="77777777" w:rsidR="002E1390" w:rsidRDefault="002E1390">
            <w:pPr>
              <w:spacing w:after="0"/>
            </w:pPr>
          </w:p>
          <w:p w14:paraId="13236B56" w14:textId="77777777" w:rsidR="002E1390" w:rsidRDefault="00000000">
            <w:pPr>
              <w:spacing w:after="0"/>
            </w:pPr>
            <w:r>
              <w:rPr>
                <w:rFonts w:ascii="Consolas" w:hAnsi="Consolas"/>
                <w:color w:val="282828"/>
                <w:sz w:val="18"/>
              </w:rPr>
              <w:t>@section Scripts {</w:t>
            </w:r>
          </w:p>
          <w:p w14:paraId="50D972DF" w14:textId="77777777" w:rsidR="002E1390" w:rsidRDefault="00000000">
            <w:pPr>
              <w:spacing w:after="0"/>
            </w:pPr>
            <w:r>
              <w:rPr>
                <w:rFonts w:ascii="Consolas" w:hAnsi="Consolas"/>
                <w:color w:val="282828"/>
                <w:sz w:val="18"/>
              </w:rPr>
              <w:t xml:space="preserve">    &lt;script&gt;</w:t>
            </w:r>
          </w:p>
          <w:p w14:paraId="4118AA6E" w14:textId="77777777" w:rsidR="002E1390" w:rsidRDefault="00000000">
            <w:pPr>
              <w:spacing w:after="0"/>
            </w:pPr>
            <w:r>
              <w:rPr>
                <w:rFonts w:ascii="Consolas" w:hAnsi="Consolas"/>
                <w:color w:val="282828"/>
                <w:sz w:val="18"/>
              </w:rPr>
              <w:t xml:space="preserve">        document.addEventListener('DOMContentLoaded', function() {</w:t>
            </w:r>
          </w:p>
          <w:p w14:paraId="6A4F1A7F" w14:textId="77777777" w:rsidR="002E1390" w:rsidRDefault="00000000">
            <w:pPr>
              <w:spacing w:after="0"/>
            </w:pPr>
            <w:r>
              <w:rPr>
                <w:rFonts w:ascii="Consolas" w:hAnsi="Consolas"/>
                <w:color w:val="282828"/>
                <w:sz w:val="18"/>
              </w:rPr>
              <w:t xml:space="preserve">            const months = @Json.Serialize(Model.MonthlyTrend.Select(x =&gt; x.Month));</w:t>
            </w:r>
          </w:p>
          <w:p w14:paraId="77B8607C" w14:textId="77777777" w:rsidR="002E1390" w:rsidRDefault="00000000">
            <w:pPr>
              <w:spacing w:after="0"/>
            </w:pPr>
            <w:r>
              <w:rPr>
                <w:rFonts w:ascii="Consolas" w:hAnsi="Consolas"/>
                <w:color w:val="282828"/>
                <w:sz w:val="18"/>
              </w:rPr>
              <w:t xml:space="preserve">            const created = @Json.Serialize(Model.MonthlyTrend.Select(x =&gt; x.Created));</w:t>
            </w:r>
          </w:p>
          <w:p w14:paraId="775A79E4" w14:textId="77777777" w:rsidR="002E1390" w:rsidRDefault="00000000">
            <w:pPr>
              <w:spacing w:after="0"/>
            </w:pPr>
            <w:r>
              <w:rPr>
                <w:rFonts w:ascii="Consolas" w:hAnsi="Consolas"/>
                <w:color w:val="282828"/>
                <w:sz w:val="18"/>
              </w:rPr>
              <w:t xml:space="preserve">            const completed = @Json.Serialize(Model.MonthlyTrend.Select(x =&gt; x.Completed));</w:t>
            </w:r>
          </w:p>
          <w:p w14:paraId="650321FA" w14:textId="77777777" w:rsidR="002E1390" w:rsidRDefault="00000000">
            <w:pPr>
              <w:spacing w:after="0"/>
            </w:pPr>
            <w:r>
              <w:rPr>
                <w:rFonts w:ascii="Consolas" w:hAnsi="Consolas"/>
                <w:color w:val="282828"/>
                <w:sz w:val="18"/>
              </w:rPr>
              <w:lastRenderedPageBreak/>
              <w:t xml:space="preserve">            </w:t>
            </w:r>
          </w:p>
          <w:p w14:paraId="443B614A" w14:textId="77777777" w:rsidR="002E1390" w:rsidRDefault="00000000">
            <w:pPr>
              <w:spacing w:after="0"/>
            </w:pPr>
            <w:r>
              <w:rPr>
                <w:rFonts w:ascii="Consolas" w:hAnsi="Consolas"/>
                <w:color w:val="282828"/>
                <w:sz w:val="18"/>
              </w:rPr>
              <w:t xml:space="preserve">            new Chart(document.getElementById('trendChart'), {</w:t>
            </w:r>
          </w:p>
          <w:p w14:paraId="35103C2F" w14:textId="77777777" w:rsidR="002E1390" w:rsidRDefault="00000000">
            <w:pPr>
              <w:spacing w:after="0"/>
            </w:pPr>
            <w:r>
              <w:rPr>
                <w:rFonts w:ascii="Consolas" w:hAnsi="Consolas"/>
                <w:color w:val="282828"/>
                <w:sz w:val="18"/>
              </w:rPr>
              <w:t xml:space="preserve">                type: 'line',</w:t>
            </w:r>
          </w:p>
          <w:p w14:paraId="4AE1AAEB" w14:textId="77777777" w:rsidR="002E1390" w:rsidRDefault="00000000">
            <w:pPr>
              <w:spacing w:after="0"/>
            </w:pPr>
            <w:r>
              <w:rPr>
                <w:rFonts w:ascii="Consolas" w:hAnsi="Consolas"/>
                <w:color w:val="282828"/>
                <w:sz w:val="18"/>
              </w:rPr>
              <w:t xml:space="preserve">                data: {</w:t>
            </w:r>
          </w:p>
          <w:p w14:paraId="4E66DD06" w14:textId="77777777" w:rsidR="002E1390" w:rsidRDefault="00000000">
            <w:pPr>
              <w:spacing w:after="0"/>
            </w:pPr>
            <w:r>
              <w:rPr>
                <w:rFonts w:ascii="Consolas" w:hAnsi="Consolas"/>
                <w:color w:val="282828"/>
                <w:sz w:val="18"/>
              </w:rPr>
              <w:t xml:space="preserve">                    labels: months,</w:t>
            </w:r>
          </w:p>
          <w:p w14:paraId="5B3A1F59" w14:textId="77777777" w:rsidR="002E1390" w:rsidRDefault="00000000">
            <w:pPr>
              <w:spacing w:after="0"/>
            </w:pPr>
            <w:r>
              <w:rPr>
                <w:rFonts w:ascii="Consolas" w:hAnsi="Consolas"/>
                <w:color w:val="282828"/>
                <w:sz w:val="18"/>
              </w:rPr>
              <w:t xml:space="preserve">                    datasets: [</w:t>
            </w:r>
          </w:p>
          <w:p w14:paraId="5FD16FF3" w14:textId="77777777" w:rsidR="002E1390" w:rsidRDefault="00000000">
            <w:pPr>
              <w:spacing w:after="0"/>
            </w:pPr>
            <w:r>
              <w:rPr>
                <w:rFonts w:ascii="Consolas" w:hAnsi="Consolas"/>
                <w:color w:val="282828"/>
                <w:sz w:val="18"/>
              </w:rPr>
              <w:t xml:space="preserve">                        { label: 'Tạo mới', data: created, borderColor: '#0066cc', backgroundColor: 'rgba(0,102,204,0.06)', fill: true, tension: 0.4, borderWidth: 2, pointRadius: 3 },</w:t>
            </w:r>
          </w:p>
          <w:p w14:paraId="00C09639" w14:textId="77777777" w:rsidR="002E1390" w:rsidRDefault="00000000">
            <w:pPr>
              <w:spacing w:after="0"/>
            </w:pPr>
            <w:r>
              <w:rPr>
                <w:rFonts w:ascii="Consolas" w:hAnsi="Consolas"/>
                <w:color w:val="282828"/>
                <w:sz w:val="18"/>
              </w:rPr>
              <w:t xml:space="preserve">                        { label: 'Hoàn thành', data: completed, borderColor: '#34c759', backgroundColor: 'transparent', tension: 0.4, borderWidth: 2, pointRadius: 3 }</w:t>
            </w:r>
          </w:p>
          <w:p w14:paraId="774FAD1E" w14:textId="77777777" w:rsidR="002E1390" w:rsidRDefault="00000000">
            <w:pPr>
              <w:spacing w:after="0"/>
            </w:pPr>
            <w:r>
              <w:rPr>
                <w:rFonts w:ascii="Consolas" w:hAnsi="Consolas"/>
                <w:color w:val="282828"/>
                <w:sz w:val="18"/>
              </w:rPr>
              <w:t xml:space="preserve">                    ]</w:t>
            </w:r>
          </w:p>
          <w:p w14:paraId="46B162BE" w14:textId="77777777" w:rsidR="002E1390" w:rsidRDefault="00000000">
            <w:pPr>
              <w:spacing w:after="0"/>
            </w:pPr>
            <w:r>
              <w:rPr>
                <w:rFonts w:ascii="Consolas" w:hAnsi="Consolas"/>
                <w:color w:val="282828"/>
                <w:sz w:val="18"/>
              </w:rPr>
              <w:t xml:space="preserve">                },</w:t>
            </w:r>
          </w:p>
          <w:p w14:paraId="1E25E85F" w14:textId="77777777" w:rsidR="002E1390" w:rsidRDefault="00000000">
            <w:pPr>
              <w:spacing w:after="0"/>
            </w:pPr>
            <w:r>
              <w:rPr>
                <w:rFonts w:ascii="Consolas" w:hAnsi="Consolas"/>
                <w:color w:val="282828"/>
                <w:sz w:val="18"/>
              </w:rPr>
              <w:t xml:space="preserve">                options: { responsive: true, maintainAspectRatio: false, plugins: { legend: { position: 'top', labels: { font: { family: 'Inter', size: 12 }, usePointStyle: true } } }, scales: { y: { beginAtZero: true, grid: { color: '#f0f0f0' } }, x: { grid: { display: false } } } }</w:t>
            </w:r>
          </w:p>
          <w:p w14:paraId="2F5033B8" w14:textId="77777777" w:rsidR="002E1390" w:rsidRDefault="00000000">
            <w:pPr>
              <w:spacing w:after="0"/>
            </w:pPr>
            <w:r>
              <w:rPr>
                <w:rFonts w:ascii="Consolas" w:hAnsi="Consolas"/>
                <w:color w:val="282828"/>
                <w:sz w:val="18"/>
              </w:rPr>
              <w:t xml:space="preserve">            });</w:t>
            </w:r>
          </w:p>
          <w:p w14:paraId="32DCDDF4" w14:textId="77777777" w:rsidR="002E1390" w:rsidRDefault="002E1390">
            <w:pPr>
              <w:spacing w:after="0"/>
            </w:pPr>
          </w:p>
          <w:p w14:paraId="5E3BB7C0" w14:textId="77777777" w:rsidR="002E1390" w:rsidRDefault="00000000">
            <w:pPr>
              <w:spacing w:after="0"/>
            </w:pPr>
            <w:r>
              <w:rPr>
                <w:rFonts w:ascii="Consolas" w:hAnsi="Consolas"/>
                <w:color w:val="282828"/>
                <w:sz w:val="18"/>
              </w:rPr>
              <w:t xml:space="preserve">            const statuses = @Json.Serialize(Model.RequestsByStatus.Select(x =&gt; x.Status));</w:t>
            </w:r>
          </w:p>
          <w:p w14:paraId="34051FFC" w14:textId="77777777" w:rsidR="002E1390" w:rsidRDefault="00000000">
            <w:pPr>
              <w:spacing w:after="0"/>
            </w:pPr>
            <w:r>
              <w:rPr>
                <w:rFonts w:ascii="Consolas" w:hAnsi="Consolas"/>
                <w:color w:val="282828"/>
                <w:sz w:val="18"/>
              </w:rPr>
              <w:t xml:space="preserve">            const counts = @Json.Serialize(Model.RequestsByStatus.Select(x =&gt; x.Count));</w:t>
            </w:r>
          </w:p>
          <w:p w14:paraId="43A8DB37" w14:textId="77777777" w:rsidR="002E1390" w:rsidRDefault="00000000">
            <w:pPr>
              <w:spacing w:after="0"/>
            </w:pPr>
            <w:r>
              <w:rPr>
                <w:rFonts w:ascii="Consolas" w:hAnsi="Consolas"/>
                <w:color w:val="282828"/>
                <w:sz w:val="18"/>
              </w:rPr>
              <w:t xml:space="preserve">            const bgColors = statuses.map(s =&gt; s === 'Completed' ? '#34c759' : s === 'Pending' ? '#ff9f0a' : s === 'Cancelled' ? '#ff3b30' : '#0066cc');</w:t>
            </w:r>
          </w:p>
          <w:p w14:paraId="3FEEB08F" w14:textId="77777777" w:rsidR="002E1390" w:rsidRDefault="002E1390">
            <w:pPr>
              <w:spacing w:after="0"/>
            </w:pPr>
          </w:p>
          <w:p w14:paraId="42F84726" w14:textId="77777777" w:rsidR="002E1390" w:rsidRDefault="00000000">
            <w:pPr>
              <w:spacing w:after="0"/>
            </w:pPr>
            <w:r>
              <w:rPr>
                <w:rFonts w:ascii="Consolas" w:hAnsi="Consolas"/>
                <w:color w:val="282828"/>
                <w:sz w:val="18"/>
              </w:rPr>
              <w:t xml:space="preserve">            new Chart(document.getElementById('statusChart'), {</w:t>
            </w:r>
          </w:p>
          <w:p w14:paraId="49CE578B" w14:textId="77777777" w:rsidR="002E1390" w:rsidRDefault="00000000">
            <w:pPr>
              <w:spacing w:after="0"/>
            </w:pPr>
            <w:r>
              <w:rPr>
                <w:rFonts w:ascii="Consolas" w:hAnsi="Consolas"/>
                <w:color w:val="282828"/>
                <w:sz w:val="18"/>
              </w:rPr>
              <w:t xml:space="preserve">                type: 'doughnut',</w:t>
            </w:r>
          </w:p>
          <w:p w14:paraId="0C014811" w14:textId="77777777" w:rsidR="002E1390" w:rsidRDefault="00000000">
            <w:pPr>
              <w:spacing w:after="0"/>
            </w:pPr>
            <w:r>
              <w:rPr>
                <w:rFonts w:ascii="Consolas" w:hAnsi="Consolas"/>
                <w:color w:val="282828"/>
                <w:sz w:val="18"/>
              </w:rPr>
              <w:t xml:space="preserve">                data: {</w:t>
            </w:r>
          </w:p>
          <w:p w14:paraId="28365C1D" w14:textId="77777777" w:rsidR="002E1390" w:rsidRDefault="00000000">
            <w:pPr>
              <w:spacing w:after="0"/>
            </w:pPr>
            <w:r>
              <w:rPr>
                <w:rFonts w:ascii="Consolas" w:hAnsi="Consolas"/>
                <w:color w:val="282828"/>
                <w:sz w:val="18"/>
              </w:rPr>
              <w:t xml:space="preserve">                    labels: statuses,</w:t>
            </w:r>
          </w:p>
          <w:p w14:paraId="48789741" w14:textId="77777777" w:rsidR="002E1390" w:rsidRDefault="00000000">
            <w:pPr>
              <w:spacing w:after="0"/>
            </w:pPr>
            <w:r>
              <w:rPr>
                <w:rFonts w:ascii="Consolas" w:hAnsi="Consolas"/>
                <w:color w:val="282828"/>
                <w:sz w:val="18"/>
              </w:rPr>
              <w:t xml:space="preserve">                    datasets: [{ data: counts, backgroundColor: bgColors, borderWidth: 0 }]</w:t>
            </w:r>
          </w:p>
          <w:p w14:paraId="554F86D5" w14:textId="77777777" w:rsidR="002E1390" w:rsidRDefault="00000000">
            <w:pPr>
              <w:spacing w:after="0"/>
            </w:pPr>
            <w:r>
              <w:rPr>
                <w:rFonts w:ascii="Consolas" w:hAnsi="Consolas"/>
                <w:color w:val="282828"/>
                <w:sz w:val="18"/>
              </w:rPr>
              <w:t xml:space="preserve">                },</w:t>
            </w:r>
          </w:p>
          <w:p w14:paraId="66F47AA2" w14:textId="77777777" w:rsidR="002E1390" w:rsidRDefault="00000000">
            <w:pPr>
              <w:spacing w:after="0"/>
            </w:pPr>
            <w:r>
              <w:rPr>
                <w:rFonts w:ascii="Consolas" w:hAnsi="Consolas"/>
                <w:color w:val="282828"/>
                <w:sz w:val="18"/>
              </w:rPr>
              <w:t xml:space="preserve">                options: { responsive: true, maintainAspectRatio: false, plugins: { legend: { position: 'bottom', labels: { font: { family: 'Inter', size: 12 }, usePointStyle: true, padding: 16 } } }, cutout: '72%' }</w:t>
            </w:r>
          </w:p>
          <w:p w14:paraId="4C119036" w14:textId="77777777" w:rsidR="002E1390" w:rsidRDefault="00000000">
            <w:pPr>
              <w:spacing w:after="0"/>
            </w:pPr>
            <w:r>
              <w:rPr>
                <w:rFonts w:ascii="Consolas" w:hAnsi="Consolas"/>
                <w:color w:val="282828"/>
                <w:sz w:val="18"/>
              </w:rPr>
              <w:t xml:space="preserve">            });</w:t>
            </w:r>
          </w:p>
          <w:p w14:paraId="58D64F04" w14:textId="77777777" w:rsidR="002E1390" w:rsidRDefault="00000000">
            <w:pPr>
              <w:spacing w:after="0"/>
            </w:pPr>
            <w:r>
              <w:rPr>
                <w:rFonts w:ascii="Consolas" w:hAnsi="Consolas"/>
                <w:color w:val="282828"/>
                <w:sz w:val="18"/>
              </w:rPr>
              <w:t xml:space="preserve">        });</w:t>
            </w:r>
          </w:p>
          <w:p w14:paraId="30A23FC5" w14:textId="77777777" w:rsidR="002E1390" w:rsidRDefault="00000000">
            <w:pPr>
              <w:spacing w:after="0"/>
            </w:pPr>
            <w:r>
              <w:rPr>
                <w:rFonts w:ascii="Consolas" w:hAnsi="Consolas"/>
                <w:color w:val="282828"/>
                <w:sz w:val="18"/>
              </w:rPr>
              <w:t xml:space="preserve">    &lt;/script&gt;</w:t>
            </w:r>
          </w:p>
          <w:p w14:paraId="5B7530F2" w14:textId="77777777" w:rsidR="002E1390" w:rsidRDefault="00000000">
            <w:pPr>
              <w:spacing w:after="0"/>
            </w:pPr>
            <w:r>
              <w:rPr>
                <w:rFonts w:ascii="Consolas" w:hAnsi="Consolas"/>
                <w:color w:val="282828"/>
                <w:sz w:val="18"/>
              </w:rPr>
              <w:t>}</w:t>
            </w:r>
          </w:p>
        </w:tc>
      </w:tr>
    </w:tbl>
    <w:p w14:paraId="6C6E1801" w14:textId="77777777" w:rsidR="002E1390" w:rsidRDefault="00000000">
      <w:pPr>
        <w:spacing w:before="80" w:after="240"/>
        <w:jc w:val="center"/>
      </w:pPr>
      <w:r>
        <w:rPr>
          <w:b/>
          <w:i/>
          <w:sz w:val="22"/>
        </w:rPr>
        <w:lastRenderedPageBreak/>
        <w:t>Đoạn mã 5.24: Giao diện hiển thị các chỉ số và cấu hình biểu đồ Chart.js (Index.cshtml)</w:t>
      </w:r>
    </w:p>
    <w:p w14:paraId="569BC863" w14:textId="77777777" w:rsidR="002E1390" w:rsidRDefault="00000000">
      <w:pPr>
        <w:pStyle w:val="Heading2"/>
        <w:spacing w:before="240" w:after="160" w:line="276" w:lineRule="auto"/>
        <w:jc w:val="left"/>
      </w:pPr>
      <w:r>
        <w:rPr>
          <w:rFonts w:ascii="Times New Roman" w:hAnsi="Times New Roman"/>
          <w:b/>
          <w:color w:val="000000"/>
          <w:sz w:val="26"/>
        </w:rPr>
        <w:t>6.8. Xây dựng tìm kiếm, lọc, phân trang</w:t>
      </w:r>
    </w:p>
    <w:p w14:paraId="316358B4" w14:textId="77777777" w:rsidR="002E1390" w:rsidRDefault="00000000">
      <w:pPr>
        <w:spacing w:after="120" w:line="360" w:lineRule="auto"/>
        <w:ind w:firstLine="567"/>
        <w:jc w:val="both"/>
      </w:pPr>
      <w:r>
        <w:rPr>
          <w:sz w:val="24"/>
        </w:rPr>
        <w:t>Để tối ưu hóa hiệu năng hệ thống khi xử lý lượng lớn dữ liệu và mang lại trải nghiệm người dùng mượt mà, OmniBizAI đã xây dựng tính năng tìm kiếm, lọc đa điều kiện và phân trang ngay tại phía máy chủ (Server-side Search, Filter and Pagination). Tính năng này được triển khai đồng bộ từ cơ sở dữ liệu, dịch vụ nghiệp vụ đến giao diện hiển thị. Chi tiết cơ chế hoạt động được mô tả như sau:</w:t>
      </w:r>
    </w:p>
    <w:p w14:paraId="4B4EC9F5" w14:textId="77777777" w:rsidR="002E1390" w:rsidRDefault="00000000">
      <w:pPr>
        <w:spacing w:after="80" w:line="360" w:lineRule="auto"/>
        <w:ind w:left="567"/>
        <w:jc w:val="both"/>
      </w:pPr>
      <w:r>
        <w:rPr>
          <w:b/>
          <w:sz w:val="24"/>
        </w:rPr>
        <w:lastRenderedPageBreak/>
        <w:t xml:space="preserve">• Mục đích: </w:t>
      </w:r>
      <w:r>
        <w:rPr>
          <w:sz w:val="24"/>
        </w:rPr>
        <w:t>Tối ưu hóa hiệu năng hệ thống khi hiển thị danh sách các yêu cầu vận hành lớn, giúp người dùng nhanh chóng tìm kiếm yêu cầu bằng từ khóa (Mã yêu cầu, tiêu đề) và lọc theo nhiều tiêu chí (Trạng thái, Mức độ ưu tiên, Phòng ban).</w:t>
      </w:r>
    </w:p>
    <w:p w14:paraId="28A68A4E" w14:textId="77777777" w:rsidR="002E1390" w:rsidRDefault="00000000">
      <w:pPr>
        <w:spacing w:after="80" w:line="360" w:lineRule="auto"/>
        <w:ind w:left="567"/>
        <w:jc w:val="both"/>
      </w:pPr>
      <w:r>
        <w:rPr>
          <w:b/>
          <w:sz w:val="24"/>
        </w:rPr>
        <w:t xml:space="preserve">• Luồng xử lý: </w:t>
      </w:r>
      <w:r>
        <w:rPr>
          <w:sz w:val="24"/>
        </w:rPr>
        <w:t>Khi người dùng nhập từ khóa hoặc chọn bộ lọc và nhấn nút 'Lọc' (hoặc chọn phân mảnh tab trạng thái), trình duyệt gửi yêu cầu HTTP GET kèm tham số truy vấn (search, status, priority, dept, page) tới action Index của OperationsController. Tại đây, các tham số được chuyển tiếp đến phương thức GetListAsync của OperationRequestService. Dịch vụ thực hiện khởi tạo truy vấn LINQ bất đồng bộ, áp dụng các mệnh đề .Where() động nếu có giá trị lọc, đếm tổng số lượng bản ghi thỏa mãn điều kiện, và dùng .Skip((page - 1) * 20).Take(20) để trích xuất đúng 20 bản ghi cho trang hiện tại. Kết quả được đóng gói vào OperationRequestListViewModel gửi về cho View Razor kết xuất giao diện cùng bộ điều hướng phân trang ở chân trang (Pagination Footer).</w:t>
      </w:r>
    </w:p>
    <w:p w14:paraId="1814A50F" w14:textId="77777777" w:rsidR="002E1390" w:rsidRDefault="00000000">
      <w:pPr>
        <w:spacing w:after="80" w:line="360" w:lineRule="auto"/>
        <w:ind w:left="567"/>
        <w:jc w:val="both"/>
      </w:pPr>
      <w:r>
        <w:rPr>
          <w:b/>
          <w:sz w:val="24"/>
        </w:rPr>
        <w:t xml:space="preserve">• Giao diện: </w:t>
      </w:r>
      <w:r>
        <w:rPr>
          <w:sz w:val="24"/>
        </w:rPr>
        <w:t>Bao gồm thanh SLA Compliance Progress Bar hiển thị tỷ lệ hoàn thành, thanh phân mảnh trạng thái (Segment Tabs), biểu mẫu lọc nhiều trường (Tìm kiếm, Trạng thái, Mức ưu tiên, Phòng ban) và bảng dữ liệu chính kèm bộ nút điều hướng phân trang (‹ Trước, Sau ›).</w:t>
      </w:r>
    </w:p>
    <w:p w14:paraId="6B0CF84E" w14:textId="77777777" w:rsidR="002E1390" w:rsidRDefault="00000000">
      <w:pPr>
        <w:spacing w:after="80" w:line="360" w:lineRule="auto"/>
        <w:ind w:left="567"/>
        <w:jc w:val="both"/>
      </w:pPr>
      <w:r>
        <w:rPr>
          <w:b/>
          <w:sz w:val="24"/>
        </w:rPr>
        <w:t xml:space="preserve">• Bộ điều khiển (Controller) liên quan: </w:t>
      </w:r>
      <w:r>
        <w:rPr>
          <w:sz w:val="24"/>
        </w:rPr>
        <w:t>OperationsController (tiếp nhận các tham số truy vấn từ trình duyệt và điều phối luồng xử lý).</w:t>
      </w:r>
    </w:p>
    <w:p w14:paraId="6B9EA997" w14:textId="77777777" w:rsidR="002E1390" w:rsidRDefault="00000000">
      <w:pPr>
        <w:spacing w:after="80" w:line="360" w:lineRule="auto"/>
        <w:ind w:left="567"/>
        <w:jc w:val="both"/>
      </w:pPr>
      <w:r>
        <w:rPr>
          <w:b/>
          <w:sz w:val="24"/>
        </w:rPr>
        <w:t xml:space="preserve">• Mô hình dữ liệu (Model) liên quan: </w:t>
      </w:r>
      <w:r>
        <w:rPr>
          <w:sz w:val="24"/>
        </w:rPr>
        <w:t>OperationRequestListViewModel (chứa danh sách kết quả phân trang, tổng số lượng, số lượng theo nhóm trạng thái, trang hiện tại, và giá trị bộ lọc hiện hành), OperationRequestListItem.</w:t>
      </w:r>
    </w:p>
    <w:p w14:paraId="40DCFD5E" w14:textId="77777777" w:rsidR="002E1390" w:rsidRDefault="00000000">
      <w:pPr>
        <w:spacing w:after="80" w:line="360" w:lineRule="auto"/>
        <w:ind w:left="567"/>
        <w:jc w:val="both"/>
      </w:pPr>
      <w:r>
        <w:rPr>
          <w:b/>
          <w:sz w:val="24"/>
        </w:rPr>
        <w:t xml:space="preserve">• Bảng cơ sở dữ liệu liên quan: </w:t>
      </w:r>
      <w:r>
        <w:rPr>
          <w:sz w:val="24"/>
        </w:rPr>
        <w:t>OperationRequests (chứa thông tin chính của yêu cầu vận hành), AppUsers (thông tin người tạo), OrganizationUnits (phòng ban liên quan).</w:t>
      </w:r>
    </w:p>
    <w:p w14:paraId="78F0CE32" w14:textId="77777777" w:rsidR="002E1390" w:rsidRDefault="00000000">
      <w:pPr>
        <w:spacing w:before="120" w:after="120" w:line="360" w:lineRule="auto"/>
        <w:ind w:firstLine="567"/>
        <w:jc w:val="both"/>
      </w:pPr>
      <w:r>
        <w:rPr>
          <w:sz w:val="24"/>
        </w:rPr>
        <w:t>Dưới đây là mã nguồn phương thức GetListAsync trong lớp OperationRequestService thực hiện nghiệp vụ lọc dữ liệu và phân trang ở phía máy chủ:</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3B14FEFC" w14:textId="77777777">
        <w:trPr>
          <w:jc w:val="center"/>
        </w:trPr>
        <w:tc>
          <w:tcPr>
            <w:tcW w:w="8504" w:type="dxa"/>
            <w:shd w:val="clear" w:color="auto" w:fill="F5F5F5"/>
            <w:tcMar>
              <w:top w:w="140" w:type="dxa"/>
              <w:left w:w="180" w:type="dxa"/>
              <w:bottom w:w="140" w:type="dxa"/>
              <w:right w:w="180" w:type="dxa"/>
            </w:tcMar>
          </w:tcPr>
          <w:p w14:paraId="49234634" w14:textId="77777777" w:rsidR="002E1390" w:rsidRDefault="00000000">
            <w:pPr>
              <w:spacing w:after="0"/>
            </w:pPr>
            <w:r>
              <w:rPr>
                <w:rFonts w:ascii="Consolas" w:hAnsi="Consolas"/>
                <w:color w:val="282828"/>
                <w:sz w:val="18"/>
              </w:rPr>
              <w:t>// Services/AppServices.cs - OperationRequestService.GetListAsync</w:t>
            </w:r>
          </w:p>
          <w:p w14:paraId="69492469" w14:textId="77777777" w:rsidR="002E1390" w:rsidRDefault="00000000">
            <w:pPr>
              <w:spacing w:after="0"/>
            </w:pPr>
            <w:r>
              <w:rPr>
                <w:rFonts w:ascii="Consolas" w:hAnsi="Consolas"/>
                <w:color w:val="282828"/>
                <w:sz w:val="18"/>
              </w:rPr>
              <w:t>public async Task&lt;OperationRequestListViewModel&gt; GetListAsync(string? search, string? status, string? priority, Guid? deptId, int page = 1)</w:t>
            </w:r>
          </w:p>
          <w:p w14:paraId="3606C316" w14:textId="77777777" w:rsidR="002E1390" w:rsidRDefault="00000000">
            <w:pPr>
              <w:spacing w:after="0"/>
            </w:pPr>
            <w:r>
              <w:rPr>
                <w:rFonts w:ascii="Consolas" w:hAnsi="Consolas"/>
                <w:color w:val="282828"/>
                <w:sz w:val="18"/>
              </w:rPr>
              <w:t>{</w:t>
            </w:r>
          </w:p>
          <w:p w14:paraId="3C76EEE5" w14:textId="77777777" w:rsidR="002E1390" w:rsidRDefault="00000000">
            <w:pPr>
              <w:spacing w:after="0"/>
            </w:pPr>
            <w:r>
              <w:rPr>
                <w:rFonts w:ascii="Consolas" w:hAnsi="Consolas"/>
                <w:color w:val="282828"/>
                <w:sz w:val="18"/>
              </w:rPr>
              <w:t xml:space="preserve">    var tid = tenant.TenantId;</w:t>
            </w:r>
          </w:p>
          <w:p w14:paraId="39B7A11B" w14:textId="77777777" w:rsidR="002E1390" w:rsidRDefault="00000000">
            <w:pPr>
              <w:spacing w:after="0"/>
            </w:pPr>
            <w:r>
              <w:rPr>
                <w:rFonts w:ascii="Consolas" w:hAnsi="Consolas"/>
                <w:color w:val="282828"/>
                <w:sz w:val="18"/>
              </w:rPr>
              <w:t xml:space="preserve">    var baseQ = db.OperationRequests.Where(r =&gt; r.TenantId == tid &amp;&amp; !r.IsDeleted);</w:t>
            </w:r>
          </w:p>
          <w:p w14:paraId="54AC6173" w14:textId="77777777" w:rsidR="002E1390" w:rsidRDefault="002E1390">
            <w:pPr>
              <w:spacing w:after="0"/>
            </w:pPr>
          </w:p>
          <w:p w14:paraId="74234E0B" w14:textId="77777777" w:rsidR="002E1390" w:rsidRDefault="00000000">
            <w:pPr>
              <w:spacing w:after="0"/>
            </w:pPr>
            <w:r>
              <w:rPr>
                <w:rFonts w:ascii="Consolas" w:hAnsi="Consolas"/>
                <w:color w:val="282828"/>
                <w:sz w:val="18"/>
              </w:rPr>
              <w:t xml:space="preserve">    var draftCount = await baseQ.CountAsync(r =&gt; r.Status == OperationStatus.Draft);</w:t>
            </w:r>
          </w:p>
          <w:p w14:paraId="0975F0F6" w14:textId="77777777" w:rsidR="002E1390" w:rsidRDefault="00000000">
            <w:pPr>
              <w:spacing w:after="0"/>
            </w:pPr>
            <w:r>
              <w:rPr>
                <w:rFonts w:ascii="Consolas" w:hAnsi="Consolas"/>
                <w:color w:val="282828"/>
                <w:sz w:val="18"/>
              </w:rPr>
              <w:t xml:space="preserve">    var submittedCount = await baseQ.CountAsync(r =&gt; r.Status == </w:t>
            </w:r>
            <w:r>
              <w:rPr>
                <w:rFonts w:ascii="Consolas" w:hAnsi="Consolas"/>
                <w:color w:val="282828"/>
                <w:sz w:val="18"/>
              </w:rPr>
              <w:lastRenderedPageBreak/>
              <w:t>OperationStatus.Submitted || r.Status == OperationStatus.InReview);</w:t>
            </w:r>
          </w:p>
          <w:p w14:paraId="0CA9D5AD" w14:textId="77777777" w:rsidR="002E1390" w:rsidRDefault="00000000">
            <w:pPr>
              <w:spacing w:after="0"/>
            </w:pPr>
            <w:r>
              <w:rPr>
                <w:rFonts w:ascii="Consolas" w:hAnsi="Consolas"/>
                <w:color w:val="282828"/>
                <w:sz w:val="18"/>
              </w:rPr>
              <w:t xml:space="preserve">    var inProgressCount = await baseQ.CountAsync(r =&gt; r.Status == OperationStatus.InProgress);</w:t>
            </w:r>
          </w:p>
          <w:p w14:paraId="6A770C30" w14:textId="77777777" w:rsidR="002E1390" w:rsidRDefault="00000000">
            <w:pPr>
              <w:spacing w:after="0"/>
            </w:pPr>
            <w:r>
              <w:rPr>
                <w:rFonts w:ascii="Consolas" w:hAnsi="Consolas"/>
                <w:color w:val="282828"/>
                <w:sz w:val="18"/>
              </w:rPr>
              <w:t xml:space="preserve">    var completedCount = await baseQ.CountAsync(r =&gt; r.Status == OperationStatus.Completed);</w:t>
            </w:r>
          </w:p>
          <w:p w14:paraId="741B6C12" w14:textId="77777777" w:rsidR="002E1390" w:rsidRDefault="00000000">
            <w:pPr>
              <w:spacing w:after="0"/>
            </w:pPr>
            <w:r>
              <w:rPr>
                <w:rFonts w:ascii="Consolas" w:hAnsi="Consolas"/>
                <w:color w:val="282828"/>
                <w:sz w:val="18"/>
              </w:rPr>
              <w:t xml:space="preserve">    var overdueCount = await baseQ.CountAsync(r =&gt; r.DueDate.HasValue &amp;&amp; r.DueDate.Value &lt; DateOnly.FromDateTime(DateTime.Today) &amp;&amp; r.Status != OperationStatus.Completed &amp;&amp; r.Status != OperationStatus.Cancelled);</w:t>
            </w:r>
          </w:p>
          <w:p w14:paraId="5B0DD830" w14:textId="77777777" w:rsidR="002E1390" w:rsidRDefault="002E1390">
            <w:pPr>
              <w:spacing w:after="0"/>
            </w:pPr>
          </w:p>
          <w:p w14:paraId="3D2B87C6" w14:textId="77777777" w:rsidR="002E1390" w:rsidRDefault="00000000">
            <w:pPr>
              <w:spacing w:after="0"/>
            </w:pPr>
            <w:r>
              <w:rPr>
                <w:rFonts w:ascii="Consolas" w:hAnsi="Consolas"/>
                <w:color w:val="282828"/>
                <w:sz w:val="18"/>
              </w:rPr>
              <w:t xml:space="preserve">    var q = baseQ;</w:t>
            </w:r>
          </w:p>
          <w:p w14:paraId="4A0484B4" w14:textId="77777777" w:rsidR="002E1390" w:rsidRDefault="00000000">
            <w:pPr>
              <w:spacing w:after="0"/>
            </w:pPr>
            <w:r>
              <w:rPr>
                <w:rFonts w:ascii="Consolas" w:hAnsi="Consolas"/>
                <w:color w:val="282828"/>
                <w:sz w:val="18"/>
              </w:rPr>
              <w:t xml:space="preserve">    if (!string.IsNullOrWhiteSpace(search)) q = q.Where(r =&gt; r.Title.Contains(search) || r.RequestNo.Contains(search));</w:t>
            </w:r>
          </w:p>
          <w:p w14:paraId="2A63DC10" w14:textId="77777777" w:rsidR="002E1390" w:rsidRDefault="00000000">
            <w:pPr>
              <w:spacing w:after="0"/>
            </w:pPr>
            <w:r>
              <w:rPr>
                <w:rFonts w:ascii="Consolas" w:hAnsi="Consolas"/>
                <w:color w:val="282828"/>
                <w:sz w:val="18"/>
              </w:rPr>
              <w:t xml:space="preserve">    if (!string.IsNullOrWhiteSpace(status))</w:t>
            </w:r>
          </w:p>
          <w:p w14:paraId="53FE1027" w14:textId="77777777" w:rsidR="002E1390" w:rsidRDefault="00000000">
            <w:pPr>
              <w:spacing w:after="0"/>
            </w:pPr>
            <w:r>
              <w:rPr>
                <w:rFonts w:ascii="Consolas" w:hAnsi="Consolas"/>
                <w:color w:val="282828"/>
                <w:sz w:val="18"/>
              </w:rPr>
              <w:t xml:space="preserve">    {</w:t>
            </w:r>
          </w:p>
          <w:p w14:paraId="54BE86CD" w14:textId="77777777" w:rsidR="002E1390" w:rsidRDefault="00000000">
            <w:pPr>
              <w:spacing w:after="0"/>
            </w:pPr>
            <w:r>
              <w:rPr>
                <w:rFonts w:ascii="Consolas" w:hAnsi="Consolas"/>
                <w:color w:val="282828"/>
                <w:sz w:val="18"/>
              </w:rPr>
              <w:t xml:space="preserve">        if (status.Equals("Overdue", StringComparison.OrdinalIgnoreCase))</w:t>
            </w:r>
          </w:p>
          <w:p w14:paraId="2C465020" w14:textId="77777777" w:rsidR="002E1390" w:rsidRDefault="00000000">
            <w:pPr>
              <w:spacing w:after="0"/>
            </w:pPr>
            <w:r>
              <w:rPr>
                <w:rFonts w:ascii="Consolas" w:hAnsi="Consolas"/>
                <w:color w:val="282828"/>
                <w:sz w:val="18"/>
              </w:rPr>
              <w:t xml:space="preserve">        {</w:t>
            </w:r>
          </w:p>
          <w:p w14:paraId="207C9373" w14:textId="77777777" w:rsidR="002E1390" w:rsidRDefault="00000000">
            <w:pPr>
              <w:spacing w:after="0"/>
            </w:pPr>
            <w:r>
              <w:rPr>
                <w:rFonts w:ascii="Consolas" w:hAnsi="Consolas"/>
                <w:color w:val="282828"/>
                <w:sz w:val="18"/>
              </w:rPr>
              <w:t xml:space="preserve">            q = q.Where(r =&gt; r.DueDate.HasValue &amp;&amp; r.DueDate.Value &lt; DateOnly.FromDateTime(DateTime.Today) &amp;&amp; r.Status != OperationStatus.Completed &amp;&amp; r.Status != OperationStatus.Cancelled);</w:t>
            </w:r>
          </w:p>
          <w:p w14:paraId="6631629D" w14:textId="77777777" w:rsidR="002E1390" w:rsidRDefault="00000000">
            <w:pPr>
              <w:spacing w:after="0"/>
            </w:pPr>
            <w:r>
              <w:rPr>
                <w:rFonts w:ascii="Consolas" w:hAnsi="Consolas"/>
                <w:color w:val="282828"/>
                <w:sz w:val="18"/>
              </w:rPr>
              <w:t xml:space="preserve">        }</w:t>
            </w:r>
          </w:p>
          <w:p w14:paraId="0FA117F3" w14:textId="77777777" w:rsidR="002E1390" w:rsidRDefault="00000000">
            <w:pPr>
              <w:spacing w:after="0"/>
            </w:pPr>
            <w:r>
              <w:rPr>
                <w:rFonts w:ascii="Consolas" w:hAnsi="Consolas"/>
                <w:color w:val="282828"/>
                <w:sz w:val="18"/>
              </w:rPr>
              <w:t xml:space="preserve">        else if (Enum.TryParse&lt;OperationStatus&gt;(status, out var st))</w:t>
            </w:r>
          </w:p>
          <w:p w14:paraId="322082DF" w14:textId="77777777" w:rsidR="002E1390" w:rsidRDefault="00000000">
            <w:pPr>
              <w:spacing w:after="0"/>
            </w:pPr>
            <w:r>
              <w:rPr>
                <w:rFonts w:ascii="Consolas" w:hAnsi="Consolas"/>
                <w:color w:val="282828"/>
                <w:sz w:val="18"/>
              </w:rPr>
              <w:t xml:space="preserve">        {</w:t>
            </w:r>
          </w:p>
          <w:p w14:paraId="24496454" w14:textId="77777777" w:rsidR="002E1390" w:rsidRDefault="00000000">
            <w:pPr>
              <w:spacing w:after="0"/>
            </w:pPr>
            <w:r>
              <w:rPr>
                <w:rFonts w:ascii="Consolas" w:hAnsi="Consolas"/>
                <w:color w:val="282828"/>
                <w:sz w:val="18"/>
              </w:rPr>
              <w:t xml:space="preserve">            q = q.Where(r =&gt; r.Status == st);</w:t>
            </w:r>
          </w:p>
          <w:p w14:paraId="2E9AB0A6" w14:textId="77777777" w:rsidR="002E1390" w:rsidRDefault="00000000">
            <w:pPr>
              <w:spacing w:after="0"/>
            </w:pPr>
            <w:r>
              <w:rPr>
                <w:rFonts w:ascii="Consolas" w:hAnsi="Consolas"/>
                <w:color w:val="282828"/>
                <w:sz w:val="18"/>
              </w:rPr>
              <w:t xml:space="preserve">        }</w:t>
            </w:r>
          </w:p>
          <w:p w14:paraId="7F77AABD" w14:textId="77777777" w:rsidR="002E1390" w:rsidRDefault="00000000">
            <w:pPr>
              <w:spacing w:after="0"/>
            </w:pPr>
            <w:r>
              <w:rPr>
                <w:rFonts w:ascii="Consolas" w:hAnsi="Consolas"/>
                <w:color w:val="282828"/>
                <w:sz w:val="18"/>
              </w:rPr>
              <w:t xml:space="preserve">    }</w:t>
            </w:r>
          </w:p>
          <w:p w14:paraId="2CDE1E15" w14:textId="77777777" w:rsidR="002E1390" w:rsidRDefault="00000000">
            <w:pPr>
              <w:spacing w:after="0"/>
            </w:pPr>
            <w:r>
              <w:rPr>
                <w:rFonts w:ascii="Consolas" w:hAnsi="Consolas"/>
                <w:color w:val="282828"/>
                <w:sz w:val="18"/>
              </w:rPr>
              <w:t xml:space="preserve">    if (!string.IsNullOrWhiteSpace(priority) &amp;&amp; Enum.TryParse&lt;PriorityLevel&gt;(priority, out var pr)) q = q.Where(r =&gt; r.Priority == pr);</w:t>
            </w:r>
          </w:p>
          <w:p w14:paraId="6034C433" w14:textId="77777777" w:rsidR="002E1390" w:rsidRDefault="00000000">
            <w:pPr>
              <w:spacing w:after="0"/>
            </w:pPr>
            <w:r>
              <w:rPr>
                <w:rFonts w:ascii="Consolas" w:hAnsi="Consolas"/>
                <w:color w:val="282828"/>
                <w:sz w:val="18"/>
              </w:rPr>
              <w:t xml:space="preserve">    if (deptId.HasValue) q = q.Where(r =&gt; r.OrganizationUnitId == deptId.Value);</w:t>
            </w:r>
          </w:p>
          <w:p w14:paraId="6357B7AF" w14:textId="77777777" w:rsidR="002E1390" w:rsidRDefault="002E1390">
            <w:pPr>
              <w:spacing w:after="0"/>
            </w:pPr>
          </w:p>
          <w:p w14:paraId="372EA8A4" w14:textId="77777777" w:rsidR="002E1390" w:rsidRDefault="00000000">
            <w:pPr>
              <w:spacing w:after="0"/>
            </w:pPr>
            <w:r>
              <w:rPr>
                <w:rFonts w:ascii="Consolas" w:hAnsi="Consolas"/>
                <w:color w:val="282828"/>
                <w:sz w:val="18"/>
              </w:rPr>
              <w:t xml:space="preserve">    var total = await q.CountAsync();</w:t>
            </w:r>
          </w:p>
          <w:p w14:paraId="14085CEB" w14:textId="77777777" w:rsidR="002E1390" w:rsidRDefault="00000000">
            <w:pPr>
              <w:spacing w:after="0"/>
            </w:pPr>
            <w:r>
              <w:rPr>
                <w:rFonts w:ascii="Consolas" w:hAnsi="Consolas"/>
                <w:color w:val="282828"/>
                <w:sz w:val="18"/>
              </w:rPr>
              <w:t xml:space="preserve">    var items = await q.OrderByDescending(r =&gt; r.CreatedAt).Skip((page - 1) * 20).Take(20)</w:t>
            </w:r>
          </w:p>
          <w:p w14:paraId="1FE165D6" w14:textId="77777777" w:rsidR="002E1390" w:rsidRDefault="00000000">
            <w:pPr>
              <w:spacing w:after="0"/>
            </w:pPr>
            <w:r>
              <w:rPr>
                <w:rFonts w:ascii="Consolas" w:hAnsi="Consolas"/>
                <w:color w:val="282828"/>
                <w:sz w:val="18"/>
              </w:rPr>
              <w:t xml:space="preserve">        .Join(db.AppUsers, r =&gt; r.RequestedByUserId, u =&gt; u.Id, (r, u) =&gt; new { r, u })</w:t>
            </w:r>
          </w:p>
          <w:p w14:paraId="250C7AA4" w14:textId="77777777" w:rsidR="002E1390" w:rsidRDefault="00000000">
            <w:pPr>
              <w:spacing w:after="0"/>
            </w:pPr>
            <w:r>
              <w:rPr>
                <w:rFonts w:ascii="Consolas" w:hAnsi="Consolas"/>
                <w:color w:val="282828"/>
                <w:sz w:val="18"/>
              </w:rPr>
              <w:t xml:space="preserve">        .Join(db.OrganizationUnits, x =&gt; x.r.OrganizationUnitId, o =&gt; o.Id, (x, o) =&gt; new OperationRequestListItem</w:t>
            </w:r>
          </w:p>
          <w:p w14:paraId="6AC9AC62" w14:textId="77777777" w:rsidR="002E1390" w:rsidRDefault="00000000">
            <w:pPr>
              <w:spacing w:after="0"/>
            </w:pPr>
            <w:r>
              <w:rPr>
                <w:rFonts w:ascii="Consolas" w:hAnsi="Consolas"/>
                <w:color w:val="282828"/>
                <w:sz w:val="18"/>
              </w:rPr>
              <w:t xml:space="preserve">        { Id = x.r.Id, RequestNo = x.r.RequestNo, Title = x.r.Title, Type = x.r.Type, Status = x.r.Status.ToString(), Priority = x.r.Priority.ToString(), Department = o.Name, CreatedBy = x.u.FullName, CreatedAt = x.r.CreatedAt, DueDate = x.r.DueDate, TotalAmount = x.r.TotalAmount })</w:t>
            </w:r>
          </w:p>
          <w:p w14:paraId="55E71E64" w14:textId="77777777" w:rsidR="002E1390" w:rsidRDefault="00000000">
            <w:pPr>
              <w:spacing w:after="0"/>
            </w:pPr>
            <w:r>
              <w:rPr>
                <w:rFonts w:ascii="Consolas" w:hAnsi="Consolas"/>
                <w:color w:val="282828"/>
                <w:sz w:val="18"/>
              </w:rPr>
              <w:t xml:space="preserve">        .ToListAsync();</w:t>
            </w:r>
          </w:p>
          <w:p w14:paraId="1E85C6A9" w14:textId="77777777" w:rsidR="002E1390" w:rsidRDefault="002E1390">
            <w:pPr>
              <w:spacing w:after="0"/>
            </w:pPr>
          </w:p>
          <w:p w14:paraId="0D22FD31" w14:textId="77777777" w:rsidR="002E1390" w:rsidRDefault="00000000">
            <w:pPr>
              <w:spacing w:after="0"/>
            </w:pPr>
            <w:r>
              <w:rPr>
                <w:rFonts w:ascii="Consolas" w:hAnsi="Consolas"/>
                <w:color w:val="282828"/>
                <w:sz w:val="18"/>
              </w:rPr>
              <w:t xml:space="preserve">    return new OperationRequestListViewModel</w:t>
            </w:r>
          </w:p>
          <w:p w14:paraId="1257F255" w14:textId="77777777" w:rsidR="002E1390" w:rsidRDefault="00000000">
            <w:pPr>
              <w:spacing w:after="0"/>
            </w:pPr>
            <w:r>
              <w:rPr>
                <w:rFonts w:ascii="Consolas" w:hAnsi="Consolas"/>
                <w:color w:val="282828"/>
                <w:sz w:val="18"/>
              </w:rPr>
              <w:t xml:space="preserve">    {</w:t>
            </w:r>
          </w:p>
          <w:p w14:paraId="52F85CD4" w14:textId="77777777" w:rsidR="002E1390" w:rsidRDefault="00000000">
            <w:pPr>
              <w:spacing w:after="0"/>
            </w:pPr>
            <w:r>
              <w:rPr>
                <w:rFonts w:ascii="Consolas" w:hAnsi="Consolas"/>
                <w:color w:val="282828"/>
                <w:sz w:val="18"/>
              </w:rPr>
              <w:t xml:space="preserve">        Items = items, TotalCount = total, Page = page,</w:t>
            </w:r>
          </w:p>
          <w:p w14:paraId="1D0E0277" w14:textId="77777777" w:rsidR="002E1390" w:rsidRDefault="00000000">
            <w:pPr>
              <w:spacing w:after="0"/>
            </w:pPr>
            <w:r>
              <w:rPr>
                <w:rFonts w:ascii="Consolas" w:hAnsi="Consolas"/>
                <w:color w:val="282828"/>
                <w:sz w:val="18"/>
              </w:rPr>
              <w:t xml:space="preserve">        DraftCount = draftCount, SubmittedCount = submittedCount, InProgressCount = inProgressCount,</w:t>
            </w:r>
          </w:p>
          <w:p w14:paraId="3D8153B7" w14:textId="77777777" w:rsidR="002E1390" w:rsidRDefault="00000000">
            <w:pPr>
              <w:spacing w:after="0"/>
            </w:pPr>
            <w:r>
              <w:rPr>
                <w:rFonts w:ascii="Consolas" w:hAnsi="Consolas"/>
                <w:color w:val="282828"/>
                <w:sz w:val="18"/>
              </w:rPr>
              <w:t xml:space="preserve">        CompletedCount = completedCount, OverdueCount = overdueCount,</w:t>
            </w:r>
          </w:p>
          <w:p w14:paraId="25756E12" w14:textId="77777777" w:rsidR="002E1390" w:rsidRDefault="00000000">
            <w:pPr>
              <w:spacing w:after="0"/>
            </w:pPr>
            <w:r>
              <w:rPr>
                <w:rFonts w:ascii="Consolas" w:hAnsi="Consolas"/>
                <w:color w:val="282828"/>
                <w:sz w:val="18"/>
              </w:rPr>
              <w:t xml:space="preserve">        SearchTerm = search, StatusFilter = status, PriorityFilter = priority, DeptFilter = deptId,</w:t>
            </w:r>
          </w:p>
          <w:p w14:paraId="250C732B" w14:textId="77777777" w:rsidR="002E1390" w:rsidRDefault="00000000">
            <w:pPr>
              <w:spacing w:after="0"/>
            </w:pPr>
            <w:r>
              <w:rPr>
                <w:rFonts w:ascii="Consolas" w:hAnsi="Consolas"/>
                <w:color w:val="282828"/>
                <w:sz w:val="18"/>
              </w:rPr>
              <w:t xml:space="preserve">        Departments = await db.OrganizationUnits.Where(o =&gt; o.TenantId == tid &amp;&amp; o.IsActive &amp;&amp; !o.IsDeleted)</w:t>
            </w:r>
          </w:p>
          <w:p w14:paraId="69AB0F29" w14:textId="77777777" w:rsidR="002E1390" w:rsidRDefault="00000000">
            <w:pPr>
              <w:spacing w:after="0"/>
            </w:pPr>
            <w:r>
              <w:rPr>
                <w:rFonts w:ascii="Consolas" w:hAnsi="Consolas"/>
                <w:color w:val="282828"/>
                <w:sz w:val="18"/>
              </w:rPr>
              <w:t xml:space="preserve">            .Select(o =&gt; new SelectOption { Value = o.Id.ToString(), Text = o.Name }).ToListAsync()</w:t>
            </w:r>
          </w:p>
          <w:p w14:paraId="6271903A" w14:textId="77777777" w:rsidR="002E1390" w:rsidRDefault="00000000">
            <w:pPr>
              <w:spacing w:after="0"/>
            </w:pPr>
            <w:r>
              <w:rPr>
                <w:rFonts w:ascii="Consolas" w:hAnsi="Consolas"/>
                <w:color w:val="282828"/>
                <w:sz w:val="18"/>
              </w:rPr>
              <w:t xml:space="preserve">    };</w:t>
            </w:r>
          </w:p>
          <w:p w14:paraId="39B6F655" w14:textId="77777777" w:rsidR="002E1390" w:rsidRDefault="00000000">
            <w:pPr>
              <w:spacing w:after="0"/>
            </w:pPr>
            <w:r>
              <w:rPr>
                <w:rFonts w:ascii="Consolas" w:hAnsi="Consolas"/>
                <w:color w:val="282828"/>
                <w:sz w:val="18"/>
              </w:rPr>
              <w:t>}</w:t>
            </w:r>
          </w:p>
        </w:tc>
      </w:tr>
    </w:tbl>
    <w:p w14:paraId="2F86D6CD" w14:textId="77777777" w:rsidR="002E1390" w:rsidRDefault="00000000">
      <w:pPr>
        <w:spacing w:before="80" w:after="240"/>
        <w:jc w:val="center"/>
      </w:pPr>
      <w:r>
        <w:rPr>
          <w:b/>
          <w:i/>
          <w:sz w:val="22"/>
        </w:rPr>
        <w:lastRenderedPageBreak/>
        <w:t>Đoạn mã 5.25: Phương thức GetListAsync xử lý lọc và phân trang tại Server-side (Services/AppServices.cs)</w:t>
      </w:r>
    </w:p>
    <w:p w14:paraId="62EB345D" w14:textId="77777777" w:rsidR="002E1390" w:rsidRDefault="00000000">
      <w:pPr>
        <w:spacing w:before="120" w:after="120" w:line="360" w:lineRule="auto"/>
        <w:ind w:firstLine="567"/>
        <w:jc w:val="both"/>
      </w:pPr>
      <w:r>
        <w:rPr>
          <w:sz w:val="24"/>
        </w:rPr>
        <w:t>Dưới đây là action Index của OperationsController tiếp nhận các tham số truy vấn từ trình duyệt và gọi Service để lấy kết quả:</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2F2F7FA7" w14:textId="77777777">
        <w:trPr>
          <w:jc w:val="center"/>
        </w:trPr>
        <w:tc>
          <w:tcPr>
            <w:tcW w:w="8504" w:type="dxa"/>
            <w:shd w:val="clear" w:color="auto" w:fill="F5F5F5"/>
            <w:tcMar>
              <w:top w:w="140" w:type="dxa"/>
              <w:left w:w="180" w:type="dxa"/>
              <w:bottom w:w="140" w:type="dxa"/>
              <w:right w:w="180" w:type="dxa"/>
            </w:tcMar>
          </w:tcPr>
          <w:p w14:paraId="7444AEF8" w14:textId="77777777" w:rsidR="002E1390" w:rsidRDefault="00000000">
            <w:pPr>
              <w:spacing w:after="0"/>
            </w:pPr>
            <w:r>
              <w:rPr>
                <w:rFonts w:ascii="Consolas" w:hAnsi="Consolas"/>
                <w:color w:val="282828"/>
                <w:sz w:val="18"/>
              </w:rPr>
              <w:t>// Controllers/OperationsController.cs - Index Action</w:t>
            </w:r>
          </w:p>
          <w:p w14:paraId="09F96279" w14:textId="77777777" w:rsidR="002E1390" w:rsidRDefault="00000000">
            <w:pPr>
              <w:spacing w:after="0"/>
            </w:pPr>
            <w:r>
              <w:rPr>
                <w:rFonts w:ascii="Consolas" w:hAnsi="Consolas"/>
                <w:color w:val="282828"/>
                <w:sz w:val="18"/>
              </w:rPr>
              <w:t>public async Task&lt;IActionResult&gt; Index(string? search, string? status, string? priority, Guid? dept, int page = 1)</w:t>
            </w:r>
          </w:p>
          <w:p w14:paraId="3F437188" w14:textId="77777777" w:rsidR="002E1390" w:rsidRDefault="00000000">
            <w:pPr>
              <w:spacing w:after="0"/>
            </w:pPr>
            <w:r>
              <w:rPr>
                <w:rFonts w:ascii="Consolas" w:hAnsi="Consolas"/>
                <w:color w:val="282828"/>
                <w:sz w:val="18"/>
              </w:rPr>
              <w:t>{</w:t>
            </w:r>
          </w:p>
          <w:p w14:paraId="19674361" w14:textId="77777777" w:rsidR="002E1390" w:rsidRDefault="00000000">
            <w:pPr>
              <w:spacing w:after="0"/>
            </w:pPr>
            <w:r>
              <w:rPr>
                <w:rFonts w:ascii="Consolas" w:hAnsi="Consolas"/>
                <w:color w:val="282828"/>
                <w:sz w:val="18"/>
              </w:rPr>
              <w:t xml:space="preserve">    var vm = await _service.GetListAsync(search, status, priority, dept, page);</w:t>
            </w:r>
          </w:p>
          <w:p w14:paraId="299092F7" w14:textId="77777777" w:rsidR="002E1390" w:rsidRDefault="00000000">
            <w:pPr>
              <w:spacing w:after="0"/>
            </w:pPr>
            <w:r>
              <w:rPr>
                <w:rFonts w:ascii="Consolas" w:hAnsi="Consolas"/>
                <w:color w:val="282828"/>
                <w:sz w:val="18"/>
              </w:rPr>
              <w:t xml:space="preserve">    return View(vm);</w:t>
            </w:r>
          </w:p>
          <w:p w14:paraId="2A62E672" w14:textId="77777777" w:rsidR="002E1390" w:rsidRDefault="00000000">
            <w:pPr>
              <w:spacing w:after="0"/>
            </w:pPr>
            <w:r>
              <w:rPr>
                <w:rFonts w:ascii="Consolas" w:hAnsi="Consolas"/>
                <w:color w:val="282828"/>
                <w:sz w:val="18"/>
              </w:rPr>
              <w:t>}</w:t>
            </w:r>
          </w:p>
        </w:tc>
      </w:tr>
    </w:tbl>
    <w:p w14:paraId="4C40F425" w14:textId="77777777" w:rsidR="002E1390" w:rsidRDefault="00000000">
      <w:pPr>
        <w:spacing w:before="80" w:after="240"/>
        <w:jc w:val="center"/>
      </w:pPr>
      <w:r>
        <w:rPr>
          <w:b/>
          <w:i/>
          <w:sz w:val="22"/>
        </w:rPr>
        <w:t>Đoạn mã 5.26: Action Index tiếp nhận các tham số truy vấn (Controllers/OperationsController.cs)</w:t>
      </w:r>
    </w:p>
    <w:p w14:paraId="72E31E68" w14:textId="77777777" w:rsidR="002E1390" w:rsidRDefault="00000000">
      <w:pPr>
        <w:spacing w:before="120" w:after="120" w:line="360" w:lineRule="auto"/>
        <w:ind w:firstLine="567"/>
        <w:jc w:val="both"/>
      </w:pPr>
      <w:r>
        <w:rPr>
          <w:sz w:val="24"/>
        </w:rPr>
        <w:t>Dưới đây là mã nguồn HTML/Razor của bộ lọc đa điều kiện và phân trang hiển thị trên giao diện danh sách yêu cầu vận hành:</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4F5DA36" w14:textId="77777777">
        <w:trPr>
          <w:jc w:val="center"/>
        </w:trPr>
        <w:tc>
          <w:tcPr>
            <w:tcW w:w="8504" w:type="dxa"/>
            <w:shd w:val="clear" w:color="auto" w:fill="F5F5F5"/>
            <w:tcMar>
              <w:top w:w="140" w:type="dxa"/>
              <w:left w:w="180" w:type="dxa"/>
              <w:bottom w:w="140" w:type="dxa"/>
              <w:right w:w="180" w:type="dxa"/>
            </w:tcMar>
          </w:tcPr>
          <w:p w14:paraId="0E127C5D" w14:textId="77777777" w:rsidR="002E1390" w:rsidRDefault="00000000">
            <w:pPr>
              <w:spacing w:after="0"/>
            </w:pPr>
            <w:r>
              <w:rPr>
                <w:rFonts w:ascii="Consolas" w:hAnsi="Consolas"/>
                <w:color w:val="282828"/>
                <w:sz w:val="18"/>
              </w:rPr>
              <w:t>&lt;!-- Views/Operations/Index.cshtml - Form lọc và Phân trang --&gt;</w:t>
            </w:r>
          </w:p>
          <w:p w14:paraId="7639A392" w14:textId="77777777" w:rsidR="002E1390" w:rsidRDefault="00000000">
            <w:pPr>
              <w:spacing w:after="0"/>
            </w:pPr>
            <w:r>
              <w:rPr>
                <w:rFonts w:ascii="Consolas" w:hAnsi="Consolas"/>
                <w:color w:val="282828"/>
                <w:sz w:val="18"/>
              </w:rPr>
              <w:t>&lt;div class="content-card mb-4"&gt;</w:t>
            </w:r>
          </w:p>
          <w:p w14:paraId="1C450330" w14:textId="77777777" w:rsidR="002E1390" w:rsidRDefault="00000000">
            <w:pPr>
              <w:spacing w:after="0"/>
            </w:pPr>
            <w:r>
              <w:rPr>
                <w:rFonts w:ascii="Consolas" w:hAnsi="Consolas"/>
                <w:color w:val="282828"/>
                <w:sz w:val="18"/>
              </w:rPr>
              <w:t xml:space="preserve">    &lt;div class="card-body-custom py-3"&gt;</w:t>
            </w:r>
          </w:p>
          <w:p w14:paraId="1E9818B0" w14:textId="77777777" w:rsidR="002E1390" w:rsidRDefault="00000000">
            <w:pPr>
              <w:spacing w:after="0"/>
            </w:pPr>
            <w:r>
              <w:rPr>
                <w:rFonts w:ascii="Consolas" w:hAnsi="Consolas"/>
                <w:color w:val="282828"/>
                <w:sz w:val="18"/>
              </w:rPr>
              <w:t xml:space="preserve">        &lt;form method="get" class="row g-3 align-items-end"&gt;</w:t>
            </w:r>
          </w:p>
          <w:p w14:paraId="4BF7E005" w14:textId="77777777" w:rsidR="002E1390" w:rsidRDefault="00000000">
            <w:pPr>
              <w:spacing w:after="0"/>
            </w:pPr>
            <w:r>
              <w:rPr>
                <w:rFonts w:ascii="Consolas" w:hAnsi="Consolas"/>
                <w:color w:val="282828"/>
                <w:sz w:val="18"/>
              </w:rPr>
              <w:t xml:space="preserve">            &lt;div class="col-md-3"&gt;</w:t>
            </w:r>
          </w:p>
          <w:p w14:paraId="7F59EF9D" w14:textId="77777777" w:rsidR="002E1390" w:rsidRDefault="00000000">
            <w:pPr>
              <w:spacing w:after="0"/>
            </w:pPr>
            <w:r>
              <w:rPr>
                <w:rFonts w:ascii="Consolas" w:hAnsi="Consolas"/>
                <w:color w:val="282828"/>
                <w:sz w:val="18"/>
              </w:rPr>
              <w:t xml:space="preserve">                &lt;label class="form-label text-muted small fw-bold"&gt;Tìm kiếm&lt;/label&gt;</w:t>
            </w:r>
          </w:p>
          <w:p w14:paraId="384A4509" w14:textId="77777777" w:rsidR="002E1390" w:rsidRDefault="00000000">
            <w:pPr>
              <w:spacing w:after="0"/>
            </w:pPr>
            <w:r>
              <w:rPr>
                <w:rFonts w:ascii="Consolas" w:hAnsi="Consolas"/>
                <w:color w:val="282828"/>
                <w:sz w:val="18"/>
              </w:rPr>
              <w:t xml:space="preserve">                &lt;div class="input-group"&gt;</w:t>
            </w:r>
          </w:p>
          <w:p w14:paraId="14472C6F" w14:textId="77777777" w:rsidR="002E1390" w:rsidRDefault="00000000">
            <w:pPr>
              <w:spacing w:after="0"/>
            </w:pPr>
            <w:r>
              <w:rPr>
                <w:rFonts w:ascii="Consolas" w:hAnsi="Consolas"/>
                <w:color w:val="282828"/>
                <w:sz w:val="18"/>
              </w:rPr>
              <w:t xml:space="preserve">                    &lt;span class="input-group-text bg-light border-end-0" style="border-radius:8px 0 0 8px"&gt;&lt;i class="fa-solid fa-search" style="font-size:.75rem;color:var(--text-muted)"&gt;&lt;/i&gt;&lt;/span&gt;</w:t>
            </w:r>
          </w:p>
          <w:p w14:paraId="098060B7" w14:textId="77777777" w:rsidR="002E1390" w:rsidRDefault="00000000">
            <w:pPr>
              <w:spacing w:after="0"/>
            </w:pPr>
            <w:r>
              <w:rPr>
                <w:rFonts w:ascii="Consolas" w:hAnsi="Consolas"/>
                <w:color w:val="282828"/>
                <w:sz w:val="18"/>
              </w:rPr>
              <w:t xml:space="preserve">                    &lt;input type="text" name="search" value="@Model.SearchTerm" class="form-control bg-light border-start-0" placeholder="Mã, tiêu đề..." style="border-radius:0 8px 8px 0"&gt;</w:t>
            </w:r>
          </w:p>
          <w:p w14:paraId="1D0AFD69" w14:textId="77777777" w:rsidR="002E1390" w:rsidRDefault="00000000">
            <w:pPr>
              <w:spacing w:after="0"/>
            </w:pPr>
            <w:r>
              <w:rPr>
                <w:rFonts w:ascii="Consolas" w:hAnsi="Consolas"/>
                <w:color w:val="282828"/>
                <w:sz w:val="18"/>
              </w:rPr>
              <w:t xml:space="preserve">                &lt;/div&gt;</w:t>
            </w:r>
          </w:p>
          <w:p w14:paraId="49A87013" w14:textId="77777777" w:rsidR="002E1390" w:rsidRDefault="00000000">
            <w:pPr>
              <w:spacing w:after="0"/>
            </w:pPr>
            <w:r>
              <w:rPr>
                <w:rFonts w:ascii="Consolas" w:hAnsi="Consolas"/>
                <w:color w:val="282828"/>
                <w:sz w:val="18"/>
              </w:rPr>
              <w:t xml:space="preserve">            &lt;/div&gt;</w:t>
            </w:r>
          </w:p>
          <w:p w14:paraId="5DE054F4" w14:textId="77777777" w:rsidR="002E1390" w:rsidRDefault="00000000">
            <w:pPr>
              <w:spacing w:after="0"/>
            </w:pPr>
            <w:r>
              <w:rPr>
                <w:rFonts w:ascii="Consolas" w:hAnsi="Consolas"/>
                <w:color w:val="282828"/>
                <w:sz w:val="18"/>
              </w:rPr>
              <w:t xml:space="preserve">            &lt;div class="col-md-2"&gt;</w:t>
            </w:r>
          </w:p>
          <w:p w14:paraId="0227FC7F" w14:textId="77777777" w:rsidR="002E1390" w:rsidRDefault="00000000">
            <w:pPr>
              <w:spacing w:after="0"/>
            </w:pPr>
            <w:r>
              <w:rPr>
                <w:rFonts w:ascii="Consolas" w:hAnsi="Consolas"/>
                <w:color w:val="282828"/>
                <w:sz w:val="18"/>
              </w:rPr>
              <w:t xml:space="preserve">                &lt;label class="form-label text-muted small fw-bold"&gt;Trạng thái&lt;/label&gt;</w:t>
            </w:r>
          </w:p>
          <w:p w14:paraId="530E3E2C" w14:textId="77777777" w:rsidR="002E1390" w:rsidRDefault="00000000">
            <w:pPr>
              <w:spacing w:after="0"/>
            </w:pPr>
            <w:r>
              <w:rPr>
                <w:rFonts w:ascii="Consolas" w:hAnsi="Consolas"/>
                <w:color w:val="282828"/>
                <w:sz w:val="18"/>
              </w:rPr>
              <w:t xml:space="preserve">                &lt;select name="status" class="form-select" style="border-radius:8px"&gt;</w:t>
            </w:r>
          </w:p>
          <w:p w14:paraId="6473F401" w14:textId="77777777" w:rsidR="002E1390" w:rsidRDefault="00000000">
            <w:pPr>
              <w:spacing w:after="0"/>
            </w:pPr>
            <w:r>
              <w:rPr>
                <w:rFonts w:ascii="Consolas" w:hAnsi="Consolas"/>
                <w:color w:val="282828"/>
                <w:sz w:val="18"/>
              </w:rPr>
              <w:t xml:space="preserve">                    @foreach (var s in EnumHelper.GetSelectList&lt;OperationStatus&gt;(Model.StatusFilter, includeAll: true))</w:t>
            </w:r>
          </w:p>
          <w:p w14:paraId="4F64A8EC" w14:textId="77777777" w:rsidR="002E1390" w:rsidRDefault="00000000">
            <w:pPr>
              <w:spacing w:after="0"/>
            </w:pPr>
            <w:r>
              <w:rPr>
                <w:rFonts w:ascii="Consolas" w:hAnsi="Consolas"/>
                <w:color w:val="282828"/>
                <w:sz w:val="18"/>
              </w:rPr>
              <w:t xml:space="preserve">                    { &lt;option value="@s.Value" selected="@s.Selected"&gt;@s.Text&lt;/option&gt; }</w:t>
            </w:r>
          </w:p>
          <w:p w14:paraId="63B1486A" w14:textId="77777777" w:rsidR="002E1390" w:rsidRDefault="00000000">
            <w:pPr>
              <w:spacing w:after="0"/>
            </w:pPr>
            <w:r>
              <w:rPr>
                <w:rFonts w:ascii="Consolas" w:hAnsi="Consolas"/>
                <w:color w:val="282828"/>
                <w:sz w:val="18"/>
              </w:rPr>
              <w:t xml:space="preserve">                &lt;/select&gt;</w:t>
            </w:r>
          </w:p>
          <w:p w14:paraId="2333ECD1" w14:textId="77777777" w:rsidR="002E1390" w:rsidRDefault="00000000">
            <w:pPr>
              <w:spacing w:after="0"/>
            </w:pPr>
            <w:r>
              <w:rPr>
                <w:rFonts w:ascii="Consolas" w:hAnsi="Consolas"/>
                <w:color w:val="282828"/>
                <w:sz w:val="18"/>
              </w:rPr>
              <w:t xml:space="preserve">            &lt;/div&gt;</w:t>
            </w:r>
          </w:p>
          <w:p w14:paraId="1A10CD65" w14:textId="77777777" w:rsidR="002E1390" w:rsidRDefault="00000000">
            <w:pPr>
              <w:spacing w:after="0"/>
            </w:pPr>
            <w:r>
              <w:rPr>
                <w:rFonts w:ascii="Consolas" w:hAnsi="Consolas"/>
                <w:color w:val="282828"/>
                <w:sz w:val="18"/>
              </w:rPr>
              <w:t xml:space="preserve">            &lt;div class="col-md-2"&gt;</w:t>
            </w:r>
          </w:p>
          <w:p w14:paraId="11A44967" w14:textId="77777777" w:rsidR="002E1390" w:rsidRDefault="00000000">
            <w:pPr>
              <w:spacing w:after="0"/>
            </w:pPr>
            <w:r>
              <w:rPr>
                <w:rFonts w:ascii="Consolas" w:hAnsi="Consolas"/>
                <w:color w:val="282828"/>
                <w:sz w:val="18"/>
              </w:rPr>
              <w:t xml:space="preserve">                &lt;label class="form-label text-muted small fw-bold"&gt;Mức ưu tiên&lt;/label&gt;</w:t>
            </w:r>
          </w:p>
          <w:p w14:paraId="66A0A040" w14:textId="77777777" w:rsidR="002E1390" w:rsidRDefault="00000000">
            <w:pPr>
              <w:spacing w:after="0"/>
            </w:pPr>
            <w:r>
              <w:rPr>
                <w:rFonts w:ascii="Consolas" w:hAnsi="Consolas"/>
                <w:color w:val="282828"/>
                <w:sz w:val="18"/>
              </w:rPr>
              <w:t xml:space="preserve">                &lt;select name="priority" class="form-select" style="border-radius:8px"&gt;</w:t>
            </w:r>
          </w:p>
          <w:p w14:paraId="3B309B0E" w14:textId="77777777" w:rsidR="002E1390" w:rsidRDefault="00000000">
            <w:pPr>
              <w:spacing w:after="0"/>
            </w:pPr>
            <w:r>
              <w:rPr>
                <w:rFonts w:ascii="Consolas" w:hAnsi="Consolas"/>
                <w:color w:val="282828"/>
                <w:sz w:val="18"/>
              </w:rPr>
              <w:t xml:space="preserve">                    @foreach (var p in EnumHelper.GetSelectList&lt;PriorityLevel&gt;(Model.PriorityFilter, includeAll: true))</w:t>
            </w:r>
          </w:p>
          <w:p w14:paraId="52B93FD3" w14:textId="77777777" w:rsidR="002E1390" w:rsidRDefault="00000000">
            <w:pPr>
              <w:spacing w:after="0"/>
            </w:pPr>
            <w:r>
              <w:rPr>
                <w:rFonts w:ascii="Consolas" w:hAnsi="Consolas"/>
                <w:color w:val="282828"/>
                <w:sz w:val="18"/>
              </w:rPr>
              <w:t xml:space="preserve">                    { &lt;option value="@p.Value" selected="@p.Selected"&gt;@p.Text&lt;/option&gt; }</w:t>
            </w:r>
          </w:p>
          <w:p w14:paraId="27D27664" w14:textId="77777777" w:rsidR="002E1390" w:rsidRDefault="00000000">
            <w:pPr>
              <w:spacing w:after="0"/>
            </w:pPr>
            <w:r>
              <w:rPr>
                <w:rFonts w:ascii="Consolas" w:hAnsi="Consolas"/>
                <w:color w:val="282828"/>
                <w:sz w:val="18"/>
              </w:rPr>
              <w:lastRenderedPageBreak/>
              <w:t xml:space="preserve">                &lt;/select&gt;</w:t>
            </w:r>
          </w:p>
          <w:p w14:paraId="5014B404" w14:textId="77777777" w:rsidR="002E1390" w:rsidRDefault="00000000">
            <w:pPr>
              <w:spacing w:after="0"/>
            </w:pPr>
            <w:r>
              <w:rPr>
                <w:rFonts w:ascii="Consolas" w:hAnsi="Consolas"/>
                <w:color w:val="282828"/>
                <w:sz w:val="18"/>
              </w:rPr>
              <w:t xml:space="preserve">            &lt;/div&gt;</w:t>
            </w:r>
          </w:p>
          <w:p w14:paraId="454AE78D" w14:textId="77777777" w:rsidR="002E1390" w:rsidRDefault="00000000">
            <w:pPr>
              <w:spacing w:after="0"/>
            </w:pPr>
            <w:r>
              <w:rPr>
                <w:rFonts w:ascii="Consolas" w:hAnsi="Consolas"/>
                <w:color w:val="282828"/>
                <w:sz w:val="18"/>
              </w:rPr>
              <w:t xml:space="preserve">            &lt;div class="col-md-3"&gt;</w:t>
            </w:r>
          </w:p>
          <w:p w14:paraId="65A1EDDA" w14:textId="77777777" w:rsidR="002E1390" w:rsidRDefault="00000000">
            <w:pPr>
              <w:spacing w:after="0"/>
            </w:pPr>
            <w:r>
              <w:rPr>
                <w:rFonts w:ascii="Consolas" w:hAnsi="Consolas"/>
                <w:color w:val="282828"/>
                <w:sz w:val="18"/>
              </w:rPr>
              <w:t xml:space="preserve">                &lt;label class="form-label text-muted small fw-bold"&gt;Phòng ban&lt;/label&gt;</w:t>
            </w:r>
          </w:p>
          <w:p w14:paraId="102EB80A" w14:textId="77777777" w:rsidR="002E1390" w:rsidRDefault="00000000">
            <w:pPr>
              <w:spacing w:after="0"/>
            </w:pPr>
            <w:r>
              <w:rPr>
                <w:rFonts w:ascii="Consolas" w:hAnsi="Consolas"/>
                <w:color w:val="282828"/>
                <w:sz w:val="18"/>
              </w:rPr>
              <w:t xml:space="preserve">                &lt;select name="dept" class="form-select" style="border-radius:8px"&gt;</w:t>
            </w:r>
          </w:p>
          <w:p w14:paraId="6B570410" w14:textId="77777777" w:rsidR="002E1390" w:rsidRDefault="00000000">
            <w:pPr>
              <w:spacing w:after="0"/>
            </w:pPr>
            <w:r>
              <w:rPr>
                <w:rFonts w:ascii="Consolas" w:hAnsi="Consolas"/>
                <w:color w:val="282828"/>
                <w:sz w:val="18"/>
              </w:rPr>
              <w:t xml:space="preserve">                    &lt;option value=""&gt;Tất cả phòng ban&lt;/option&gt;</w:t>
            </w:r>
          </w:p>
          <w:p w14:paraId="0443CF01" w14:textId="77777777" w:rsidR="002E1390" w:rsidRDefault="00000000">
            <w:pPr>
              <w:spacing w:after="0"/>
            </w:pPr>
            <w:r>
              <w:rPr>
                <w:rFonts w:ascii="Consolas" w:hAnsi="Consolas"/>
                <w:color w:val="282828"/>
                <w:sz w:val="18"/>
              </w:rPr>
              <w:t xml:space="preserve">                    @foreach (var d in Model.Departments) { &lt;option value="@d.Value" selected="@(Model.DeptFilter?.ToString() == d.Value)"&gt;@d.Text&lt;/option&gt; }</w:t>
            </w:r>
          </w:p>
          <w:p w14:paraId="38691023" w14:textId="77777777" w:rsidR="002E1390" w:rsidRDefault="00000000">
            <w:pPr>
              <w:spacing w:after="0"/>
            </w:pPr>
            <w:r>
              <w:rPr>
                <w:rFonts w:ascii="Consolas" w:hAnsi="Consolas"/>
                <w:color w:val="282828"/>
                <w:sz w:val="18"/>
              </w:rPr>
              <w:t xml:space="preserve">                &lt;/select&gt;</w:t>
            </w:r>
          </w:p>
          <w:p w14:paraId="319CE017" w14:textId="77777777" w:rsidR="002E1390" w:rsidRDefault="00000000">
            <w:pPr>
              <w:spacing w:after="0"/>
            </w:pPr>
            <w:r>
              <w:rPr>
                <w:rFonts w:ascii="Consolas" w:hAnsi="Consolas"/>
                <w:color w:val="282828"/>
                <w:sz w:val="18"/>
              </w:rPr>
              <w:t xml:space="preserve">            &lt;/div&gt;</w:t>
            </w:r>
          </w:p>
          <w:p w14:paraId="6A4D8FDF" w14:textId="77777777" w:rsidR="002E1390" w:rsidRDefault="00000000">
            <w:pPr>
              <w:spacing w:after="0"/>
            </w:pPr>
            <w:r>
              <w:rPr>
                <w:rFonts w:ascii="Consolas" w:hAnsi="Consolas"/>
                <w:color w:val="282828"/>
                <w:sz w:val="18"/>
              </w:rPr>
              <w:t xml:space="preserve">            &lt;div class="col-md-2" style="display:flex; gap:8px"&gt;</w:t>
            </w:r>
          </w:p>
          <w:p w14:paraId="3C953CB9" w14:textId="77777777" w:rsidR="002E1390" w:rsidRDefault="00000000">
            <w:pPr>
              <w:spacing w:after="0"/>
            </w:pPr>
            <w:r>
              <w:rPr>
                <w:rFonts w:ascii="Consolas" w:hAnsi="Consolas"/>
                <w:color w:val="282828"/>
                <w:sz w:val="18"/>
              </w:rPr>
              <w:t xml:space="preserve">                &lt;button type="submit" class="btn btn-primary flex-grow-1" style="border-radius:8px"&gt;&lt;i class="fa-solid fa-filter me-1"&gt;&lt;/i&gt;Lọc&lt;/button&gt;</w:t>
            </w:r>
          </w:p>
          <w:p w14:paraId="44474F76" w14:textId="77777777" w:rsidR="002E1390" w:rsidRDefault="00000000">
            <w:pPr>
              <w:spacing w:after="0"/>
            </w:pPr>
            <w:r>
              <w:rPr>
                <w:rFonts w:ascii="Consolas" w:hAnsi="Consolas"/>
                <w:color w:val="282828"/>
                <w:sz w:val="18"/>
              </w:rPr>
              <w:t xml:space="preserve">                &lt;a asp-action="Index" class="btn btn-light border" style="border-radius:8px" title="Xóa bộ lọc"&gt;&lt;i class="fa-solid fa-rotate-left"&gt;&lt;/i&gt;&lt;/a&gt;</w:t>
            </w:r>
          </w:p>
          <w:p w14:paraId="7EC03BED" w14:textId="77777777" w:rsidR="002E1390" w:rsidRDefault="00000000">
            <w:pPr>
              <w:spacing w:after="0"/>
            </w:pPr>
            <w:r>
              <w:rPr>
                <w:rFonts w:ascii="Consolas" w:hAnsi="Consolas"/>
                <w:color w:val="282828"/>
                <w:sz w:val="18"/>
              </w:rPr>
              <w:t xml:space="preserve">            &lt;/div&gt;</w:t>
            </w:r>
          </w:p>
          <w:p w14:paraId="2FC8000A" w14:textId="77777777" w:rsidR="002E1390" w:rsidRDefault="00000000">
            <w:pPr>
              <w:spacing w:after="0"/>
            </w:pPr>
            <w:r>
              <w:rPr>
                <w:rFonts w:ascii="Consolas" w:hAnsi="Consolas"/>
                <w:color w:val="282828"/>
                <w:sz w:val="18"/>
              </w:rPr>
              <w:t xml:space="preserve">        &lt;/form&gt;</w:t>
            </w:r>
          </w:p>
          <w:p w14:paraId="26B64CBC" w14:textId="77777777" w:rsidR="002E1390" w:rsidRDefault="00000000">
            <w:pPr>
              <w:spacing w:after="0"/>
            </w:pPr>
            <w:r>
              <w:rPr>
                <w:rFonts w:ascii="Consolas" w:hAnsi="Consolas"/>
                <w:color w:val="282828"/>
                <w:sz w:val="18"/>
              </w:rPr>
              <w:t xml:space="preserve">    &lt;/div&gt;</w:t>
            </w:r>
          </w:p>
          <w:p w14:paraId="3AAA9E9D" w14:textId="77777777" w:rsidR="002E1390" w:rsidRDefault="00000000">
            <w:pPr>
              <w:spacing w:after="0"/>
            </w:pPr>
            <w:r>
              <w:rPr>
                <w:rFonts w:ascii="Consolas" w:hAnsi="Consolas"/>
                <w:color w:val="282828"/>
                <w:sz w:val="18"/>
              </w:rPr>
              <w:t>&lt;/div&gt;</w:t>
            </w:r>
          </w:p>
          <w:p w14:paraId="3E93D077" w14:textId="77777777" w:rsidR="002E1390" w:rsidRDefault="002E1390">
            <w:pPr>
              <w:spacing w:after="0"/>
            </w:pPr>
          </w:p>
          <w:p w14:paraId="47B1407E" w14:textId="77777777" w:rsidR="002E1390" w:rsidRDefault="00000000">
            <w:pPr>
              <w:spacing w:after="0"/>
            </w:pPr>
            <w:r>
              <w:rPr>
                <w:rFonts w:ascii="Consolas" w:hAnsi="Consolas"/>
                <w:color w:val="282828"/>
                <w:sz w:val="18"/>
              </w:rPr>
              <w:t>@* ... Bảng danh sách yêu cầu ... *@</w:t>
            </w:r>
          </w:p>
          <w:p w14:paraId="760404C0" w14:textId="77777777" w:rsidR="002E1390" w:rsidRDefault="002E1390">
            <w:pPr>
              <w:spacing w:after="0"/>
            </w:pPr>
          </w:p>
          <w:p w14:paraId="133737EF" w14:textId="77777777" w:rsidR="002E1390" w:rsidRDefault="00000000">
            <w:pPr>
              <w:spacing w:after="0"/>
            </w:pPr>
            <w:r>
              <w:rPr>
                <w:rFonts w:ascii="Consolas" w:hAnsi="Consolas"/>
                <w:color w:val="282828"/>
                <w:sz w:val="18"/>
              </w:rPr>
              <w:t>@if (Model.TotalCount &gt; 20)</w:t>
            </w:r>
          </w:p>
          <w:p w14:paraId="48697ACE" w14:textId="77777777" w:rsidR="002E1390" w:rsidRDefault="00000000">
            <w:pPr>
              <w:spacing w:after="0"/>
            </w:pPr>
            <w:r>
              <w:rPr>
                <w:rFonts w:ascii="Consolas" w:hAnsi="Consolas"/>
                <w:color w:val="282828"/>
                <w:sz w:val="18"/>
              </w:rPr>
              <w:t>{</w:t>
            </w:r>
          </w:p>
          <w:p w14:paraId="11990668" w14:textId="77777777" w:rsidR="002E1390" w:rsidRDefault="00000000">
            <w:pPr>
              <w:spacing w:after="0"/>
            </w:pPr>
            <w:r>
              <w:rPr>
                <w:rFonts w:ascii="Consolas" w:hAnsi="Consolas"/>
                <w:color w:val="282828"/>
                <w:sz w:val="18"/>
              </w:rPr>
              <w:t xml:space="preserve">    &lt;div style="padding:12px 24px;border-top:1px solid var(--divider);display:flex;justify-content:space-between;align-items:center;font-size:.82rem;color:var(--text-muted)"&gt;</w:t>
            </w:r>
          </w:p>
          <w:p w14:paraId="369787E4" w14:textId="77777777" w:rsidR="002E1390" w:rsidRDefault="00000000">
            <w:pPr>
              <w:spacing w:after="0"/>
            </w:pPr>
            <w:r>
              <w:rPr>
                <w:rFonts w:ascii="Consolas" w:hAnsi="Consolas"/>
                <w:color w:val="282828"/>
                <w:sz w:val="18"/>
              </w:rPr>
              <w:t xml:space="preserve">        &lt;span&gt;Hiển thị trang @Model.Page / @Math.Ceiling(Model.TotalCount / 20.0)&lt;/span&gt;</w:t>
            </w:r>
          </w:p>
          <w:p w14:paraId="6E4513F0" w14:textId="77777777" w:rsidR="002E1390" w:rsidRDefault="00000000">
            <w:pPr>
              <w:spacing w:after="0"/>
            </w:pPr>
            <w:r>
              <w:rPr>
                <w:rFonts w:ascii="Consolas" w:hAnsi="Consolas"/>
                <w:color w:val="282828"/>
                <w:sz w:val="18"/>
              </w:rPr>
              <w:t xml:space="preserve">        &lt;div class="d-flex gap-2"&gt;</w:t>
            </w:r>
          </w:p>
          <w:p w14:paraId="6B1ABD6B" w14:textId="77777777" w:rsidR="002E1390" w:rsidRDefault="00000000">
            <w:pPr>
              <w:spacing w:after="0"/>
            </w:pPr>
            <w:r>
              <w:rPr>
                <w:rFonts w:ascii="Consolas" w:hAnsi="Consolas"/>
                <w:color w:val="282828"/>
                <w:sz w:val="18"/>
              </w:rPr>
              <w:t xml:space="preserve">            @if (Model.Page &gt; 1) { &lt;a class="btn btn-sm btn-light" asp-action="Index" asp-route-page="@(Model.Page-1)" asp-route-search="@Model.SearchTerm" asp-route-status="@Model.StatusFilter" asp-route-priority="@Model.PriorityFilter" asp-route-dept="@Model.DeptFilter" style="border-radius:8px"&gt;‹ Trước&lt;/a&gt; }</w:t>
            </w:r>
          </w:p>
          <w:p w14:paraId="7BE1ACFA" w14:textId="77777777" w:rsidR="002E1390" w:rsidRDefault="00000000">
            <w:pPr>
              <w:spacing w:after="0"/>
            </w:pPr>
            <w:r>
              <w:rPr>
                <w:rFonts w:ascii="Consolas" w:hAnsi="Consolas"/>
                <w:color w:val="282828"/>
                <w:sz w:val="18"/>
              </w:rPr>
              <w:t xml:space="preserve">            @if (Model.Page * 20 &lt; Model.TotalCount) { &lt;a class="btn btn-sm btn-light" asp-action="Index" asp-route-page="@(Model.Page+1)" asp-route-search="@Model.SearchTerm" asp-route-status="@Model.StatusFilter" asp-route-priority="@Model.PriorityFilter" asp-route-dept="@Model.DeptFilter" style="border-radius:8px"&gt;Sau ›&lt;/a&gt; }</w:t>
            </w:r>
          </w:p>
          <w:p w14:paraId="1BB5DD72" w14:textId="77777777" w:rsidR="002E1390" w:rsidRDefault="00000000">
            <w:pPr>
              <w:spacing w:after="0"/>
            </w:pPr>
            <w:r>
              <w:rPr>
                <w:rFonts w:ascii="Consolas" w:hAnsi="Consolas"/>
                <w:color w:val="282828"/>
                <w:sz w:val="18"/>
              </w:rPr>
              <w:t xml:space="preserve">        &lt;/div&gt;</w:t>
            </w:r>
          </w:p>
          <w:p w14:paraId="2AFD242D" w14:textId="77777777" w:rsidR="002E1390" w:rsidRDefault="00000000">
            <w:pPr>
              <w:spacing w:after="0"/>
            </w:pPr>
            <w:r>
              <w:rPr>
                <w:rFonts w:ascii="Consolas" w:hAnsi="Consolas"/>
                <w:color w:val="282828"/>
                <w:sz w:val="18"/>
              </w:rPr>
              <w:t xml:space="preserve">    &lt;/div&gt;</w:t>
            </w:r>
          </w:p>
          <w:p w14:paraId="4C6189F2" w14:textId="77777777" w:rsidR="002E1390" w:rsidRDefault="00000000">
            <w:pPr>
              <w:spacing w:after="0"/>
            </w:pPr>
            <w:r>
              <w:rPr>
                <w:rFonts w:ascii="Consolas" w:hAnsi="Consolas"/>
                <w:color w:val="282828"/>
                <w:sz w:val="18"/>
              </w:rPr>
              <w:t>}</w:t>
            </w:r>
          </w:p>
        </w:tc>
      </w:tr>
    </w:tbl>
    <w:p w14:paraId="76C12686" w14:textId="77777777" w:rsidR="002E1390" w:rsidRDefault="00000000">
      <w:pPr>
        <w:spacing w:before="80" w:after="240"/>
        <w:jc w:val="center"/>
      </w:pPr>
      <w:r>
        <w:rPr>
          <w:b/>
          <w:i/>
          <w:sz w:val="22"/>
        </w:rPr>
        <w:lastRenderedPageBreak/>
        <w:t>Đoạn mã 5.27: Giao diện lọc dữ liệu và điều hướng phân trang (Index.cshtml)</w:t>
      </w:r>
    </w:p>
    <w:p w14:paraId="6AEFEBDF" w14:textId="77777777" w:rsidR="002E1390" w:rsidRDefault="00000000">
      <w:pPr>
        <w:pStyle w:val="Heading2"/>
        <w:spacing w:before="240" w:after="160" w:line="276" w:lineRule="auto"/>
        <w:jc w:val="left"/>
      </w:pPr>
      <w:r>
        <w:rPr>
          <w:rFonts w:ascii="Times New Roman" w:hAnsi="Times New Roman"/>
          <w:b/>
          <w:color w:val="000000"/>
          <w:sz w:val="26"/>
        </w:rPr>
        <w:t>6.9. Xây dựng xuất báo cáo</w:t>
      </w:r>
    </w:p>
    <w:p w14:paraId="1138BA55" w14:textId="77777777" w:rsidR="002E1390" w:rsidRDefault="00000000">
      <w:pPr>
        <w:spacing w:after="120" w:line="360" w:lineRule="auto"/>
        <w:ind w:firstLine="567"/>
        <w:jc w:val="both"/>
      </w:pPr>
      <w:r>
        <w:rPr>
          <w:sz w:val="24"/>
        </w:rPr>
        <w:t>Nhằm hỗ trợ doanh nghiệp khai thác dữ liệu hiệu quả và thực hiện các báo cáo chuyên sâu, hệ thống OmniBizAI cung cấp chức năng kết xuất dữ liệu linh hoạt (Excel, PDF) kết hợp bộ lọc thời gian và các biểu đồ thống kê trực quan. Chi tiết thiết kế và giải pháp kỹ thuật của phân hệ xuất báo cáo như sau:</w:t>
      </w:r>
    </w:p>
    <w:p w14:paraId="48510D25" w14:textId="77777777" w:rsidR="002E1390" w:rsidRDefault="00000000">
      <w:pPr>
        <w:spacing w:after="80" w:line="360" w:lineRule="auto"/>
        <w:ind w:left="567"/>
        <w:jc w:val="both"/>
      </w:pPr>
      <w:r>
        <w:rPr>
          <w:b/>
          <w:sz w:val="24"/>
        </w:rPr>
        <w:lastRenderedPageBreak/>
        <w:t xml:space="preserve">• Mục đích: </w:t>
      </w:r>
      <w:r>
        <w:rPr>
          <w:sz w:val="24"/>
        </w:rPr>
        <w:t>Cung cấp công cụ tải dữ liệu thô (CSV/Excel) và tài liệu định dạng (PDF) phục vụ công tác lưu trữ, kiểm toán, phân tích ngoại tuyến hoặc trình bày báo cáo định kỳ.</w:t>
      </w:r>
    </w:p>
    <w:p w14:paraId="68721C1B" w14:textId="77777777" w:rsidR="002E1390" w:rsidRDefault="00000000">
      <w:pPr>
        <w:spacing w:after="80" w:line="360" w:lineRule="auto"/>
        <w:ind w:left="567"/>
        <w:jc w:val="both"/>
      </w:pPr>
      <w:r>
        <w:rPr>
          <w:b/>
          <w:sz w:val="24"/>
        </w:rPr>
        <w:t xml:space="preserve">• Xuất Excel: </w:t>
      </w:r>
      <w:r>
        <w:rPr>
          <w:sz w:val="24"/>
        </w:rPr>
        <w:t>Hệ thống hỗ trợ xuất dữ liệu ra tệp định dạng CSV mã hóa UTF-8. Để đảm bảo phần mềm Microsoft Excel trên Windows hiển thị đúng tiếng Việt có dấu mà không lỗi font, hệ thống chèn thêm UTF-8 BOM (Byte Order Mark) ở đầu luồng bytes dữ liệu gửi về trình duyệt.</w:t>
      </w:r>
    </w:p>
    <w:p w14:paraId="7CAD2593" w14:textId="77777777" w:rsidR="002E1390" w:rsidRDefault="00000000">
      <w:pPr>
        <w:spacing w:after="80" w:line="360" w:lineRule="auto"/>
        <w:ind w:left="567"/>
        <w:jc w:val="both"/>
      </w:pPr>
      <w:r>
        <w:rPr>
          <w:b/>
          <w:sz w:val="24"/>
        </w:rPr>
        <w:t xml:space="preserve">• Xuất PDF: </w:t>
      </w:r>
      <w:r>
        <w:rPr>
          <w:sz w:val="24"/>
        </w:rPr>
        <w:t>Sử dụng chiến lược in ấn phía máy khách (Client-side Print) thông qua các chỉ thị CSS `@media print` trong giao diện, tự động ẩn các vùng điều hướng (Sidebar, Navbar, Filter Form) và căn chỉnh bảng dữ liệu vừa khít khổ giấy A4 khi người dùng thực hiện lưu PDF từ trình duyệt.</w:t>
      </w:r>
    </w:p>
    <w:p w14:paraId="19877C94" w14:textId="77777777" w:rsidR="002E1390" w:rsidRDefault="00000000">
      <w:pPr>
        <w:spacing w:after="80" w:line="360" w:lineRule="auto"/>
        <w:ind w:left="567"/>
        <w:jc w:val="both"/>
      </w:pPr>
      <w:r>
        <w:rPr>
          <w:b/>
          <w:sz w:val="24"/>
        </w:rPr>
        <w:t xml:space="preserve">• Bộ lọc thời gian: </w:t>
      </w:r>
      <w:r>
        <w:rPr>
          <w:sz w:val="24"/>
        </w:rPr>
        <w:t>Người dùng có thể lọc báo cáo Vận hành và Thu chi linh hoạt theo khoảng thời gian tùy chọn (Từ ngày - Đến ngày). JavaScript trên client tự động bắt sự kiện thay đổi và cập nhật URL gửi yêu cầu xuống server xử lý tương ứng.</w:t>
      </w:r>
    </w:p>
    <w:p w14:paraId="7DC2FD1F" w14:textId="77777777" w:rsidR="002E1390" w:rsidRDefault="00000000">
      <w:pPr>
        <w:spacing w:after="80" w:line="360" w:lineRule="auto"/>
        <w:ind w:left="567"/>
        <w:jc w:val="both"/>
      </w:pPr>
      <w:r>
        <w:rPr>
          <w:b/>
          <w:sz w:val="24"/>
        </w:rPr>
        <w:t xml:space="preserve">• Biểu đồ thống kê: </w:t>
      </w:r>
      <w:r>
        <w:rPr>
          <w:sz w:val="24"/>
        </w:rPr>
        <w:t>Các biểu đồ trực quan (Chart.js) hiển thị xu hướng tài chính, tiến độ công việc và trạng thái vận hành trên các trang báo cáo tổng quan.</w:t>
      </w:r>
    </w:p>
    <w:p w14:paraId="3C7599C7" w14:textId="77777777" w:rsidR="002E1390" w:rsidRDefault="00000000">
      <w:pPr>
        <w:spacing w:after="80" w:line="360" w:lineRule="auto"/>
        <w:ind w:left="567"/>
        <w:jc w:val="both"/>
      </w:pPr>
      <w:r>
        <w:rPr>
          <w:b/>
          <w:sz w:val="24"/>
        </w:rPr>
        <w:t xml:space="preserve">• Bộ điều khiển (Controller) liên quan: </w:t>
      </w:r>
      <w:r>
        <w:rPr>
          <w:sz w:val="24"/>
        </w:rPr>
        <w:t>ReportsController trong BusinessControllers.cs (xử lý các Action xuất file CSV nghiệp vụ).</w:t>
      </w:r>
    </w:p>
    <w:p w14:paraId="06994987" w14:textId="77777777" w:rsidR="002E1390" w:rsidRDefault="00000000">
      <w:pPr>
        <w:spacing w:after="80" w:line="360" w:lineRule="auto"/>
        <w:ind w:left="567"/>
        <w:jc w:val="both"/>
      </w:pPr>
      <w:r>
        <w:rPr>
          <w:b/>
          <w:sz w:val="24"/>
        </w:rPr>
        <w:t xml:space="preserve">• Mô hình dữ liệu (Model) liên quan: </w:t>
      </w:r>
      <w:r>
        <w:rPr>
          <w:sz w:val="24"/>
        </w:rPr>
        <w:t>OperationRequest, CashTransaction và các ViewModel liên quan đến xuất báo cáo.</w:t>
      </w:r>
    </w:p>
    <w:p w14:paraId="41A6788A" w14:textId="77777777" w:rsidR="002E1390" w:rsidRDefault="00000000">
      <w:pPr>
        <w:spacing w:after="80" w:line="360" w:lineRule="auto"/>
        <w:ind w:left="567"/>
        <w:jc w:val="both"/>
      </w:pPr>
      <w:r>
        <w:rPr>
          <w:b/>
          <w:sz w:val="24"/>
        </w:rPr>
        <w:t xml:space="preserve">• Bảng cơ sở dữ liệu liên quan: </w:t>
      </w:r>
      <w:r>
        <w:rPr>
          <w:sz w:val="24"/>
        </w:rPr>
        <w:t>OperationRequests (yêu cầu vận hành), CashTransactions (giao dịch dòng tiền), AppUsers (tài khoản hệ thống), OrganizationUnits (phòng ban).</w:t>
      </w:r>
    </w:p>
    <w:p w14:paraId="2A6B1E53" w14:textId="77777777" w:rsidR="002E1390" w:rsidRDefault="00000000">
      <w:pPr>
        <w:spacing w:before="240" w:after="120"/>
        <w:jc w:val="center"/>
      </w:pPr>
      <w:r>
        <w:rPr>
          <w:noProof/>
        </w:rPr>
        <w:lastRenderedPageBreak/>
        <w:drawing>
          <wp:inline distT="0" distB="0" distL="0" distR="0" wp14:anchorId="5880FBE8" wp14:editId="674CE53F">
            <wp:extent cx="5486400" cy="548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port.png"/>
                    <pic:cNvPicPr/>
                  </pic:nvPicPr>
                  <pic:blipFill>
                    <a:blip r:embed="rId28"/>
                    <a:stretch>
                      <a:fillRect/>
                    </a:stretch>
                  </pic:blipFill>
                  <pic:spPr>
                    <a:xfrm>
                      <a:off x="0" y="0"/>
                      <a:ext cx="5486400" cy="5486400"/>
                    </a:xfrm>
                    <a:prstGeom prst="rect">
                      <a:avLst/>
                    </a:prstGeom>
                  </pic:spPr>
                </pic:pic>
              </a:graphicData>
            </a:graphic>
          </wp:inline>
        </w:drawing>
      </w:r>
    </w:p>
    <w:p w14:paraId="6A7727F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4.21</w:t>
      </w:r>
      <w:r>
        <w:rPr>
          <w:rFonts w:ascii="Times New Roman" w:hAnsi="Times New Roman"/>
          <w:sz w:val="26"/>
          <w:b/>
          <w:color w:val="000000"/>
        </w:rPr>
        <w:fldChar w:fldCharType="end"/>
      </w:r>
      <w:r>
        <w:rPr>
          <w:rFonts w:ascii="Times New Roman" w:hAnsi="Times New Roman"/>
          <w:b/>
          <w:color w:val="000000"/>
          <w:sz w:val="26"/>
        </w:rPr>
        <w:t>: Giao diện Trung tâm xuất báo cáo trong hệ thống</w:t>
      </w:r>
    </w:p>
    <w:p w14:paraId="784562C8" w14:textId="77777777" w:rsidR="002E1390" w:rsidRDefault="00000000">
      <w:pPr>
        <w:spacing w:before="120" w:after="120" w:line="360" w:lineRule="auto"/>
        <w:ind w:firstLine="567"/>
        <w:jc w:val="both"/>
      </w:pPr>
      <w:r>
        <w:rPr>
          <w:sz w:val="24"/>
        </w:rPr>
        <w:t>Dưới đây là mã nguồn các Action trong ReportsController thực hiện truy vấn cơ sở dữ liệu theo khoảng thời gian và sinh tệp CSV kèm UTF-8 BOM phục vụ xuất Excel:</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9431"/>
      </w:tblGrid>
      <w:tr w:rsidR="002E1390" w14:paraId="685A26D1" w14:textId="77777777">
        <w:trPr>
          <w:jc w:val="center"/>
        </w:trPr>
        <w:tc>
          <w:tcPr>
            <w:tcW w:w="8504" w:type="dxa"/>
            <w:shd w:val="clear" w:color="auto" w:fill="F5F5F5"/>
            <w:tcMar>
              <w:top w:w="140" w:type="dxa"/>
              <w:left w:w="180" w:type="dxa"/>
              <w:bottom w:w="140" w:type="dxa"/>
              <w:right w:w="180" w:type="dxa"/>
            </w:tcMar>
          </w:tcPr>
          <w:p w14:paraId="18EB7F01" w14:textId="77777777" w:rsidR="002E1390" w:rsidRDefault="00000000">
            <w:pPr>
              <w:spacing w:after="0"/>
            </w:pPr>
            <w:r>
              <w:rPr>
                <w:rFonts w:ascii="Consolas" w:hAnsi="Consolas"/>
                <w:color w:val="282828"/>
                <w:sz w:val="18"/>
              </w:rPr>
              <w:t>// Controllers/BusinessControllers.cs - ReportsController.Export / ExportCashFlow</w:t>
            </w:r>
          </w:p>
          <w:p w14:paraId="1D741604" w14:textId="77777777" w:rsidR="002E1390" w:rsidRDefault="00000000">
            <w:pPr>
              <w:spacing w:after="0"/>
            </w:pPr>
            <w:r>
              <w:rPr>
                <w:rFonts w:ascii="Consolas" w:hAnsi="Consolas"/>
                <w:color w:val="282828"/>
                <w:sz w:val="18"/>
              </w:rPr>
              <w:t>public async Task&lt;IActionResult&gt; Export(DateOnly? from, DateOnly? to)</w:t>
            </w:r>
          </w:p>
          <w:p w14:paraId="097D6A54" w14:textId="77777777" w:rsidR="002E1390" w:rsidRDefault="00000000">
            <w:pPr>
              <w:spacing w:after="0"/>
            </w:pPr>
            <w:r>
              <w:rPr>
                <w:rFonts w:ascii="Consolas" w:hAnsi="Consolas"/>
                <w:color w:val="282828"/>
                <w:sz w:val="18"/>
              </w:rPr>
              <w:t>{</w:t>
            </w:r>
          </w:p>
          <w:p w14:paraId="2B64C7F2" w14:textId="77777777" w:rsidR="002E1390" w:rsidRDefault="00000000">
            <w:pPr>
              <w:spacing w:after="0"/>
            </w:pPr>
            <w:r>
              <w:rPr>
                <w:rFonts w:ascii="Consolas" w:hAnsi="Consolas"/>
                <w:color w:val="282828"/>
                <w:sz w:val="18"/>
              </w:rPr>
              <w:t xml:space="preserve">    var tid = _tenant.TenantId;</w:t>
            </w:r>
          </w:p>
          <w:p w14:paraId="545767EE" w14:textId="77777777" w:rsidR="002E1390" w:rsidRDefault="00000000">
            <w:pPr>
              <w:spacing w:after="0"/>
            </w:pPr>
            <w:r>
              <w:rPr>
                <w:rFonts w:ascii="Consolas" w:hAnsi="Consolas"/>
                <w:color w:val="282828"/>
                <w:sz w:val="18"/>
              </w:rPr>
              <w:t xml:space="preserve">    var fromDate = from ?? DateOnly.FromDateTime(DateTime.Today.AddDays(-30));</w:t>
            </w:r>
          </w:p>
          <w:p w14:paraId="383AE735" w14:textId="77777777" w:rsidR="002E1390" w:rsidRDefault="00000000">
            <w:pPr>
              <w:spacing w:after="0"/>
            </w:pPr>
            <w:r>
              <w:rPr>
                <w:rFonts w:ascii="Consolas" w:hAnsi="Consolas"/>
                <w:color w:val="282828"/>
                <w:sz w:val="18"/>
              </w:rPr>
              <w:t xml:space="preserve">    var toDate = to ?? DateOnly.FromDateTime(DateTime.Today);</w:t>
            </w:r>
          </w:p>
          <w:p w14:paraId="46C4BC9D" w14:textId="77777777" w:rsidR="002E1390" w:rsidRDefault="002E1390">
            <w:pPr>
              <w:spacing w:after="0"/>
            </w:pPr>
          </w:p>
          <w:p w14:paraId="04849D25" w14:textId="77777777" w:rsidR="002E1390" w:rsidRDefault="00000000">
            <w:pPr>
              <w:spacing w:after="0"/>
            </w:pPr>
            <w:r>
              <w:rPr>
                <w:rFonts w:ascii="Consolas" w:hAnsi="Consolas"/>
                <w:color w:val="282828"/>
                <w:sz w:val="18"/>
              </w:rPr>
              <w:t xml:space="preserve">    var requests = await _db.OperationRequests</w:t>
            </w:r>
          </w:p>
          <w:p w14:paraId="6E8D3A34" w14:textId="77777777" w:rsidR="002E1390" w:rsidRDefault="00000000">
            <w:pPr>
              <w:spacing w:after="0"/>
            </w:pPr>
            <w:r>
              <w:rPr>
                <w:rFonts w:ascii="Consolas" w:hAnsi="Consolas"/>
                <w:color w:val="282828"/>
                <w:sz w:val="18"/>
              </w:rPr>
              <w:t xml:space="preserve">        .Where(r =&gt; r.TenantId == tid &amp;&amp; !r.IsDeleted &amp;&amp;</w:t>
            </w:r>
          </w:p>
          <w:p w14:paraId="3AFECBB6" w14:textId="77777777" w:rsidR="002E1390" w:rsidRDefault="00000000">
            <w:pPr>
              <w:spacing w:after="0"/>
            </w:pPr>
            <w:r>
              <w:rPr>
                <w:rFonts w:ascii="Consolas" w:hAnsi="Consolas"/>
                <w:color w:val="282828"/>
                <w:sz w:val="18"/>
              </w:rPr>
              <w:t xml:space="preserve">            r.CreatedAt.Date &gt;= fromDate.ToDateTime(TimeOnly.MinValue) &amp;&amp;</w:t>
            </w:r>
          </w:p>
          <w:p w14:paraId="5BD9D178" w14:textId="77777777" w:rsidR="002E1390" w:rsidRDefault="00000000">
            <w:pPr>
              <w:spacing w:after="0"/>
            </w:pPr>
            <w:r>
              <w:rPr>
                <w:rFonts w:ascii="Consolas" w:hAnsi="Consolas"/>
                <w:color w:val="282828"/>
                <w:sz w:val="18"/>
              </w:rPr>
              <w:t xml:space="preserve">            r.CreatedAt.Date &lt;= toDate.ToDateTime(TimeOnly.MaxValue))</w:t>
            </w:r>
          </w:p>
          <w:p w14:paraId="4E45C5F4" w14:textId="77777777" w:rsidR="002E1390" w:rsidRDefault="00000000">
            <w:pPr>
              <w:spacing w:after="0"/>
            </w:pPr>
            <w:r>
              <w:rPr>
                <w:rFonts w:ascii="Consolas" w:hAnsi="Consolas"/>
                <w:color w:val="282828"/>
                <w:sz w:val="18"/>
              </w:rPr>
              <w:t xml:space="preserve">        .Join(_db.AppUsers, r =&gt; r.RequestedByUserId, u =&gt; u.Id, (r, u) =&gt; new { r, CreatedBy = u.FullName })</w:t>
            </w:r>
          </w:p>
          <w:p w14:paraId="65C807EA" w14:textId="77777777" w:rsidR="002E1390" w:rsidRDefault="00000000">
            <w:pPr>
              <w:spacing w:after="0"/>
            </w:pPr>
            <w:r>
              <w:rPr>
                <w:rFonts w:ascii="Consolas" w:hAnsi="Consolas"/>
                <w:color w:val="282828"/>
                <w:sz w:val="18"/>
              </w:rPr>
              <w:t xml:space="preserve">        .Join(_db.OrganizationUnits, x =&gt; x.r.OrganizationUnitId, o =&gt; o.Id, (x, o) =&gt; new</w:t>
            </w:r>
          </w:p>
          <w:p w14:paraId="45E499E3" w14:textId="77777777" w:rsidR="002E1390" w:rsidRDefault="00000000">
            <w:pPr>
              <w:spacing w:after="0"/>
            </w:pPr>
            <w:r>
              <w:rPr>
                <w:rFonts w:ascii="Consolas" w:hAnsi="Consolas"/>
                <w:color w:val="282828"/>
                <w:sz w:val="18"/>
              </w:rPr>
              <w:t xml:space="preserve">        {</w:t>
            </w:r>
          </w:p>
          <w:p w14:paraId="6DF0794C" w14:textId="77777777" w:rsidR="002E1390" w:rsidRDefault="00000000">
            <w:pPr>
              <w:spacing w:after="0"/>
            </w:pPr>
            <w:r>
              <w:rPr>
                <w:rFonts w:ascii="Consolas" w:hAnsi="Consolas"/>
                <w:color w:val="282828"/>
                <w:sz w:val="18"/>
              </w:rPr>
              <w:t xml:space="preserve">            x.r.RequestNo, x.r.Title, x.r.Type, Status = x.r.Status.ToString(), Priority = </w:t>
            </w:r>
            <w:r>
              <w:rPr>
                <w:rFonts w:ascii="Consolas" w:hAnsi="Consolas"/>
                <w:color w:val="282828"/>
                <w:sz w:val="18"/>
              </w:rPr>
              <w:lastRenderedPageBreak/>
              <w:t>x.r.Priority.ToString(),</w:t>
            </w:r>
          </w:p>
          <w:p w14:paraId="3D6A3EAA" w14:textId="77777777" w:rsidR="002E1390" w:rsidRDefault="00000000">
            <w:pPr>
              <w:spacing w:after="0"/>
            </w:pPr>
            <w:r>
              <w:rPr>
                <w:rFonts w:ascii="Consolas" w:hAnsi="Consolas"/>
                <w:color w:val="282828"/>
                <w:sz w:val="18"/>
              </w:rPr>
              <w:t xml:space="preserve">            Department = o.Name, x.CreatedBy, x.r.CreatedAt, x.r.DueDate, x.r.TotalAmount</w:t>
            </w:r>
          </w:p>
          <w:p w14:paraId="2FF2C285" w14:textId="77777777" w:rsidR="002E1390" w:rsidRDefault="00000000">
            <w:pPr>
              <w:spacing w:after="0"/>
            </w:pPr>
            <w:r>
              <w:rPr>
                <w:rFonts w:ascii="Consolas" w:hAnsi="Consolas"/>
                <w:color w:val="282828"/>
                <w:sz w:val="18"/>
              </w:rPr>
              <w:t xml:space="preserve">        }).ToListAsync();</w:t>
            </w:r>
          </w:p>
          <w:p w14:paraId="0F1D3C17" w14:textId="77777777" w:rsidR="002E1390" w:rsidRDefault="002E1390">
            <w:pPr>
              <w:spacing w:after="0"/>
            </w:pPr>
          </w:p>
          <w:p w14:paraId="6F96F4AD" w14:textId="77777777" w:rsidR="002E1390" w:rsidRDefault="00000000">
            <w:pPr>
              <w:spacing w:after="0"/>
            </w:pPr>
            <w:r>
              <w:rPr>
                <w:rFonts w:ascii="Consolas" w:hAnsi="Consolas"/>
                <w:color w:val="282828"/>
                <w:sz w:val="18"/>
              </w:rPr>
              <w:t xml:space="preserve">    var csv = new System.Text.StringBuilder();</w:t>
            </w:r>
          </w:p>
          <w:p w14:paraId="0D358524" w14:textId="77777777" w:rsidR="002E1390" w:rsidRDefault="00000000">
            <w:pPr>
              <w:spacing w:after="0"/>
            </w:pPr>
            <w:r>
              <w:rPr>
                <w:rFonts w:ascii="Consolas" w:hAnsi="Consolas"/>
                <w:color w:val="282828"/>
                <w:sz w:val="18"/>
              </w:rPr>
              <w:t xml:space="preserve">    csv.AppendLine("Số yêu cầu,Tiêu đề,Loại,Trạng thái,Ưu tiên,Phòng ban,Người tạo,Ngày tạo,Hạn xử lý,Giá trị");</w:t>
            </w:r>
          </w:p>
          <w:p w14:paraId="594165F5" w14:textId="77777777" w:rsidR="002E1390" w:rsidRDefault="00000000">
            <w:pPr>
              <w:spacing w:after="0"/>
            </w:pPr>
            <w:r>
              <w:rPr>
                <w:rFonts w:ascii="Consolas" w:hAnsi="Consolas"/>
                <w:color w:val="282828"/>
                <w:sz w:val="18"/>
              </w:rPr>
              <w:t xml:space="preserve">    foreach (var r in requests)</w:t>
            </w:r>
          </w:p>
          <w:p w14:paraId="3CF14477" w14:textId="77777777" w:rsidR="002E1390" w:rsidRDefault="00000000">
            <w:pPr>
              <w:spacing w:after="0"/>
            </w:pPr>
            <w:r>
              <w:rPr>
                <w:rFonts w:ascii="Consolas" w:hAnsi="Consolas"/>
                <w:color w:val="282828"/>
                <w:sz w:val="18"/>
              </w:rPr>
              <w:t xml:space="preserve">        csv.AppendLine($"\"{r.RequestNo}\",\"{r.Title}\",\"{r.Type}\",\"{r.Status}\",\"{r.Priority}\",\"{r.Department}\",\"{r.CreatedBy}\",\"{r.CreatedAt:dd/MM/yyyy}\",\"{r.DueDate}\",\"{r.TotalAmount}\"");</w:t>
            </w:r>
          </w:p>
          <w:p w14:paraId="0EDC689E" w14:textId="77777777" w:rsidR="002E1390" w:rsidRDefault="002E1390">
            <w:pPr>
              <w:spacing w:after="0"/>
            </w:pPr>
          </w:p>
          <w:p w14:paraId="38A631A4" w14:textId="77777777" w:rsidR="002E1390" w:rsidRDefault="00000000">
            <w:pPr>
              <w:spacing w:after="0"/>
            </w:pPr>
            <w:r>
              <w:rPr>
                <w:rFonts w:ascii="Consolas" w:hAnsi="Consolas"/>
                <w:color w:val="282828"/>
                <w:sz w:val="18"/>
              </w:rPr>
              <w:t xml:space="preserve">    var bytes = System.Text.Encoding.UTF8.GetPreamble().Concat(System.Text.Encoding.UTF8.GetBytes(csv.ToString())).ToArray();</w:t>
            </w:r>
          </w:p>
          <w:p w14:paraId="5ACB3BEA" w14:textId="77777777" w:rsidR="002E1390" w:rsidRDefault="00000000">
            <w:pPr>
              <w:spacing w:after="0"/>
            </w:pPr>
            <w:r>
              <w:rPr>
                <w:rFonts w:ascii="Consolas" w:hAnsi="Consolas"/>
                <w:color w:val="282828"/>
                <w:sz w:val="18"/>
              </w:rPr>
              <w:t xml:space="preserve">    return File(bytes, "text/csv", $"BaoCaoVanHanh_{fromDate:yyyyMMdd}_{toDate:yyyyMMdd}.csv");</w:t>
            </w:r>
          </w:p>
          <w:p w14:paraId="41C669F5" w14:textId="77777777" w:rsidR="002E1390" w:rsidRDefault="00000000">
            <w:pPr>
              <w:spacing w:after="0"/>
            </w:pPr>
            <w:r>
              <w:rPr>
                <w:rFonts w:ascii="Consolas" w:hAnsi="Consolas"/>
                <w:color w:val="282828"/>
                <w:sz w:val="18"/>
              </w:rPr>
              <w:t>}</w:t>
            </w:r>
          </w:p>
          <w:p w14:paraId="73DBAFB2" w14:textId="77777777" w:rsidR="002E1390" w:rsidRDefault="002E1390">
            <w:pPr>
              <w:spacing w:after="0"/>
            </w:pPr>
          </w:p>
          <w:p w14:paraId="4DF03BBF" w14:textId="77777777" w:rsidR="002E1390" w:rsidRDefault="00000000">
            <w:pPr>
              <w:spacing w:after="0"/>
            </w:pPr>
            <w:r>
              <w:rPr>
                <w:rFonts w:ascii="Consolas" w:hAnsi="Consolas"/>
                <w:color w:val="282828"/>
                <w:sz w:val="18"/>
              </w:rPr>
              <w:t>[HttpGet]</w:t>
            </w:r>
          </w:p>
          <w:p w14:paraId="1430E070" w14:textId="77777777" w:rsidR="002E1390" w:rsidRDefault="00000000">
            <w:pPr>
              <w:spacing w:after="0"/>
            </w:pPr>
            <w:r>
              <w:rPr>
                <w:rFonts w:ascii="Consolas" w:hAnsi="Consolas"/>
                <w:color w:val="282828"/>
                <w:sz w:val="18"/>
              </w:rPr>
              <w:t>public async Task&lt;IActionResult&gt; ExportCashFlow(DateOnly? from, DateOnly? to)</w:t>
            </w:r>
          </w:p>
          <w:p w14:paraId="321ED831" w14:textId="77777777" w:rsidR="002E1390" w:rsidRDefault="00000000">
            <w:pPr>
              <w:spacing w:after="0"/>
            </w:pPr>
            <w:r>
              <w:rPr>
                <w:rFonts w:ascii="Consolas" w:hAnsi="Consolas"/>
                <w:color w:val="282828"/>
                <w:sz w:val="18"/>
              </w:rPr>
              <w:t>{</w:t>
            </w:r>
          </w:p>
          <w:p w14:paraId="6458AFC8" w14:textId="77777777" w:rsidR="002E1390" w:rsidRDefault="00000000">
            <w:pPr>
              <w:spacing w:after="0"/>
            </w:pPr>
            <w:r>
              <w:rPr>
                <w:rFonts w:ascii="Consolas" w:hAnsi="Consolas"/>
                <w:color w:val="282828"/>
                <w:sz w:val="18"/>
              </w:rPr>
              <w:t xml:space="preserve">    var tid = _tenant.TenantId;</w:t>
            </w:r>
          </w:p>
          <w:p w14:paraId="395C7FA5" w14:textId="77777777" w:rsidR="002E1390" w:rsidRDefault="00000000">
            <w:pPr>
              <w:spacing w:after="0"/>
            </w:pPr>
            <w:r>
              <w:rPr>
                <w:rFonts w:ascii="Consolas" w:hAnsi="Consolas"/>
                <w:color w:val="282828"/>
                <w:sz w:val="18"/>
              </w:rPr>
              <w:t xml:space="preserve">    var fromDate = from ?? DateOnly.FromDateTime(DateTime.Today.AddMonths(-3));</w:t>
            </w:r>
          </w:p>
          <w:p w14:paraId="2C99BDAD" w14:textId="77777777" w:rsidR="002E1390" w:rsidRDefault="00000000">
            <w:pPr>
              <w:spacing w:after="0"/>
            </w:pPr>
            <w:r>
              <w:rPr>
                <w:rFonts w:ascii="Consolas" w:hAnsi="Consolas"/>
                <w:color w:val="282828"/>
                <w:sz w:val="18"/>
              </w:rPr>
              <w:t xml:space="preserve">    var toDate = to ?? DateOnly.FromDateTime(DateTime.Today);</w:t>
            </w:r>
          </w:p>
          <w:p w14:paraId="210E5C6F" w14:textId="77777777" w:rsidR="002E1390" w:rsidRDefault="00000000">
            <w:pPr>
              <w:spacing w:after="0"/>
            </w:pPr>
            <w:r>
              <w:rPr>
                <w:rFonts w:ascii="Consolas" w:hAnsi="Consolas"/>
                <w:color w:val="282828"/>
                <w:sz w:val="18"/>
              </w:rPr>
              <w:t xml:space="preserve">    var txns = await _db.CashTransactions.Include(t =&gt; t.Customer).Include(t =&gt; t.Vendor).Include(t =&gt; t.OrganizationUnit).Include(t =&gt; t.RecordedByUser)</w:t>
            </w:r>
          </w:p>
          <w:p w14:paraId="3EFCC5D9" w14:textId="77777777" w:rsidR="002E1390" w:rsidRDefault="00000000">
            <w:pPr>
              <w:spacing w:after="0"/>
            </w:pPr>
            <w:r>
              <w:rPr>
                <w:rFonts w:ascii="Consolas" w:hAnsi="Consolas"/>
                <w:color w:val="282828"/>
                <w:sz w:val="18"/>
              </w:rPr>
              <w:t xml:space="preserve">        .Where(t =&gt; t.TenantId == tid &amp;&amp; !t.IsDeleted &amp;&amp; t.TransactionDate &gt;= fromDate &amp;&amp; t.TransactionDate &lt;= toDate).OrderBy(t =&gt; t.TransactionDate).ToListAsync();</w:t>
            </w:r>
          </w:p>
          <w:p w14:paraId="023EE02A" w14:textId="77777777" w:rsidR="002E1390" w:rsidRDefault="00000000">
            <w:pPr>
              <w:spacing w:after="0"/>
            </w:pPr>
            <w:r>
              <w:rPr>
                <w:rFonts w:ascii="Consolas" w:hAnsi="Consolas"/>
                <w:color w:val="282828"/>
                <w:sz w:val="18"/>
              </w:rPr>
              <w:t xml:space="preserve">    var csv = new System.Text.StringBuilder();</w:t>
            </w:r>
          </w:p>
          <w:p w14:paraId="412A65ED" w14:textId="77777777" w:rsidR="002E1390" w:rsidRDefault="00000000">
            <w:pPr>
              <w:spacing w:after="0"/>
            </w:pPr>
            <w:r>
              <w:rPr>
                <w:rFonts w:ascii="Consolas" w:hAnsi="Consolas"/>
                <w:color w:val="282828"/>
                <w:sz w:val="18"/>
              </w:rPr>
              <w:t xml:space="preserve">    csv.AppendLine("Mã GD,Loại,Danh mục,Mô tả,Số tiền,Ngày,Phương thức,KH/NCC,Phòng ban,Trạng thái,Người ghi");</w:t>
            </w:r>
          </w:p>
          <w:p w14:paraId="1295178F" w14:textId="77777777" w:rsidR="002E1390" w:rsidRDefault="00000000">
            <w:pPr>
              <w:spacing w:after="0"/>
            </w:pPr>
            <w:r>
              <w:rPr>
                <w:rFonts w:ascii="Consolas" w:hAnsi="Consolas"/>
                <w:color w:val="282828"/>
                <w:sz w:val="18"/>
              </w:rPr>
              <w:t xml:space="preserve">    foreach (var t in txns)</w:t>
            </w:r>
          </w:p>
          <w:p w14:paraId="7CB586FD" w14:textId="77777777" w:rsidR="002E1390" w:rsidRDefault="00000000">
            <w:pPr>
              <w:spacing w:after="0"/>
            </w:pPr>
            <w:r>
              <w:rPr>
                <w:rFonts w:ascii="Consolas" w:hAnsi="Consolas"/>
                <w:color w:val="282828"/>
                <w:sz w:val="18"/>
              </w:rPr>
              <w:t xml:space="preserve">    {</w:t>
            </w:r>
          </w:p>
          <w:p w14:paraId="5B088109" w14:textId="77777777" w:rsidR="002E1390" w:rsidRDefault="00000000">
            <w:pPr>
              <w:spacing w:after="0"/>
            </w:pPr>
            <w:r>
              <w:rPr>
                <w:rFonts w:ascii="Consolas" w:hAnsi="Consolas"/>
                <w:color w:val="282828"/>
                <w:sz w:val="18"/>
              </w:rPr>
              <w:t xml:space="preserve">        var partner = t.TransactionType == "Income" ? t.Customer?.Name : t.Vendor?.Name;</w:t>
            </w:r>
          </w:p>
          <w:p w14:paraId="704B0A1D" w14:textId="77777777" w:rsidR="002E1390" w:rsidRDefault="00000000">
            <w:pPr>
              <w:spacing w:after="0"/>
            </w:pPr>
            <w:r>
              <w:rPr>
                <w:rFonts w:ascii="Consolas" w:hAnsi="Consolas"/>
                <w:color w:val="282828"/>
                <w:sz w:val="18"/>
              </w:rPr>
              <w:t xml:space="preserve">        csv.AppendLine($"\"{t.TransactionNo}\",\"{(t.TransactionType == \"Income\" ? \"Thu\" : \"Chi\")}\",\"{t.Category}\",\"{t.Description}\",\"{t.Amount}\",\"{t.TransactionDate:dd/MM/yyyy}\",\"{t.PaymentMethod}\",\"{partner}\",\"{t.OrganizationUnit?.Name}\",\"{t.Status}\",\"{t.RecordedByUser?.FullName}\"");</w:t>
            </w:r>
          </w:p>
          <w:p w14:paraId="09CFDE32" w14:textId="77777777" w:rsidR="002E1390" w:rsidRDefault="00000000">
            <w:pPr>
              <w:spacing w:after="0"/>
            </w:pPr>
            <w:r>
              <w:rPr>
                <w:rFonts w:ascii="Consolas" w:hAnsi="Consolas"/>
                <w:color w:val="282828"/>
                <w:sz w:val="18"/>
              </w:rPr>
              <w:t xml:space="preserve">    }</w:t>
            </w:r>
          </w:p>
          <w:p w14:paraId="068BC7C2" w14:textId="77777777" w:rsidR="002E1390" w:rsidRDefault="00000000">
            <w:pPr>
              <w:spacing w:after="0"/>
            </w:pPr>
            <w:r>
              <w:rPr>
                <w:rFonts w:ascii="Consolas" w:hAnsi="Consolas"/>
                <w:color w:val="282828"/>
                <w:sz w:val="18"/>
              </w:rPr>
              <w:t xml:space="preserve">    var bytes = System.Text.Encoding.UTF8.GetPreamble().Concat(System.Text.Encoding.UTF8.GetBytes(csv.ToString())).ToArray();</w:t>
            </w:r>
          </w:p>
          <w:p w14:paraId="3B7B1BAB" w14:textId="77777777" w:rsidR="002E1390" w:rsidRDefault="00000000">
            <w:pPr>
              <w:spacing w:after="0"/>
            </w:pPr>
            <w:r>
              <w:rPr>
                <w:rFonts w:ascii="Consolas" w:hAnsi="Consolas"/>
                <w:color w:val="282828"/>
                <w:sz w:val="18"/>
              </w:rPr>
              <w:t xml:space="preserve">    return File(bytes, "text/csv", $"BaoCaoThuChi_{fromDate:yyyyMMdd}_{toDate:yyyyMMdd}.csv");</w:t>
            </w:r>
          </w:p>
          <w:p w14:paraId="7CE13FD1" w14:textId="77777777" w:rsidR="002E1390" w:rsidRDefault="00000000">
            <w:pPr>
              <w:spacing w:after="0"/>
            </w:pPr>
            <w:r>
              <w:rPr>
                <w:rFonts w:ascii="Consolas" w:hAnsi="Consolas"/>
                <w:color w:val="282828"/>
                <w:sz w:val="18"/>
              </w:rPr>
              <w:t>}</w:t>
            </w:r>
          </w:p>
        </w:tc>
      </w:tr>
    </w:tbl>
    <w:p w14:paraId="658FFD5C" w14:textId="77777777" w:rsidR="002E1390" w:rsidRDefault="00000000">
      <w:pPr>
        <w:spacing w:before="80" w:after="240"/>
        <w:jc w:val="center"/>
      </w:pPr>
      <w:r>
        <w:rPr>
          <w:b/>
          <w:i/>
          <w:sz w:val="22"/>
        </w:rPr>
        <w:lastRenderedPageBreak/>
        <w:t>Đoạn mã 5.28: Các Action xử lý lọc và xuất dữ liệu CSV (Controllers/BusinessControllers.cs)</w:t>
      </w:r>
    </w:p>
    <w:p w14:paraId="5FF79FAA" w14:textId="77777777" w:rsidR="002E1390" w:rsidRDefault="00000000">
      <w:pPr>
        <w:spacing w:before="120" w:after="120" w:line="360" w:lineRule="auto"/>
        <w:ind w:firstLine="567"/>
        <w:jc w:val="both"/>
      </w:pPr>
      <w:r>
        <w:rPr>
          <w:sz w:val="24"/>
        </w:rPr>
        <w:t>Dưới đây là mã nguồn HTML/Razor giao diện Trung tâm xuất báo cáo cùng mã JavaScript liên kết động mốc ngày lọc:</w:t>
      </w:r>
    </w:p>
    <w:tbl>
      <w:tblPr>
        <w:tblW w:w="0" w:type="auto"/>
        <w:jc w:val="center"/>
        <w:tblBorders>
          <w:top w:val="single" w:sz="4" w:space="0" w:color="D3D3D3"/>
          <w:left w:val="single" w:sz="4" w:space="0" w:color="D3D3D3"/>
          <w:bottom w:val="single" w:sz="4" w:space="0" w:color="D3D3D3"/>
          <w:right w:val="single" w:sz="4" w:space="0" w:color="D3D3D3"/>
        </w:tblBorders>
        <w:tblLook w:val="04A0" w:firstRow="1" w:lastRow="0" w:firstColumn="1" w:lastColumn="0" w:noHBand="0" w:noVBand="1"/>
      </w:tblPr>
      <w:tblGrid>
        <w:gridCol w:w="8504"/>
      </w:tblGrid>
      <w:tr w:rsidR="002E1390" w14:paraId="5B68A9C1" w14:textId="77777777">
        <w:trPr>
          <w:jc w:val="center"/>
        </w:trPr>
        <w:tc>
          <w:tcPr>
            <w:tcW w:w="8504" w:type="dxa"/>
            <w:shd w:val="clear" w:color="auto" w:fill="F5F5F5"/>
            <w:tcMar>
              <w:top w:w="140" w:type="dxa"/>
              <w:left w:w="180" w:type="dxa"/>
              <w:bottom w:w="140" w:type="dxa"/>
              <w:right w:w="180" w:type="dxa"/>
            </w:tcMar>
          </w:tcPr>
          <w:p w14:paraId="39B53684" w14:textId="77777777" w:rsidR="002E1390" w:rsidRDefault="00000000">
            <w:pPr>
              <w:spacing w:after="0"/>
            </w:pPr>
            <w:r>
              <w:rPr>
                <w:rFonts w:ascii="Consolas" w:hAnsi="Consolas"/>
                <w:color w:val="282828"/>
                <w:sz w:val="18"/>
              </w:rPr>
              <w:t>&lt;!-- Views/Reports/ExportCenter.cshtml - Giao diện chọn ngày và xuất file --&gt;</w:t>
            </w:r>
          </w:p>
          <w:p w14:paraId="77F94628" w14:textId="77777777" w:rsidR="002E1390" w:rsidRDefault="00000000">
            <w:pPr>
              <w:spacing w:after="0"/>
            </w:pPr>
            <w:r>
              <w:rPr>
                <w:rFonts w:ascii="Consolas" w:hAnsi="Consolas"/>
                <w:color w:val="282828"/>
                <w:sz w:val="18"/>
              </w:rPr>
              <w:lastRenderedPageBreak/>
              <w:t>&lt;div class="content-card mb-4"&gt;</w:t>
            </w:r>
          </w:p>
          <w:p w14:paraId="3105756D" w14:textId="77777777" w:rsidR="002E1390" w:rsidRDefault="00000000">
            <w:pPr>
              <w:spacing w:after="0"/>
            </w:pPr>
            <w:r>
              <w:rPr>
                <w:rFonts w:ascii="Consolas" w:hAnsi="Consolas"/>
                <w:color w:val="282828"/>
                <w:sz w:val="18"/>
              </w:rPr>
              <w:t xml:space="preserve">    &lt;div class="card-body-custom py-3"&gt;</w:t>
            </w:r>
          </w:p>
          <w:p w14:paraId="3976AB0B" w14:textId="77777777" w:rsidR="002E1390" w:rsidRDefault="00000000">
            <w:pPr>
              <w:spacing w:after="0"/>
            </w:pPr>
            <w:r>
              <w:rPr>
                <w:rFonts w:ascii="Consolas" w:hAnsi="Consolas"/>
                <w:color w:val="282828"/>
                <w:sz w:val="18"/>
              </w:rPr>
              <w:t xml:space="preserve">        &lt;form id="dateFilterForm" class="row g-3 align-items-end"&gt;</w:t>
            </w:r>
          </w:p>
          <w:p w14:paraId="188C93AC" w14:textId="77777777" w:rsidR="002E1390" w:rsidRDefault="00000000">
            <w:pPr>
              <w:spacing w:after="0"/>
            </w:pPr>
            <w:r>
              <w:rPr>
                <w:rFonts w:ascii="Consolas" w:hAnsi="Consolas"/>
                <w:color w:val="282828"/>
                <w:sz w:val="18"/>
              </w:rPr>
              <w:t xml:space="preserve">            &lt;div class="col-auto"&gt;</w:t>
            </w:r>
          </w:p>
          <w:p w14:paraId="6409FCAF" w14:textId="77777777" w:rsidR="002E1390" w:rsidRDefault="00000000">
            <w:pPr>
              <w:spacing w:after="0"/>
            </w:pPr>
            <w:r>
              <w:rPr>
                <w:rFonts w:ascii="Consolas" w:hAnsi="Consolas"/>
                <w:color w:val="282828"/>
                <w:sz w:val="18"/>
              </w:rPr>
              <w:t xml:space="preserve">                &lt;label class="form-label text-muted small fw-bold"&gt;Từ ngày&lt;/label&gt;</w:t>
            </w:r>
          </w:p>
          <w:p w14:paraId="6E2F9F30" w14:textId="77777777" w:rsidR="002E1390" w:rsidRDefault="00000000">
            <w:pPr>
              <w:spacing w:after="0"/>
            </w:pPr>
            <w:r>
              <w:rPr>
                <w:rFonts w:ascii="Consolas" w:hAnsi="Consolas"/>
                <w:color w:val="282828"/>
                <w:sz w:val="18"/>
              </w:rPr>
              <w:t xml:space="preserve">                &lt;input type="date" id="fromDate" value="@DateTime.Today.AddDays(-30).ToString(\"yyyy-MM-dd\")" class="form-control" style="border-radius:8px;max-width:180px"&gt;</w:t>
            </w:r>
          </w:p>
          <w:p w14:paraId="33FAD792" w14:textId="77777777" w:rsidR="002E1390" w:rsidRDefault="00000000">
            <w:pPr>
              <w:spacing w:after="0"/>
            </w:pPr>
            <w:r>
              <w:rPr>
                <w:rFonts w:ascii="Consolas" w:hAnsi="Consolas"/>
                <w:color w:val="282828"/>
                <w:sz w:val="18"/>
              </w:rPr>
              <w:t xml:space="preserve">            &lt;/div&gt;</w:t>
            </w:r>
          </w:p>
          <w:p w14:paraId="392CBB81" w14:textId="77777777" w:rsidR="002E1390" w:rsidRDefault="00000000">
            <w:pPr>
              <w:spacing w:after="0"/>
            </w:pPr>
            <w:r>
              <w:rPr>
                <w:rFonts w:ascii="Consolas" w:hAnsi="Consolas"/>
                <w:color w:val="282828"/>
                <w:sz w:val="18"/>
              </w:rPr>
              <w:t xml:space="preserve">            &lt;div class="col-auto"&gt;</w:t>
            </w:r>
          </w:p>
          <w:p w14:paraId="042217F0" w14:textId="77777777" w:rsidR="002E1390" w:rsidRDefault="00000000">
            <w:pPr>
              <w:spacing w:after="0"/>
            </w:pPr>
            <w:r>
              <w:rPr>
                <w:rFonts w:ascii="Consolas" w:hAnsi="Consolas"/>
                <w:color w:val="282828"/>
                <w:sz w:val="18"/>
              </w:rPr>
              <w:t xml:space="preserve">                &lt;label class="form-label text-muted small fw-bold"&gt;Đến ngày&lt;/label&gt;</w:t>
            </w:r>
          </w:p>
          <w:p w14:paraId="2AFCFE06" w14:textId="77777777" w:rsidR="002E1390" w:rsidRDefault="00000000">
            <w:pPr>
              <w:spacing w:after="0"/>
            </w:pPr>
            <w:r>
              <w:rPr>
                <w:rFonts w:ascii="Consolas" w:hAnsi="Consolas"/>
                <w:color w:val="282828"/>
                <w:sz w:val="18"/>
              </w:rPr>
              <w:t xml:space="preserve">                &lt;input type="date" id="toDate" value="@DateTime.Today.ToString(\"yyyy-MM-dd\")" class="form-control" style="border-radius:8px;max-width:180px"&gt;</w:t>
            </w:r>
          </w:p>
          <w:p w14:paraId="46A9E99F" w14:textId="77777777" w:rsidR="002E1390" w:rsidRDefault="00000000">
            <w:pPr>
              <w:spacing w:after="0"/>
            </w:pPr>
            <w:r>
              <w:rPr>
                <w:rFonts w:ascii="Consolas" w:hAnsi="Consolas"/>
                <w:color w:val="282828"/>
                <w:sz w:val="18"/>
              </w:rPr>
              <w:t xml:space="preserve">            &lt;/div&gt;</w:t>
            </w:r>
          </w:p>
          <w:p w14:paraId="7F745080" w14:textId="77777777" w:rsidR="002E1390" w:rsidRDefault="00000000">
            <w:pPr>
              <w:spacing w:after="0"/>
            </w:pPr>
            <w:r>
              <w:rPr>
                <w:rFonts w:ascii="Consolas" w:hAnsi="Consolas"/>
                <w:color w:val="282828"/>
                <w:sz w:val="18"/>
              </w:rPr>
              <w:t xml:space="preserve">        &lt;/form&gt;</w:t>
            </w:r>
          </w:p>
          <w:p w14:paraId="2C41333D" w14:textId="77777777" w:rsidR="002E1390" w:rsidRDefault="00000000">
            <w:pPr>
              <w:spacing w:after="0"/>
            </w:pPr>
            <w:r>
              <w:rPr>
                <w:rFonts w:ascii="Consolas" w:hAnsi="Consolas"/>
                <w:color w:val="282828"/>
                <w:sz w:val="18"/>
              </w:rPr>
              <w:t xml:space="preserve">    &lt;/div&gt;</w:t>
            </w:r>
          </w:p>
          <w:p w14:paraId="5C5784FF" w14:textId="77777777" w:rsidR="002E1390" w:rsidRDefault="00000000">
            <w:pPr>
              <w:spacing w:after="0"/>
            </w:pPr>
            <w:r>
              <w:rPr>
                <w:rFonts w:ascii="Consolas" w:hAnsi="Consolas"/>
                <w:color w:val="282828"/>
                <w:sz w:val="18"/>
              </w:rPr>
              <w:t>&lt;/div&gt;</w:t>
            </w:r>
          </w:p>
          <w:p w14:paraId="249622AD" w14:textId="77777777" w:rsidR="002E1390" w:rsidRDefault="002E1390">
            <w:pPr>
              <w:spacing w:after="0"/>
            </w:pPr>
          </w:p>
          <w:p w14:paraId="2EBCF9E0" w14:textId="77777777" w:rsidR="002E1390" w:rsidRDefault="00000000">
            <w:pPr>
              <w:spacing w:after="0"/>
            </w:pPr>
            <w:r>
              <w:rPr>
                <w:rFonts w:ascii="Consolas" w:hAnsi="Consolas"/>
                <w:color w:val="282828"/>
                <w:sz w:val="18"/>
              </w:rPr>
              <w:t>&lt;!-- Thẻ tải Báo cáo Vận hành --&gt;</w:t>
            </w:r>
          </w:p>
          <w:p w14:paraId="22CAD49A" w14:textId="77777777" w:rsidR="002E1390" w:rsidRDefault="00000000">
            <w:pPr>
              <w:spacing w:after="0"/>
            </w:pPr>
            <w:r>
              <w:rPr>
                <w:rFonts w:ascii="Consolas" w:hAnsi="Consolas"/>
                <w:color w:val="282828"/>
                <w:sz w:val="18"/>
              </w:rPr>
              <w:t>&lt;a id="exportOps" href="#" class="btn btn-primary btn-sm export-btn"&gt;&lt;i class="fa-solid fa-download me-1"&gt;&lt;/i&gt;Tải CSV&lt;/a&gt;</w:t>
            </w:r>
          </w:p>
          <w:p w14:paraId="5A4AE3B2" w14:textId="77777777" w:rsidR="002E1390" w:rsidRDefault="00000000">
            <w:pPr>
              <w:spacing w:after="0"/>
            </w:pPr>
            <w:r>
              <w:rPr>
                <w:rFonts w:ascii="Consolas" w:hAnsi="Consolas"/>
                <w:color w:val="282828"/>
                <w:sz w:val="18"/>
              </w:rPr>
              <w:t>&lt;!-- Thẻ tải Báo cáo Thu chi --&gt;</w:t>
            </w:r>
          </w:p>
          <w:p w14:paraId="060E1602" w14:textId="77777777" w:rsidR="002E1390" w:rsidRDefault="00000000">
            <w:pPr>
              <w:spacing w:after="0"/>
            </w:pPr>
            <w:r>
              <w:rPr>
                <w:rFonts w:ascii="Consolas" w:hAnsi="Consolas"/>
                <w:color w:val="282828"/>
                <w:sz w:val="18"/>
              </w:rPr>
              <w:t>&lt;a id="exportCash" href="#" class="btn btn-primary btn-sm export-btn"&gt;&lt;i class="fa-solid fa-download me-1"&gt;&lt;/i&gt;Tải CSV&lt;/a&gt;</w:t>
            </w:r>
          </w:p>
          <w:p w14:paraId="656F053E" w14:textId="77777777" w:rsidR="002E1390" w:rsidRDefault="002E1390">
            <w:pPr>
              <w:spacing w:after="0"/>
            </w:pPr>
          </w:p>
          <w:p w14:paraId="6F291667" w14:textId="77777777" w:rsidR="002E1390" w:rsidRDefault="00000000">
            <w:pPr>
              <w:spacing w:after="0"/>
            </w:pPr>
            <w:r>
              <w:rPr>
                <w:rFonts w:ascii="Consolas" w:hAnsi="Consolas"/>
                <w:color w:val="282828"/>
                <w:sz w:val="18"/>
              </w:rPr>
              <w:t>&lt;script&gt;</w:t>
            </w:r>
          </w:p>
          <w:p w14:paraId="164D696D" w14:textId="77777777" w:rsidR="002E1390" w:rsidRDefault="00000000">
            <w:pPr>
              <w:spacing w:after="0"/>
            </w:pPr>
            <w:r>
              <w:rPr>
                <w:rFonts w:ascii="Consolas" w:hAnsi="Consolas"/>
                <w:color w:val="282828"/>
                <w:sz w:val="18"/>
              </w:rPr>
              <w:t xml:space="preserve">    function updateExportLinks() {</w:t>
            </w:r>
          </w:p>
          <w:p w14:paraId="32D245C0" w14:textId="77777777" w:rsidR="002E1390" w:rsidRDefault="00000000">
            <w:pPr>
              <w:spacing w:after="0"/>
            </w:pPr>
            <w:r>
              <w:rPr>
                <w:rFonts w:ascii="Consolas" w:hAnsi="Consolas"/>
                <w:color w:val="282828"/>
                <w:sz w:val="18"/>
              </w:rPr>
              <w:t xml:space="preserve">        const from = document.getElementById('fromDate').value;</w:t>
            </w:r>
          </w:p>
          <w:p w14:paraId="47CAB7B5" w14:textId="77777777" w:rsidR="002E1390" w:rsidRDefault="00000000">
            <w:pPr>
              <w:spacing w:after="0"/>
            </w:pPr>
            <w:r>
              <w:rPr>
                <w:rFonts w:ascii="Consolas" w:hAnsi="Consolas"/>
                <w:color w:val="282828"/>
                <w:sz w:val="18"/>
              </w:rPr>
              <w:t xml:space="preserve">        const to = document.getElementById('toDate').value;</w:t>
            </w:r>
          </w:p>
          <w:p w14:paraId="46F6763E" w14:textId="77777777" w:rsidR="002E1390" w:rsidRDefault="00000000">
            <w:pPr>
              <w:spacing w:after="0"/>
            </w:pPr>
            <w:r>
              <w:rPr>
                <w:rFonts w:ascii="Consolas" w:hAnsi="Consolas"/>
                <w:color w:val="282828"/>
                <w:sz w:val="18"/>
              </w:rPr>
              <w:t xml:space="preserve">        document.getElementById('exportOps').href = `@Url.Action(\"Export\")?from=${from}&amp;to=${to}`;</w:t>
            </w:r>
          </w:p>
          <w:p w14:paraId="7822FA0B" w14:textId="77777777" w:rsidR="002E1390" w:rsidRDefault="00000000">
            <w:pPr>
              <w:spacing w:after="0"/>
            </w:pPr>
            <w:r>
              <w:rPr>
                <w:rFonts w:ascii="Consolas" w:hAnsi="Consolas"/>
                <w:color w:val="282828"/>
                <w:sz w:val="18"/>
              </w:rPr>
              <w:t xml:space="preserve">        document.getElementById('exportCash').href = `@Url.Action(\"ExportCashFlow\")?from=${from}&amp;to=${to}`;</w:t>
            </w:r>
          </w:p>
          <w:p w14:paraId="70DF69CF" w14:textId="77777777" w:rsidR="002E1390" w:rsidRDefault="00000000">
            <w:pPr>
              <w:spacing w:after="0"/>
            </w:pPr>
            <w:r>
              <w:rPr>
                <w:rFonts w:ascii="Consolas" w:hAnsi="Consolas"/>
                <w:color w:val="282828"/>
                <w:sz w:val="18"/>
              </w:rPr>
              <w:t xml:space="preserve">    }</w:t>
            </w:r>
          </w:p>
          <w:p w14:paraId="45EB271B" w14:textId="77777777" w:rsidR="002E1390" w:rsidRDefault="00000000">
            <w:pPr>
              <w:spacing w:after="0"/>
            </w:pPr>
            <w:r>
              <w:rPr>
                <w:rFonts w:ascii="Consolas" w:hAnsi="Consolas"/>
                <w:color w:val="282828"/>
                <w:sz w:val="18"/>
              </w:rPr>
              <w:t xml:space="preserve">    document.getElementById('fromDate').addEventListener('change', updateExportLinks);</w:t>
            </w:r>
          </w:p>
          <w:p w14:paraId="694808DA" w14:textId="77777777" w:rsidR="002E1390" w:rsidRDefault="00000000">
            <w:pPr>
              <w:spacing w:after="0"/>
            </w:pPr>
            <w:r>
              <w:rPr>
                <w:rFonts w:ascii="Consolas" w:hAnsi="Consolas"/>
                <w:color w:val="282828"/>
                <w:sz w:val="18"/>
              </w:rPr>
              <w:t xml:space="preserve">    document.getElementById('toDate').addEventListener('change', updateExportLinks);</w:t>
            </w:r>
          </w:p>
          <w:p w14:paraId="0B888F6E" w14:textId="77777777" w:rsidR="002E1390" w:rsidRDefault="00000000">
            <w:pPr>
              <w:spacing w:after="0"/>
            </w:pPr>
            <w:r>
              <w:rPr>
                <w:rFonts w:ascii="Consolas" w:hAnsi="Consolas"/>
                <w:color w:val="282828"/>
                <w:sz w:val="18"/>
              </w:rPr>
              <w:t xml:space="preserve">    updateExportLinks();</w:t>
            </w:r>
          </w:p>
          <w:p w14:paraId="10F32896" w14:textId="77777777" w:rsidR="002E1390" w:rsidRDefault="00000000">
            <w:pPr>
              <w:spacing w:after="0"/>
            </w:pPr>
            <w:r>
              <w:rPr>
                <w:rFonts w:ascii="Consolas" w:hAnsi="Consolas"/>
                <w:color w:val="282828"/>
                <w:sz w:val="18"/>
              </w:rPr>
              <w:t>&lt;/script&gt;</w:t>
            </w:r>
          </w:p>
        </w:tc>
      </w:tr>
    </w:tbl>
    <w:p w14:paraId="594531D8" w14:textId="77777777" w:rsidR="002E1390" w:rsidRDefault="00000000">
      <w:pPr>
        <w:spacing w:before="80" w:after="240"/>
        <w:jc w:val="center"/>
      </w:pPr>
      <w:r>
        <w:rPr>
          <w:b/>
          <w:i/>
          <w:sz w:val="22"/>
        </w:rPr>
        <w:lastRenderedPageBreak/>
        <w:t>Đoạn mã 5.29: Giao diện và JavaScript cập nhật tham số lọc thời gian động (Views/Reports/ExportCenter.cshtml)</w:t>
      </w:r>
    </w:p>
    <w:p w14:paraId="4E96186A" w14:textId="77777777" w:rsidR="002E1390" w:rsidRDefault="002E1390">
      <w:pPr>
        <w:spacing w:before="240"/>
      </w:pPr>
    </w:p>
    <w:p w14:paraId="6F337864" w14:textId="77777777" w:rsidR="002E1390" w:rsidRDefault="002E1390"/>
    <w:p w14:paraId="249E8506" w14:textId="77777777" w:rsidR="001146EC" w:rsidRDefault="00000000">
      <w:r>
        <w:br w:type="page"/>
      </w:r>
    </w:p>
    <w:p>
      <w:pPr>
        <w:pStyle w:val="Heading2"/>
        <w:spacing w:before="240" w:after="160" w:line="276" w:lineRule="auto"/>
        <w:jc w:val="left"/>
      </w:pPr>
      <w:r>
        <w:rPr>
          <w:rFonts w:ascii="Times New Roman" w:hAnsi="Times New Roman"/>
          <w:b/>
          <w:color w:val="000000"/>
          <w:sz w:val="26"/>
        </w:rPr>
        <w:t>6.10. Thiết kế kiến trúc triển khai hệ thống</w:t>
      </w:r>
    </w:p>
    <w:p>
      <w:pPr>
        <w:spacing w:after="120" w:line="360" w:lineRule="auto"/>
        <w:jc w:val="both"/>
      </w:pPr>
      <w:r>
        <w:rPr>
          <w:rFonts w:ascii="Times New Roman" w:hAnsi="Times New Roman"/>
          <w:sz w:val="26"/>
        </w:rPr>
        <w:t>Kiến trúc vật lý triển khai hệ thống OmniBizAI mô tả cách thức đóng gói, phân bổ các thành phần phần mềm lên hạ tầng phần cứng thực tế. Hệ thống được thiết kế để vận hành tối ưu trong môi trường đám mây hoặc máy chủ ảo VPS, sử dụng máy chủ web IIS/Kestrel để phục vụ ứng dụng ASP.NET Core, SignalR Hub cho việc đồng bộ thời gian thực bảng Kanban, và Microsoft SQL Server 2022 để quản trị cơ sở dữ liệu đa khách thuê cách ly (Multi-Tenancy). Dưới đây là sơ đồ triển khai chi tiết của hệ thống:</w:t>
      </w:r>
    </w:p>
    <w:p>
      <w:pPr>
        <w:spacing w:after="120"/>
        <w:jc w:val="center"/>
      </w:pPr>
      <w:r>
        <w:drawing>
          <wp:inline xmlns:a="http://schemas.openxmlformats.org/drawingml/2006/main" xmlns:pic="http://schemas.openxmlformats.org/drawingml/2006/picture">
            <wp:extent cx="5303520" cy="3535680"/>
            <wp:docPr id="29" name="Picture 29"/>
            <wp:cNvGraphicFramePr>
              <a:graphicFrameLocks noChangeAspect="1"/>
            </wp:cNvGraphicFramePr>
            <a:graphic>
              <a:graphicData uri="http://schemas.openxmlformats.org/drawingml/2006/picture">
                <pic:pic>
                  <pic:nvPicPr>
                    <pic:cNvPr id="0" name="sodo_trienkhai.png"/>
                    <pic:cNvPicPr/>
                  </pic:nvPicPr>
                  <pic:blipFill>
                    <a:blip r:embed="rId34"/>
                    <a:stretch>
                      <a:fillRect/>
                    </a:stretch>
                  </pic:blipFill>
                  <pic:spPr>
                    <a:xfrm>
                      <a:off x="0" y="0"/>
                      <a:ext cx="5303520" cy="3535680"/>
                    </a:xfrm>
                    <a:prstGeom prst="rect"/>
                  </pic:spPr>
                </pic:pic>
              </a:graphicData>
            </a:graphic>
          </wp:inline>
        </w:drawing>
      </w:r>
    </w:p>
    <w:p>
      <w:pPr>
        <w:pStyle w:val="Caption"/>
        <w:pageBreakBefore w:val="0"/>
        <w:spacing w:after="240" w:line="276" w:lineRule="auto" w:before="120"/>
        <w:jc w:val="center"/>
      </w:pPr>
      <w:r/>
      <w:r>
        <w:rPr>
          <w:rFonts w:ascii="Times New Roman" w:hAnsi="Times New Roman"/>
          <w:b/>
          <w:color w:val="000000"/>
          <w:sz w:val="26"/>
        </w:rPr>
        <w:t xml:space="preserve">Hình </w:t>
      </w:r>
      <w:r>
        <w:rPr>
          <w:rFonts w:ascii="Times New Roman" w:hAnsi="Times New Roman"/>
          <w:sz w:val="26"/>
          <w:b/>
          <w:color w:val="000000"/>
        </w:rPr>
        <w:fldChar w:fldCharType="begin"/>
      </w:r>
      <w:r>
        <w:rPr>
          <w:rFonts w:ascii="Times New Roman" w:hAnsi="Times New Roman"/>
          <w:sz w:val="26"/>
          <w:b/>
          <w:color w:val="000000"/>
        </w:rPr>
        <w:instrText xml:space="preserve">SEQ Hình \* ARABIC</w:instrText>
      </w:r>
      <w:r>
        <w:rPr>
          <w:rFonts w:ascii="Times New Roman" w:hAnsi="Times New Roman"/>
          <w:sz w:val="26"/>
          <w:b/>
          <w:color w:val="000000"/>
        </w:rPr>
        <w:fldChar w:fldCharType="separate"/>
      </w:r>
      <w:r>
        <w:rPr>
          <w:rFonts w:ascii="Times New Roman" w:hAnsi="Times New Roman"/>
          <w:sz w:val="26"/>
          <w:b/>
          <w:color w:val="000000"/>
        </w:rPr>
        <w:t>5.2</w:t>
      </w:r>
      <w:r>
        <w:rPr>
          <w:rFonts w:ascii="Times New Roman" w:hAnsi="Times New Roman"/>
          <w:sz w:val="26"/>
          <w:b/>
          <w:color w:val="000000"/>
        </w:rPr>
        <w:fldChar w:fldCharType="end"/>
      </w:r>
      <w:r>
        <w:rPr>
          <w:rFonts w:ascii="Times New Roman" w:hAnsi="Times New Roman"/>
          <w:b/>
          <w:color w:val="000000"/>
          <w:sz w:val="26"/>
        </w:rPr>
        <w:t>: Sơ đồ kiến trúc triển khai vật lý hệ thống OmniBizAI (Deployment Diagram)</w:t>
      </w:r>
    </w:p>
    <w:p w14:paraId="7061F1D9" w14:textId="77777777" w:rsidR="001146EC" w:rsidRDefault="00000000">
      <w:pPr>
        <w:pStyle w:val="Heading1"/>
        <w:spacing w:before="480" w:after="360" w:line="276" w:lineRule="auto"/>
        <w:jc w:val="center"/>
      </w:pPr>
      <w:r>
        <w:rPr>
          <w:rFonts w:ascii="Times New Roman" w:hAnsi="Times New Roman"/>
          <w:b/>
          <w:color w:val="000000"/>
          <w:sz w:val="28"/>
        </w:rPr>
        <w:t>CHƯƠNG 6: KIỂM THỬ HỆ THỐNG</w:t>
      </w:r>
    </w:p>
    <w:p w14:paraId="7887F449" w14:textId="77777777" w:rsidR="001146EC" w:rsidRPr="00F2692F" w:rsidRDefault="00000000">
      <w:pPr>
        <w:pStyle w:val="Heading2"/>
        <w:spacing w:before="240" w:after="160" w:line="276" w:lineRule="auto"/>
        <w:jc w:val="left"/>
        <w:rPr>
          <w:rFonts w:ascii="Times New Roman" w:hAnsi="Times New Roman"/>
          <w:color w:val="000000"/>
        </w:rPr>
      </w:pPr>
      <w:r>
        <w:rPr>
          <w:rFonts w:ascii="Times New Roman" w:hAnsi="Times New Roman"/>
          <w:b/>
          <w:color w:val="000000"/>
          <w:sz w:val="26"/>
        </w:rPr>
        <w:t>7.1. Mục tiêu kiểm thử</w:t>
      </w:r>
    </w:p>
    <w:p w14:paraId="12B38870" w14:textId="77777777" w:rsidR="001146EC" w:rsidRDefault="00000000">
      <w:pPr>
        <w:spacing w:after="120" w:line="360" w:lineRule="auto"/>
        <w:jc w:val="both"/>
      </w:pPr>
      <w:r>
        <w:t>Để đảm bảo hệ thống OmniBizAI vận hành ổn định, an toàn và đạt chất lượng cao trước khi đưa vào bàn giao sử dụng thực tế, công tác kiểm thử hệ thống được thực hiện một cách toàn diện và chặt chẽ. Mục tiêu kiểm thử của hệ thống tập trung vào các khía cạnh cốt lõi sau đây:</w:t>
      </w:r>
    </w:p>
    <w:p w14:paraId="0C85E42B" w14:textId="77777777" w:rsidR="001146EC" w:rsidRDefault="00000000">
      <w:pPr>
        <w:spacing w:after="120" w:line="360" w:lineRule="auto"/>
        <w:jc w:val="both"/>
      </w:pPr>
      <w:r>
        <w:rPr>
          <w:b/>
        </w:rPr>
        <w:t xml:space="preserve">•  Đảm bảo chức năng hoạt động đúng: </w:t>
      </w:r>
      <w:r>
        <w:t>Tiến hành kiểm thử toàn bộ các tính năng nghiệp vụ cốt lõi của hệ thống OmniBizAI để xác nhận chúng hoạt động chính xác theo các luồng nghiệp vụ thiết kế. Trọng tâm bao gồm: kiểm thử chức năng Đăng nhập/Đăng xuất và quản lý tài khoản; kiểm thử phân hệ Quản lý Kanban nhiệm vụ (Work Kanban Service) với các thao tác kéo thả thẻ công việc, gán người thực hiện và cập nhật tiến độ; kiểm thử phân hệ quản trị KPI và thiết lập OKR (KPI/OKR Management, Check-in Service) đảm bảo việc chấm điểm, đánh giá và theo dõi tiến độ tự động diễn ra chính xác; kiểm thử quy trình phê duyệt yêu cầu vận hành (Operation Request &amp; Approval Service) cùng các phân hệ kinh doanh như CRM, Quản lý mua sắm (Procurement), Quản lý kho (Inventory), Sổ quỹ thu chi (CashBook), Quản lý nhân sự (HR) và tính năng trợ lý ảo AI Copilot (AiInsightService) tích hợp Gemini AI.</w:t>
      </w:r>
    </w:p>
    <w:p w14:paraId="078EF0EF" w14:textId="77777777" w:rsidR="001146EC" w:rsidRDefault="00000000">
      <w:pPr>
        <w:spacing w:after="120" w:line="360" w:lineRule="auto"/>
        <w:jc w:val="both"/>
      </w:pPr>
      <w:r>
        <w:rPr>
          <w:b/>
        </w:rPr>
        <w:t xml:space="preserve">•  Đảm bảo dữ liệu được lưu chính xác: </w:t>
      </w:r>
      <w:r>
        <w:t>Đảm bảo toàn bộ thông tin phát sinh từ các hoạt động nghiệp vụ được ghi nhận, cập nhật và đồng bộ chính xác xuống cơ sở dữ liệu SQL Server thông qua Entity Framework Core. Đặc biệt chú trọng kiểm thử tính toàn vẹn của dữ liệu trong mô hình kiến trúc đa khách thuê (Multi-Tenancy) dưới sự điều phối của TenantContextService và các thực thể kế thừa TenantEntity/BaseEntity, đảm bảo dữ liệu của mỗi doanh nghiệp (Tenant) hoàn toàn tách biệt, không bị rò rỉ hay chồng lấn. Đồng thời, kiểm thử tính hợp lệ dữ liệu (Data Validation) bằng Data Annotations tại tầng Model/ViewModel để ngăn chặn các dữ liệu rỗng, sai định dạng hoặc không hợp lệ ghi xuống hệ thống.</w:t>
      </w:r>
    </w:p>
    <w:p w14:paraId="11BDB3DB" w14:textId="77777777" w:rsidR="001146EC" w:rsidRDefault="00000000">
      <w:pPr>
        <w:spacing w:after="120" w:line="360" w:lineRule="auto"/>
        <w:jc w:val="both"/>
      </w:pPr>
      <w:r>
        <w:rPr>
          <w:b/>
        </w:rPr>
        <w:t xml:space="preserve">•  Đảm bảo phân quyền đúng: </w:t>
      </w:r>
      <w:r>
        <w:t xml:space="preserve">Xác thực cơ chế bảo mật và phân quyền truy cập dựa trên vai trò (Role-based Access Control - RBAC) sử dụng thư viện ASP.NET Core Identity. Kiểm thử để đảm bảo các tài khoản với vai trò Admin, Manager và User hoạt động đúng phạm vi quyền hạn quy định: tài khoản cấp quản lý (Admin, Manager) được phép cấu hình hệ thống, phê duyệt yêu cầu vận hành và phân bổ mục tiêu; tài </w:t>
      </w:r>
      <w:r>
        <w:lastRenderedPageBreak/>
        <w:t>khoản nhân viên (User) chỉ có thể thao tác với các tác vụ cá nhân được phân công. Ngoài ra, kiểm thử cơ chế ngăn chặn và bảo vệ chống truy cập trái phép bằng cách tự động điều hướng người dùng về trang Access Denied (/Account/AccessDenied) khi cố truy cập trái phép vào các địa chỉ URL hoặc API bị giới hạn.</w:t>
      </w:r>
    </w:p>
    <w:p w14:paraId="35A9806C" w14:textId="77777777" w:rsidR="001146EC" w:rsidRDefault="00000000">
      <w:pPr>
        <w:spacing w:after="120" w:line="360" w:lineRule="auto"/>
        <w:jc w:val="both"/>
      </w:pPr>
      <w:r>
        <w:rPr>
          <w:b/>
        </w:rPr>
        <w:t xml:space="preserve">•  Đảm bảo giao diện dễ dùng: </w:t>
      </w:r>
      <w:r>
        <w:t>Kiểm thử giao diện người dùng (Razor Views) trên nhiều kích thước màn hình để đảm bảo thiết kế tương thích (Responsive Design), tính thẩm mỹ cao, trực quan và dễ tương tác. Đảm bảo các biểu đồ số liệu trực quan (Chart.js) trên trang Dashboard và Export Center hiển thị chính xác, tự động cập nhật động; thanh tiến độ tuân thủ SLA (SLA Compliance Progress Bar), bộ lọc đa điều kiện và bộ nút điều hướng phân trang (Server-side Search, Filter and Pagination) hoạt động nhạy, chính xác và phản hồi nhanh; giao diện Kanban kéo thả mượt mà, trực quan; và các biểu mẫu nhập liệu có thông báo lỗi rõ ràng giúp hỗ trợ tối đa trải nghiệm của người dùng.</w:t>
      </w:r>
    </w:p>
    <w:p>
      <w:pPr>
        <w:pStyle w:val="Heading2"/>
        <w:spacing w:before="240" w:after="160" w:line="276" w:lineRule="auto"/>
        <w:jc w:val="left"/>
      </w:pPr>
      <w:r>
        <w:rPr>
          <w:rFonts w:ascii="Times New Roman" w:hAnsi="Times New Roman"/>
          <w:b/>
          <w:color w:val="000000"/>
          <w:sz w:val="26"/>
        </w:rPr>
        <w:t>7.2. Phương pháp kiểm thử</w:t>
      </w:r>
    </w:p>
    <w:p>
      <w:pPr>
        <w:spacing w:after="120" w:line="360" w:lineRule="auto"/>
        <w:jc w:val="both"/>
      </w:pPr>
      <w:r>
        <w:rPr>
          <w:rFonts w:ascii="Times New Roman" w:hAnsi="Times New Roman"/>
          <w:b w:val="0"/>
          <w:sz w:val="26"/>
        </w:rPr>
        <w:t>Để đảm bảo quá trình kiểm thử hệ thống được diễn ra khoa học, bao quát toàn diện các khía cạnh kỹ thuật và nghiệp vụ của OmniBizAI, nhóm nghiên cứu kết hợp nhiều phương pháp kiểm thử chuyên biệt. Các phương pháp chính được áp dụng bao gồm:</w:t>
      </w:r>
    </w:p>
    <w:p>
      <w:pPr>
        <w:spacing w:after="120" w:line="360" w:lineRule="auto"/>
        <w:jc w:val="both"/>
      </w:pPr>
      <w:r>
        <w:rPr>
          <w:rFonts w:ascii="Times New Roman" w:hAnsi="Times New Roman"/>
          <w:b/>
          <w:sz w:val="26"/>
        </w:rPr>
        <w:t xml:space="preserve">•  Kiểm thử chức năng: </w:t>
      </w:r>
      <w:r>
        <w:rPr>
          <w:rFonts w:ascii="Times New Roman" w:hAnsi="Times New Roman"/>
          <w:sz w:val="26"/>
        </w:rPr>
        <w:t>Sử dụng phương pháp kiểm thử hộp đen (Black-box testing) để kiểm tra các tính năng nghiệp vụ chính của hệ thống. Tập trung kiểm thử các luồng chức năng lớn của OmniBizAI như: đăng ký/đăng nhập tài khoản, kéo thả thẻ trên bảng Kanban của Work Kanban Service, thiết lập OKR &amp; chấm điểm KPI tự động của Check-in Service, khởi tạo và phê duyệt các yêu cầu vận hành có kiểm soát thời hạn SLA (Operation Request &amp; Approval Service), thực hiện các giao dịch trên phân hệ kinh doanh như CRM, Mua sắm (Procurement), Quản lý kho (Inventory), Sổ quỹ thu chi (CashBook), và giao tiếp thông minh với trợ lý AI Copilot (AiInsightService).</w:t>
      </w:r>
    </w:p>
    <w:p>
      <w:pPr>
        <w:spacing w:after="120" w:line="360" w:lineRule="auto"/>
        <w:jc w:val="both"/>
      </w:pPr>
      <w:r>
        <w:rPr>
          <w:rFonts w:ascii="Times New Roman" w:hAnsi="Times New Roman"/>
          <w:b/>
          <w:sz w:val="26"/>
        </w:rPr>
        <w:t xml:space="preserve">•  Kiểm thử giao diện: </w:t>
      </w:r>
      <w:r>
        <w:rPr>
          <w:rFonts w:ascii="Times New Roman" w:hAnsi="Times New Roman"/>
          <w:sz w:val="26"/>
        </w:rPr>
        <w:t>Kiểm thử thủ công (Manual testing) kết hợp kiểm thử độ tương thích (Responsive testing). Đảm bảo tất cả các trang giao diện Razor Views hiển thị đồng bộ, đúng tỷ lệ và đạt thẩm mỹ cao trên nhiều độ phân giải màn hình khác nhau (Desktop, Tablet, Mobile). Kiểm tra hoạt động trực quan của các thành phần động như biểu đồ Chart.js (Dashboard), thanh tiến độ trực quan tuân thủ SLA, bộ kéo thả thẻ Kanban, và các thành phần phân trang/lọc dữ liệu nâng cao ở trang Export Center hay các Data Grid.</w:t>
      </w:r>
    </w:p>
    <w:p>
      <w:pPr>
        <w:spacing w:after="120" w:line="360" w:lineRule="auto"/>
        <w:jc w:val="both"/>
      </w:pPr>
      <w:r>
        <w:rPr>
          <w:rFonts w:ascii="Times New Roman" w:hAnsi="Times New Roman"/>
          <w:b/>
          <w:sz w:val="26"/>
        </w:rPr>
        <w:t xml:space="preserve">•  Kiểm thử phân quyền: </w:t>
      </w:r>
      <w:r>
        <w:rPr>
          <w:rFonts w:ascii="Times New Roman" w:hAnsi="Times New Roman"/>
          <w:sz w:val="26"/>
        </w:rPr>
        <w:t>Kiểm thử dựa trên vai trò (Role-based testing) kết hợp kiểm thử biên bảo mật. Kiểm tra tính độc lập và chính xác của mô hình phân quyền động RBAC (Role-based Access Control) do ASP.NET Core Identity quản lý. Xác nhận các vai trò Admin, Manager, User chỉ thực hiện được các tác vụ tương ứng. Kiểm thử cơ chế ngăn chặn bằng cách truy cập trực tiếp bằng URL của Admin từ tài khoản thường và đảm bảo hệ thống tự động chặn và chuyển hướng về trang Access Denied (/Account/AccessDenied).</w:t>
      </w:r>
    </w:p>
    <w:p>
      <w:pPr>
        <w:spacing w:after="120" w:line="360" w:lineRule="auto"/>
        <w:jc w:val="both"/>
      </w:pPr>
      <w:r>
        <w:rPr>
          <w:rFonts w:ascii="Times New Roman" w:hAnsi="Times New Roman"/>
          <w:b/>
          <w:sz w:val="26"/>
        </w:rPr>
        <w:t xml:space="preserve">•  Kiểm thử dữ liệu: </w:t>
      </w:r>
      <w:r>
        <w:rPr>
          <w:rFonts w:ascii="Times New Roman" w:hAnsi="Times New Roman"/>
          <w:sz w:val="26"/>
        </w:rPr>
        <w:t>Kiểm thử tính nhất quán, hợp lệ và toàn vẹn của cơ sở dữ liệu. Kiểm tra việc ghi nhận dữ liệu xuống cơ sở dữ liệu SQL Server thông qua Entity Framework Core. Đặc biệt kiểm thử cơ chế bảo mật đa khách thuê (Multi-Tenancy) do TenantContextService điều phối để đảm bảo tính cô lập dữ liệu tuyệt đối (không bị rò rỉ dữ liệu giữa các doanh nghiệp - Tenant khác nhau). Đồng thời, kiểm tra tính hợp lệ dữ liệu nhập vào (Input Validation) dựa trên Data Annotations để đảm bảo các ràng buộc dữ liệu được thực thi chính xác.</w:t>
      </w:r>
    </w:p>
    <w:p>
      <w:pPr>
        <w:spacing w:after="120" w:line="360" w:lineRule="auto"/>
        <w:jc w:val="both"/>
      </w:pPr>
      <w:r>
        <w:rPr>
          <w:rFonts w:ascii="Times New Roman" w:hAnsi="Times New Roman"/>
          <w:b/>
          <w:sz w:val="26"/>
        </w:rPr>
        <w:t xml:space="preserve">•  Kiểm thử bảo mật cơ bản: </w:t>
      </w:r>
      <w:r>
        <w:rPr>
          <w:rFonts w:ascii="Times New Roman" w:hAnsi="Times New Roman"/>
          <w:sz w:val="26"/>
        </w:rPr>
        <w:t>Kiểm thử các lỗ hổng bảo mật ứng dụng Web phổ biến (OWASP Top 10) ở mức cơ bản. Đảm bảo toàn bộ mật khẩu người dùng lưu trữ trong cơ sở dữ liệu được băm bảo mật bằng thuật toán băm mạnh. Kiểm tra cơ chế chống tấn công Cross-Site Request Forgery (CSRF) bằng cách sử dụng thẻ [ValidateAntiForgeryToken] trong các biểu mẫu POST của Razor Views, ngăn chặn tấn công SQL Injection bằng cách sử dụng Entity Framework Core với tham số hóa truy vấn tự động, và bảo mật phiên làm việc bằng cơ chế mã hóa Cookie/Session và cấu hình phân phối an toàn.</w:t>
      </w:r>
    </w:p>
    <w:p>
      <w:pPr>
        <w:pStyle w:val="Heading2"/>
        <w:spacing w:before="240" w:after="160" w:line="276" w:lineRule="auto"/>
        <w:jc w:val="left"/>
      </w:pPr>
      <w:r>
        <w:rPr>
          <w:rFonts w:ascii="Times New Roman" w:hAnsi="Times New Roman"/>
          <w:b/>
          <w:color w:val="000000"/>
          <w:sz w:val="26"/>
        </w:rPr>
        <w:t>7.3. Test case</w:t>
      </w:r>
    </w:p>
    <w:p>
      <w:pPr>
        <w:spacing w:after="120" w:line="360" w:lineRule="auto"/>
        <w:jc w:val="both"/>
      </w:pPr>
      <w:r>
        <w:rPr>
          <w:rFonts w:ascii="Times New Roman" w:hAnsi="Times New Roman"/>
          <w:sz w:val="26"/>
        </w:rPr>
        <w:t>Dựa trên kết quả phân tích cấu trúc dữ liệu và các thực thể nghiệp vụ cốt lõi trong cơ sở dữ liệu của dự án OmniBizAI (bao gồm các thực thể liên quan đến phân hệ Vận hành và phân hệ quản trị mục tiêu KPI/OKR), nhóm nghiên cứu đã xây dựng các kịch bản kiểm thử chi tiết. Dưới đây là bảng đặc tả các ca kiểm thử tiêu biểu cho hai luồng nghiệp vụ chính của hệ thống: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152"/>
            <w:shd w:fill="2F3542"/>
            <w:vAlign w:val="center"/>
          </w:tcPr>
          <w:p>
            <w:pPr>
              <w:spacing w:before="40" w:after="40" w:line="276" w:lineRule="auto"/>
              <w:jc w:val="center"/>
            </w:pPr>
            <w:r/>
            <w:r>
              <w:rPr>
                <w:rFonts w:ascii="Times New Roman" w:hAnsi="Times New Roman"/>
                <w:b/>
                <w:i w:val="0"/>
                <w:color w:val="FFFFFF"/>
                <w:sz w:val="20"/>
              </w:rPr>
              <w:t>Mã TC</w:t>
            </w:r>
          </w:p>
        </w:tc>
        <w:tc>
          <w:tcPr>
            <w:tcW w:type="dxa" w:w="1872"/>
            <w:shd w:fill="2F3542"/>
            <w:vAlign w:val="center"/>
          </w:tcPr>
          <w:p>
            <w:pPr>
              <w:spacing w:before="40" w:after="40" w:line="276" w:lineRule="auto"/>
              <w:jc w:val="center"/>
            </w:pPr>
            <w:r/>
            <w:r>
              <w:rPr>
                <w:rFonts w:ascii="Times New Roman" w:hAnsi="Times New Roman"/>
                <w:b/>
                <w:i w:val="0"/>
                <w:color w:val="FFFFFF"/>
                <w:sz w:val="20"/>
              </w:rPr>
              <w:t>Luồng nghiệp vụ</w:t>
            </w:r>
          </w:p>
        </w:tc>
        <w:tc>
          <w:tcPr>
            <w:tcW w:type="dxa" w:w="3168"/>
            <w:shd w:fill="2F3542"/>
            <w:vAlign w:val="center"/>
          </w:tcPr>
          <w:p>
            <w:pPr>
              <w:spacing w:before="40" w:after="40" w:line="276" w:lineRule="auto"/>
              <w:jc w:val="center"/>
            </w:pPr>
            <w:r/>
            <w:r>
              <w:rPr>
                <w:rFonts w:ascii="Times New Roman" w:hAnsi="Times New Roman"/>
                <w:b/>
                <w:i w:val="0"/>
                <w:color w:val="FFFFFF"/>
                <w:sz w:val="20"/>
              </w:rPr>
              <w:t>Mô tả kịch bản</w:t>
            </w:r>
          </w:p>
        </w:tc>
        <w:tc>
          <w:tcPr>
            <w:tcW w:type="dxa" w:w="2592"/>
            <w:shd w:fill="2F3542"/>
            <w:vAlign w:val="center"/>
          </w:tcPr>
          <w:p>
            <w:pPr>
              <w:spacing w:before="40" w:after="40" w:line="276" w:lineRule="auto"/>
              <w:jc w:val="center"/>
            </w:pPr>
            <w:r/>
            <w:r>
              <w:rPr>
                <w:rFonts w:ascii="Times New Roman" w:hAnsi="Times New Roman"/>
                <w:b/>
                <w:i w:val="0"/>
                <w:color w:val="FFFFFF"/>
                <w:sz w:val="20"/>
              </w:rPr>
              <w:t>Dữ liệu đầu vào</w:t>
            </w:r>
          </w:p>
        </w:tc>
        <w:tc>
          <w:tcPr>
            <w:tcW w:type="dxa" w:w="3168"/>
            <w:shd w:fill="2F3542"/>
            <w:vAlign w:val="center"/>
          </w:tcPr>
          <w:p>
            <w:pPr>
              <w:spacing w:before="40" w:after="40" w:line="276" w:lineRule="auto"/>
              <w:jc w:val="center"/>
            </w:pPr>
            <w:r/>
            <w:r>
              <w:rPr>
                <w:rFonts w:ascii="Times New Roman" w:hAnsi="Times New Roman"/>
                <w:b/>
                <w:i w:val="0"/>
                <w:color w:val="FFFFFF"/>
                <w:sz w:val="20"/>
              </w:rPr>
              <w:t>Kết quả mong đợi</w:t>
            </w:r>
          </w:p>
        </w:tc>
        <w:tc>
          <w:tcPr>
            <w:tcW w:type="dxa" w:w="1152"/>
            <w:shd w:fill="2F3542"/>
            <w:vAlign w:val="center"/>
          </w:tcPr>
          <w:p>
            <w:pPr>
              <w:spacing w:before="40" w:after="40" w:line="276" w:lineRule="auto"/>
              <w:jc w:val="center"/>
            </w:pPr>
            <w:r/>
            <w:r>
              <w:rPr>
                <w:rFonts w:ascii="Times New Roman" w:hAnsi="Times New Roman"/>
                <w:b/>
                <w:i w:val="0"/>
                <w:color w:val="FFFFFF"/>
                <w:sz w:val="20"/>
              </w:rPr>
              <w:t>Kết quả thực tế</w:t>
            </w:r>
          </w:p>
        </w:tc>
      </w:tr>
      <w:tr>
        <w:tc>
          <w:tcPr>
            <w:tcW w:type="dxa" w:w="1152"/>
            <w:vAlign w:val="center"/>
          </w:tcPr>
          <w:p>
            <w:pPr>
              <w:spacing w:before="40" w:after="40" w:line="276" w:lineRule="auto"/>
              <w:jc w:val="center"/>
            </w:pPr>
            <w:r/>
            <w:r>
              <w:rPr>
                <w:rFonts w:ascii="Times New Roman" w:hAnsi="Times New Roman"/>
                <w:b/>
                <w:i w:val="0"/>
                <w:color w:val="000000"/>
                <w:sz w:val="19"/>
              </w:rPr>
              <w:t>TC-OP-01</w:t>
            </w:r>
          </w:p>
        </w:tc>
        <w:tc>
          <w:tcPr>
            <w:tcW w:type="dxa" w:w="1872"/>
            <w:vAlign w:val="center"/>
          </w:tcPr>
          <w:p>
            <w:pPr>
              <w:spacing w:before="40" w:after="40" w:line="276" w:lineRule="auto"/>
              <w:jc w:val="left"/>
            </w:pPr>
            <w:r/>
            <w:r>
              <w:rPr>
                <w:rFonts w:ascii="Times New Roman" w:hAnsi="Times New Roman"/>
                <w:b w:val="0"/>
                <w:i w:val="0"/>
                <w:color w:val="000000"/>
                <w:sz w:val="19"/>
              </w:rPr>
              <w:t>Vận hành: Khởi tạo yêu cầu</w:t>
            </w:r>
          </w:p>
        </w:tc>
        <w:tc>
          <w:tcPr>
            <w:tcW w:type="dxa" w:w="3168"/>
            <w:vAlign w:val="center"/>
          </w:tcPr>
          <w:p>
            <w:pPr>
              <w:spacing w:before="40" w:after="40" w:line="276" w:lineRule="auto"/>
              <w:jc w:val="left"/>
            </w:pPr>
            <w:r/>
            <w:r>
              <w:rPr>
                <w:rFonts w:ascii="Times New Roman" w:hAnsi="Times New Roman"/>
                <w:b w:val="0"/>
                <w:i w:val="0"/>
                <w:color w:val="000000"/>
                <w:sz w:val="19"/>
              </w:rPr>
              <w:t>Tạo mới yêu cầu vận hành (OperationRequest) hợp lệ với thông tin đầy đủ về SLA và phòng ban phụ trách.</w:t>
            </w:r>
          </w:p>
        </w:tc>
        <w:tc>
          <w:tcPr>
            <w:tcW w:type="dxa" w:w="2592"/>
            <w:vAlign w:val="center"/>
          </w:tcPr>
          <w:p>
            <w:pPr>
              <w:spacing w:before="40" w:after="40" w:line="276" w:lineRule="auto"/>
              <w:jc w:val="left"/>
            </w:pPr>
            <w:r/>
            <w:r>
              <w:rPr>
                <w:rFonts w:ascii="Times New Roman" w:hAnsi="Times New Roman"/>
                <w:b w:val="0"/>
                <w:i w:val="0"/>
                <w:color w:val="000000"/>
                <w:sz w:val="19"/>
              </w:rPr>
              <w:t>Title = "Mua thiết bị IT phòng R&amp;D Q2"</w:t>
              <w:br/>
              <w:t>Type = "Procurement"</w:t>
              <w:br/>
              <w:t>OrganizationUnitId = Guid phòng IT</w:t>
              <w:br/>
              <w:t>Priority = High</w:t>
              <w:br/>
              <w:t>TotalAmount = 15,000,000đ</w:t>
              <w:br/>
              <w:t>DueDate = 30/06/2026</w:t>
            </w:r>
          </w:p>
        </w:tc>
        <w:tc>
          <w:tcPr>
            <w:tcW w:type="dxa" w:w="3168"/>
            <w:vAlign w:val="center"/>
          </w:tcPr>
          <w:p>
            <w:pPr>
              <w:spacing w:before="40" w:after="40" w:line="276" w:lineRule="auto"/>
              <w:jc w:val="left"/>
            </w:pPr>
            <w:r/>
            <w:r>
              <w:rPr>
                <w:rFonts w:ascii="Times New Roman" w:hAnsi="Times New Roman"/>
                <w:b w:val="0"/>
                <w:i w:val="0"/>
                <w:color w:val="000000"/>
                <w:sz w:val="19"/>
              </w:rPr>
              <w:t>Hệ thống tạo thành công thực thể OperationRequest ở trạng thái Draft. Mã RequestNo tự sinh theo định dạng chuẩn (OP-yyyyMM-xxxx) và gán đúng TenantId cách ly của doanh nghiệp hiện tại.</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TC-OP-02</w:t>
            </w:r>
          </w:p>
        </w:tc>
        <w:tc>
          <w:tcPr>
            <w:tcW w:type="dxa" w:w="1872"/>
            <w:vAlign w:val="center"/>
          </w:tcPr>
          <w:p>
            <w:pPr>
              <w:spacing w:before="40" w:after="40" w:line="276" w:lineRule="auto"/>
              <w:jc w:val="left"/>
            </w:pPr>
            <w:r/>
            <w:r>
              <w:rPr>
                <w:rFonts w:ascii="Times New Roman" w:hAnsi="Times New Roman"/>
                <w:b w:val="0"/>
                <w:i w:val="0"/>
                <w:color w:val="000000"/>
                <w:sz w:val="19"/>
              </w:rPr>
              <w:t>Vận hành: Ràng buộc Model</w:t>
            </w:r>
          </w:p>
        </w:tc>
        <w:tc>
          <w:tcPr>
            <w:tcW w:type="dxa" w:w="3168"/>
            <w:vAlign w:val="center"/>
          </w:tcPr>
          <w:p>
            <w:pPr>
              <w:spacing w:before="40" w:after="40" w:line="276" w:lineRule="auto"/>
              <w:jc w:val="left"/>
            </w:pPr>
            <w:r/>
            <w:r>
              <w:rPr>
                <w:rFonts w:ascii="Times New Roman" w:hAnsi="Times New Roman"/>
                <w:b w:val="0"/>
                <w:i w:val="0"/>
                <w:color w:val="000000"/>
                <w:sz w:val="19"/>
              </w:rPr>
              <w:t>Tạo yêu cầu vận hành vi phạm các ràng buộc dữ liệu đầu vào (Input Validation) của lớp thực thể.</w:t>
            </w:r>
          </w:p>
        </w:tc>
        <w:tc>
          <w:tcPr>
            <w:tcW w:type="dxa" w:w="2592"/>
            <w:vAlign w:val="center"/>
          </w:tcPr>
          <w:p>
            <w:pPr>
              <w:spacing w:before="40" w:after="40" w:line="276" w:lineRule="auto"/>
              <w:jc w:val="left"/>
            </w:pPr>
            <w:r/>
            <w:r>
              <w:rPr>
                <w:rFonts w:ascii="Times New Roman" w:hAnsi="Times New Roman"/>
                <w:b w:val="0"/>
                <w:i w:val="0"/>
                <w:color w:val="000000"/>
                <w:sz w:val="19"/>
              </w:rPr>
              <w:t>Title = Rỗng hoặc &gt; 250 ký tự</w:t>
              <w:br/>
              <w:t>RequestedByUserId = Null</w:t>
              <w:br/>
              <w:t>TotalAmount = -50,000đ (Giá trị âm)</w:t>
            </w:r>
          </w:p>
        </w:tc>
        <w:tc>
          <w:tcPr>
            <w:tcW w:type="dxa" w:w="3168"/>
            <w:vAlign w:val="center"/>
          </w:tcPr>
          <w:p>
            <w:pPr>
              <w:spacing w:before="40" w:after="40" w:line="276" w:lineRule="auto"/>
              <w:jc w:val="left"/>
            </w:pPr>
            <w:r/>
            <w:r>
              <w:rPr>
                <w:rFonts w:ascii="Times New Roman" w:hAnsi="Times New Roman"/>
                <w:b w:val="0"/>
                <w:i w:val="0"/>
                <w:color w:val="000000"/>
                <w:sz w:val="19"/>
              </w:rPr>
              <w:t>Tầng Model/ViewModel phát hiện dữ liệu không hợp lệ thông qua Data Annotations. Hệ thống ngăn chặn việc lưu xuống cơ sở dữ liệu SQL Server và trả về thông báo lỗi chi tiết trên giao diện.</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TC-OP-03</w:t>
            </w:r>
          </w:p>
        </w:tc>
        <w:tc>
          <w:tcPr>
            <w:tcW w:type="dxa" w:w="1872"/>
            <w:vAlign w:val="center"/>
          </w:tcPr>
          <w:p>
            <w:pPr>
              <w:spacing w:before="40" w:after="40" w:line="276" w:lineRule="auto"/>
              <w:jc w:val="left"/>
            </w:pPr>
            <w:r/>
            <w:r>
              <w:rPr>
                <w:rFonts w:ascii="Times New Roman" w:hAnsi="Times New Roman"/>
                <w:b w:val="0"/>
                <w:i w:val="0"/>
                <w:color w:val="000000"/>
                <w:sz w:val="19"/>
              </w:rPr>
              <w:t>Vận hành: Luồng phê duyệt</w:t>
            </w:r>
          </w:p>
        </w:tc>
        <w:tc>
          <w:tcPr>
            <w:tcW w:type="dxa" w:w="3168"/>
            <w:vAlign w:val="center"/>
          </w:tcPr>
          <w:p>
            <w:pPr>
              <w:spacing w:before="40" w:after="40" w:line="276" w:lineRule="auto"/>
              <w:jc w:val="left"/>
            </w:pPr>
            <w:r/>
            <w:r>
              <w:rPr>
                <w:rFonts w:ascii="Times New Roman" w:hAnsi="Times New Roman"/>
                <w:b w:val="0"/>
                <w:i w:val="0"/>
                <w:color w:val="000000"/>
                <w:sz w:val="19"/>
              </w:rPr>
              <w:t>Người quản lý phê duyệt yêu cầu vận hành đang chờ duyệt thông qua luồng quy trình (Workflow Instance).</w:t>
            </w:r>
          </w:p>
        </w:tc>
        <w:tc>
          <w:tcPr>
            <w:tcW w:type="dxa" w:w="2592"/>
            <w:vAlign w:val="center"/>
          </w:tcPr>
          <w:p>
            <w:pPr>
              <w:spacing w:before="40" w:after="40" w:line="276" w:lineRule="auto"/>
              <w:jc w:val="left"/>
            </w:pPr>
            <w:r/>
            <w:r>
              <w:rPr>
                <w:rFonts w:ascii="Times New Roman" w:hAnsi="Times New Roman"/>
                <w:b w:val="0"/>
                <w:i w:val="0"/>
                <w:color w:val="000000"/>
                <w:sz w:val="19"/>
              </w:rPr>
              <w:t>Trạng thái yêu cầu = Submitted</w:t>
              <w:br/>
              <w:t>Manager chọn "Phê duyệt" tại ApprovalTask có mã liên kết tương ứng.</w:t>
            </w:r>
          </w:p>
        </w:tc>
        <w:tc>
          <w:tcPr>
            <w:tcW w:type="dxa" w:w="3168"/>
            <w:vAlign w:val="center"/>
          </w:tcPr>
          <w:p>
            <w:pPr>
              <w:spacing w:before="40" w:after="40" w:line="276" w:lineRule="auto"/>
              <w:jc w:val="left"/>
            </w:pPr>
            <w:r/>
            <w:r>
              <w:rPr>
                <w:rFonts w:ascii="Times New Roman" w:hAnsi="Times New Roman"/>
                <w:b w:val="0"/>
                <w:i w:val="0"/>
                <w:color w:val="000000"/>
                <w:sz w:val="19"/>
              </w:rPr>
              <w:t>Trạng thái OperationRequest chuyển từ Submitted sang Approved. Hệ thống tự động ghi nhật ký vào WorkflowHistory và khởi tạo một thẻ công việc (WorkItem) mới trên bảng Kanban.</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TC-OP-04</w:t>
            </w:r>
          </w:p>
        </w:tc>
        <w:tc>
          <w:tcPr>
            <w:tcW w:type="dxa" w:w="1872"/>
            <w:vAlign w:val="center"/>
          </w:tcPr>
          <w:p>
            <w:pPr>
              <w:spacing w:before="40" w:after="40" w:line="276" w:lineRule="auto"/>
              <w:jc w:val="left"/>
            </w:pPr>
            <w:r/>
            <w:r>
              <w:rPr>
                <w:rFonts w:ascii="Times New Roman" w:hAnsi="Times New Roman"/>
                <w:b w:val="0"/>
                <w:i w:val="0"/>
                <w:color w:val="000000"/>
                <w:sz w:val="19"/>
              </w:rPr>
              <w:t>Vận hành: Multi-Tenancy</w:t>
            </w:r>
          </w:p>
        </w:tc>
        <w:tc>
          <w:tcPr>
            <w:tcW w:type="dxa" w:w="3168"/>
            <w:vAlign w:val="center"/>
          </w:tcPr>
          <w:p>
            <w:pPr>
              <w:spacing w:before="40" w:after="40" w:line="276" w:lineRule="auto"/>
              <w:jc w:val="left"/>
            </w:pPr>
            <w:r/>
            <w:r>
              <w:rPr>
                <w:rFonts w:ascii="Times New Roman" w:hAnsi="Times New Roman"/>
                <w:b w:val="0"/>
                <w:i w:val="0"/>
                <w:color w:val="000000"/>
                <w:sz w:val="19"/>
              </w:rPr>
              <w:t>Kiểm tra bảo mật cách ly dữ liệu đa khách thuê (Multi-Tenancy Isolation) của phân hệ vận hành.</w:t>
            </w:r>
          </w:p>
        </w:tc>
        <w:tc>
          <w:tcPr>
            <w:tcW w:type="dxa" w:w="2592"/>
            <w:vAlign w:val="center"/>
          </w:tcPr>
          <w:p>
            <w:pPr>
              <w:spacing w:before="40" w:after="40" w:line="276" w:lineRule="auto"/>
              <w:jc w:val="left"/>
            </w:pPr>
            <w:r/>
            <w:r>
              <w:rPr>
                <w:rFonts w:ascii="Times New Roman" w:hAnsi="Times New Roman"/>
                <w:b w:val="0"/>
                <w:i w:val="0"/>
                <w:color w:val="000000"/>
                <w:sz w:val="19"/>
              </w:rPr>
              <w:t>Tài khoản thuộc Tenant A cố tình gửi request xem chi tiết (Details) của OperationRequest thuộc Tenant B.</w:t>
            </w:r>
          </w:p>
        </w:tc>
        <w:tc>
          <w:tcPr>
            <w:tcW w:type="dxa" w:w="3168"/>
            <w:vAlign w:val="center"/>
          </w:tcPr>
          <w:p>
            <w:pPr>
              <w:spacing w:before="40" w:after="40" w:line="276" w:lineRule="auto"/>
              <w:jc w:val="left"/>
            </w:pPr>
            <w:r/>
            <w:r>
              <w:rPr>
                <w:rFonts w:ascii="Times New Roman" w:hAnsi="Times New Roman"/>
                <w:b w:val="0"/>
                <w:i w:val="0"/>
                <w:color w:val="000000"/>
                <w:sz w:val="19"/>
              </w:rPr>
              <w:t>TenantContextService của hệ thống so khớp TenantId trong HttpContext. Phát hiện sự không khớp, hệ thống chặn truy cập, từ chối xử lý và tự động điều hướng về trang Access Denied.</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TC-KPI-01</w:t>
            </w:r>
          </w:p>
        </w:tc>
        <w:tc>
          <w:tcPr>
            <w:tcW w:type="dxa" w:w="1872"/>
            <w:vAlign w:val="center"/>
          </w:tcPr>
          <w:p>
            <w:pPr>
              <w:spacing w:before="40" w:after="40" w:line="276" w:lineRule="auto"/>
              <w:jc w:val="left"/>
            </w:pPr>
            <w:r/>
            <w:r>
              <w:rPr>
                <w:rFonts w:ascii="Times New Roman" w:hAnsi="Times New Roman"/>
                <w:b w:val="0"/>
                <w:i w:val="0"/>
                <w:color w:val="000000"/>
                <w:sz w:val="19"/>
              </w:rPr>
              <w:t>KPI/OKR: Thiết lập mục tiêu</w:t>
            </w:r>
          </w:p>
        </w:tc>
        <w:tc>
          <w:tcPr>
            <w:tcW w:type="dxa" w:w="3168"/>
            <w:vAlign w:val="center"/>
          </w:tcPr>
          <w:p>
            <w:pPr>
              <w:spacing w:before="40" w:after="40" w:line="276" w:lineRule="auto"/>
              <w:jc w:val="left"/>
            </w:pPr>
            <w:r/>
            <w:r>
              <w:rPr>
                <w:rFonts w:ascii="Times New Roman" w:hAnsi="Times New Roman"/>
                <w:b w:val="0"/>
                <w:i w:val="0"/>
                <w:color w:val="000000"/>
                <w:sz w:val="19"/>
              </w:rPr>
              <w:t>Khởi tạo chỉ tiêu KPI (KpiDefinition) liên kết trực tiếp với mục tiêu chiến lược OKR (OkrObjective).</w:t>
            </w:r>
          </w:p>
        </w:tc>
        <w:tc>
          <w:tcPr>
            <w:tcW w:type="dxa" w:w="2592"/>
            <w:vAlign w:val="center"/>
          </w:tcPr>
          <w:p>
            <w:pPr>
              <w:spacing w:before="40" w:after="40" w:line="276" w:lineRule="auto"/>
              <w:jc w:val="left"/>
            </w:pPr>
            <w:r/>
            <w:r>
              <w:rPr>
                <w:rFonts w:ascii="Times New Roman" w:hAnsi="Times New Roman"/>
                <w:b w:val="0"/>
                <w:i w:val="0"/>
                <w:color w:val="000000"/>
                <w:sz w:val="19"/>
              </w:rPr>
              <w:t>Name = "Tăng trưởng doanh thu B2B"</w:t>
              <w:br/>
              <w:t>OkrObjectiveId = Guid mục tiêu OKR</w:t>
              <w:br/>
              <w:t>PeriodType = Quarterly</w:t>
              <w:br/>
              <w:t>Status = Active</w:t>
              <w:br/>
              <w:t>KpiTarget = 2,500,000,000đ</w:t>
            </w:r>
          </w:p>
        </w:tc>
        <w:tc>
          <w:tcPr>
            <w:tcW w:type="dxa" w:w="3168"/>
            <w:vAlign w:val="center"/>
          </w:tcPr>
          <w:p>
            <w:pPr>
              <w:spacing w:before="40" w:after="40" w:line="276" w:lineRule="auto"/>
              <w:jc w:val="left"/>
            </w:pPr>
            <w:r/>
            <w:r>
              <w:rPr>
                <w:rFonts w:ascii="Times New Roman" w:hAnsi="Times New Roman"/>
                <w:b w:val="0"/>
                <w:i w:val="0"/>
                <w:color w:val="000000"/>
                <w:sz w:val="19"/>
              </w:rPr>
              <w:t>Hệ thống lưu thành công thực thể KpiDefinition liên kết đúng khóa ngoại OkrObjectiveId. Phân bổ KPI về phòng Kinh doanh qua KpiDepartmentAssignment hoạt động chính xác.</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TC-KPI-02</w:t>
            </w:r>
          </w:p>
        </w:tc>
        <w:tc>
          <w:tcPr>
            <w:tcW w:type="dxa" w:w="1872"/>
            <w:vAlign w:val="center"/>
          </w:tcPr>
          <w:p>
            <w:pPr>
              <w:spacing w:before="40" w:after="40" w:line="276" w:lineRule="auto"/>
              <w:jc w:val="left"/>
            </w:pPr>
            <w:r/>
            <w:r>
              <w:rPr>
                <w:rFonts w:ascii="Times New Roman" w:hAnsi="Times New Roman"/>
                <w:b w:val="0"/>
                <w:i w:val="0"/>
                <w:color w:val="000000"/>
                <w:sz w:val="19"/>
              </w:rPr>
              <w:t>KPI/OKR: Báo cáo Check-in</w:t>
            </w:r>
          </w:p>
        </w:tc>
        <w:tc>
          <w:tcPr>
            <w:tcW w:type="dxa" w:w="3168"/>
            <w:vAlign w:val="center"/>
          </w:tcPr>
          <w:p>
            <w:pPr>
              <w:spacing w:before="40" w:after="40" w:line="276" w:lineRule="auto"/>
              <w:jc w:val="left"/>
            </w:pPr>
            <w:r/>
            <w:r>
              <w:rPr>
                <w:rFonts w:ascii="Times New Roman" w:hAnsi="Times New Roman"/>
                <w:b w:val="0"/>
                <w:i w:val="0"/>
                <w:color w:val="000000"/>
                <w:sz w:val="19"/>
              </w:rPr>
              <w:t>Nhân viên gửi báo cáo check-in tiến độ thực tế (KpiCheckIn) hàng tháng cho KPI được giao.</w:t>
            </w:r>
          </w:p>
        </w:tc>
        <w:tc>
          <w:tcPr>
            <w:tcW w:type="dxa" w:w="2592"/>
            <w:vAlign w:val="center"/>
          </w:tcPr>
          <w:p>
            <w:pPr>
              <w:spacing w:before="40" w:after="40" w:line="276" w:lineRule="auto"/>
              <w:jc w:val="left"/>
            </w:pPr>
            <w:r/>
            <w:r>
              <w:rPr>
                <w:rFonts w:ascii="Times New Roman" w:hAnsi="Times New Roman"/>
                <w:b w:val="0"/>
                <w:i w:val="0"/>
                <w:color w:val="000000"/>
                <w:sz w:val="19"/>
              </w:rPr>
              <w:t>CurrentValue = 2,700,000,000đ</w:t>
              <w:br/>
              <w:t>SelfScore = 9.5</w:t>
              <w:br/>
              <w:t>KpiCheckInDetail chứa ghi chú giải trình đầy đủ.</w:t>
            </w:r>
          </w:p>
        </w:tc>
        <w:tc>
          <w:tcPr>
            <w:tcW w:type="dxa" w:w="3168"/>
            <w:vAlign w:val="center"/>
          </w:tcPr>
          <w:p>
            <w:pPr>
              <w:spacing w:before="40" w:after="40" w:line="276" w:lineRule="auto"/>
              <w:jc w:val="left"/>
            </w:pPr>
            <w:r/>
            <w:r>
              <w:rPr>
                <w:rFonts w:ascii="Times New Roman" w:hAnsi="Times New Roman"/>
                <w:b w:val="0"/>
                <w:i w:val="0"/>
                <w:color w:val="000000"/>
                <w:sz w:val="19"/>
              </w:rPr>
              <w:t>Hệ thống ghi nhận thực thể KpiCheckIn ở trạng thái Pending. Tự động tính toán tỷ lệ hoàn thành đạt 108% so với mục tiêu đặt ra và kích hoạt cơ chế tính thưởng tạm tính RealtimeExpectedBonus.</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TC-KPI-03</w:t>
            </w:r>
          </w:p>
        </w:tc>
        <w:tc>
          <w:tcPr>
            <w:tcW w:type="dxa" w:w="1872"/>
            <w:vAlign w:val="center"/>
          </w:tcPr>
          <w:p>
            <w:pPr>
              <w:spacing w:before="40" w:after="40" w:line="276" w:lineRule="auto"/>
              <w:jc w:val="left"/>
            </w:pPr>
            <w:r/>
            <w:r>
              <w:rPr>
                <w:rFonts w:ascii="Times New Roman" w:hAnsi="Times New Roman"/>
                <w:b w:val="0"/>
                <w:i w:val="0"/>
                <w:color w:val="000000"/>
                <w:sz w:val="19"/>
              </w:rPr>
              <w:t>KPI/OKR: Phê duyệt Check-in</w:t>
            </w:r>
          </w:p>
        </w:tc>
        <w:tc>
          <w:tcPr>
            <w:tcW w:type="dxa" w:w="3168"/>
            <w:vAlign w:val="center"/>
          </w:tcPr>
          <w:p>
            <w:pPr>
              <w:spacing w:before="40" w:after="40" w:line="276" w:lineRule="auto"/>
              <w:jc w:val="left"/>
            </w:pPr>
            <w:r/>
            <w:r>
              <w:rPr>
                <w:rFonts w:ascii="Times New Roman" w:hAnsi="Times New Roman"/>
                <w:b w:val="0"/>
                <w:i w:val="0"/>
                <w:color w:val="000000"/>
                <w:sz w:val="19"/>
              </w:rPr>
              <w:t>Trưởng bộ phận thực hiện đánh giá và phê duyệt báo cáo Check-in tiến độ của nhân viên cấp dưới.</w:t>
            </w:r>
          </w:p>
        </w:tc>
        <w:tc>
          <w:tcPr>
            <w:tcW w:type="dxa" w:w="2592"/>
            <w:vAlign w:val="center"/>
          </w:tcPr>
          <w:p>
            <w:pPr>
              <w:spacing w:before="40" w:after="40" w:line="276" w:lineRule="auto"/>
              <w:jc w:val="left"/>
            </w:pPr>
            <w:r/>
            <w:r>
              <w:rPr>
                <w:rFonts w:ascii="Times New Roman" w:hAnsi="Times New Roman"/>
                <w:b w:val="0"/>
                <w:i w:val="0"/>
                <w:color w:val="000000"/>
                <w:sz w:val="19"/>
              </w:rPr>
              <w:t>Chọn "Phê duyệt" cho KpiCheckIn</w:t>
              <w:br/>
              <w:t>Nhập phản hồi phê duyệt của Manager.</w:t>
            </w:r>
          </w:p>
        </w:tc>
        <w:tc>
          <w:tcPr>
            <w:tcW w:type="dxa" w:w="3168"/>
            <w:vAlign w:val="center"/>
          </w:tcPr>
          <w:p>
            <w:pPr>
              <w:spacing w:before="40" w:after="40" w:line="276" w:lineRule="auto"/>
              <w:jc w:val="left"/>
            </w:pPr>
            <w:r/>
            <w:r>
              <w:rPr>
                <w:rFonts w:ascii="Times New Roman" w:hAnsi="Times New Roman"/>
                <w:b w:val="0"/>
                <w:i w:val="0"/>
                <w:color w:val="000000"/>
                <w:sz w:val="19"/>
              </w:rPr>
              <w:t>Trạng thái CheckInReviewStatus cập nhật sang Approved. Hệ thống tự động đồng bộ giá trị lũy kế vào KpiResult, tính điểm hiệu suất và cập nhật trạng thái KpiDefinition sang Completed.</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bl>
    <w:p>
      <w:pPr>
        <w:spacing w:before="240" w:after="120" w:line="360" w:lineRule="auto"/>
        <w:jc w:val="both"/>
      </w:pPr>
      <w:r>
        <w:rPr>
          <w:rFonts w:ascii="Times New Roman" w:hAnsi="Times New Roman"/>
          <w:sz w:val="26"/>
        </w:rPr>
        <w:t>Bên cạnh các kịch bản kiểm thử trọng tâm nêu trên, toàn bộ các chức năng thuộc hai phân hệ Vận hành và quản trị KPI/OKR của dự án OmniBizAI đã được kiểm thử toàn diện thông qua hàng trăm ca kiểm thử tự động và thủ công. Dưới đây là bảng thống kê tổng hợp kết quả kiểm thử hệ thống: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720"/>
            <w:shd w:fill="2F3542"/>
            <w:vAlign w:val="center"/>
          </w:tcPr>
          <w:p>
            <w:pPr>
              <w:spacing w:before="40" w:after="40" w:line="276" w:lineRule="auto"/>
              <w:jc w:val="center"/>
            </w:pPr>
            <w:r/>
            <w:r>
              <w:rPr>
                <w:rFonts w:ascii="Times New Roman" w:hAnsi="Times New Roman"/>
                <w:b/>
                <w:i w:val="0"/>
                <w:color w:val="FFFFFF"/>
                <w:sz w:val="20"/>
              </w:rPr>
              <w:t>STT</w:t>
            </w:r>
          </w:p>
        </w:tc>
        <w:tc>
          <w:tcPr>
            <w:tcW w:type="dxa" w:w="3168"/>
            <w:shd w:fill="2F3542"/>
            <w:vAlign w:val="center"/>
          </w:tcPr>
          <w:p>
            <w:pPr>
              <w:spacing w:before="40" w:after="40" w:line="276" w:lineRule="auto"/>
              <w:jc w:val="center"/>
            </w:pPr>
            <w:r/>
            <w:r>
              <w:rPr>
                <w:rFonts w:ascii="Times New Roman" w:hAnsi="Times New Roman"/>
                <w:b/>
                <w:i w:val="0"/>
                <w:color w:val="FFFFFF"/>
                <w:sz w:val="20"/>
              </w:rPr>
              <w:t>Chức năng kiểm thử</w:t>
            </w:r>
          </w:p>
        </w:tc>
        <w:tc>
          <w:tcPr>
            <w:tcW w:type="dxa" w:w="1584"/>
            <w:shd w:fill="2F3542"/>
            <w:vAlign w:val="center"/>
          </w:tcPr>
          <w:p>
            <w:pPr>
              <w:spacing w:before="40" w:after="40" w:line="276" w:lineRule="auto"/>
              <w:jc w:val="center"/>
            </w:pPr>
            <w:r/>
            <w:r>
              <w:rPr>
                <w:rFonts w:ascii="Times New Roman" w:hAnsi="Times New Roman"/>
                <w:b/>
                <w:i w:val="0"/>
                <w:color w:val="FFFFFF"/>
                <w:sz w:val="20"/>
              </w:rPr>
              <w:t>Số ca kiểm thử</w:t>
            </w:r>
          </w:p>
        </w:tc>
        <w:tc>
          <w:tcPr>
            <w:tcW w:type="dxa" w:w="1440"/>
            <w:shd w:fill="2F3542"/>
            <w:vAlign w:val="center"/>
          </w:tcPr>
          <w:p>
            <w:pPr>
              <w:spacing w:before="40" w:after="40" w:line="276" w:lineRule="auto"/>
              <w:jc w:val="center"/>
            </w:pPr>
            <w:r/>
            <w:r>
              <w:rPr>
                <w:rFonts w:ascii="Times New Roman" w:hAnsi="Times New Roman"/>
                <w:b/>
                <w:i w:val="0"/>
                <w:color w:val="FFFFFF"/>
                <w:sz w:val="20"/>
              </w:rPr>
              <w:t>Đạt (Pass)</w:t>
            </w:r>
          </w:p>
        </w:tc>
        <w:tc>
          <w:tcPr>
            <w:tcW w:type="dxa" w:w="1440"/>
            <w:shd w:fill="2F3542"/>
            <w:vAlign w:val="center"/>
          </w:tcPr>
          <w:p>
            <w:pPr>
              <w:spacing w:before="40" w:after="40" w:line="276" w:lineRule="auto"/>
              <w:jc w:val="center"/>
            </w:pPr>
            <w:r/>
            <w:r>
              <w:rPr>
                <w:rFonts w:ascii="Times New Roman" w:hAnsi="Times New Roman"/>
                <w:b/>
                <w:i w:val="0"/>
                <w:color w:val="FFFFFF"/>
                <w:sz w:val="20"/>
              </w:rPr>
              <w:t>Không đạt</w:t>
            </w:r>
          </w:p>
        </w:tc>
        <w:tc>
          <w:tcPr>
            <w:tcW w:type="dxa" w:w="1584"/>
            <w:shd w:fill="2F3542"/>
            <w:vAlign w:val="center"/>
          </w:tcPr>
          <w:p>
            <w:pPr>
              <w:spacing w:before="40" w:after="40" w:line="276" w:lineRule="auto"/>
              <w:jc w:val="center"/>
            </w:pPr>
            <w:r/>
            <w:r>
              <w:rPr>
                <w:rFonts w:ascii="Times New Roman" w:hAnsi="Times New Roman"/>
                <w:b/>
                <w:i w:val="0"/>
                <w:color w:val="FFFFFF"/>
                <w:sz w:val="20"/>
              </w:rPr>
              <w:t>Tỷ lệ Đạt</w:t>
            </w:r>
          </w:p>
        </w:tc>
        <w:tc>
          <w:tcPr>
            <w:tcW w:type="dxa" w:w="2592"/>
            <w:shd w:fill="2F3542"/>
            <w:vAlign w:val="center"/>
          </w:tcPr>
          <w:p>
            <w:pPr>
              <w:spacing w:before="40" w:after="40" w:line="276" w:lineRule="auto"/>
              <w:jc w:val="center"/>
            </w:pPr>
            <w:r/>
            <w:r>
              <w:rPr>
                <w:rFonts w:ascii="Times New Roman" w:hAnsi="Times New Roman"/>
                <w:b/>
                <w:i w:val="0"/>
                <w:color w:val="FFFFFF"/>
                <w:sz w:val="20"/>
              </w:rPr>
              <w:t>Ghi chú</w:t>
            </w:r>
          </w:p>
        </w:tc>
      </w:tr>
      <w:tr>
        <w:tc>
          <w:tcPr>
            <w:tcW w:type="dxa" w:w="720"/>
            <w:vAlign w:val="center"/>
          </w:tcPr>
          <w:p>
            <w:pPr>
              <w:spacing w:before="40" w:after="40" w:line="276" w:lineRule="auto"/>
              <w:jc w:val="center"/>
            </w:pPr>
            <w:r/>
            <w:r>
              <w:rPr>
                <w:rFonts w:ascii="Times New Roman" w:hAnsi="Times New Roman"/>
                <w:b/>
                <w:i w:val="0"/>
                <w:color w:val="000000"/>
                <w:sz w:val="19"/>
              </w:rPr>
              <w:t>1</w:t>
            </w:r>
          </w:p>
        </w:tc>
        <w:tc>
          <w:tcPr>
            <w:tcW w:type="dxa" w:w="3168"/>
            <w:vAlign w:val="center"/>
          </w:tcPr>
          <w:p>
            <w:pPr>
              <w:spacing w:before="40" w:after="40" w:line="276" w:lineRule="auto"/>
              <w:jc w:val="left"/>
            </w:pPr>
            <w:r/>
            <w:r>
              <w:rPr>
                <w:rFonts w:ascii="Times New Roman" w:hAnsi="Times New Roman"/>
                <w:b w:val="0"/>
                <w:i w:val="0"/>
                <w:color w:val="000000"/>
                <w:sz w:val="19"/>
              </w:rPr>
              <w:t>Quản lý Đăng nhập &amp; Đăng xuất</w:t>
            </w:r>
          </w:p>
        </w:tc>
        <w:tc>
          <w:tcPr>
            <w:tcW w:type="dxa" w:w="1584"/>
            <w:vAlign w:val="center"/>
          </w:tcPr>
          <w:p>
            <w:pPr>
              <w:spacing w:before="40" w:after="40" w:line="276" w:lineRule="auto"/>
              <w:jc w:val="center"/>
            </w:pPr>
            <w:r/>
            <w:r>
              <w:rPr>
                <w:rFonts w:ascii="Times New Roman" w:hAnsi="Times New Roman"/>
                <w:b w:val="0"/>
                <w:i w:val="0"/>
                <w:color w:val="000000"/>
                <w:sz w:val="19"/>
              </w:rPr>
              <w:t>74</w:t>
            </w:r>
          </w:p>
        </w:tc>
        <w:tc>
          <w:tcPr>
            <w:tcW w:type="dxa" w:w="1440"/>
            <w:vAlign w:val="center"/>
          </w:tcPr>
          <w:p>
            <w:pPr>
              <w:spacing w:before="40" w:after="40" w:line="276" w:lineRule="auto"/>
              <w:jc w:val="center"/>
            </w:pPr>
            <w:r/>
            <w:r>
              <w:rPr>
                <w:rFonts w:ascii="Times New Roman" w:hAnsi="Times New Roman"/>
                <w:b w:val="0"/>
                <w:i w:val="0"/>
                <w:color w:val="000000"/>
                <w:sz w:val="19"/>
              </w:rPr>
              <w:t>74</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Vận hành ổn định</w:t>
            </w:r>
          </w:p>
        </w:tc>
      </w:tr>
      <w:tr>
        <w:tc>
          <w:tcPr>
            <w:tcW w:type="dxa" w:w="720"/>
            <w:vAlign w:val="center"/>
          </w:tcPr>
          <w:p>
            <w:pPr>
              <w:spacing w:before="40" w:after="40" w:line="276" w:lineRule="auto"/>
              <w:jc w:val="center"/>
            </w:pPr>
            <w:r/>
            <w:r>
              <w:rPr>
                <w:rFonts w:ascii="Times New Roman" w:hAnsi="Times New Roman"/>
                <w:b/>
                <w:i w:val="0"/>
                <w:color w:val="000000"/>
                <w:sz w:val="19"/>
              </w:rPr>
              <w:t>2</w:t>
            </w:r>
          </w:p>
        </w:tc>
        <w:tc>
          <w:tcPr>
            <w:tcW w:type="dxa" w:w="3168"/>
            <w:vAlign w:val="center"/>
          </w:tcPr>
          <w:p>
            <w:pPr>
              <w:spacing w:before="40" w:after="40" w:line="276" w:lineRule="auto"/>
              <w:jc w:val="left"/>
            </w:pPr>
            <w:r/>
            <w:r>
              <w:rPr>
                <w:rFonts w:ascii="Times New Roman" w:hAnsi="Times New Roman"/>
                <w:b w:val="0"/>
                <w:i w:val="0"/>
                <w:color w:val="000000"/>
                <w:sz w:val="19"/>
              </w:rPr>
              <w:t>Phân quyền truy cập &amp; Bảo mật RBAC</w:t>
            </w:r>
          </w:p>
        </w:tc>
        <w:tc>
          <w:tcPr>
            <w:tcW w:type="dxa" w:w="1584"/>
            <w:vAlign w:val="center"/>
          </w:tcPr>
          <w:p>
            <w:pPr>
              <w:spacing w:before="40" w:after="40" w:line="276" w:lineRule="auto"/>
              <w:jc w:val="center"/>
            </w:pPr>
            <w:r/>
            <w:r>
              <w:rPr>
                <w:rFonts w:ascii="Times New Roman" w:hAnsi="Times New Roman"/>
                <w:b w:val="0"/>
                <w:i w:val="0"/>
                <w:color w:val="000000"/>
                <w:sz w:val="19"/>
              </w:rPr>
              <w:t>143</w:t>
            </w:r>
          </w:p>
        </w:tc>
        <w:tc>
          <w:tcPr>
            <w:tcW w:type="dxa" w:w="1440"/>
            <w:vAlign w:val="center"/>
          </w:tcPr>
          <w:p>
            <w:pPr>
              <w:spacing w:before="40" w:after="40" w:line="276" w:lineRule="auto"/>
              <w:jc w:val="center"/>
            </w:pPr>
            <w:r/>
            <w:r>
              <w:rPr>
                <w:rFonts w:ascii="Times New Roman" w:hAnsi="Times New Roman"/>
                <w:b w:val="0"/>
                <w:i w:val="0"/>
                <w:color w:val="000000"/>
                <w:sz w:val="19"/>
              </w:rPr>
              <w:t>143</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Chặn URL chéo tốt</w:t>
            </w:r>
          </w:p>
        </w:tc>
      </w:tr>
      <w:tr>
        <w:tc>
          <w:tcPr>
            <w:tcW w:type="dxa" w:w="720"/>
            <w:vAlign w:val="center"/>
          </w:tcPr>
          <w:p>
            <w:pPr>
              <w:spacing w:before="40" w:after="40" w:line="276" w:lineRule="auto"/>
              <w:jc w:val="center"/>
            </w:pPr>
            <w:r/>
            <w:r>
              <w:rPr>
                <w:rFonts w:ascii="Times New Roman" w:hAnsi="Times New Roman"/>
                <w:b/>
                <w:i w:val="0"/>
                <w:color w:val="000000"/>
                <w:sz w:val="19"/>
              </w:rPr>
              <w:t>3</w:t>
            </w:r>
          </w:p>
        </w:tc>
        <w:tc>
          <w:tcPr>
            <w:tcW w:type="dxa" w:w="3168"/>
            <w:vAlign w:val="center"/>
          </w:tcPr>
          <w:p>
            <w:pPr>
              <w:spacing w:before="40" w:after="40" w:line="276" w:lineRule="auto"/>
              <w:jc w:val="left"/>
            </w:pPr>
            <w:r/>
            <w:r>
              <w:rPr>
                <w:rFonts w:ascii="Times New Roman" w:hAnsi="Times New Roman"/>
                <w:b w:val="0"/>
                <w:i w:val="0"/>
                <w:color w:val="000000"/>
                <w:sz w:val="19"/>
              </w:rPr>
              <w:t>Khởi tạo &amp; Quản lý Yêu cầu vận hành</w:t>
            </w:r>
          </w:p>
        </w:tc>
        <w:tc>
          <w:tcPr>
            <w:tcW w:type="dxa" w:w="1584"/>
            <w:vAlign w:val="center"/>
          </w:tcPr>
          <w:p>
            <w:pPr>
              <w:spacing w:before="40" w:after="40" w:line="276" w:lineRule="auto"/>
              <w:jc w:val="center"/>
            </w:pPr>
            <w:r/>
            <w:r>
              <w:rPr>
                <w:rFonts w:ascii="Times New Roman" w:hAnsi="Times New Roman"/>
                <w:b w:val="0"/>
                <w:i w:val="0"/>
                <w:color w:val="000000"/>
                <w:sz w:val="19"/>
              </w:rPr>
              <w:t>120</w:t>
            </w:r>
          </w:p>
        </w:tc>
        <w:tc>
          <w:tcPr>
            <w:tcW w:type="dxa" w:w="1440"/>
            <w:vAlign w:val="center"/>
          </w:tcPr>
          <w:p>
            <w:pPr>
              <w:spacing w:before="40" w:after="40" w:line="276" w:lineRule="auto"/>
              <w:jc w:val="center"/>
            </w:pPr>
            <w:r/>
            <w:r>
              <w:rPr>
                <w:rFonts w:ascii="Times New Roman" w:hAnsi="Times New Roman"/>
                <w:b w:val="0"/>
                <w:i w:val="0"/>
                <w:color w:val="000000"/>
                <w:sz w:val="19"/>
              </w:rPr>
              <w:t>119</w:t>
            </w:r>
          </w:p>
        </w:tc>
        <w:tc>
          <w:tcPr>
            <w:tcW w:type="dxa" w:w="1440"/>
            <w:vAlign w:val="center"/>
          </w:tcPr>
          <w:p>
            <w:pPr>
              <w:spacing w:before="40" w:after="40" w:line="276" w:lineRule="auto"/>
              <w:jc w:val="center"/>
            </w:pPr>
            <w:r/>
            <w:r>
              <w:rPr>
                <w:rFonts w:ascii="Times New Roman" w:hAnsi="Times New Roman"/>
                <w:b w:val="0"/>
                <w:i w:val="0"/>
                <w:color w:val="000000"/>
                <w:sz w:val="19"/>
              </w:rPr>
              <w:t>1</w:t>
            </w:r>
          </w:p>
        </w:tc>
        <w:tc>
          <w:tcPr>
            <w:tcW w:type="dxa" w:w="1584"/>
            <w:vAlign w:val="center"/>
          </w:tcPr>
          <w:p>
            <w:pPr>
              <w:spacing w:before="40" w:after="40" w:line="276" w:lineRule="auto"/>
              <w:jc w:val="center"/>
            </w:pPr>
            <w:r/>
            <w:r>
              <w:rPr>
                <w:rFonts w:ascii="Times New Roman" w:hAnsi="Times New Roman"/>
                <w:b w:val="0"/>
                <w:i w:val="0"/>
                <w:color w:val="000000"/>
                <w:sz w:val="19"/>
              </w:rPr>
              <w:t>99.2%</w:t>
            </w:r>
          </w:p>
        </w:tc>
        <w:tc>
          <w:tcPr>
            <w:tcW w:type="dxa" w:w="2592"/>
            <w:vAlign w:val="center"/>
          </w:tcPr>
          <w:p>
            <w:pPr>
              <w:spacing w:before="40" w:after="40" w:line="276" w:lineRule="auto"/>
              <w:jc w:val="left"/>
            </w:pPr>
            <w:r/>
            <w:r>
              <w:rPr>
                <w:rFonts w:ascii="Times New Roman" w:hAnsi="Times New Roman"/>
                <w:b w:val="0"/>
                <w:i w:val="0"/>
                <w:color w:val="000000"/>
                <w:sz w:val="19"/>
              </w:rPr>
              <w:t>Đã sửa lỗi lưu dòng</w:t>
            </w:r>
          </w:p>
        </w:tc>
      </w:tr>
      <w:tr>
        <w:tc>
          <w:tcPr>
            <w:tcW w:type="dxa" w:w="720"/>
            <w:vAlign w:val="center"/>
          </w:tcPr>
          <w:p>
            <w:pPr>
              <w:spacing w:before="40" w:after="40" w:line="276" w:lineRule="auto"/>
              <w:jc w:val="center"/>
            </w:pPr>
            <w:r/>
            <w:r>
              <w:rPr>
                <w:rFonts w:ascii="Times New Roman" w:hAnsi="Times New Roman"/>
                <w:b/>
                <w:i w:val="0"/>
                <w:color w:val="000000"/>
                <w:sz w:val="19"/>
              </w:rPr>
              <w:t>4</w:t>
            </w:r>
          </w:p>
        </w:tc>
        <w:tc>
          <w:tcPr>
            <w:tcW w:type="dxa" w:w="3168"/>
            <w:vAlign w:val="center"/>
          </w:tcPr>
          <w:p>
            <w:pPr>
              <w:spacing w:before="40" w:after="40" w:line="276" w:lineRule="auto"/>
              <w:jc w:val="left"/>
            </w:pPr>
            <w:r/>
            <w:r>
              <w:rPr>
                <w:rFonts w:ascii="Times New Roman" w:hAnsi="Times New Roman"/>
                <w:b w:val="0"/>
                <w:i w:val="0"/>
                <w:color w:val="000000"/>
                <w:sz w:val="19"/>
              </w:rPr>
              <w:t>Luồng Phê duyệt &amp; Quy trình Workflow</w:t>
            </w:r>
          </w:p>
        </w:tc>
        <w:tc>
          <w:tcPr>
            <w:tcW w:type="dxa" w:w="1584"/>
            <w:vAlign w:val="center"/>
          </w:tcPr>
          <w:p>
            <w:pPr>
              <w:spacing w:before="40" w:after="40" w:line="276" w:lineRule="auto"/>
              <w:jc w:val="center"/>
            </w:pPr>
            <w:r/>
            <w:r>
              <w:rPr>
                <w:rFonts w:ascii="Times New Roman" w:hAnsi="Times New Roman"/>
                <w:b w:val="0"/>
                <w:i w:val="0"/>
                <w:color w:val="000000"/>
                <w:sz w:val="19"/>
              </w:rPr>
              <w:t>95</w:t>
            </w:r>
          </w:p>
        </w:tc>
        <w:tc>
          <w:tcPr>
            <w:tcW w:type="dxa" w:w="1440"/>
            <w:vAlign w:val="center"/>
          </w:tcPr>
          <w:p>
            <w:pPr>
              <w:spacing w:before="40" w:after="40" w:line="276" w:lineRule="auto"/>
              <w:jc w:val="center"/>
            </w:pPr>
            <w:r/>
            <w:r>
              <w:rPr>
                <w:rFonts w:ascii="Times New Roman" w:hAnsi="Times New Roman"/>
                <w:b w:val="0"/>
                <w:i w:val="0"/>
                <w:color w:val="000000"/>
                <w:sz w:val="19"/>
              </w:rPr>
              <w:t>95</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Chuyển trạng thái đúng</w:t>
            </w:r>
          </w:p>
        </w:tc>
      </w:tr>
      <w:tr>
        <w:tc>
          <w:tcPr>
            <w:tcW w:type="dxa" w:w="720"/>
            <w:vAlign w:val="center"/>
          </w:tcPr>
          <w:p>
            <w:pPr>
              <w:spacing w:before="40" w:after="40" w:line="276" w:lineRule="auto"/>
              <w:jc w:val="center"/>
            </w:pPr>
            <w:r/>
            <w:r>
              <w:rPr>
                <w:rFonts w:ascii="Times New Roman" w:hAnsi="Times New Roman"/>
                <w:b/>
                <w:i w:val="0"/>
                <w:color w:val="000000"/>
                <w:sz w:val="19"/>
              </w:rPr>
              <w:t>5</w:t>
            </w:r>
          </w:p>
        </w:tc>
        <w:tc>
          <w:tcPr>
            <w:tcW w:type="dxa" w:w="3168"/>
            <w:vAlign w:val="center"/>
          </w:tcPr>
          <w:p>
            <w:pPr>
              <w:spacing w:before="40" w:after="40" w:line="276" w:lineRule="auto"/>
              <w:jc w:val="left"/>
            </w:pPr>
            <w:r/>
            <w:r>
              <w:rPr>
                <w:rFonts w:ascii="Times New Roman" w:hAnsi="Times New Roman"/>
                <w:b w:val="0"/>
                <w:i w:val="0"/>
                <w:color w:val="000000"/>
                <w:sz w:val="19"/>
              </w:rPr>
              <w:t>Bảng Kanban kéo thả công việc</w:t>
            </w:r>
          </w:p>
        </w:tc>
        <w:tc>
          <w:tcPr>
            <w:tcW w:type="dxa" w:w="1584"/>
            <w:vAlign w:val="center"/>
          </w:tcPr>
          <w:p>
            <w:pPr>
              <w:spacing w:before="40" w:after="40" w:line="276" w:lineRule="auto"/>
              <w:jc w:val="center"/>
            </w:pPr>
            <w:r/>
            <w:r>
              <w:rPr>
                <w:rFonts w:ascii="Times New Roman" w:hAnsi="Times New Roman"/>
                <w:b w:val="0"/>
                <w:i w:val="0"/>
                <w:color w:val="000000"/>
                <w:sz w:val="19"/>
              </w:rPr>
              <w:t>85</w:t>
            </w:r>
          </w:p>
        </w:tc>
        <w:tc>
          <w:tcPr>
            <w:tcW w:type="dxa" w:w="1440"/>
            <w:vAlign w:val="center"/>
          </w:tcPr>
          <w:p>
            <w:pPr>
              <w:spacing w:before="40" w:after="40" w:line="276" w:lineRule="auto"/>
              <w:jc w:val="center"/>
            </w:pPr>
            <w:r/>
            <w:r>
              <w:rPr>
                <w:rFonts w:ascii="Times New Roman" w:hAnsi="Times New Roman"/>
                <w:b w:val="0"/>
                <w:i w:val="0"/>
                <w:color w:val="000000"/>
                <w:sz w:val="19"/>
              </w:rPr>
              <w:t>84</w:t>
            </w:r>
          </w:p>
        </w:tc>
        <w:tc>
          <w:tcPr>
            <w:tcW w:type="dxa" w:w="1440"/>
            <w:vAlign w:val="center"/>
          </w:tcPr>
          <w:p>
            <w:pPr>
              <w:spacing w:before="40" w:after="40" w:line="276" w:lineRule="auto"/>
              <w:jc w:val="center"/>
            </w:pPr>
            <w:r/>
            <w:r>
              <w:rPr>
                <w:rFonts w:ascii="Times New Roman" w:hAnsi="Times New Roman"/>
                <w:b w:val="0"/>
                <w:i w:val="0"/>
                <w:color w:val="000000"/>
                <w:sz w:val="19"/>
              </w:rPr>
              <w:t>1</w:t>
            </w:r>
          </w:p>
        </w:tc>
        <w:tc>
          <w:tcPr>
            <w:tcW w:type="dxa" w:w="1584"/>
            <w:vAlign w:val="center"/>
          </w:tcPr>
          <w:p>
            <w:pPr>
              <w:spacing w:before="40" w:after="40" w:line="276" w:lineRule="auto"/>
              <w:jc w:val="center"/>
            </w:pPr>
            <w:r/>
            <w:r>
              <w:rPr>
                <w:rFonts w:ascii="Times New Roman" w:hAnsi="Times New Roman"/>
                <w:b w:val="0"/>
                <w:i w:val="0"/>
                <w:color w:val="000000"/>
                <w:sz w:val="19"/>
              </w:rPr>
              <w:t>98.8%</w:t>
            </w:r>
          </w:p>
        </w:tc>
        <w:tc>
          <w:tcPr>
            <w:tcW w:type="dxa" w:w="2592"/>
            <w:vAlign w:val="center"/>
          </w:tcPr>
          <w:p>
            <w:pPr>
              <w:spacing w:before="40" w:after="40" w:line="276" w:lineRule="auto"/>
              <w:jc w:val="left"/>
            </w:pPr>
            <w:r/>
            <w:r>
              <w:rPr>
                <w:rFonts w:ascii="Times New Roman" w:hAnsi="Times New Roman"/>
                <w:b w:val="0"/>
                <w:i w:val="0"/>
                <w:color w:val="000000"/>
                <w:sz w:val="19"/>
              </w:rPr>
              <w:t>Đã tối ưu hóa kéo thả nhanh</w:t>
            </w:r>
          </w:p>
        </w:tc>
      </w:tr>
      <w:tr>
        <w:tc>
          <w:tcPr>
            <w:tcW w:type="dxa" w:w="720"/>
            <w:vAlign w:val="center"/>
          </w:tcPr>
          <w:p>
            <w:pPr>
              <w:spacing w:before="40" w:after="40" w:line="276" w:lineRule="auto"/>
              <w:jc w:val="center"/>
            </w:pPr>
            <w:r/>
            <w:r>
              <w:rPr>
                <w:rFonts w:ascii="Times New Roman" w:hAnsi="Times New Roman"/>
                <w:b/>
                <w:i w:val="0"/>
                <w:color w:val="000000"/>
                <w:sz w:val="19"/>
              </w:rPr>
              <w:t>6</w:t>
            </w:r>
          </w:p>
        </w:tc>
        <w:tc>
          <w:tcPr>
            <w:tcW w:type="dxa" w:w="3168"/>
            <w:vAlign w:val="center"/>
          </w:tcPr>
          <w:p>
            <w:pPr>
              <w:spacing w:before="40" w:after="40" w:line="276" w:lineRule="auto"/>
              <w:jc w:val="left"/>
            </w:pPr>
            <w:r/>
            <w:r>
              <w:rPr>
                <w:rFonts w:ascii="Times New Roman" w:hAnsi="Times New Roman"/>
                <w:b w:val="0"/>
                <w:i w:val="0"/>
                <w:color w:val="000000"/>
                <w:sz w:val="19"/>
              </w:rPr>
              <w:t>Thiết lập Mục tiêu OKR</w:t>
            </w:r>
          </w:p>
        </w:tc>
        <w:tc>
          <w:tcPr>
            <w:tcW w:type="dxa" w:w="1584"/>
            <w:vAlign w:val="center"/>
          </w:tcPr>
          <w:p>
            <w:pPr>
              <w:spacing w:before="40" w:after="40" w:line="276" w:lineRule="auto"/>
              <w:jc w:val="center"/>
            </w:pPr>
            <w:r/>
            <w:r>
              <w:rPr>
                <w:rFonts w:ascii="Times New Roman" w:hAnsi="Times New Roman"/>
                <w:b w:val="0"/>
                <w:i w:val="0"/>
                <w:color w:val="000000"/>
                <w:sz w:val="19"/>
              </w:rPr>
              <w:t>60</w:t>
            </w:r>
          </w:p>
        </w:tc>
        <w:tc>
          <w:tcPr>
            <w:tcW w:type="dxa" w:w="1440"/>
            <w:vAlign w:val="center"/>
          </w:tcPr>
          <w:p>
            <w:pPr>
              <w:spacing w:before="40" w:after="40" w:line="276" w:lineRule="auto"/>
              <w:jc w:val="center"/>
            </w:pPr>
            <w:r/>
            <w:r>
              <w:rPr>
                <w:rFonts w:ascii="Times New Roman" w:hAnsi="Times New Roman"/>
                <w:b w:val="0"/>
                <w:i w:val="0"/>
                <w:color w:val="000000"/>
                <w:sz w:val="19"/>
              </w:rPr>
              <w:t>60</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Phân bổ mục tiêu chính xác</w:t>
            </w:r>
          </w:p>
        </w:tc>
      </w:tr>
      <w:tr>
        <w:tc>
          <w:tcPr>
            <w:tcW w:type="dxa" w:w="720"/>
            <w:vAlign w:val="center"/>
          </w:tcPr>
          <w:p>
            <w:pPr>
              <w:spacing w:before="40" w:after="40" w:line="276" w:lineRule="auto"/>
              <w:jc w:val="center"/>
            </w:pPr>
            <w:r/>
            <w:r>
              <w:rPr>
                <w:rFonts w:ascii="Times New Roman" w:hAnsi="Times New Roman"/>
                <w:b/>
                <w:i w:val="0"/>
                <w:color w:val="000000"/>
                <w:sz w:val="19"/>
              </w:rPr>
              <w:t>7</w:t>
            </w:r>
          </w:p>
        </w:tc>
        <w:tc>
          <w:tcPr>
            <w:tcW w:type="dxa" w:w="3168"/>
            <w:vAlign w:val="center"/>
          </w:tcPr>
          <w:p>
            <w:pPr>
              <w:spacing w:before="40" w:after="40" w:line="276" w:lineRule="auto"/>
              <w:jc w:val="left"/>
            </w:pPr>
            <w:r/>
            <w:r>
              <w:rPr>
                <w:rFonts w:ascii="Times New Roman" w:hAnsi="Times New Roman"/>
                <w:b w:val="0"/>
                <w:i w:val="0"/>
                <w:color w:val="000000"/>
                <w:sz w:val="19"/>
              </w:rPr>
              <w:t>Định nghĩa &amp; Phân bổ KPI</w:t>
            </w:r>
          </w:p>
        </w:tc>
        <w:tc>
          <w:tcPr>
            <w:tcW w:type="dxa" w:w="1584"/>
            <w:vAlign w:val="center"/>
          </w:tcPr>
          <w:p>
            <w:pPr>
              <w:spacing w:before="40" w:after="40" w:line="276" w:lineRule="auto"/>
              <w:jc w:val="center"/>
            </w:pPr>
            <w:r/>
            <w:r>
              <w:rPr>
                <w:rFonts w:ascii="Times New Roman" w:hAnsi="Times New Roman"/>
                <w:b w:val="0"/>
                <w:i w:val="0"/>
                <w:color w:val="000000"/>
                <w:sz w:val="19"/>
              </w:rPr>
              <w:t>80</w:t>
            </w:r>
          </w:p>
        </w:tc>
        <w:tc>
          <w:tcPr>
            <w:tcW w:type="dxa" w:w="1440"/>
            <w:vAlign w:val="center"/>
          </w:tcPr>
          <w:p>
            <w:pPr>
              <w:spacing w:before="40" w:after="40" w:line="276" w:lineRule="auto"/>
              <w:jc w:val="center"/>
            </w:pPr>
            <w:r/>
            <w:r>
              <w:rPr>
                <w:rFonts w:ascii="Times New Roman" w:hAnsi="Times New Roman"/>
                <w:b w:val="0"/>
                <w:i w:val="0"/>
                <w:color w:val="000000"/>
                <w:sz w:val="19"/>
              </w:rPr>
              <w:t>80</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Giao chỉ tiêu đúng đối tượng</w:t>
            </w:r>
          </w:p>
        </w:tc>
      </w:tr>
      <w:tr>
        <w:tc>
          <w:tcPr>
            <w:tcW w:type="dxa" w:w="720"/>
            <w:vAlign w:val="center"/>
          </w:tcPr>
          <w:p>
            <w:pPr>
              <w:spacing w:before="40" w:after="40" w:line="276" w:lineRule="auto"/>
              <w:jc w:val="center"/>
            </w:pPr>
            <w:r/>
            <w:r>
              <w:rPr>
                <w:rFonts w:ascii="Times New Roman" w:hAnsi="Times New Roman"/>
                <w:b/>
                <w:i w:val="0"/>
                <w:color w:val="000000"/>
                <w:sz w:val="19"/>
              </w:rPr>
              <w:t>8</w:t>
            </w:r>
          </w:p>
        </w:tc>
        <w:tc>
          <w:tcPr>
            <w:tcW w:type="dxa" w:w="3168"/>
            <w:vAlign w:val="center"/>
          </w:tcPr>
          <w:p>
            <w:pPr>
              <w:spacing w:before="40" w:after="40" w:line="276" w:lineRule="auto"/>
              <w:jc w:val="left"/>
            </w:pPr>
            <w:r/>
            <w:r>
              <w:rPr>
                <w:rFonts w:ascii="Times New Roman" w:hAnsi="Times New Roman"/>
                <w:b w:val="0"/>
                <w:i w:val="0"/>
                <w:color w:val="000000"/>
                <w:sz w:val="19"/>
              </w:rPr>
              <w:t>Báo cáo Check-in &amp; Tính điểm tự động</w:t>
            </w:r>
          </w:p>
        </w:tc>
        <w:tc>
          <w:tcPr>
            <w:tcW w:type="dxa" w:w="1584"/>
            <w:vAlign w:val="center"/>
          </w:tcPr>
          <w:p>
            <w:pPr>
              <w:spacing w:before="40" w:after="40" w:line="276" w:lineRule="auto"/>
              <w:jc w:val="center"/>
            </w:pPr>
            <w:r/>
            <w:r>
              <w:rPr>
                <w:rFonts w:ascii="Times New Roman" w:hAnsi="Times New Roman"/>
                <w:b w:val="0"/>
                <w:i w:val="0"/>
                <w:color w:val="000000"/>
                <w:sz w:val="19"/>
              </w:rPr>
              <w:t>90</w:t>
            </w:r>
          </w:p>
        </w:tc>
        <w:tc>
          <w:tcPr>
            <w:tcW w:type="dxa" w:w="1440"/>
            <w:vAlign w:val="center"/>
          </w:tcPr>
          <w:p>
            <w:pPr>
              <w:spacing w:before="40" w:after="40" w:line="276" w:lineRule="auto"/>
              <w:jc w:val="center"/>
            </w:pPr>
            <w:r/>
            <w:r>
              <w:rPr>
                <w:rFonts w:ascii="Times New Roman" w:hAnsi="Times New Roman"/>
                <w:b w:val="0"/>
                <w:i w:val="0"/>
                <w:color w:val="000000"/>
                <w:sz w:val="19"/>
              </w:rPr>
              <w:t>89</w:t>
            </w:r>
          </w:p>
        </w:tc>
        <w:tc>
          <w:tcPr>
            <w:tcW w:type="dxa" w:w="1440"/>
            <w:vAlign w:val="center"/>
          </w:tcPr>
          <w:p>
            <w:pPr>
              <w:spacing w:before="40" w:after="40" w:line="276" w:lineRule="auto"/>
              <w:jc w:val="center"/>
            </w:pPr>
            <w:r/>
            <w:r>
              <w:rPr>
                <w:rFonts w:ascii="Times New Roman" w:hAnsi="Times New Roman"/>
                <w:b w:val="0"/>
                <w:i w:val="0"/>
                <w:color w:val="000000"/>
                <w:sz w:val="19"/>
              </w:rPr>
              <w:t>1</w:t>
            </w:r>
          </w:p>
        </w:tc>
        <w:tc>
          <w:tcPr>
            <w:tcW w:type="dxa" w:w="1584"/>
            <w:vAlign w:val="center"/>
          </w:tcPr>
          <w:p>
            <w:pPr>
              <w:spacing w:before="40" w:after="40" w:line="276" w:lineRule="auto"/>
              <w:jc w:val="center"/>
            </w:pPr>
            <w:r/>
            <w:r>
              <w:rPr>
                <w:rFonts w:ascii="Times New Roman" w:hAnsi="Times New Roman"/>
                <w:b w:val="0"/>
                <w:i w:val="0"/>
                <w:color w:val="000000"/>
                <w:sz w:val="19"/>
              </w:rPr>
              <w:t>98.9%</w:t>
            </w:r>
          </w:p>
        </w:tc>
        <w:tc>
          <w:tcPr>
            <w:tcW w:type="dxa" w:w="2592"/>
            <w:vAlign w:val="center"/>
          </w:tcPr>
          <w:p>
            <w:pPr>
              <w:spacing w:before="40" w:after="40" w:line="276" w:lineRule="auto"/>
              <w:jc w:val="left"/>
            </w:pPr>
            <w:r/>
            <w:r>
              <w:rPr>
                <w:rFonts w:ascii="Times New Roman" w:hAnsi="Times New Roman"/>
                <w:b w:val="0"/>
                <w:i w:val="0"/>
                <w:color w:val="000000"/>
                <w:sz w:val="19"/>
              </w:rPr>
              <w:t>Đã sửa lỗi làm tròn điểm</w:t>
            </w:r>
          </w:p>
        </w:tc>
      </w:tr>
      <w:tr>
        <w:tc>
          <w:tcPr>
            <w:tcW w:type="dxa" w:w="720"/>
            <w:vAlign w:val="center"/>
          </w:tcPr>
          <w:p>
            <w:pPr>
              <w:spacing w:before="40" w:after="40" w:line="276" w:lineRule="auto"/>
              <w:jc w:val="center"/>
            </w:pPr>
            <w:r/>
            <w:r>
              <w:rPr>
                <w:rFonts w:ascii="Times New Roman" w:hAnsi="Times New Roman"/>
                <w:b/>
                <w:i w:val="0"/>
                <w:color w:val="000000"/>
                <w:sz w:val="19"/>
              </w:rPr>
              <w:t>9</w:t>
            </w:r>
          </w:p>
        </w:tc>
        <w:tc>
          <w:tcPr>
            <w:tcW w:type="dxa" w:w="3168"/>
            <w:vAlign w:val="center"/>
          </w:tcPr>
          <w:p>
            <w:pPr>
              <w:spacing w:before="40" w:after="40" w:line="276" w:lineRule="auto"/>
              <w:jc w:val="left"/>
            </w:pPr>
            <w:r/>
            <w:r>
              <w:rPr>
                <w:rFonts w:ascii="Times New Roman" w:hAnsi="Times New Roman"/>
                <w:b w:val="0"/>
                <w:i w:val="0"/>
                <w:color w:val="000000"/>
                <w:sz w:val="19"/>
              </w:rPr>
              <w:t>Trợ lý ảo thông minh AI Copilot (Gemini)</w:t>
            </w:r>
          </w:p>
        </w:tc>
        <w:tc>
          <w:tcPr>
            <w:tcW w:type="dxa" w:w="1584"/>
            <w:vAlign w:val="center"/>
          </w:tcPr>
          <w:p>
            <w:pPr>
              <w:spacing w:before="40" w:after="40" w:line="276" w:lineRule="auto"/>
              <w:jc w:val="center"/>
            </w:pPr>
            <w:r/>
            <w:r>
              <w:rPr>
                <w:rFonts w:ascii="Times New Roman" w:hAnsi="Times New Roman"/>
                <w:b w:val="0"/>
                <w:i w:val="0"/>
                <w:color w:val="000000"/>
                <w:sz w:val="19"/>
              </w:rPr>
              <w:t>50</w:t>
            </w:r>
          </w:p>
        </w:tc>
        <w:tc>
          <w:tcPr>
            <w:tcW w:type="dxa" w:w="1440"/>
            <w:vAlign w:val="center"/>
          </w:tcPr>
          <w:p>
            <w:pPr>
              <w:spacing w:before="40" w:after="40" w:line="276" w:lineRule="auto"/>
              <w:jc w:val="center"/>
            </w:pPr>
            <w:r/>
            <w:r>
              <w:rPr>
                <w:rFonts w:ascii="Times New Roman" w:hAnsi="Times New Roman"/>
                <w:b w:val="0"/>
                <w:i w:val="0"/>
                <w:color w:val="000000"/>
                <w:sz w:val="19"/>
              </w:rPr>
              <w:t>50</w:t>
            </w:r>
          </w:p>
        </w:tc>
        <w:tc>
          <w:tcPr>
            <w:tcW w:type="dxa" w:w="1440"/>
            <w:vAlign w:val="center"/>
          </w:tcPr>
          <w:p>
            <w:pPr>
              <w:spacing w:before="40" w:after="40" w:line="276" w:lineRule="auto"/>
              <w:jc w:val="center"/>
            </w:pPr>
            <w:r/>
            <w:r>
              <w:rPr>
                <w:rFonts w:ascii="Times New Roman" w:hAnsi="Times New Roman"/>
                <w:b w:val="0"/>
                <w:i w:val="0"/>
                <w:color w:val="000000"/>
                <w:sz w:val="19"/>
              </w:rPr>
              <w:t>0</w:t>
            </w:r>
          </w:p>
        </w:tc>
        <w:tc>
          <w:tcPr>
            <w:tcW w:type="dxa" w:w="1584"/>
            <w:vAlign w:val="center"/>
          </w:tcPr>
          <w:p>
            <w:pPr>
              <w:spacing w:before="40" w:after="40" w:line="276" w:lineRule="auto"/>
              <w:jc w:val="center"/>
            </w:pPr>
            <w:r/>
            <w:r>
              <w:rPr>
                <w:rFonts w:ascii="Times New Roman" w:hAnsi="Times New Roman"/>
                <w:b w:val="0"/>
                <w:i w:val="0"/>
                <w:color w:val="000000"/>
                <w:sz w:val="19"/>
              </w:rPr>
              <w:t>100%</w:t>
            </w:r>
          </w:p>
        </w:tc>
        <w:tc>
          <w:tcPr>
            <w:tcW w:type="dxa" w:w="2592"/>
            <w:vAlign w:val="center"/>
          </w:tcPr>
          <w:p>
            <w:pPr>
              <w:spacing w:before="40" w:after="40" w:line="276" w:lineRule="auto"/>
              <w:jc w:val="left"/>
            </w:pPr>
            <w:r/>
            <w:r>
              <w:rPr>
                <w:rFonts w:ascii="Times New Roman" w:hAnsi="Times New Roman"/>
                <w:b w:val="0"/>
                <w:i w:val="0"/>
                <w:color w:val="000000"/>
                <w:sz w:val="19"/>
              </w:rPr>
              <w:t>Phản hồi thông tin nhanh</w:t>
            </w:r>
          </w:p>
        </w:tc>
      </w:tr>
      <w:tr>
        <w:tc>
          <w:tcPr>
            <w:tcW w:type="dxa" w:w="720"/>
            <w:vAlign w:val="center"/>
          </w:tcPr>
          <w:p>
            <w:pPr>
              <w:spacing w:before="40" w:after="40" w:line="276" w:lineRule="auto"/>
              <w:jc w:val="center"/>
            </w:pPr>
            <w:r/>
            <w:r>
              <w:rPr>
                <w:rFonts w:ascii="Times New Roman" w:hAnsi="Times New Roman"/>
                <w:b/>
                <w:i w:val="0"/>
                <w:color w:val="000000"/>
                <w:sz w:val="19"/>
              </w:rPr>
              <w:t>10</w:t>
            </w:r>
          </w:p>
        </w:tc>
        <w:tc>
          <w:tcPr>
            <w:tcW w:type="dxa" w:w="3168"/>
            <w:vAlign w:val="center"/>
          </w:tcPr>
          <w:p>
            <w:pPr>
              <w:spacing w:before="40" w:after="40" w:line="276" w:lineRule="auto"/>
              <w:jc w:val="left"/>
            </w:pPr>
            <w:r/>
            <w:r>
              <w:rPr>
                <w:rFonts w:ascii="Times New Roman" w:hAnsi="Times New Roman"/>
                <w:b w:val="0"/>
                <w:i w:val="0"/>
                <w:color w:val="000000"/>
                <w:sz w:val="19"/>
              </w:rPr>
              <w:t>Tổng hợp xuất báo cáo thống kê CSV/Excel</w:t>
            </w:r>
          </w:p>
        </w:tc>
        <w:tc>
          <w:tcPr>
            <w:tcW w:type="dxa" w:w="1584"/>
            <w:vAlign w:val="center"/>
          </w:tcPr>
          <w:p>
            <w:pPr>
              <w:spacing w:before="40" w:after="40" w:line="276" w:lineRule="auto"/>
              <w:jc w:val="center"/>
            </w:pPr>
            <w:r/>
            <w:r>
              <w:rPr>
                <w:rFonts w:ascii="Times New Roman" w:hAnsi="Times New Roman"/>
                <w:b w:val="0"/>
                <w:i w:val="0"/>
                <w:color w:val="000000"/>
                <w:sz w:val="19"/>
              </w:rPr>
              <w:t>75</w:t>
            </w:r>
          </w:p>
        </w:tc>
        <w:tc>
          <w:tcPr>
            <w:tcW w:type="dxa" w:w="1440"/>
            <w:vAlign w:val="center"/>
          </w:tcPr>
          <w:p>
            <w:pPr>
              <w:spacing w:before="40" w:after="40" w:line="276" w:lineRule="auto"/>
              <w:jc w:val="center"/>
            </w:pPr>
            <w:r/>
            <w:r>
              <w:rPr>
                <w:rFonts w:ascii="Times New Roman" w:hAnsi="Times New Roman"/>
                <w:b w:val="0"/>
                <w:i w:val="0"/>
                <w:color w:val="000000"/>
                <w:sz w:val="19"/>
              </w:rPr>
              <w:t>74</w:t>
            </w:r>
          </w:p>
        </w:tc>
        <w:tc>
          <w:tcPr>
            <w:tcW w:type="dxa" w:w="1440"/>
            <w:vAlign w:val="center"/>
          </w:tcPr>
          <w:p>
            <w:pPr>
              <w:spacing w:before="40" w:after="40" w:line="276" w:lineRule="auto"/>
              <w:jc w:val="center"/>
            </w:pPr>
            <w:r/>
            <w:r>
              <w:rPr>
                <w:rFonts w:ascii="Times New Roman" w:hAnsi="Times New Roman"/>
                <w:b w:val="0"/>
                <w:i w:val="0"/>
                <w:color w:val="000000"/>
                <w:sz w:val="19"/>
              </w:rPr>
              <w:t>1</w:t>
            </w:r>
          </w:p>
        </w:tc>
        <w:tc>
          <w:tcPr>
            <w:tcW w:type="dxa" w:w="1584"/>
            <w:vAlign w:val="center"/>
          </w:tcPr>
          <w:p>
            <w:pPr>
              <w:spacing w:before="40" w:after="40" w:line="276" w:lineRule="auto"/>
              <w:jc w:val="center"/>
            </w:pPr>
            <w:r/>
            <w:r>
              <w:rPr>
                <w:rFonts w:ascii="Times New Roman" w:hAnsi="Times New Roman"/>
                <w:b w:val="0"/>
                <w:i w:val="0"/>
                <w:color w:val="000000"/>
                <w:sz w:val="19"/>
              </w:rPr>
              <w:t>98.7%</w:t>
            </w:r>
          </w:p>
        </w:tc>
        <w:tc>
          <w:tcPr>
            <w:tcW w:type="dxa" w:w="2592"/>
            <w:vAlign w:val="center"/>
          </w:tcPr>
          <w:p>
            <w:pPr>
              <w:spacing w:before="40" w:after="40" w:line="276" w:lineRule="auto"/>
              <w:jc w:val="left"/>
            </w:pPr>
            <w:r/>
            <w:r>
              <w:rPr>
                <w:rFonts w:ascii="Times New Roman" w:hAnsi="Times New Roman"/>
                <w:b w:val="0"/>
                <w:i w:val="0"/>
                <w:color w:val="000000"/>
                <w:sz w:val="19"/>
              </w:rPr>
              <w:t>Đã sửa lỗi font UTF-8 BOM</w:t>
            </w:r>
          </w:p>
        </w:tc>
      </w:tr>
    </w:tbl>
    <w:p>
      <w:pPr>
        <w:pStyle w:val="Heading2"/>
        <w:spacing w:before="240" w:after="160" w:line="276" w:lineRule="auto"/>
        <w:jc w:val="left"/>
      </w:pPr>
      <w:r>
        <w:rPr>
          <w:rFonts w:ascii="Times New Roman" w:hAnsi="Times New Roman"/>
          <w:b/>
          <w:color w:val="000000"/>
          <w:sz w:val="26"/>
        </w:rPr>
        <w:t>7.4. Kiểm thử phân quyền</w:t>
      </w:r>
    </w:p>
    <w:p>
      <w:pPr>
        <w:spacing w:after="120" w:line="360" w:lineRule="auto"/>
        <w:jc w:val="both"/>
      </w:pPr>
      <w:r>
        <w:rPr>
          <w:rFonts w:ascii="Times New Roman" w:hAnsi="Times New Roman"/>
          <w:sz w:val="26"/>
        </w:rPr>
        <w:t>Phân quyền truy cập dựa trên vai trò (Role-based Access Control - RBAC) là thành phần bảo mật cốt lõi của hệ thống OmniBizAI để đảm bảo tính an toàn dữ liệu giữa các cấp nhân sự nội bộ và tính cô lập đa khách thuê. Nhóm nghiên cứu đã thực hiện các ca kiểm thử phân quyền cụ thể đối với 3 vai trò chính trong hệ thống (Admin, Manager, Employee/User) cùng kịch bản khách vãng lai chưa xác thực:</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152"/>
            <w:shd w:fill="2F3542"/>
            <w:vAlign w:val="center"/>
          </w:tcPr>
          <w:p>
            <w:pPr>
              <w:spacing w:before="40" w:after="40" w:line="276" w:lineRule="auto"/>
              <w:jc w:val="center"/>
            </w:pPr>
            <w:r/>
            <w:r>
              <w:rPr>
                <w:rFonts w:ascii="Times New Roman" w:hAnsi="Times New Roman"/>
                <w:b/>
                <w:i w:val="0"/>
                <w:color w:val="FFFFFF"/>
                <w:sz w:val="20"/>
              </w:rPr>
              <w:t>Mã TC</w:t>
            </w:r>
          </w:p>
        </w:tc>
        <w:tc>
          <w:tcPr>
            <w:tcW w:type="dxa" w:w="1728"/>
            <w:shd w:fill="2F3542"/>
            <w:vAlign w:val="center"/>
          </w:tcPr>
          <w:p>
            <w:pPr>
              <w:spacing w:before="40" w:after="40" w:line="276" w:lineRule="auto"/>
              <w:jc w:val="center"/>
            </w:pPr>
            <w:r/>
            <w:r>
              <w:rPr>
                <w:rFonts w:ascii="Times New Roman" w:hAnsi="Times New Roman"/>
                <w:b/>
                <w:i w:val="0"/>
                <w:color w:val="FFFFFF"/>
                <w:sz w:val="20"/>
              </w:rPr>
              <w:t>Vai trò thử nghiệm</w:t>
            </w:r>
          </w:p>
        </w:tc>
        <w:tc>
          <w:tcPr>
            <w:tcW w:type="dxa" w:w="3168"/>
            <w:shd w:fill="2F3542"/>
            <w:vAlign w:val="center"/>
          </w:tcPr>
          <w:p>
            <w:pPr>
              <w:spacing w:before="40" w:after="40" w:line="276" w:lineRule="auto"/>
              <w:jc w:val="center"/>
            </w:pPr>
            <w:r/>
            <w:r>
              <w:rPr>
                <w:rFonts w:ascii="Times New Roman" w:hAnsi="Times New Roman"/>
                <w:b/>
                <w:i w:val="0"/>
                <w:color w:val="FFFFFF"/>
                <w:sz w:val="20"/>
              </w:rPr>
              <w:t>Chức năng thao tác thử nghiệm</w:t>
            </w:r>
          </w:p>
        </w:tc>
        <w:tc>
          <w:tcPr>
            <w:tcW w:type="dxa" w:w="3168"/>
            <w:shd w:fill="2F3542"/>
            <w:vAlign w:val="center"/>
          </w:tcPr>
          <w:p>
            <w:pPr>
              <w:spacing w:before="40" w:after="40" w:line="276" w:lineRule="auto"/>
              <w:jc w:val="center"/>
            </w:pPr>
            <w:r/>
            <w:r>
              <w:rPr>
                <w:rFonts w:ascii="Times New Roman" w:hAnsi="Times New Roman"/>
                <w:b/>
                <w:i w:val="0"/>
                <w:color w:val="FFFFFF"/>
                <w:sz w:val="20"/>
              </w:rPr>
              <w:t>Quyền hạn kỳ vọng (Expected)</w:t>
            </w:r>
          </w:p>
        </w:tc>
        <w:tc>
          <w:tcPr>
            <w:tcW w:type="dxa" w:w="2880"/>
            <w:shd w:fill="2F3542"/>
            <w:vAlign w:val="center"/>
          </w:tcPr>
          <w:p>
            <w:pPr>
              <w:spacing w:before="40" w:after="40" w:line="276" w:lineRule="auto"/>
              <w:jc w:val="center"/>
            </w:pPr>
            <w:r/>
            <w:r>
              <w:rPr>
                <w:rFonts w:ascii="Times New Roman" w:hAnsi="Times New Roman"/>
                <w:b/>
                <w:i w:val="0"/>
                <w:color w:val="FFFFFF"/>
                <w:sz w:val="20"/>
              </w:rPr>
              <w:t>Đường dẫn URL / API</w:t>
            </w:r>
          </w:p>
        </w:tc>
        <w:tc>
          <w:tcPr>
            <w:tcW w:type="dxa" w:w="1152"/>
            <w:shd w:fill="2F3542"/>
            <w:vAlign w:val="center"/>
          </w:tcPr>
          <w:p>
            <w:pPr>
              <w:spacing w:before="40" w:after="40" w:line="276" w:lineRule="auto"/>
              <w:jc w:val="center"/>
            </w:pPr>
            <w:r/>
            <w:r>
              <w:rPr>
                <w:rFonts w:ascii="Times New Roman" w:hAnsi="Times New Roman"/>
                <w:b/>
                <w:i w:val="0"/>
                <w:color w:val="FFFFFF"/>
                <w:sz w:val="20"/>
              </w:rPr>
              <w:t>Kết quả</w:t>
            </w:r>
          </w:p>
        </w:tc>
      </w:tr>
      <w:tr>
        <w:tc>
          <w:tcPr>
            <w:tcW w:type="dxa" w:w="1152"/>
            <w:vAlign w:val="center"/>
          </w:tcPr>
          <w:p>
            <w:pPr>
              <w:spacing w:before="40" w:after="40" w:line="276" w:lineRule="auto"/>
              <w:jc w:val="center"/>
            </w:pPr>
            <w:r/>
            <w:r>
              <w:rPr>
                <w:rFonts w:ascii="Times New Roman" w:hAnsi="Times New Roman"/>
                <w:b/>
                <w:i w:val="0"/>
                <w:color w:val="000000"/>
                <w:sz w:val="19"/>
              </w:rPr>
              <w:t>TC-AUTH-01</w:t>
            </w:r>
          </w:p>
        </w:tc>
        <w:tc>
          <w:tcPr>
            <w:tcW w:type="dxa" w:w="1728"/>
            <w:vAlign w:val="center"/>
          </w:tcPr>
          <w:p>
            <w:pPr>
              <w:spacing w:before="40" w:after="40" w:line="276" w:lineRule="auto"/>
              <w:jc w:val="center"/>
            </w:pPr>
            <w:r/>
            <w:r>
              <w:rPr>
                <w:rFonts w:ascii="Times New Roman" w:hAnsi="Times New Roman"/>
                <w:b w:val="0"/>
                <w:i w:val="0"/>
                <w:color w:val="000000"/>
                <w:sz w:val="19"/>
              </w:rPr>
              <w:t>Admin</w:t>
            </w:r>
          </w:p>
        </w:tc>
        <w:tc>
          <w:tcPr>
            <w:tcW w:type="dxa" w:w="3168"/>
            <w:vAlign w:val="center"/>
          </w:tcPr>
          <w:p>
            <w:pPr>
              <w:spacing w:before="40" w:after="40" w:line="276" w:lineRule="auto"/>
              <w:jc w:val="left"/>
            </w:pPr>
            <w:r/>
            <w:r>
              <w:rPr>
                <w:rFonts w:ascii="Times New Roman" w:hAnsi="Times New Roman"/>
                <w:b w:val="0"/>
                <w:i w:val="0"/>
                <w:color w:val="000000"/>
                <w:sz w:val="19"/>
              </w:rPr>
              <w:t>Xem danh sách tài khoản, thêm mới người dùng và cấu hình ma trận phân quyền hệ thống.</w:t>
            </w:r>
          </w:p>
        </w:tc>
        <w:tc>
          <w:tcPr>
            <w:tcW w:type="dxa" w:w="3168"/>
            <w:vAlign w:val="center"/>
          </w:tcPr>
          <w:p>
            <w:pPr>
              <w:spacing w:before="40" w:after="40" w:line="276" w:lineRule="auto"/>
              <w:jc w:val="left"/>
            </w:pPr>
            <w:r/>
            <w:r>
              <w:rPr>
                <w:rFonts w:ascii="Times New Roman" w:hAnsi="Times New Roman"/>
                <w:b w:val="0"/>
                <w:i w:val="0"/>
                <w:color w:val="000000"/>
                <w:sz w:val="19"/>
              </w:rPr>
              <w:t>Hệ thống cho phép truy cập đầy đủ và thực hiện các thao tác CRUD thành công.</w:t>
            </w:r>
          </w:p>
        </w:tc>
        <w:tc>
          <w:tcPr>
            <w:tcW w:type="dxa" w:w="2880"/>
            <w:vAlign w:val="center"/>
          </w:tcPr>
          <w:p>
            <w:pPr>
              <w:spacing w:before="40" w:after="40" w:line="276" w:lineRule="auto"/>
              <w:jc w:val="left"/>
            </w:pPr>
            <w:r/>
            <w:r>
              <w:rPr>
                <w:rFonts w:ascii="Times New Roman" w:hAnsi="Times New Roman"/>
                <w:b w:val="0"/>
                <w:i w:val="0"/>
                <w:color w:val="000000"/>
                <w:sz w:val="19"/>
              </w:rPr>
              <w:t>/Admin/Users</w:t>
              <w:br/>
              <w:t>/Permissions/Matrix</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TC-AUTH-02</w:t>
            </w:r>
          </w:p>
        </w:tc>
        <w:tc>
          <w:tcPr>
            <w:tcW w:type="dxa" w:w="1728"/>
            <w:vAlign w:val="center"/>
          </w:tcPr>
          <w:p>
            <w:pPr>
              <w:spacing w:before="40" w:after="40" w:line="276" w:lineRule="auto"/>
              <w:jc w:val="center"/>
            </w:pPr>
            <w:r/>
            <w:r>
              <w:rPr>
                <w:rFonts w:ascii="Times New Roman" w:hAnsi="Times New Roman"/>
                <w:b w:val="0"/>
                <w:i w:val="0"/>
                <w:color w:val="000000"/>
                <w:sz w:val="19"/>
              </w:rPr>
              <w:t>Manager</w:t>
            </w:r>
          </w:p>
        </w:tc>
        <w:tc>
          <w:tcPr>
            <w:tcW w:type="dxa" w:w="3168"/>
            <w:vAlign w:val="center"/>
          </w:tcPr>
          <w:p>
            <w:pPr>
              <w:spacing w:before="40" w:after="40" w:line="276" w:lineRule="auto"/>
              <w:jc w:val="left"/>
            </w:pPr>
            <w:r/>
            <w:r>
              <w:rPr>
                <w:rFonts w:ascii="Times New Roman" w:hAnsi="Times New Roman"/>
                <w:b w:val="0"/>
                <w:i w:val="0"/>
                <w:color w:val="000000"/>
                <w:sz w:val="19"/>
              </w:rPr>
              <w:t>Cố ý truy cập vào giao diện Quản lý tài khoản hệ thống của Admin để chỉnh sửa thông tin.</w:t>
            </w:r>
          </w:p>
        </w:tc>
        <w:tc>
          <w:tcPr>
            <w:tcW w:type="dxa" w:w="3168"/>
            <w:vAlign w:val="center"/>
          </w:tcPr>
          <w:p>
            <w:pPr>
              <w:spacing w:before="40" w:after="40" w:line="276" w:lineRule="auto"/>
              <w:jc w:val="left"/>
            </w:pPr>
            <w:r/>
            <w:r>
              <w:rPr>
                <w:rFonts w:ascii="Times New Roman" w:hAnsi="Times New Roman"/>
                <w:b w:val="0"/>
                <w:i w:val="0"/>
                <w:color w:val="000000"/>
                <w:sz w:val="19"/>
              </w:rPr>
              <w:t>Hệ thống từ chối truy cập ở mức Filter, tự động chuyển hướng về trang báo lỗi Access Denied.</w:t>
            </w:r>
          </w:p>
        </w:tc>
        <w:tc>
          <w:tcPr>
            <w:tcW w:type="dxa" w:w="2880"/>
            <w:vAlign w:val="center"/>
          </w:tcPr>
          <w:p>
            <w:pPr>
              <w:spacing w:before="40" w:after="40" w:line="276" w:lineRule="auto"/>
              <w:jc w:val="left"/>
            </w:pPr>
            <w:r/>
            <w:r>
              <w:rPr>
                <w:rFonts w:ascii="Times New Roman" w:hAnsi="Times New Roman"/>
                <w:b w:val="0"/>
                <w:i w:val="0"/>
                <w:color w:val="000000"/>
                <w:sz w:val="19"/>
              </w:rPr>
              <w:t>/Admin/Users</w:t>
              <w:br/>
              <w:t>/Permissions/Matrix</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TC-AUTH-03</w:t>
            </w:r>
          </w:p>
        </w:tc>
        <w:tc>
          <w:tcPr>
            <w:tcW w:type="dxa" w:w="1728"/>
            <w:vAlign w:val="center"/>
          </w:tcPr>
          <w:p>
            <w:pPr>
              <w:spacing w:before="40" w:after="40" w:line="276" w:lineRule="auto"/>
              <w:jc w:val="center"/>
            </w:pPr>
            <w:r/>
            <w:r>
              <w:rPr>
                <w:rFonts w:ascii="Times New Roman" w:hAnsi="Times New Roman"/>
                <w:b w:val="0"/>
                <w:i w:val="0"/>
                <w:color w:val="000000"/>
                <w:sz w:val="19"/>
              </w:rPr>
              <w:t>Manager</w:t>
            </w:r>
          </w:p>
        </w:tc>
        <w:tc>
          <w:tcPr>
            <w:tcW w:type="dxa" w:w="3168"/>
            <w:vAlign w:val="center"/>
          </w:tcPr>
          <w:p>
            <w:pPr>
              <w:spacing w:before="40" w:after="40" w:line="276" w:lineRule="auto"/>
              <w:jc w:val="left"/>
            </w:pPr>
            <w:r/>
            <w:r>
              <w:rPr>
                <w:rFonts w:ascii="Times New Roman" w:hAnsi="Times New Roman"/>
                <w:b w:val="0"/>
                <w:i w:val="0"/>
                <w:color w:val="000000"/>
                <w:sz w:val="19"/>
              </w:rPr>
              <w:t>Phân bổ chỉ tiêu hiệu suất KPI và xem xét phê duyệt các yêu cầu vận hành của nhân viên phòng ban.</w:t>
            </w:r>
          </w:p>
        </w:tc>
        <w:tc>
          <w:tcPr>
            <w:tcW w:type="dxa" w:w="3168"/>
            <w:vAlign w:val="center"/>
          </w:tcPr>
          <w:p>
            <w:pPr>
              <w:spacing w:before="40" w:after="40" w:line="276" w:lineRule="auto"/>
              <w:jc w:val="left"/>
            </w:pPr>
            <w:r/>
            <w:r>
              <w:rPr>
                <w:rFonts w:ascii="Times New Roman" w:hAnsi="Times New Roman"/>
                <w:b w:val="0"/>
                <w:i w:val="0"/>
                <w:color w:val="000000"/>
                <w:sz w:val="19"/>
              </w:rPr>
              <w:t>Hệ thống cho phép truy cập, khởi tạo chỉ tiêu KPI và phê duyệt các yêu cầu hợp lệ.</w:t>
            </w:r>
          </w:p>
        </w:tc>
        <w:tc>
          <w:tcPr>
            <w:tcW w:type="dxa" w:w="2880"/>
            <w:vAlign w:val="center"/>
          </w:tcPr>
          <w:p>
            <w:pPr>
              <w:spacing w:before="40" w:after="40" w:line="276" w:lineRule="auto"/>
              <w:jc w:val="left"/>
            </w:pPr>
            <w:r/>
            <w:r>
              <w:rPr>
                <w:rFonts w:ascii="Times New Roman" w:hAnsi="Times New Roman"/>
                <w:b w:val="0"/>
                <w:i w:val="0"/>
                <w:color w:val="000000"/>
                <w:sz w:val="19"/>
              </w:rPr>
              <w:t>/Kpi/Assign</w:t>
              <w:br/>
              <w:t>/Operations/Approval</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TC-AUTH-04</w:t>
            </w:r>
          </w:p>
        </w:tc>
        <w:tc>
          <w:tcPr>
            <w:tcW w:type="dxa" w:w="1728"/>
            <w:vAlign w:val="center"/>
          </w:tcPr>
          <w:p>
            <w:pPr>
              <w:spacing w:before="40" w:after="40" w:line="276" w:lineRule="auto"/>
              <w:jc w:val="center"/>
            </w:pPr>
            <w:r/>
            <w:r>
              <w:rPr>
                <w:rFonts w:ascii="Times New Roman" w:hAnsi="Times New Roman"/>
                <w:b w:val="0"/>
                <w:i w:val="0"/>
                <w:color w:val="000000"/>
                <w:sz w:val="19"/>
              </w:rPr>
              <w:t>Employee/User</w:t>
            </w:r>
          </w:p>
        </w:tc>
        <w:tc>
          <w:tcPr>
            <w:tcW w:type="dxa" w:w="3168"/>
            <w:vAlign w:val="center"/>
          </w:tcPr>
          <w:p>
            <w:pPr>
              <w:spacing w:before="40" w:after="40" w:line="276" w:lineRule="auto"/>
              <w:jc w:val="left"/>
            </w:pPr>
            <w:r/>
            <w:r>
              <w:rPr>
                <w:rFonts w:ascii="Times New Roman" w:hAnsi="Times New Roman"/>
                <w:b w:val="0"/>
                <w:i w:val="0"/>
                <w:color w:val="000000"/>
                <w:sz w:val="19"/>
              </w:rPr>
              <w:t>Cố ý truy cập trực tiếp bằng URL vào trang phân bổ KPI và duyệt yêu cầu của phòng ban.</w:t>
            </w:r>
          </w:p>
        </w:tc>
        <w:tc>
          <w:tcPr>
            <w:tcW w:type="dxa" w:w="3168"/>
            <w:vAlign w:val="center"/>
          </w:tcPr>
          <w:p>
            <w:pPr>
              <w:spacing w:before="40" w:after="40" w:line="276" w:lineRule="auto"/>
              <w:jc w:val="left"/>
            </w:pPr>
            <w:r/>
            <w:r>
              <w:rPr>
                <w:rFonts w:ascii="Times New Roman" w:hAnsi="Times New Roman"/>
                <w:b w:val="0"/>
                <w:i w:val="0"/>
                <w:color w:val="000000"/>
                <w:sz w:val="19"/>
              </w:rPr>
              <w:t>Chặn bằng thẻ [Authorize(Roles="Admin,Manager")]. Hệ thống chuyển hướng về trang Access Denied.</w:t>
            </w:r>
          </w:p>
        </w:tc>
        <w:tc>
          <w:tcPr>
            <w:tcW w:type="dxa" w:w="2880"/>
            <w:vAlign w:val="center"/>
          </w:tcPr>
          <w:p>
            <w:pPr>
              <w:spacing w:before="40" w:after="40" w:line="276" w:lineRule="auto"/>
              <w:jc w:val="left"/>
            </w:pPr>
            <w:r/>
            <w:r>
              <w:rPr>
                <w:rFonts w:ascii="Times New Roman" w:hAnsi="Times New Roman"/>
                <w:b w:val="0"/>
                <w:i w:val="0"/>
                <w:color w:val="000000"/>
                <w:sz w:val="19"/>
              </w:rPr>
              <w:t>/Kpi/Assign</w:t>
              <w:br/>
              <w:t>/Operations/Approval</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TC-AUTH-05</w:t>
            </w:r>
          </w:p>
        </w:tc>
        <w:tc>
          <w:tcPr>
            <w:tcW w:type="dxa" w:w="1728"/>
            <w:vAlign w:val="center"/>
          </w:tcPr>
          <w:p>
            <w:pPr>
              <w:spacing w:before="40" w:after="40" w:line="276" w:lineRule="auto"/>
              <w:jc w:val="center"/>
            </w:pPr>
            <w:r/>
            <w:r>
              <w:rPr>
                <w:rFonts w:ascii="Times New Roman" w:hAnsi="Times New Roman"/>
                <w:b w:val="0"/>
                <w:i w:val="0"/>
                <w:color w:val="000000"/>
                <w:sz w:val="19"/>
              </w:rPr>
              <w:t>Employee/User</w:t>
            </w:r>
          </w:p>
        </w:tc>
        <w:tc>
          <w:tcPr>
            <w:tcW w:type="dxa" w:w="3168"/>
            <w:vAlign w:val="center"/>
          </w:tcPr>
          <w:p>
            <w:pPr>
              <w:spacing w:before="40" w:after="40" w:line="276" w:lineRule="auto"/>
              <w:jc w:val="left"/>
            </w:pPr>
            <w:r/>
            <w:r>
              <w:rPr>
                <w:rFonts w:ascii="Times New Roman" w:hAnsi="Times New Roman"/>
                <w:b w:val="0"/>
                <w:i w:val="0"/>
                <w:color w:val="000000"/>
                <w:sz w:val="19"/>
              </w:rPr>
              <w:t>Xem Dashboard cá nhân, kéo thả công việc trên Kanban của bản thân và thực hiện báo cáo Check-in KPI.</w:t>
            </w:r>
          </w:p>
        </w:tc>
        <w:tc>
          <w:tcPr>
            <w:tcW w:type="dxa" w:w="3168"/>
            <w:vAlign w:val="center"/>
          </w:tcPr>
          <w:p>
            <w:pPr>
              <w:spacing w:before="40" w:after="40" w:line="276" w:lineRule="auto"/>
              <w:jc w:val="left"/>
            </w:pPr>
            <w:r/>
            <w:r>
              <w:rPr>
                <w:rFonts w:ascii="Times New Roman" w:hAnsi="Times New Roman"/>
                <w:b w:val="0"/>
                <w:i w:val="0"/>
                <w:color w:val="000000"/>
                <w:sz w:val="19"/>
              </w:rPr>
              <w:t>Hệ thống cho phép truy cập và thực hiện cập nhật tiến độ công việc, check-in thành công.</w:t>
            </w:r>
          </w:p>
        </w:tc>
        <w:tc>
          <w:tcPr>
            <w:tcW w:type="dxa" w:w="2880"/>
            <w:vAlign w:val="center"/>
          </w:tcPr>
          <w:p>
            <w:pPr>
              <w:spacing w:before="40" w:after="40" w:line="276" w:lineRule="auto"/>
              <w:jc w:val="left"/>
            </w:pPr>
            <w:r/>
            <w:r>
              <w:rPr>
                <w:rFonts w:ascii="Times New Roman" w:hAnsi="Times New Roman"/>
                <w:b w:val="0"/>
                <w:i w:val="0"/>
                <w:color w:val="000000"/>
                <w:sz w:val="19"/>
              </w:rPr>
              <w:t>/Dashboard/Index</w:t>
              <w:br/>
              <w:t>/Kpi/CheckIn</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r>
        <w:tc>
          <w:tcPr>
            <w:tcW w:type="dxa" w:w="1152"/>
            <w:vAlign w:val="center"/>
          </w:tcPr>
          <w:p>
            <w:pPr>
              <w:spacing w:before="40" w:after="40" w:line="276" w:lineRule="auto"/>
              <w:jc w:val="center"/>
            </w:pPr>
            <w:r/>
            <w:r>
              <w:rPr>
                <w:rFonts w:ascii="Times New Roman" w:hAnsi="Times New Roman"/>
                <w:b/>
                <w:i w:val="0"/>
                <w:color w:val="000000"/>
                <w:sz w:val="19"/>
              </w:rPr>
              <w:t>TC-AUTH-06</w:t>
            </w:r>
          </w:p>
        </w:tc>
        <w:tc>
          <w:tcPr>
            <w:tcW w:type="dxa" w:w="1728"/>
            <w:vAlign w:val="center"/>
          </w:tcPr>
          <w:p>
            <w:pPr>
              <w:spacing w:before="40" w:after="40" w:line="276" w:lineRule="auto"/>
              <w:jc w:val="center"/>
            </w:pPr>
            <w:r/>
            <w:r>
              <w:rPr>
                <w:rFonts w:ascii="Times New Roman" w:hAnsi="Times New Roman"/>
                <w:b w:val="0"/>
                <w:i w:val="0"/>
                <w:color w:val="000000"/>
                <w:sz w:val="19"/>
              </w:rPr>
              <w:t>Khách vãng lai</w:t>
              <w:br/>
              <w:t>(Chưa đăng nhập)</w:t>
            </w:r>
          </w:p>
        </w:tc>
        <w:tc>
          <w:tcPr>
            <w:tcW w:type="dxa" w:w="3168"/>
            <w:vAlign w:val="center"/>
          </w:tcPr>
          <w:p>
            <w:pPr>
              <w:spacing w:before="40" w:after="40" w:line="276" w:lineRule="auto"/>
              <w:jc w:val="left"/>
            </w:pPr>
            <w:r/>
            <w:r>
              <w:rPr>
                <w:rFonts w:ascii="Times New Roman" w:hAnsi="Times New Roman"/>
                <w:b w:val="0"/>
                <w:i w:val="0"/>
                <w:color w:val="000000"/>
                <w:sz w:val="19"/>
              </w:rPr>
              <w:t>Truy cập vào bất kỳ phân hệ nghiệp vụ nội bộ nào của hệ thống thông qua đường dẫn trực tiếp.</w:t>
            </w:r>
          </w:p>
        </w:tc>
        <w:tc>
          <w:tcPr>
            <w:tcW w:type="dxa" w:w="3168"/>
            <w:vAlign w:val="center"/>
          </w:tcPr>
          <w:p>
            <w:pPr>
              <w:spacing w:before="40" w:after="40" w:line="276" w:lineRule="auto"/>
              <w:jc w:val="left"/>
            </w:pPr>
            <w:r/>
            <w:r>
              <w:rPr>
                <w:rFonts w:ascii="Times New Roman" w:hAnsi="Times New Roman"/>
                <w:b w:val="0"/>
                <w:i w:val="0"/>
                <w:color w:val="000000"/>
                <w:sz w:val="19"/>
              </w:rPr>
              <w:t>Chặn bằng thẻ [Authorize] cấp độ Controller. Tự động chuyển hướng về trang đăng nhập của hệ thống.</w:t>
            </w:r>
          </w:p>
        </w:tc>
        <w:tc>
          <w:tcPr>
            <w:tcW w:type="dxa" w:w="2880"/>
            <w:vAlign w:val="center"/>
          </w:tcPr>
          <w:p>
            <w:pPr>
              <w:spacing w:before="40" w:after="40" w:line="276" w:lineRule="auto"/>
              <w:jc w:val="left"/>
            </w:pPr>
            <w:r/>
            <w:r>
              <w:rPr>
                <w:rFonts w:ascii="Times New Roman" w:hAnsi="Times New Roman"/>
                <w:b w:val="0"/>
                <w:i w:val="0"/>
                <w:color w:val="000000"/>
                <w:sz w:val="19"/>
              </w:rPr>
              <w:t>/Dashboard/Index</w:t>
              <w:br/>
              <w:t>/Operations/List</w:t>
            </w:r>
          </w:p>
        </w:tc>
        <w:tc>
          <w:tcPr>
            <w:tcW w:type="dxa" w:w="1152"/>
            <w:vAlign w:val="center"/>
          </w:tcPr>
          <w:p>
            <w:pPr>
              <w:spacing w:before="40" w:after="40" w:line="276" w:lineRule="auto"/>
              <w:jc w:val="center"/>
            </w:pPr>
            <w:r/>
            <w:r>
              <w:rPr>
                <w:rFonts w:ascii="Times New Roman" w:hAnsi="Times New Roman"/>
                <w:b w:val="0"/>
                <w:i w:val="0"/>
                <w:color w:val="2E7D32"/>
                <w:sz w:val="19"/>
              </w:rPr>
              <w:t>Đạt</w:t>
            </w:r>
          </w:p>
        </w:tc>
      </w:tr>
    </w:tbl>
    <w:p>
      <w:pPr>
        <w:pStyle w:val="Heading2"/>
        <w:spacing w:before="240" w:after="160" w:line="276" w:lineRule="auto"/>
        <w:jc w:val="left"/>
      </w:pPr>
      <w:r>
        <w:rPr>
          <w:rFonts w:ascii="Times New Roman" w:hAnsi="Times New Roman"/>
          <w:b/>
          <w:color w:val="000000"/>
          <w:sz w:val="26"/>
        </w:rPr>
        <w:t>7.5. Đánh giá kết quả kiểm thử</w:t>
      </w:r>
    </w:p>
    <w:p>
      <w:pPr>
        <w:spacing w:after="120" w:line="360" w:lineRule="auto"/>
        <w:jc w:val="both"/>
      </w:pPr>
      <w:r>
        <w:rPr>
          <w:rFonts w:ascii="Times New Roman" w:hAnsi="Times New Roman"/>
          <w:sz w:val="26"/>
        </w:rPr>
        <w:t>Sau quá trình thực hiện kiểm thử hệ thống một cách toàn diện và nghiêm túc trên tất cả các phân hệ nghiệp vụ chính của OmniBizAI, nhóm nghiên cứu đã tổng hợp các số liệu đánh giá cụ thể như sau:</w:t>
      </w:r>
    </w:p>
    <w:p>
      <w:pPr>
        <w:spacing w:after="120" w:line="360" w:lineRule="auto"/>
        <w:jc w:val="both"/>
      </w:pPr>
      <w:r>
        <w:rPr>
          <w:rFonts w:ascii="Times New Roman" w:hAnsi="Times New Roman"/>
          <w:b/>
          <w:sz w:val="26"/>
        </w:rPr>
        <w:t xml:space="preserve">•  Tổng số ca kiểm thử (Test cases) đã thực hiện: </w:t>
      </w:r>
      <w:r>
        <w:rPr>
          <w:rFonts w:ascii="Times New Roman" w:hAnsi="Times New Roman"/>
          <w:sz w:val="26"/>
        </w:rPr>
        <w:t>872 ca kiểm thử (bao gồm cả kiểm thử tự động và thủ công).</w:t>
      </w:r>
    </w:p>
    <w:p>
      <w:pPr>
        <w:spacing w:after="120" w:line="360" w:lineRule="auto"/>
        <w:jc w:val="both"/>
      </w:pPr>
      <w:r>
        <w:rPr>
          <w:rFonts w:ascii="Times New Roman" w:hAnsi="Times New Roman"/>
          <w:b/>
          <w:sz w:val="26"/>
        </w:rPr>
        <w:t xml:space="preserve">•  Số ca kiểm thử Đạt (Pass): </w:t>
      </w:r>
      <w:r>
        <w:rPr>
          <w:rFonts w:ascii="Times New Roman" w:hAnsi="Times New Roman"/>
          <w:sz w:val="26"/>
        </w:rPr>
        <w:t>868 ca (đạt tỷ lệ hoàn thành 99.54% chất lượng hệ thống).</w:t>
      </w:r>
    </w:p>
    <w:p>
      <w:pPr>
        <w:spacing w:after="120" w:line="360" w:lineRule="auto"/>
        <w:jc w:val="both"/>
      </w:pPr>
      <w:r>
        <w:rPr>
          <w:rFonts w:ascii="Times New Roman" w:hAnsi="Times New Roman"/>
          <w:b/>
          <w:sz w:val="26"/>
        </w:rPr>
        <w:t xml:space="preserve">•  Số ca kiểm thử Lỗi (Fail): </w:t>
      </w:r>
      <w:r>
        <w:rPr>
          <w:rFonts w:ascii="Times New Roman" w:hAnsi="Times New Roman"/>
          <w:sz w:val="26"/>
        </w:rPr>
        <w:t>4 ca (tương đương tỷ lệ lỗi phát sinh cực thấp là 0.46%).</w:t>
      </w:r>
    </w:p>
    <w:p>
      <w:pPr>
        <w:pStyle w:val="Heading3"/>
        <w:spacing w:before="120" w:after="80" w:line="276" w:lineRule="auto"/>
        <w:jc w:val="left"/>
      </w:pPr>
      <w:r>
        <w:rPr>
          <w:rFonts w:ascii="Times New Roman" w:hAnsi="Times New Roman"/>
          <w:b/>
          <w:i/>
          <w:color w:val="000000"/>
          <w:sz w:val="26"/>
        </w:rPr>
        <w:t>7.5.1. Các lỗi đã được khắc phục</w:t>
      </w:r>
    </w:p>
    <w:p>
      <w:pPr>
        <w:spacing w:after="120" w:line="360" w:lineRule="auto"/>
        <w:jc w:val="both"/>
      </w:pPr>
      <w:r>
        <w:rPr>
          <w:rFonts w:ascii="Times New Roman" w:hAnsi="Times New Roman"/>
          <w:sz w:val="26"/>
        </w:rPr>
        <w:t>Trong quá trình chạy thử nghiệm, nhóm đã phát hiện 4 lỗi kỹ thuật và tiến hành cô lập, khắc phục triệt để trước khi hoàn thiện sản phẩm:</w:t>
      </w:r>
    </w:p>
    <w:p>
      <w:pPr>
        <w:spacing w:after="120" w:line="360" w:lineRule="auto"/>
        <w:jc w:val="both"/>
      </w:pPr>
      <w:r>
        <w:rPr>
          <w:rFonts w:ascii="Times New Roman" w:hAnsi="Times New Roman"/>
          <w:b/>
          <w:sz w:val="26"/>
        </w:rPr>
        <w:t xml:space="preserve">•  Lỗi lưu thiếu dòng chi tiết trong Yêu cầu vận hành (TC-OP-03-ERR): </w:t>
      </w:r>
      <w:r>
        <w:rPr>
          <w:rFonts w:ascii="Times New Roman" w:hAnsi="Times New Roman"/>
          <w:sz w:val="26"/>
        </w:rPr>
        <w:t>Khi tạo mới OperationRequest có số lượng dòng OperationRequestLine lớn (&gt;10 dòng), hệ thống thỉnh thoảng gặp lỗi nghẽn hoặc kết nối cơ sở dữ liệu SQL Server bị quá tải. Nhóm đã tối ưu hóa bằng phương thức AddRangeAsync và điều phối thông qua Transactions của Entity Framework Core, đảm bảo lưu đồng bộ nhanh chóng.</w:t>
      </w:r>
    </w:p>
    <w:p>
      <w:pPr>
        <w:spacing w:after="120" w:line="360" w:lineRule="auto"/>
        <w:jc w:val="both"/>
      </w:pPr>
      <w:r>
        <w:rPr>
          <w:rFonts w:ascii="Times New Roman" w:hAnsi="Times New Roman"/>
          <w:b/>
          <w:sz w:val="26"/>
        </w:rPr>
        <w:t xml:space="preserve">•  Lỗi đồng bộ kéo thả thẻ Kanban khi phản hồi mạng chậm (TC-KB-05-ERR): </w:t>
      </w:r>
      <w:r>
        <w:rPr>
          <w:rFonts w:ascii="Times New Roman" w:hAnsi="Times New Roman"/>
          <w:sz w:val="26"/>
        </w:rPr>
        <w:t>Kéo thả thẻ nhanh liên tục giữa các cột trên bảng Kanban gây ra hiện tượng không đồng bộ trạng thái WorkItemStatus nếu client bị trễ mạng. Nhóm đã xử lý bằng cách thêm một lớp phủ khóa màn hình tạm thời trong quá trình gửi AJAX, đồng thời tích hợp thư viện SignalR để cập nhật đồng thời trạng thái thực tế lên màn hình của những người dùng khác trong thời gian thực.</w:t>
      </w:r>
    </w:p>
    <w:p>
      <w:pPr>
        <w:spacing w:after="120" w:line="360" w:lineRule="auto"/>
        <w:jc w:val="both"/>
      </w:pPr>
      <w:r>
        <w:rPr>
          <w:rFonts w:ascii="Times New Roman" w:hAnsi="Times New Roman"/>
          <w:b/>
          <w:sz w:val="26"/>
        </w:rPr>
        <w:t xml:space="preserve">•  Lỗi làm tròn điểm hiệu suất Check-in KPI (TC-KPI-08-ERR): </w:t>
      </w:r>
      <w:r>
        <w:rPr>
          <w:rFonts w:ascii="Times New Roman" w:hAnsi="Times New Roman"/>
          <w:sz w:val="26"/>
        </w:rPr>
        <w:t>Điểm tiến độ thực tế (CurrentValue) khi check-in vượt mục tiêu bị làm tròn về kiểu số nguyên int, gây sai lệch nhỏ khi hệ thống tự động tính toán thưởng hiệu suất tạm tính (RealtimeExpectedBonus). Nhóm đã thay đổi thuộc tính điểm số sang kiểu decimal trong các lớp thực thể KpiCheckIn và KpiResult, chạy lại Migration để cập nhật chính xác cơ sở dữ liệu.</w:t>
      </w:r>
    </w:p>
    <w:p>
      <w:pPr>
        <w:spacing w:after="120" w:line="360" w:lineRule="auto"/>
        <w:jc w:val="both"/>
      </w:pPr>
      <w:r>
        <w:rPr>
          <w:rFonts w:ascii="Times New Roman" w:hAnsi="Times New Roman"/>
          <w:b/>
          <w:sz w:val="26"/>
        </w:rPr>
        <w:t xml:space="preserve">•  Lỗi hiển thị font tiếng Việt khi xuất file CSV báo cáo (TC-EXP-10-ERR): </w:t>
      </w:r>
      <w:r>
        <w:rPr>
          <w:rFonts w:ascii="Times New Roman" w:hAnsi="Times New Roman"/>
          <w:sz w:val="26"/>
        </w:rPr>
        <w:t>Khi tải xuống báo cáo thống kê dữ liệu dưới định dạng CSV, các chữ tiếng Việt có dấu bị lỗi font khi mở bằng Microsoft Excel. Nhóm đã bổ sung dấu mã hóa ký tự UTF-8 BOM (chuỗi byte 0xEF, 0xBB, 0xBF) vào đầu File Stream khi ghi tệp tin trong ReportsController, giúp Excel tự động nhận diện bảng mã chính xác.</w:t>
      </w:r>
    </w:p>
    <w:p>
      <w:pPr>
        <w:pStyle w:val="Heading3"/>
        <w:spacing w:before="120" w:after="80" w:line="276" w:lineRule="auto"/>
        <w:jc w:val="left"/>
      </w:pPr>
      <w:r>
        <w:rPr>
          <w:rFonts w:ascii="Times New Roman" w:hAnsi="Times New Roman"/>
          <w:b/>
          <w:i/>
          <w:color w:val="000000"/>
          <w:sz w:val="26"/>
        </w:rPr>
        <w:t>7.5.2. Các lỗi còn tồn tại và hướng đề xuất</w:t>
      </w:r>
    </w:p>
    <w:p>
      <w:pPr>
        <w:spacing w:after="120" w:line="360" w:lineRule="auto"/>
        <w:jc w:val="both"/>
      </w:pPr>
      <w:r>
        <w:rPr>
          <w:rFonts w:ascii="Times New Roman" w:hAnsi="Times New Roman"/>
          <w:sz w:val="26"/>
        </w:rPr>
        <w:t>Để đảm bảo tính trung thực và khách quan, nhóm nghiên cứu cũng chỉ ra một số điểm hạn chế nhỏ còn tồn tại ở phiên bản hiện tại (được phân loại ở mức độ thấp, không gây ảnh hưởng đến tính ổn định chung):</w:t>
      </w:r>
    </w:p>
    <w:p>
      <w:pPr>
        <w:spacing w:after="120" w:line="360" w:lineRule="auto"/>
        <w:jc w:val="both"/>
      </w:pPr>
      <w:r>
        <w:rPr>
          <w:rFonts w:ascii="Times New Roman" w:hAnsi="Times New Roman"/>
          <w:b/>
          <w:sz w:val="26"/>
        </w:rPr>
        <w:t xml:space="preserve">•  Trễ hiển thị biểu đồ Dashboard khi số lượng bản ghi quá lớn (TC-WARN-01): </w:t>
      </w:r>
      <w:r>
        <w:rPr>
          <w:rFonts w:ascii="Times New Roman" w:hAnsi="Times New Roman"/>
          <w:sz w:val="26"/>
        </w:rPr>
        <w:t>Khi tài khoản thuộc một doanh nghiệp (Tenant) phát sinh số lượng bản ghi giao dịch dòng tiền CashTransaction vượt quá 100,000 bản ghi, các biểu đồ số liệu trực quan trên Dashboard cần từ 2-3 giây để tổng hợp dữ liệu. Hướng đề xuất: Nhóm sẽ tiến hành thiết lập Non-clustered Index trên các trường truy vấn lọc thường xuyên (như TenantId, CreatedDate), đồng thời kết hợp sử dụng bộ nhớ đệm cache (MemoryCache/Redis) để tăng tốc truy xuất.</w:t>
      </w:r>
    </w:p>
    <w:p>
      <w:pPr>
        <w:spacing w:after="120" w:line="360" w:lineRule="auto"/>
        <w:jc w:val="both"/>
      </w:pPr>
      <w:r>
        <w:rPr>
          <w:rFonts w:ascii="Times New Roman" w:hAnsi="Times New Roman"/>
          <w:b/>
          <w:sz w:val="26"/>
        </w:rPr>
        <w:t xml:space="preserve">•  Sự không tương thích giao diện nhỏ trên trình duyệt Internet Explorer cũ (TC-WARN-02): </w:t>
      </w:r>
      <w:r>
        <w:rPr>
          <w:rFonts w:ascii="Times New Roman" w:hAnsi="Times New Roman"/>
          <w:sz w:val="26"/>
        </w:rPr>
        <w:t>Các tính năng tương tác kéo thả mượt mà trên bảng Kanban (sử dụng HTML5 Drag and Drop API) thỉnh thoảng hoạt động không ổn định trên các phiên bản trình duyệt IE 11 trở xuống. Hướng đề xuất: Khuyến nghị khách hàng sử dụng hệ thống tốt nhất trên các trình duyệt hiện đại, nhân Chromium như Google Chrome, Microsoft Edge, Safari hay Firefox để có trải nghiệm tối ưu nhất.</w:t>
      </w:r>
    </w:p>
    <w:p/>
    <w:p/>
    <w:p/>
    <w:p>
      <w:pPr>
        <w:pStyle w:val="Heading1"/>
        <w:spacing w:before="480" w:after="360" w:line="276" w:lineRule="auto"/>
        <w:jc w:val="center"/>
      </w:pPr>
      <w:r>
        <w:rPr>
          <w:rFonts w:ascii="Times New Roman" w:hAnsi="Times New Roman"/>
          <w:b/>
          <w:color w:val="000000"/>
          <w:sz w:val="28"/>
        </w:rPr>
        <w:t>CHƯƠNG 7: KẾT LUẬN VÀ HƯỚNG PHÁT TRIỂN</w:t>
      </w:r>
    </w:p>
    <w:p>
      <w:pPr>
        <w:pStyle w:val="Heading2"/>
        <w:spacing w:before="240" w:after="160" w:line="276" w:lineRule="auto"/>
        <w:jc w:val="left"/>
      </w:pPr>
      <w:r>
        <w:rPr>
          <w:rFonts w:ascii="Times New Roman" w:hAnsi="Times New Roman"/>
          <w:b/>
          <w:color w:val="000000"/>
          <w:sz w:val="26"/>
        </w:rPr>
        <w:t>8.1. Kết quả đạt được</w:t>
      </w:r>
    </w:p>
    <w:p>
      <w:pPr>
        <w:spacing w:after="120" w:line="360" w:lineRule="auto"/>
        <w:jc w:val="both"/>
      </w:pPr>
      <w:r>
        <w:rPr>
          <w:rFonts w:ascii="Times New Roman" w:hAnsi="Times New Roman"/>
          <w:sz w:val="26"/>
        </w:rPr>
        <w:t>Sau quá trình tập trung nghiên cứu, phân tích hệ thống và tiến hành xây dựng ứng dụng thực tế, nhóm nghiên cứu đã hoàn thành đề tài tốt nghiệp đúng thời hạn đề ra và đạt được các kết quả thiết thực. Dưới đây là các kết quả nổi bật mà hệ thống OmniBizAI đã đạt được:</w:t>
      </w:r>
    </w:p>
    <w:p>
      <w:pPr>
        <w:spacing w:after="120" w:line="360" w:lineRule="auto"/>
        <w:jc w:val="both"/>
      </w:pPr>
      <w:r>
        <w:rPr>
          <w:rFonts w:ascii="Times New Roman" w:hAnsi="Times New Roman"/>
          <w:b/>
          <w:sz w:val="26"/>
        </w:rPr>
        <w:t xml:space="preserve">•  Xây dựng được hệ thống web quản lý hoàn chỉnh: </w:t>
      </w:r>
      <w:r>
        <w:rPr>
          <w:rFonts w:ascii="Times New Roman" w:hAnsi="Times New Roman"/>
          <w:sz w:val="26"/>
        </w:rPr>
        <w:t>Nhóm nghiên cứu đã xây dựng thành công hệ thống web quản trị tích hợp thông minh đa khách thuê (Multi-Tenancy) OmniBizAI hoạt động ổn định trên môi trường Internet. Hệ thống đáp ứng trọn vẹn toàn bộ các phân hệ chức năng cốt lõi cho việc vận hành một doanh nghiệp vừa và nhỏ (SME), bao gồm: Quản lý Kanban nhiệm vụ (Work Kanban), Quản trị hiệu suất (KPI/OKR), Quản lý yêu cầu vận hành (Operation Requests), Quản lý nghỉ phép (Leave Request), CRM, Mua sắm (Procurement), Quản lý kho (Inventory), Sổ quỹ (CashBook), Nhân sự (HR) và tính năng trợ lý ảo AI Copilot tích hợp Gemini AI.</w:t>
      </w:r>
    </w:p>
    <w:p>
      <w:pPr>
        <w:spacing w:after="120" w:line="360" w:lineRule="auto"/>
        <w:jc w:val="both"/>
      </w:pPr>
      <w:r>
        <w:rPr>
          <w:rFonts w:ascii="Times New Roman" w:hAnsi="Times New Roman"/>
          <w:b/>
          <w:sz w:val="26"/>
        </w:rPr>
        <w:t xml:space="preserve">•  Đăng nhập và phân quyền hoạt động ổn định: </w:t>
      </w:r>
      <w:r>
        <w:rPr>
          <w:rFonts w:ascii="Times New Roman" w:hAnsi="Times New Roman"/>
          <w:sz w:val="26"/>
        </w:rPr>
        <w:t>Hoàn thiện hệ thống xác thực đăng nhập bảo mật cao, kết hợp quản lý phiên làm việc và phân quyền vai trò dựa trên mô hình RBAC sử dụng thư viện ASP.NET Core Identity. Ba vai trò cốt lõi (Admin, Manager, Employee/User) được phân định rõ ràng về phạm vi quyền hạn và ranh giới bảo mật. Cơ chế chống truy cập chéo giữa các tài khoản và tự động điều hướng về trang Access Denied hoạt động cực kỳ hiệu quả, đảm bảo an toàn tuyệt đối cho hệ thống.</w:t>
      </w:r>
    </w:p>
    <w:p>
      <w:pPr>
        <w:spacing w:after="120" w:line="360" w:lineRule="auto"/>
        <w:jc w:val="both"/>
      </w:pPr>
      <w:r>
        <w:rPr>
          <w:rFonts w:ascii="Times New Roman" w:hAnsi="Times New Roman"/>
          <w:b/>
          <w:sz w:val="26"/>
        </w:rPr>
        <w:t xml:space="preserve">•  Các chức năng CRUD đáp ứng yêu cầu: </w:t>
      </w:r>
      <w:r>
        <w:rPr>
          <w:rFonts w:ascii="Times New Roman" w:hAnsi="Times New Roman"/>
          <w:sz w:val="26"/>
        </w:rPr>
        <w:t>Toàn bộ các chức năng thêm mới, hiển thị, cập nhật và xóa (CRUD) trên tất cả các phân hệ nghiệp vụ chính đều vận hành mượt mà, chính xác theo đúng kịch bản Use Case và luồng quy trình đã thiết kế. Các luồng xử lý phức tạp như kéo thả thẻ Kanban đồng bộ hóa SignalR, quy trình phê duyệt yêu cầu đa cấp có ràng buộc SLA và quy trình check-in KPI tự động tính điểm hiệu suất cùng cơ chế tạm tính thưởng RealtimeExpectedBonus đạt độ chính xác tối đa.</w:t>
      </w:r>
    </w:p>
    <w:p>
      <w:pPr>
        <w:spacing w:after="120" w:line="360" w:lineRule="auto"/>
        <w:jc w:val="both"/>
      </w:pPr>
      <w:r>
        <w:rPr>
          <w:rFonts w:ascii="Times New Roman" w:hAnsi="Times New Roman"/>
          <w:b/>
          <w:sz w:val="26"/>
        </w:rPr>
        <w:t xml:space="preserve">•  Cơ sở dữ liệu được thiết kế có quan hệ rõ ràng: </w:t>
      </w:r>
      <w:r>
        <w:rPr>
          <w:rFonts w:ascii="Times New Roman" w:hAnsi="Times New Roman"/>
          <w:sz w:val="26"/>
        </w:rPr>
        <w:t>Thiết kế thành công cơ sở dữ liệu quan hệ SQL Server chuẩn hóa cao (chuẩn 3NF), cấu trúc sơ đồ ERD rõ ràng với 97 bảng lưu trữ thực tế. Toàn bộ thực thể được tổ chức khoa học qua Entity Framework Core Code-First. Việc cách ly dữ liệu đa khách thuê thông qua TenantContextService và các thực thể TenantEntity/BaseEntity hoạt động an toàn, không xảy ra rò rỉ dữ liệu giữa các doanh nghiệp khác nhau.</w:t>
      </w:r>
    </w:p>
    <w:p>
      <w:pPr>
        <w:spacing w:after="120" w:line="360" w:lineRule="auto"/>
        <w:jc w:val="both"/>
      </w:pPr>
      <w:r>
        <w:rPr>
          <w:rFonts w:ascii="Times New Roman" w:hAnsi="Times New Roman"/>
          <w:b/>
          <w:sz w:val="26"/>
        </w:rPr>
        <w:t xml:space="preserve">•  Giao diện dễ sử dụng: </w:t>
      </w:r>
      <w:r>
        <w:rPr>
          <w:rFonts w:ascii="Times New Roman" w:hAnsi="Times New Roman"/>
          <w:sz w:val="26"/>
        </w:rPr>
        <w:t>Xây dựng giao diện Razor Views tích hợp Bootstrap hiện đại, trực quan và đạt thẩm mỹ cao theo chuẩn thiết kế web hiện đại. Giao diện có tính tương thích cao (Responsive Design), hiển thị đồng bộ và mượt mà trên tất cả các thiết bị (Desktop, Laptop, Tablet, Smartphone). Các thành phần động như kéo thả Kanban, các biểu mẫu có validate lỗi và bộ nút điều hướng phân trang, lọc nâng cao mang lại trải nghiệm người dùng tối ưu.</w:t>
      </w:r>
    </w:p>
    <w:p>
      <w:pPr>
        <w:spacing w:after="120" w:line="360" w:lineRule="auto"/>
        <w:jc w:val="both"/>
      </w:pPr>
      <w:r>
        <w:rPr>
          <w:rFonts w:ascii="Times New Roman" w:hAnsi="Times New Roman"/>
          <w:b/>
          <w:sz w:val="26"/>
        </w:rPr>
        <w:t xml:space="preserve">•  Có thống kê, báo cáo phục vụ quản lý: </w:t>
      </w:r>
      <w:r>
        <w:rPr>
          <w:rFonts w:ascii="Times New Roman" w:hAnsi="Times New Roman"/>
          <w:sz w:val="26"/>
        </w:rPr>
        <w:t>Xây dựng thành công trang Dashboard tổng quan hiển thị các biểu đồ Chart.js tự động cập nhật động theo thời gian thực và phân hệ xuất báo cáo (Export Center). Hệ thống hỗ trợ đắc lực cho ban giám đốc và các cấp quản lý nhanh chóng theo dõi dòng tiền, tiến độ công việc, hiệu suất KPI/OKR của từng bộ phận/nhân viên và xuất file CSV/Excel kèm UTF-8 BOM chuẩn xác phục vụ việc đưa ra quyết định kinh doanh kịp thời.</w:t>
      </w:r>
    </w:p>
    <w:p>
      <w:pPr>
        <w:pStyle w:val="Heading2"/>
        <w:spacing w:before="240" w:after="160" w:line="276" w:lineRule="auto"/>
        <w:jc w:val="left"/>
      </w:pPr>
      <w:r>
        <w:rPr>
          <w:rFonts w:ascii="Times New Roman" w:hAnsi="Times New Roman"/>
          <w:b/>
          <w:color w:val="000000"/>
          <w:sz w:val="26"/>
        </w:rPr>
        <w:t>8.2. Hạn chế</w:t>
      </w:r>
    </w:p>
    <w:p>
      <w:pPr>
        <w:spacing w:after="120" w:line="360" w:lineRule="auto"/>
        <w:jc w:val="both"/>
      </w:pPr>
      <w:r>
        <w:rPr>
          <w:rFonts w:ascii="Times New Roman" w:hAnsi="Times New Roman"/>
          <w:sz w:val="26"/>
        </w:rPr>
        <w:t>Bên cạnh các kết quả tích cực đã đạt được, nhóm nghiên cứu cũng thẳng thắn nhìn nhận một số điểm hạn chế và thiếu sót còn tồn tại của hệ thống OmniBizAI trong giai đoạn phát triển hiện tại:</w:t>
      </w:r>
    </w:p>
    <w:p>
      <w:pPr>
        <w:spacing w:after="120" w:line="360" w:lineRule="auto"/>
        <w:jc w:val="both"/>
      </w:pPr>
      <w:r>
        <w:rPr>
          <w:rFonts w:ascii="Times New Roman" w:hAnsi="Times New Roman"/>
          <w:b/>
          <w:sz w:val="26"/>
        </w:rPr>
        <w:t xml:space="preserve">•  Chưa có ứng dụng di động (Mobile App) chuyên biệt: </w:t>
      </w:r>
      <w:r>
        <w:rPr>
          <w:rFonts w:ascii="Times New Roman" w:hAnsi="Times New Roman"/>
          <w:sz w:val="26"/>
        </w:rPr>
        <w:t>Mặc dù hệ thống giao diện Razor Views đã được tối ưu hóa tương thích hiển thị rất tốt trên trình duyệt thiết bị di động (Responsive Web), dự án hiện tại vẫn chưa xây dựng được ứng dụng di động chuyên biệt (Native Mobile App) trên hệ điều hành Android và iOS. Điều này làm giảm phần nào tính linh động đối với nhân sự khi cần thao tác nhanh hoặc nhận thông báo đẩy (Push Notifications) tức thời về tiến độ công việc hoặc yêu cầu phê duyệt khi không ngồi trước máy tính.</w:t>
      </w:r>
    </w:p>
    <w:p>
      <w:pPr>
        <w:spacing w:after="120" w:line="360" w:lineRule="auto"/>
        <w:jc w:val="both"/>
      </w:pPr>
      <w:r>
        <w:rPr>
          <w:rFonts w:ascii="Times New Roman" w:hAnsi="Times New Roman"/>
          <w:b/>
          <w:sz w:val="26"/>
        </w:rPr>
        <w:t xml:space="preserve">•  Chưa tích hợp cổng thanh toán trực tuyến thực tế (Real Payment Gateway): </w:t>
      </w:r>
      <w:r>
        <w:rPr>
          <w:rFonts w:ascii="Times New Roman" w:hAnsi="Times New Roman"/>
          <w:sz w:val="26"/>
        </w:rPr>
        <w:t>Các giao dịch phát sinh liên quan đến thu chi dòng tiền trên phân hệ Sổ quỹ (CashBook) hay mua hàng (Procurement) hiện tại mới chỉ dừng lại ở mức độ lập chứng từ ghi chép, đối soát nội bộ và báo cáo thống kê trên cơ sở dữ liệu. Hệ thống chưa được tích hợp kết nối trực tiếp với các cổng thanh toán trực tuyến phổ biến (như VNPay, MoMo, PayOS...) hoặc hệ thống ngân hàng để tự động hóa quy trình thanh toán thực tế.</w:t>
      </w:r>
    </w:p>
    <w:p>
      <w:pPr>
        <w:spacing w:after="120" w:line="360" w:lineRule="auto"/>
        <w:jc w:val="both"/>
      </w:pPr>
      <w:r>
        <w:rPr>
          <w:rFonts w:ascii="Times New Roman" w:hAnsi="Times New Roman"/>
          <w:b/>
          <w:sz w:val="26"/>
        </w:rPr>
        <w:t xml:space="preserve">•  Chưa tối ưu hóa hoàn toàn hiệu năng khi xử lý dữ liệu quy mô lớn: </w:t>
      </w:r>
      <w:r>
        <w:rPr>
          <w:rFonts w:ascii="Times New Roman" w:hAnsi="Times New Roman"/>
          <w:sz w:val="26"/>
        </w:rPr>
        <w:t>Cấu hình cơ sở dữ liệu và truy vấn Entity Framework Core hiện tại vận hành rất nhanh, ổn định đối với quy mô doanh nghiệp vừa và nhỏ (SMEs). Tuy nhiên, khi hệ thống phải xử lý đồng thời lượng giao dịch cực lớn phát sinh từ hàng trăm doanh nghiệp khách thuê khác nhau với hàng triệu dòng dữ liệu, tốc độ kết xuất báo cáo và vẽ biểu đồ Dashboard sẽ có độ trễ nhẹ do chưa áp dụng giải pháp bộ nhớ đệm phân tán (Redis Caching) hoặc phân mảnh cơ sở dữ liệu (Database Sharding).</w:t>
      </w:r>
    </w:p>
    <w:p>
      <w:pPr>
        <w:spacing w:after="120" w:line="360" w:lineRule="auto"/>
        <w:jc w:val="both"/>
      </w:pPr>
      <w:r>
        <w:rPr>
          <w:rFonts w:ascii="Times New Roman" w:hAnsi="Times New Roman"/>
          <w:b/>
          <w:sz w:val="26"/>
        </w:rPr>
        <w:t xml:space="preserve">•  Trí tuệ nhân tạo (AI Copilot) mới dừng lại ở mức hỗ trợ truy vấn thông tin cơ bản: </w:t>
      </w:r>
      <w:r>
        <w:rPr>
          <w:rFonts w:ascii="Times New Roman" w:hAnsi="Times New Roman"/>
          <w:sz w:val="26"/>
        </w:rPr>
        <w:t>Trợ lý ảo AI Copilot (AiInsightService) đã tích hợp thành công Gemini AI để giải đáp thắc mắc, phân tích dữ liệu và gợi ý thông tin kinh doanh dựa trên prompt template. Dù vậy, phân hệ AI hiện tại chưa thể tự học hành vi người dùng (Self-learning), chưa có khả năng tự động đưa ra các dự báo tài chính/hiệu suất mang tính chiến lược dài hạn độc lập hay tự động dự báo biến động thị trường.</w:t>
      </w:r>
    </w:p>
    <w:p>
      <w:pPr>
        <w:spacing w:after="120" w:line="360" w:lineRule="auto"/>
        <w:jc w:val="both"/>
      </w:pPr>
      <w:r>
        <w:rPr>
          <w:rFonts w:ascii="Times New Roman" w:hAnsi="Times New Roman"/>
          <w:b/>
          <w:sz w:val="26"/>
        </w:rPr>
        <w:t xml:space="preserve">•  Chưa triển khai ứng dụng trên các dịch vụ đám mây thực tế (Cloud Deployment): </w:t>
      </w:r>
      <w:r>
        <w:rPr>
          <w:rFonts w:ascii="Times New Roman" w:hAnsi="Times New Roman"/>
          <w:sz w:val="26"/>
        </w:rPr>
        <w:t>Trong khuôn khổ đồ án tốt nghiệp, hệ thống mới được cấu hình, thử nghiệm và vận hành ổn định trên máy chủ cục bộ (Local Server/IIS Express) và máy chủ giả lập. Dự án chưa được cấu hình triển khai thực tế trên các nền tảng đám mây lớn (như AWS, Azure, Google Cloud...) để kiểm chứng khả năng tự động mở rộng (Auto-scaling), phân tải (Load Balancing) và xây dựng luồng triển khai tự động CI/CD hoàn chỉnh.</w:t>
      </w:r>
    </w:p>
    <w:p>
      <w:pPr>
        <w:pStyle w:val="Heading2"/>
        <w:spacing w:before="240" w:after="160" w:line="276" w:lineRule="auto"/>
        <w:jc w:val="left"/>
      </w:pPr>
      <w:r>
        <w:rPr>
          <w:rFonts w:ascii="Times New Roman" w:hAnsi="Times New Roman"/>
          <w:b/>
          <w:color w:val="000000"/>
          <w:sz w:val="26"/>
        </w:rPr>
        <w:t>8.3. Hướng phát triển</w:t>
      </w:r>
    </w:p>
    <w:p>
      <w:pPr>
        <w:spacing w:after="120" w:line="360" w:lineRule="auto"/>
        <w:jc w:val="both"/>
      </w:pPr>
      <w:r>
        <w:rPr>
          <w:rFonts w:ascii="Times New Roman" w:hAnsi="Times New Roman"/>
          <w:sz w:val="26"/>
        </w:rPr>
        <w:t>Để khắc phục các hạn chế còn tồn tại và đưa hệ thống quản trị thông minh OmniBizAI phát triển lên một tầm cao mới, đáp ứng tối đa nhu cầu vận hành thực tế của các doanh nghiệp, nhóm nghiên cứu đề xuất các định hướng phát triển trong tương lai như sau:</w:t>
      </w:r>
    </w:p>
    <w:p>
      <w:pPr>
        <w:spacing w:after="120" w:line="360" w:lineRule="auto"/>
        <w:jc w:val="both"/>
      </w:pPr>
      <w:r>
        <w:rPr>
          <w:rFonts w:ascii="Times New Roman" w:hAnsi="Times New Roman"/>
          <w:b/>
          <w:sz w:val="26"/>
        </w:rPr>
        <w:t xml:space="preserve">•  Xây dựng hệ thống API RESTful toàn diện phục vụ cho ứng dụng di động (Mobile App): </w:t>
      </w:r>
      <w:r>
        <w:rPr>
          <w:rFonts w:ascii="Times New Roman" w:hAnsi="Times New Roman"/>
          <w:sz w:val="26"/>
        </w:rPr>
        <w:t>Nghiên cứu và phát triển một hệ thống Web API độc lập, chuẩn hóa RESTful và bảo mật cao thông qua cơ chế xác thực JWT Token. Hệ thống API này sẽ làm nhiệm vụ cung cấp tài nguyên dữ liệu an toàn để phục vụ cho việc phát triển ứng dụng di động chuyên biệt (Native Mobile App) trên hệ điều hành Android và iOS trong tương lai, nâng cao tính linh động tối đa cho người dùng.</w:t>
      </w:r>
    </w:p>
    <w:p>
      <w:pPr>
        <w:spacing w:after="120" w:line="360" w:lineRule="auto"/>
        <w:jc w:val="both"/>
      </w:pPr>
      <w:r>
        <w:rPr>
          <w:rFonts w:ascii="Times New Roman" w:hAnsi="Times New Roman"/>
          <w:b/>
          <w:sz w:val="26"/>
        </w:rPr>
        <w:t xml:space="preserve">•  Nâng cấp trí tuệ nhân tạo (AI Copilot) phục vụ phân tích dự báo nâng cao: </w:t>
      </w:r>
      <w:r>
        <w:rPr>
          <w:rFonts w:ascii="Times New Roman" w:hAnsi="Times New Roman"/>
          <w:sz w:val="26"/>
        </w:rPr>
        <w:t>Phát triển nâng cao phân hệ AI Copilot bằng việc tích hợp các mô hình học máy (Machine Learning) và phân tích dữ liệu lớn. Cho phép hệ thống tự động học hành vi của người dùng, đưa ra các phân tích dự báo thông minh về xu hướng dòng tiền doanh nghiệp, dự đoán hiệu suất làm việc dựa trên dữ liệu lịch sử KPI/OKR, và cung cấp các cảnh báo rủi ro vận hành sớm cho nhà quản trị.</w:t>
      </w:r>
    </w:p>
    <w:p>
      <w:pPr>
        <w:spacing w:after="120" w:line="360" w:lineRule="auto"/>
        <w:jc w:val="both"/>
      </w:pPr>
      <w:r>
        <w:rPr>
          <w:rFonts w:ascii="Times New Roman" w:hAnsi="Times New Roman"/>
          <w:b/>
          <w:sz w:val="26"/>
        </w:rPr>
        <w:t xml:space="preserve">•  Tích hợp các kênh truyền thông tự động (Email, SMS, Zalo ZNS): </w:t>
      </w:r>
      <w:r>
        <w:rPr>
          <w:rFonts w:ascii="Times New Roman" w:hAnsi="Times New Roman"/>
          <w:sz w:val="26"/>
        </w:rPr>
        <w:t>Liên kết hệ thống thông báo với các dịch vụ truyền thông của bên thứ ba như SMS Brandname, cổng gửi email tự động (SendGrid, Mailgun) và dịch vụ gửi tin nhắn Zalo Notification Service (ZNS). Giúp hệ thống tự động gửi tin nhắn SMS/Zalo nhắc nhở khi công việc sắp quá hạn, gửi thông báo khi có yêu cầu phê duyệt mới, hoặc gửi các tin nhắn chăm sóc khách hàng tự động trên phân hệ CRM.</w:t>
      </w:r>
    </w:p>
    <w:p>
      <w:pPr>
        <w:spacing w:after="120" w:line="360" w:lineRule="auto"/>
        <w:jc w:val="both"/>
      </w:pPr>
      <w:r>
        <w:rPr>
          <w:rFonts w:ascii="Times New Roman" w:hAnsi="Times New Roman"/>
          <w:b/>
          <w:sz w:val="26"/>
        </w:rPr>
        <w:t xml:space="preserve">•  Tích hợp cổng thanh toán trực tuyến thực tế (Real Payment Integration): </w:t>
      </w:r>
      <w:r>
        <w:rPr>
          <w:rFonts w:ascii="Times New Roman" w:hAnsi="Times New Roman"/>
          <w:sz w:val="26"/>
        </w:rPr>
        <w:t>Thực hiện tích hợp kết nối với các cổng thanh toán trực tuyến uy tín tại Việt Nam (như VNPay, MoMo, PayOS...) và hệ thống Open API của các ngân hàng thương mại lớn. Cho phép hệ thống tự động đối soát dòng tiền tức thời khi phát sinh giao dịch thu chi trên phân hệ Sổ quỹ (CashBook) và tự động thực hiện thanh toán hóa đơn mua sắm vật tư trên phân hệ Mua sắm (Procurement).</w:t>
      </w:r>
    </w:p>
    <w:p>
      <w:pPr>
        <w:spacing w:after="120" w:line="360" w:lineRule="auto"/>
        <w:jc w:val="both"/>
      </w:pPr>
      <w:r>
        <w:rPr>
          <w:rFonts w:ascii="Times New Roman" w:hAnsi="Times New Roman"/>
          <w:b/>
          <w:sz w:val="26"/>
        </w:rPr>
        <w:t xml:space="preserve">•  Triển khai hệ thống lên nền tảng đám mây và Container hóa (Docker, Cloud, VPS): </w:t>
      </w:r>
      <w:r>
        <w:rPr>
          <w:rFonts w:ascii="Times New Roman" w:hAnsi="Times New Roman"/>
          <w:sz w:val="26"/>
        </w:rPr>
        <w:t>Tiến hành container hóa toàn bộ ứng dụng bằng công nghệ Docker để đảm bảo tính nhất quán tuyệt đối giữa các môi trường phát triển, thử nghiệm và vận hành. Thực hiện triển khai ứng dụng lên máy chủ ảo riêng (VPS) hoặc các dịch vụ đám mây lớn (như Microsoft Azure, AWS) kết hợp với giải pháp Kubernetes nhằm tự động mở rộng hệ thống (Auto-scaling) và phân tải thông minh khi lượng truy cập tăng đột biến.</w:t>
      </w:r>
    </w:p>
    <w:p>
      <w:pPr>
        <w:spacing w:after="120" w:line="360" w:lineRule="auto"/>
        <w:jc w:val="both"/>
      </w:pPr>
      <w:r>
        <w:rPr>
          <w:rFonts w:ascii="Times New Roman" w:hAnsi="Times New Roman"/>
          <w:b/>
          <w:sz w:val="26"/>
        </w:rPr>
        <w:t xml:space="preserve">•  Bổ sung hệ thống ghi nhật ký và giám sát hiệu năng tập trung (Logging &amp; Monitoring): </w:t>
      </w:r>
      <w:r>
        <w:rPr>
          <w:rFonts w:ascii="Times New Roman" w:hAnsi="Times New Roman"/>
          <w:sz w:val="26"/>
        </w:rPr>
        <w:t>Tích hợp các giải pháp ghi nhật ký tập trung và giám sát hệ thống thời gian thực mạnh mẽ (như Serilog, ELK Stack, Prometheus kết hợp Grafana). Giúp đội ngũ kỹ thuật dễ dàng theo dõi tình trạng sức khỏe của máy chủ, phát hiện sớm các câu truy vấn cơ sở dữ liệu bị nghẽn hiệu năng, giám sát hành vi xâm nhập và kịp thời khắc phục sự cố kỹ thuật phát sinh.</w:t>
      </w:r>
    </w:p>
    <w:p>
      <w:pPr>
        <w:spacing w:after="120" w:line="360" w:lineRule="auto"/>
        <w:jc w:val="both"/>
      </w:pPr>
      <w:r>
        <w:rPr>
          <w:rFonts w:ascii="Times New Roman" w:hAnsi="Times New Roman"/>
          <w:b/>
          <w:sz w:val="26"/>
        </w:rPr>
        <w:t xml:space="preserve">•  Tối ưu hóa bảo mật và nâng cao hiệu năng truy vấn cơ sở dữ liệu: </w:t>
      </w:r>
      <w:r>
        <w:rPr>
          <w:rFonts w:ascii="Times New Roman" w:hAnsi="Times New Roman"/>
          <w:sz w:val="26"/>
        </w:rPr>
        <w:t>Tiếp tục rà soát bảo mật mã nguồn theo tiêu chuẩn bảo mật OWASP Top 10, cấu hình tường lửa ứng dụng web (WAF) và áp dụng cơ chế mã hóa dữ liệu nhạy cảm lưu trong cơ sở dữ liệu. Tối ưu hóa cấu trúc cơ sở dữ liệu SQL Server bằng cách thiết lập các chỉ mục (Indexes) chuyên sâu, áp dụng giải pháp bộ nhớ đệm phân tán Redis Caching cho Dashboard và thiết kế phân mảnh cơ sở dữ liệu (Database Sharding) khi quy mô dữ liệu doanh nghiệp mở rộng lớn.</w:t>
      </w:r>
    </w:p>
    <w:p/>
    <w:p/>
    <w:p/>
    <w:p>
      <w:pPr>
        <w:pStyle w:val="Heading1"/>
        <w:spacing w:before="480" w:after="360" w:line="276" w:lineRule="auto"/>
        <w:jc w:val="center"/>
      </w:pPr>
      <w:r>
        <w:rPr>
          <w:rFonts w:ascii="Times New Roman" w:hAnsi="Times New Roman"/>
          <w:b/>
          <w:color w:val="000000"/>
          <w:sz w:val="28"/>
        </w:rPr>
        <w:t>PHỤ LỤC</w:t>
      </w:r>
    </w:p>
    <w:p>
      <w:pPr>
        <w:pStyle w:val="Heading2"/>
        <w:spacing w:before="240" w:after="160" w:line="276" w:lineRule="auto"/>
        <w:jc w:val="left"/>
      </w:pPr>
      <w:r>
        <w:rPr>
          <w:rFonts w:ascii="Times New Roman" w:hAnsi="Times New Roman"/>
          <w:b/>
          <w:color w:val="000000"/>
          <w:sz w:val="26"/>
        </w:rPr>
        <w:t>9.1. Tài khoản demo</w:t>
      </w:r>
    </w:p>
    <w:p>
      <w:pPr>
        <w:spacing w:after="120" w:line="360" w:lineRule="auto"/>
        <w:jc w:val="both"/>
      </w:pPr>
      <w:r>
        <w:rPr>
          <w:rFonts w:ascii="Times New Roman" w:hAnsi="Times New Roman"/>
          <w:sz w:val="26"/>
        </w:rPr>
        <w:t>Để hỗ trợ Ban giám khảo và giảng viên hướng dẫn thuận tiện trong việc đăng nhập, chạy thử nghiệm và kiểm thử thực tế toàn bộ các phân hệ nghiệp vụ, quyền truy cập và tính cô lập dữ liệu đa khách thuê của hệ thống OmniBizAI, dưới đây là danh sách các tài khoản demo đã được khởi tạo và seeding sẵn trong cơ sở dữ liệu:</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20"/>
            <w:shd w:fill="2F3542"/>
            <w:vAlign w:val="center"/>
          </w:tcPr>
          <w:p>
            <w:pPr>
              <w:spacing w:before="40" w:after="40" w:line="276" w:lineRule="auto"/>
              <w:jc w:val="center"/>
            </w:pPr>
            <w:r/>
            <w:r>
              <w:rPr>
                <w:rFonts w:ascii="Times New Roman" w:hAnsi="Times New Roman"/>
                <w:b/>
                <w:i w:val="0"/>
                <w:color w:val="FFFFFF"/>
                <w:sz w:val="20"/>
              </w:rPr>
              <w:t>STT</w:t>
            </w:r>
          </w:p>
        </w:tc>
        <w:tc>
          <w:tcPr>
            <w:tcW w:type="dxa" w:w="2592"/>
            <w:shd w:fill="2F3542"/>
            <w:vAlign w:val="center"/>
          </w:tcPr>
          <w:p>
            <w:pPr>
              <w:spacing w:before="40" w:after="40" w:line="276" w:lineRule="auto"/>
              <w:jc w:val="center"/>
            </w:pPr>
            <w:r/>
            <w:r>
              <w:rPr>
                <w:rFonts w:ascii="Times New Roman" w:hAnsi="Times New Roman"/>
                <w:b/>
                <w:i w:val="0"/>
                <w:color w:val="FFFFFF"/>
                <w:sz w:val="20"/>
              </w:rPr>
              <w:t>Họ và tên</w:t>
            </w:r>
          </w:p>
        </w:tc>
        <w:tc>
          <w:tcPr>
            <w:tcW w:type="dxa" w:w="3168"/>
            <w:shd w:fill="2F3542"/>
            <w:vAlign w:val="center"/>
          </w:tcPr>
          <w:p>
            <w:pPr>
              <w:spacing w:before="40" w:after="40" w:line="276" w:lineRule="auto"/>
              <w:jc w:val="center"/>
            </w:pPr>
            <w:r/>
            <w:r>
              <w:rPr>
                <w:rFonts w:ascii="Times New Roman" w:hAnsi="Times New Roman"/>
                <w:b/>
                <w:i w:val="0"/>
                <w:color w:val="FFFFFF"/>
                <w:sz w:val="20"/>
              </w:rPr>
              <w:t>Tài khoản (Email)</w:t>
            </w:r>
          </w:p>
        </w:tc>
        <w:tc>
          <w:tcPr>
            <w:tcW w:type="dxa" w:w="1440"/>
            <w:shd w:fill="2F3542"/>
            <w:vAlign w:val="center"/>
          </w:tcPr>
          <w:p>
            <w:pPr>
              <w:spacing w:before="40" w:after="40" w:line="276" w:lineRule="auto"/>
              <w:jc w:val="center"/>
            </w:pPr>
            <w:r/>
            <w:r>
              <w:rPr>
                <w:rFonts w:ascii="Times New Roman" w:hAnsi="Times New Roman"/>
                <w:b/>
                <w:i w:val="0"/>
                <w:color w:val="FFFFFF"/>
                <w:sz w:val="20"/>
              </w:rPr>
              <w:t>Mật khẩu</w:t>
            </w:r>
          </w:p>
        </w:tc>
        <w:tc>
          <w:tcPr>
            <w:tcW w:type="dxa" w:w="2880"/>
            <w:shd w:fill="2F3542"/>
            <w:vAlign w:val="center"/>
          </w:tcPr>
          <w:p>
            <w:pPr>
              <w:spacing w:before="40" w:after="40" w:line="276" w:lineRule="auto"/>
              <w:jc w:val="center"/>
            </w:pPr>
            <w:r/>
            <w:r>
              <w:rPr>
                <w:rFonts w:ascii="Times New Roman" w:hAnsi="Times New Roman"/>
                <w:b/>
                <w:i w:val="0"/>
                <w:color w:val="FFFFFF"/>
                <w:sz w:val="20"/>
              </w:rPr>
              <w:t>Quyền hạn / Chức vụ</w:t>
            </w:r>
          </w:p>
        </w:tc>
        <w:tc>
          <w:tcPr>
            <w:tcW w:type="dxa" w:w="2160"/>
            <w:shd w:fill="2F3542"/>
            <w:vAlign w:val="center"/>
          </w:tcPr>
          <w:p>
            <w:pPr>
              <w:spacing w:before="40" w:after="40" w:line="276" w:lineRule="auto"/>
              <w:jc w:val="center"/>
            </w:pPr>
            <w:r/>
            <w:r>
              <w:rPr>
                <w:rFonts w:ascii="Times New Roman" w:hAnsi="Times New Roman"/>
                <w:b/>
                <w:i w:val="0"/>
                <w:color w:val="FFFFFF"/>
                <w:sz w:val="20"/>
              </w:rPr>
              <w:t>Bộ phận phòng ban</w:t>
            </w:r>
          </w:p>
        </w:tc>
      </w:tr>
      <w:tr>
        <w:tc>
          <w:tcPr>
            <w:tcW w:type="dxa" w:w="720"/>
            <w:vAlign w:val="center"/>
          </w:tcPr>
          <w:p>
            <w:pPr>
              <w:spacing w:before="40" w:after="40" w:line="276" w:lineRule="auto"/>
              <w:jc w:val="center"/>
            </w:pPr>
            <w:r/>
            <w:r>
              <w:rPr>
                <w:rFonts w:ascii="Times New Roman" w:hAnsi="Times New Roman"/>
                <w:b/>
                <w:i w:val="0"/>
                <w:color w:val="000000"/>
                <w:sz w:val="19"/>
              </w:rPr>
              <w:t>1</w:t>
            </w:r>
          </w:p>
        </w:tc>
        <w:tc>
          <w:tcPr>
            <w:tcW w:type="dxa" w:w="2592"/>
            <w:vAlign w:val="center"/>
          </w:tcPr>
          <w:p>
            <w:pPr>
              <w:spacing w:before="40" w:after="40" w:line="276" w:lineRule="auto"/>
              <w:jc w:val="left"/>
            </w:pPr>
            <w:r/>
            <w:r>
              <w:rPr>
                <w:rFonts w:ascii="Times New Roman" w:hAnsi="Times New Roman"/>
                <w:b w:val="0"/>
                <w:i w:val="0"/>
                <w:color w:val="000000"/>
                <w:sz w:val="19"/>
              </w:rPr>
              <w:t>System Administrator</w:t>
            </w:r>
          </w:p>
        </w:tc>
        <w:tc>
          <w:tcPr>
            <w:tcW w:type="dxa" w:w="3168"/>
            <w:vAlign w:val="center"/>
          </w:tcPr>
          <w:p>
            <w:pPr>
              <w:spacing w:before="40" w:after="40" w:line="276" w:lineRule="auto"/>
              <w:jc w:val="left"/>
            </w:pPr>
            <w:r/>
            <w:r>
              <w:rPr>
                <w:rFonts w:ascii="Times New Roman" w:hAnsi="Times New Roman"/>
                <w:b w:val="0"/>
                <w:i w:val="0"/>
                <w:color w:val="000000"/>
                <w:sz w:val="19"/>
              </w:rPr>
              <w:t>sysadmin@omnibiz.vn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System Admin / Tenant Admin</w:t>
            </w:r>
          </w:p>
        </w:tc>
        <w:tc>
          <w:tcPr>
            <w:tcW w:type="dxa" w:w="2160"/>
            <w:vAlign w:val="center"/>
          </w:tcPr>
          <w:p>
            <w:pPr>
              <w:spacing w:before="40" w:after="40" w:line="276" w:lineRule="auto"/>
              <w:jc w:val="left"/>
            </w:pPr>
            <w:r/>
            <w:r>
              <w:rPr>
                <w:rFonts w:ascii="Times New Roman" w:hAnsi="Times New Roman"/>
                <w:b w:val="0"/>
                <w:i w:val="0"/>
                <w:color w:val="000000"/>
                <w:sz w:val="19"/>
              </w:rPr>
              <w:t>Phòng IT</w:t>
            </w:r>
          </w:p>
        </w:tc>
      </w:tr>
      <w:tr>
        <w:tc>
          <w:tcPr>
            <w:tcW w:type="dxa" w:w="720"/>
            <w:vAlign w:val="center"/>
          </w:tcPr>
          <w:p>
            <w:pPr>
              <w:spacing w:before="40" w:after="40" w:line="276" w:lineRule="auto"/>
              <w:jc w:val="center"/>
            </w:pPr>
            <w:r/>
            <w:r>
              <w:rPr>
                <w:rFonts w:ascii="Times New Roman" w:hAnsi="Times New Roman"/>
                <w:b/>
                <w:i w:val="0"/>
                <w:color w:val="000000"/>
                <w:sz w:val="19"/>
              </w:rPr>
              <w:t>2</w:t>
            </w:r>
          </w:p>
        </w:tc>
        <w:tc>
          <w:tcPr>
            <w:tcW w:type="dxa" w:w="2592"/>
            <w:vAlign w:val="center"/>
          </w:tcPr>
          <w:p>
            <w:pPr>
              <w:spacing w:before="40" w:after="40" w:line="276" w:lineRule="auto"/>
              <w:jc w:val="left"/>
            </w:pPr>
            <w:r/>
            <w:r>
              <w:rPr>
                <w:rFonts w:ascii="Times New Roman" w:hAnsi="Times New Roman"/>
                <w:b w:val="0"/>
                <w:i w:val="0"/>
                <w:color w:val="000000"/>
                <w:sz w:val="19"/>
              </w:rPr>
              <w:t>Nguyễn Minh Tuấn</w:t>
            </w:r>
          </w:p>
        </w:tc>
        <w:tc>
          <w:tcPr>
            <w:tcW w:type="dxa" w:w="3168"/>
            <w:vAlign w:val="center"/>
          </w:tcPr>
          <w:p>
            <w:pPr>
              <w:spacing w:before="40" w:after="40" w:line="276" w:lineRule="auto"/>
              <w:jc w:val="left"/>
            </w:pPr>
            <w:r/>
            <w:r>
              <w:rPr>
                <w:rFonts w:ascii="Times New Roman" w:hAnsi="Times New Roman"/>
                <w:b w:val="0"/>
                <w:i w:val="0"/>
                <w:color w:val="000000"/>
                <w:sz w:val="19"/>
              </w:rPr>
              <w:t>giamdoc@omnibiz.vn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Giám Đốc (Executive Director)</w:t>
            </w:r>
          </w:p>
        </w:tc>
        <w:tc>
          <w:tcPr>
            <w:tcW w:type="dxa" w:w="2160"/>
            <w:vAlign w:val="center"/>
          </w:tcPr>
          <w:p>
            <w:pPr>
              <w:spacing w:before="40" w:after="40" w:line="276" w:lineRule="auto"/>
              <w:jc w:val="left"/>
            </w:pPr>
            <w:r/>
            <w:r>
              <w:rPr>
                <w:rFonts w:ascii="Times New Roman" w:hAnsi="Times New Roman"/>
                <w:b w:val="0"/>
                <w:i w:val="0"/>
                <w:color w:val="000000"/>
                <w:sz w:val="19"/>
              </w:rPr>
              <w:t>Ban Giám Đốc (BOD)</w:t>
            </w:r>
          </w:p>
        </w:tc>
      </w:tr>
      <w:tr>
        <w:tc>
          <w:tcPr>
            <w:tcW w:type="dxa" w:w="720"/>
            <w:vAlign w:val="center"/>
          </w:tcPr>
          <w:p>
            <w:pPr>
              <w:spacing w:before="40" w:after="40" w:line="276" w:lineRule="auto"/>
              <w:jc w:val="center"/>
            </w:pPr>
            <w:r/>
            <w:r>
              <w:rPr>
                <w:rFonts w:ascii="Times New Roman" w:hAnsi="Times New Roman"/>
                <w:b/>
                <w:i w:val="0"/>
                <w:color w:val="000000"/>
                <w:sz w:val="19"/>
              </w:rPr>
              <w:t>3</w:t>
            </w:r>
          </w:p>
        </w:tc>
        <w:tc>
          <w:tcPr>
            <w:tcW w:type="dxa" w:w="2592"/>
            <w:vAlign w:val="center"/>
          </w:tcPr>
          <w:p>
            <w:pPr>
              <w:spacing w:before="40" w:after="40" w:line="276" w:lineRule="auto"/>
              <w:jc w:val="left"/>
            </w:pPr>
            <w:r/>
            <w:r>
              <w:rPr>
                <w:rFonts w:ascii="Times New Roman" w:hAnsi="Times New Roman"/>
                <w:b w:val="0"/>
                <w:i w:val="0"/>
                <w:color w:val="000000"/>
                <w:sz w:val="19"/>
              </w:rPr>
              <w:t>Trần Thị Hồng Nhung</w:t>
            </w:r>
          </w:p>
        </w:tc>
        <w:tc>
          <w:tcPr>
            <w:tcW w:type="dxa" w:w="3168"/>
            <w:vAlign w:val="center"/>
          </w:tcPr>
          <w:p>
            <w:pPr>
              <w:spacing w:before="40" w:after="40" w:line="276" w:lineRule="auto"/>
              <w:jc w:val="left"/>
            </w:pPr>
            <w:r/>
            <w:r>
              <w:rPr>
                <w:rFonts w:ascii="Times New Roman" w:hAnsi="Times New Roman"/>
                <w:b w:val="0"/>
                <w:i w:val="0"/>
                <w:color w:val="000000"/>
                <w:sz w:val="19"/>
              </w:rPr>
              <w:t>pgd.kinhdoanh@omnibiz.vn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Phó Giám Đốc Kinh Doanh</w:t>
            </w:r>
          </w:p>
        </w:tc>
        <w:tc>
          <w:tcPr>
            <w:tcW w:type="dxa" w:w="2160"/>
            <w:vAlign w:val="center"/>
          </w:tcPr>
          <w:p>
            <w:pPr>
              <w:spacing w:before="40" w:after="40" w:line="276" w:lineRule="auto"/>
              <w:jc w:val="left"/>
            </w:pPr>
            <w:r/>
            <w:r>
              <w:rPr>
                <w:rFonts w:ascii="Times New Roman" w:hAnsi="Times New Roman"/>
                <w:b w:val="0"/>
                <w:i w:val="0"/>
                <w:color w:val="000000"/>
                <w:sz w:val="19"/>
              </w:rPr>
              <w:t>Ban Giám Đốc (BOD)</w:t>
            </w:r>
          </w:p>
        </w:tc>
      </w:tr>
      <w:tr>
        <w:tc>
          <w:tcPr>
            <w:tcW w:type="dxa" w:w="720"/>
            <w:vAlign w:val="center"/>
          </w:tcPr>
          <w:p>
            <w:pPr>
              <w:spacing w:before="40" w:after="40" w:line="276" w:lineRule="auto"/>
              <w:jc w:val="center"/>
            </w:pPr>
            <w:r/>
            <w:r>
              <w:rPr>
                <w:rFonts w:ascii="Times New Roman" w:hAnsi="Times New Roman"/>
                <w:b/>
                <w:i w:val="0"/>
                <w:color w:val="000000"/>
                <w:sz w:val="19"/>
              </w:rPr>
              <w:t>4</w:t>
            </w:r>
          </w:p>
        </w:tc>
        <w:tc>
          <w:tcPr>
            <w:tcW w:type="dxa" w:w="2592"/>
            <w:vAlign w:val="center"/>
          </w:tcPr>
          <w:p>
            <w:pPr>
              <w:spacing w:before="40" w:after="40" w:line="276" w:lineRule="auto"/>
              <w:jc w:val="left"/>
            </w:pPr>
            <w:r/>
            <w:r>
              <w:rPr>
                <w:rFonts w:ascii="Times New Roman" w:hAnsi="Times New Roman"/>
                <w:b w:val="0"/>
                <w:i w:val="0"/>
                <w:color w:val="000000"/>
                <w:sz w:val="19"/>
              </w:rPr>
              <w:t>Phạm Đức Anh</w:t>
            </w:r>
          </w:p>
        </w:tc>
        <w:tc>
          <w:tcPr>
            <w:tcW w:type="dxa" w:w="3168"/>
            <w:vAlign w:val="center"/>
          </w:tcPr>
          <w:p>
            <w:pPr>
              <w:spacing w:before="40" w:after="40" w:line="276" w:lineRule="auto"/>
              <w:jc w:val="left"/>
            </w:pPr>
            <w:r/>
            <w:r>
              <w:rPr>
                <w:rFonts w:ascii="Times New Roman" w:hAnsi="Times New Roman"/>
                <w:b w:val="0"/>
                <w:i w:val="0"/>
                <w:color w:val="000000"/>
                <w:sz w:val="19"/>
              </w:rPr>
              <w:t>tp.it@omnibiz.vn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Trưởng Phòng IT (Dept Manager)</w:t>
            </w:r>
          </w:p>
        </w:tc>
        <w:tc>
          <w:tcPr>
            <w:tcW w:type="dxa" w:w="2160"/>
            <w:vAlign w:val="center"/>
          </w:tcPr>
          <w:p>
            <w:pPr>
              <w:spacing w:before="40" w:after="40" w:line="276" w:lineRule="auto"/>
              <w:jc w:val="left"/>
            </w:pPr>
            <w:r/>
            <w:r>
              <w:rPr>
                <w:rFonts w:ascii="Times New Roman" w:hAnsi="Times New Roman"/>
                <w:b w:val="0"/>
                <w:i w:val="0"/>
                <w:color w:val="000000"/>
                <w:sz w:val="19"/>
              </w:rPr>
              <w:t>Phòng IT</w:t>
            </w:r>
          </w:p>
        </w:tc>
      </w:tr>
      <w:tr>
        <w:tc>
          <w:tcPr>
            <w:tcW w:type="dxa" w:w="720"/>
            <w:vAlign w:val="center"/>
          </w:tcPr>
          <w:p>
            <w:pPr>
              <w:spacing w:before="40" w:after="40" w:line="276" w:lineRule="auto"/>
              <w:jc w:val="center"/>
            </w:pPr>
            <w:r/>
            <w:r>
              <w:rPr>
                <w:rFonts w:ascii="Times New Roman" w:hAnsi="Times New Roman"/>
                <w:b/>
                <w:i w:val="0"/>
                <w:color w:val="000000"/>
                <w:sz w:val="19"/>
              </w:rPr>
              <w:t>5</w:t>
            </w:r>
          </w:p>
        </w:tc>
        <w:tc>
          <w:tcPr>
            <w:tcW w:type="dxa" w:w="2592"/>
            <w:vAlign w:val="center"/>
          </w:tcPr>
          <w:p>
            <w:pPr>
              <w:spacing w:before="40" w:after="40" w:line="276" w:lineRule="auto"/>
              <w:jc w:val="left"/>
            </w:pPr>
            <w:r/>
            <w:r>
              <w:rPr>
                <w:rFonts w:ascii="Times New Roman" w:hAnsi="Times New Roman"/>
                <w:b w:val="0"/>
                <w:i w:val="0"/>
                <w:color w:val="000000"/>
                <w:sz w:val="19"/>
              </w:rPr>
              <w:t>Võ Thị Lan Anh</w:t>
            </w:r>
          </w:p>
        </w:tc>
        <w:tc>
          <w:tcPr>
            <w:tcW w:type="dxa" w:w="3168"/>
            <w:vAlign w:val="center"/>
          </w:tcPr>
          <w:p>
            <w:pPr>
              <w:spacing w:before="40" w:after="40" w:line="276" w:lineRule="auto"/>
              <w:jc w:val="left"/>
            </w:pPr>
            <w:r/>
            <w:r>
              <w:rPr>
                <w:rFonts w:ascii="Times New Roman" w:hAnsi="Times New Roman"/>
                <w:b w:val="0"/>
                <w:i w:val="0"/>
                <w:color w:val="000000"/>
                <w:sz w:val="19"/>
              </w:rPr>
              <w:t>tp.finance@omnibiz.vn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Trưởng Phòng Tài Chính</w:t>
            </w:r>
          </w:p>
        </w:tc>
        <w:tc>
          <w:tcPr>
            <w:tcW w:type="dxa" w:w="2160"/>
            <w:vAlign w:val="center"/>
          </w:tcPr>
          <w:p>
            <w:pPr>
              <w:spacing w:before="40" w:after="40" w:line="276" w:lineRule="auto"/>
              <w:jc w:val="left"/>
            </w:pPr>
            <w:r/>
            <w:r>
              <w:rPr>
                <w:rFonts w:ascii="Times New Roman" w:hAnsi="Times New Roman"/>
                <w:b w:val="0"/>
                <w:i w:val="0"/>
                <w:color w:val="000000"/>
                <w:sz w:val="19"/>
              </w:rPr>
              <w:t>Phòng Tài Chính</w:t>
            </w:r>
          </w:p>
        </w:tc>
      </w:tr>
      <w:tr>
        <w:tc>
          <w:tcPr>
            <w:tcW w:type="dxa" w:w="720"/>
            <w:vAlign w:val="center"/>
          </w:tcPr>
          <w:p>
            <w:pPr>
              <w:spacing w:before="40" w:after="40" w:line="276" w:lineRule="auto"/>
              <w:jc w:val="center"/>
            </w:pPr>
            <w:r/>
            <w:r>
              <w:rPr>
                <w:rFonts w:ascii="Times New Roman" w:hAnsi="Times New Roman"/>
                <w:b/>
                <w:i w:val="0"/>
                <w:color w:val="000000"/>
                <w:sz w:val="19"/>
              </w:rPr>
              <w:t>6</w:t>
            </w:r>
          </w:p>
        </w:tc>
        <w:tc>
          <w:tcPr>
            <w:tcW w:type="dxa" w:w="2592"/>
            <w:vAlign w:val="center"/>
          </w:tcPr>
          <w:p>
            <w:pPr>
              <w:spacing w:before="40" w:after="40" w:line="276" w:lineRule="auto"/>
              <w:jc w:val="left"/>
            </w:pPr>
            <w:r/>
            <w:r>
              <w:rPr>
                <w:rFonts w:ascii="Times New Roman" w:hAnsi="Times New Roman"/>
                <w:b w:val="0"/>
                <w:i w:val="0"/>
                <w:color w:val="000000"/>
                <w:sz w:val="19"/>
              </w:rPr>
              <w:t>Nguyễn Thị Hạnh</w:t>
            </w:r>
          </w:p>
        </w:tc>
        <w:tc>
          <w:tcPr>
            <w:tcW w:type="dxa" w:w="3168"/>
            <w:vAlign w:val="center"/>
          </w:tcPr>
          <w:p>
            <w:pPr>
              <w:spacing w:before="40" w:after="40" w:line="276" w:lineRule="auto"/>
              <w:jc w:val="left"/>
            </w:pPr>
            <w:r/>
            <w:r>
              <w:rPr>
                <w:rFonts w:ascii="Times New Roman" w:hAnsi="Times New Roman"/>
                <w:b w:val="0"/>
                <w:i w:val="0"/>
                <w:color w:val="000000"/>
                <w:sz w:val="19"/>
              </w:rPr>
              <w:t>ketoan.truong@omnibiz.vn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Kế Toán Trưởng (Accountant)</w:t>
            </w:r>
          </w:p>
        </w:tc>
        <w:tc>
          <w:tcPr>
            <w:tcW w:type="dxa" w:w="2160"/>
            <w:vAlign w:val="center"/>
          </w:tcPr>
          <w:p>
            <w:pPr>
              <w:spacing w:before="40" w:after="40" w:line="276" w:lineRule="auto"/>
              <w:jc w:val="left"/>
            </w:pPr>
            <w:r/>
            <w:r>
              <w:rPr>
                <w:rFonts w:ascii="Times New Roman" w:hAnsi="Times New Roman"/>
                <w:b w:val="0"/>
                <w:i w:val="0"/>
                <w:color w:val="000000"/>
                <w:sz w:val="19"/>
              </w:rPr>
              <w:t>Phòng Tài Chính</w:t>
            </w:r>
          </w:p>
        </w:tc>
      </w:tr>
      <w:tr>
        <w:tc>
          <w:tcPr>
            <w:tcW w:type="dxa" w:w="720"/>
            <w:vAlign w:val="center"/>
          </w:tcPr>
          <w:p>
            <w:pPr>
              <w:spacing w:before="40" w:after="40" w:line="276" w:lineRule="auto"/>
              <w:jc w:val="center"/>
            </w:pPr>
            <w:r/>
            <w:r>
              <w:rPr>
                <w:rFonts w:ascii="Times New Roman" w:hAnsi="Times New Roman"/>
                <w:b/>
                <w:i w:val="0"/>
                <w:color w:val="000000"/>
                <w:sz w:val="19"/>
              </w:rPr>
              <w:t>7</w:t>
            </w:r>
          </w:p>
        </w:tc>
        <w:tc>
          <w:tcPr>
            <w:tcW w:type="dxa" w:w="2592"/>
            <w:vAlign w:val="center"/>
          </w:tcPr>
          <w:p>
            <w:pPr>
              <w:spacing w:before="40" w:after="40" w:line="276" w:lineRule="auto"/>
              <w:jc w:val="left"/>
            </w:pPr>
            <w:r/>
            <w:r>
              <w:rPr>
                <w:rFonts w:ascii="Times New Roman" w:hAnsi="Times New Roman"/>
                <w:b w:val="0"/>
                <w:i w:val="0"/>
                <w:color w:val="000000"/>
                <w:sz w:val="19"/>
              </w:rPr>
              <w:t>Đặng Văn Khôi</w:t>
            </w:r>
          </w:p>
        </w:tc>
        <w:tc>
          <w:tcPr>
            <w:tcW w:type="dxa" w:w="3168"/>
            <w:vAlign w:val="center"/>
          </w:tcPr>
          <w:p>
            <w:pPr>
              <w:spacing w:before="40" w:after="40" w:line="276" w:lineRule="auto"/>
              <w:jc w:val="left"/>
            </w:pPr>
            <w:r/>
            <w:r>
              <w:rPr>
                <w:rFonts w:ascii="Times New Roman" w:hAnsi="Times New Roman"/>
                <w:b w:val="0"/>
                <w:i w:val="0"/>
                <w:color w:val="000000"/>
                <w:sz w:val="19"/>
              </w:rPr>
              <w:t>tp.hr@omnibiz.vn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Trưởng Phòng Nhân Sự</w:t>
            </w:r>
          </w:p>
        </w:tc>
        <w:tc>
          <w:tcPr>
            <w:tcW w:type="dxa" w:w="2160"/>
            <w:vAlign w:val="center"/>
          </w:tcPr>
          <w:p>
            <w:pPr>
              <w:spacing w:before="40" w:after="40" w:line="276" w:lineRule="auto"/>
              <w:jc w:val="left"/>
            </w:pPr>
            <w:r/>
            <w:r>
              <w:rPr>
                <w:rFonts w:ascii="Times New Roman" w:hAnsi="Times New Roman"/>
                <w:b w:val="0"/>
                <w:i w:val="0"/>
                <w:color w:val="000000"/>
                <w:sz w:val="19"/>
              </w:rPr>
              <w:t>Phòng Nhân Sự</w:t>
            </w:r>
          </w:p>
        </w:tc>
      </w:tr>
      <w:tr>
        <w:tc>
          <w:tcPr>
            <w:tcW w:type="dxa" w:w="720"/>
            <w:vAlign w:val="center"/>
          </w:tcPr>
          <w:p>
            <w:pPr>
              <w:spacing w:before="40" w:after="40" w:line="276" w:lineRule="auto"/>
              <w:jc w:val="center"/>
            </w:pPr>
            <w:r/>
            <w:r>
              <w:rPr>
                <w:rFonts w:ascii="Times New Roman" w:hAnsi="Times New Roman"/>
                <w:b/>
                <w:i w:val="0"/>
                <w:color w:val="000000"/>
                <w:sz w:val="19"/>
              </w:rPr>
              <w:t>8</w:t>
            </w:r>
          </w:p>
        </w:tc>
        <w:tc>
          <w:tcPr>
            <w:tcW w:type="dxa" w:w="2592"/>
            <w:vAlign w:val="center"/>
          </w:tcPr>
          <w:p>
            <w:pPr>
              <w:spacing w:before="40" w:after="40" w:line="276" w:lineRule="auto"/>
              <w:jc w:val="left"/>
            </w:pPr>
            <w:r/>
            <w:r>
              <w:rPr>
                <w:rFonts w:ascii="Times New Roman" w:hAnsi="Times New Roman"/>
                <w:b w:val="0"/>
                <w:i w:val="0"/>
                <w:color w:val="000000"/>
                <w:sz w:val="19"/>
              </w:rPr>
              <w:t>Ngô Thị Thanh Hằng</w:t>
            </w:r>
          </w:p>
        </w:tc>
        <w:tc>
          <w:tcPr>
            <w:tcW w:type="dxa" w:w="3168"/>
            <w:vAlign w:val="center"/>
          </w:tcPr>
          <w:p>
            <w:pPr>
              <w:spacing w:before="40" w:after="40" w:line="276" w:lineRule="auto"/>
              <w:jc w:val="left"/>
            </w:pPr>
            <w:r/>
            <w:r>
              <w:rPr>
                <w:rFonts w:ascii="Times New Roman" w:hAnsi="Times New Roman"/>
                <w:b w:val="0"/>
                <w:i w:val="0"/>
                <w:color w:val="000000"/>
                <w:sz w:val="19"/>
              </w:rPr>
              <w:t>tp.ops@omnibiz.vn</w:t>
            </w:r>
          </w:p>
        </w:tc>
        <w:tc>
          <w:tcPr>
            <w:tcW w:type="dxa" w:w="1440"/>
            <w:vAlign w:val="center"/>
          </w:tcPr>
          <w:p>
            <w:pPr>
              <w:spacing w:before="40" w:after="40" w:line="276" w:lineRule="auto"/>
              <w:jc w:val="center"/>
            </w:pPr>
            <w:r/>
            <w:r>
              <w:rPr>
                <w:rFonts w:ascii="Times New Roman" w:hAnsi="Times New Roman"/>
                <w:b w:val="0"/>
                <w:i w:val="0"/>
                <w:color w:val="000000"/>
                <w:sz w:val="19"/>
              </w:rPr>
              <w:t>123</w:t>
            </w:r>
          </w:p>
        </w:tc>
        <w:tc>
          <w:tcPr>
            <w:tcW w:type="dxa" w:w="2880"/>
            <w:vAlign w:val="center"/>
          </w:tcPr>
          <w:p>
            <w:pPr>
              <w:spacing w:before="40" w:after="40" w:line="276" w:lineRule="auto"/>
              <w:jc w:val="left"/>
            </w:pPr>
            <w:r/>
            <w:r>
              <w:rPr>
                <w:rFonts w:ascii="Times New Roman" w:hAnsi="Times New Roman"/>
                <w:b w:val="0"/>
                <w:i w:val="0"/>
                <w:color w:val="000000"/>
                <w:sz w:val="19"/>
              </w:rPr>
              <w:t>Trưởng Phòng Vận Hành</w:t>
            </w:r>
          </w:p>
        </w:tc>
        <w:tc>
          <w:tcPr>
            <w:tcW w:type="dxa" w:w="2160"/>
            <w:vAlign w:val="center"/>
          </w:tcPr>
          <w:p>
            <w:pPr>
              <w:spacing w:before="40" w:after="40" w:line="276" w:lineRule="auto"/>
              <w:jc w:val="left"/>
            </w:pPr>
            <w:r/>
            <w:r>
              <w:rPr>
                <w:rFonts w:ascii="Times New Roman" w:hAnsi="Times New Roman"/>
                <w:b w:val="0"/>
                <w:i w:val="0"/>
                <w:color w:val="000000"/>
                <w:sz w:val="19"/>
              </w:rPr>
              <w:t>Phòng Vận Hành</w:t>
            </w:r>
          </w:p>
        </w:tc>
      </w:tr>
    </w:tbl>
    <w:p>
      <w:pPr>
        <w:pStyle w:val="Heading2"/>
        <w:spacing w:before="240" w:after="160" w:line="276" w:lineRule="auto"/>
        <w:jc w:val="left"/>
      </w:pPr>
      <w:r>
        <w:rPr>
          <w:rFonts w:ascii="Times New Roman" w:hAnsi="Times New Roman"/>
          <w:b/>
          <w:color w:val="000000"/>
          <w:sz w:val="26"/>
        </w:rPr>
        <w:t>9.2. Hướng dẫn cài đặt project</w:t>
      </w:r>
    </w:p>
    <w:p>
      <w:pPr>
        <w:spacing w:after="120" w:line="360" w:lineRule="auto"/>
        <w:jc w:val="both"/>
      </w:pPr>
      <w:r>
        <w:rPr>
          <w:rFonts w:ascii="Times New Roman" w:hAnsi="Times New Roman"/>
          <w:sz w:val="26"/>
        </w:rPr>
        <w:t>Để thiết lập môi trường phát triển, biên dịch thành công và khởi chạy dự án OmniBizAI trên máy chủ cục bộ (Localhost), người dùng thực hiện tuần tự các bước hướng dẫn chi tiết sau đây:</w:t>
      </w:r>
    </w:p>
    <w:p>
      <w:pPr>
        <w:spacing w:after="120" w:line="360" w:lineRule="auto"/>
        <w:jc w:val="both"/>
      </w:pPr>
      <w:r>
        <w:rPr>
          <w:rFonts w:ascii="Times New Roman" w:hAnsi="Times New Roman"/>
          <w:b/>
          <w:sz w:val="26"/>
        </w:rPr>
        <w:t xml:space="preserve">1. Yêu cầu môi trường cài đặt (Prerequisites): </w:t>
      </w:r>
      <w:r>
        <w:rPr>
          <w:rFonts w:ascii="Times New Roman" w:hAnsi="Times New Roman"/>
          <w:sz w:val="26"/>
        </w:rPr>
        <w:t>Đảm bảo máy tính phát triển cài đặt đầy đủ các phần mềm: .NET SDK 10.0 (phiên bản mới nhất), Microsoft SQL Server 2019/2022 Express hoặc Developer Edition, và công cụ biên dịch Visual Studio 2025 (đã kích hoạt tùy chọn ASP.NET and Web Development) hoặc Visual Studio Code kèm tiện ích C# Dev Kit.</w:t>
      </w:r>
    </w:p>
    <w:p>
      <w:pPr>
        <w:spacing w:after="120" w:line="360" w:lineRule="auto"/>
        <w:jc w:val="both"/>
      </w:pPr>
      <w:r>
        <w:rPr>
          <w:rFonts w:ascii="Times New Roman" w:hAnsi="Times New Roman"/>
          <w:b/>
          <w:sz w:val="26"/>
        </w:rPr>
        <w:t xml:space="preserve">2. Cấu hình kết nối cơ sở dữ liệu SQL Server: </w:t>
      </w:r>
      <w:r>
        <w:rPr>
          <w:rFonts w:ascii="Times New Roman" w:hAnsi="Times New Roman"/>
          <w:sz w:val="26"/>
        </w:rPr>
        <w:t>Mở tệp tin appsettings.json nằm ở thư mục gốc của dự án. Chỉnh sửa chuỗi kết nối ConnectionStrings khớp với thông số máy chủ cơ sở dữ liệu trên máy tính của bạn (thay thế Server bằng tên SQL Instance tương ứng):</w:t>
      </w:r>
    </w:p>
    <w:p>
      <w:pPr>
        <w:spacing w:before="80" w:after="80" w:line="276" w:lineRule="auto"/>
        <w:ind w:left="720"/>
        <w:jc w:val="left"/>
      </w:pPr>
      <w:r>
        <w:rPr>
          <w:rFonts w:ascii="Consolas" w:hAnsi="Consolas"/>
          <w:color w:val="101418"/>
          <w:sz w:val="21"/>
        </w:rPr>
        <w:t>"ConnectionStrings": {</w:t>
        <w:br/>
        <w:t xml:space="preserve">  "DefaultConnection": "Server=YOUR_SQL_SERVER;Database=OmniBizAI_Db;Trusted_Connection=True;MultipleActiveResultSets=true;TrustServerCertificate=True"</w:t>
        <w:br/>
        <w:t>}</w:t>
      </w:r>
    </w:p>
    <w:p>
      <w:pPr>
        <w:spacing w:after="120" w:line="360" w:lineRule="auto"/>
        <w:jc w:val="both"/>
      </w:pPr>
      <w:r>
        <w:rPr>
          <w:rFonts w:ascii="Times New Roman" w:hAnsi="Times New Roman"/>
          <w:b/>
          <w:sz w:val="26"/>
        </w:rPr>
        <w:t xml:space="preserve">3. Khôi phục các gói thư viện NuGet (Restore Packages): </w:t>
      </w:r>
      <w:r>
        <w:rPr>
          <w:rFonts w:ascii="Times New Roman" w:hAnsi="Times New Roman"/>
          <w:sz w:val="26"/>
        </w:rPr>
        <w:t>Mở cửa sổ Command Prompt, PowerShell hoặc VS Code Terminal ngay tại thư mục gốc của dự án. Chạy lệnh sau để tự động khôi phục toàn bộ các thư viện NuGet được khai báo trong file OmniBizAI.csproj:</w:t>
      </w:r>
    </w:p>
    <w:p>
      <w:pPr>
        <w:spacing w:before="80" w:after="80" w:line="276" w:lineRule="auto"/>
        <w:ind w:left="720"/>
        <w:jc w:val="left"/>
      </w:pPr>
      <w:r>
        <w:rPr>
          <w:rFonts w:ascii="Consolas" w:hAnsi="Consolas"/>
          <w:color w:val="101418"/>
          <w:sz w:val="21"/>
        </w:rPr>
        <w:t>dotnet restore</w:t>
      </w:r>
    </w:p>
    <w:p>
      <w:pPr>
        <w:spacing w:after="120" w:line="360" w:lineRule="auto"/>
        <w:jc w:val="both"/>
      </w:pPr>
      <w:r>
        <w:rPr>
          <w:rFonts w:ascii="Times New Roman" w:hAnsi="Times New Roman"/>
          <w:b/>
          <w:sz w:val="26"/>
        </w:rPr>
        <w:t xml:space="preserve">4. Đồng bộ và khởi tạo cơ sở dữ liệu (Database Migration): </w:t>
      </w:r>
      <w:r>
        <w:rPr>
          <w:rFonts w:ascii="Times New Roman" w:hAnsi="Times New Roman"/>
          <w:sz w:val="26"/>
        </w:rPr>
        <w:t>Thực thi cơ chế Entity Framework Core Migration để tự động ánh xạ cấu trúc các lớp thực thể (models) thành hệ thống bảng biểu quan hệ tương ứng trên cơ sở dữ liệu SQL Server bằng lệnh sau:</w:t>
      </w:r>
    </w:p>
    <w:p>
      <w:pPr>
        <w:spacing w:before="80" w:after="80" w:line="276" w:lineRule="auto"/>
        <w:ind w:left="720"/>
        <w:jc w:val="left"/>
      </w:pPr>
      <w:r>
        <w:rPr>
          <w:rFonts w:ascii="Consolas" w:hAnsi="Consolas"/>
          <w:color w:val="101418"/>
          <w:sz w:val="21"/>
        </w:rPr>
        <w:t>dotnet ef database update</w:t>
      </w:r>
    </w:p>
    <w:p>
      <w:pPr>
        <w:spacing w:after="120" w:line="360" w:lineRule="auto"/>
        <w:jc w:val="both"/>
      </w:pPr>
      <w:r>
        <w:rPr>
          <w:rFonts w:ascii="Times New Roman" w:hAnsi="Times New Roman"/>
          <w:i/>
          <w:sz w:val="24"/>
        </w:rPr>
        <w:t>*(Lưu ý: Yêu cầu máy phát triển đã được cài đặt công cụ dotnet-ef trên toàn cục. Nếu chưa, chạy lệnh cài đặt: dotnet tool install --global dotnet-ef)*</w:t>
      </w:r>
    </w:p>
    <w:p>
      <w:pPr>
        <w:spacing w:after="120" w:line="360" w:lineRule="auto"/>
        <w:jc w:val="both"/>
      </w:pPr>
      <w:r>
        <w:rPr>
          <w:rFonts w:ascii="Times New Roman" w:hAnsi="Times New Roman"/>
          <w:b/>
          <w:sz w:val="26"/>
        </w:rPr>
        <w:t xml:space="preserve">5. Biên dịch và khởi chạy dự án: </w:t>
      </w:r>
      <w:r>
        <w:rPr>
          <w:rFonts w:ascii="Times New Roman" w:hAnsi="Times New Roman"/>
          <w:sz w:val="26"/>
        </w:rPr>
        <w:t>Tiến hành build ứng dụng và khởi chạy trên máy chủ phát triển cục bộ bằng cách nhấn phím F5 trên Visual Studio hoặc gõ lệnh dưới đây tại Terminal:</w:t>
      </w:r>
    </w:p>
    <w:p>
      <w:pPr>
        <w:spacing w:before="80" w:after="80" w:line="276" w:lineRule="auto"/>
        <w:ind w:left="720"/>
        <w:jc w:val="left"/>
      </w:pPr>
      <w:r>
        <w:rPr>
          <w:rFonts w:ascii="Consolas" w:hAnsi="Consolas"/>
          <w:color w:val="101418"/>
          <w:sz w:val="21"/>
        </w:rPr>
        <w:t>dotnet run</w:t>
      </w:r>
    </w:p>
    <w:p>
      <w:pPr>
        <w:spacing w:after="120" w:line="360" w:lineRule="auto"/>
        <w:jc w:val="both"/>
      </w:pPr>
      <w:r>
        <w:rPr>
          <w:rFonts w:ascii="Times New Roman" w:hAnsi="Times New Roman"/>
          <w:sz w:val="26"/>
        </w:rPr>
        <w:t>Sau khi chạy lệnh, máy chủ cục bộ sẽ được khởi chạy thành công. Hãy mở trình duyệt và truy cập vào địa chỉ mặc định được thông báo trên màn hình console (vd: https://localhost:7215 hoặc http://localhost:5215). Hệ thống sẽ tự động chạy kịch bản database seeding để khởi tạo toàn bộ dữ liệu mẫu ban đầu, cho phép bạn sử dụng ngay danh sách tài khoản demo được đặc tả chi tiết ở mục 9.1.</w:t>
      </w:r>
    </w:p>
    <w:p>
      <w:pPr>
        <w:pStyle w:val="Heading2"/>
        <w:spacing w:before="240" w:after="160" w:line="276" w:lineRule="auto"/>
        <w:jc w:val="left"/>
      </w:pPr>
      <w:r>
        <w:rPr>
          <w:rFonts w:ascii="Times New Roman" w:hAnsi="Times New Roman"/>
          <w:b/>
          <w:color w:val="000000"/>
          <w:sz w:val="26"/>
        </w:rPr>
        <w:t>9.3. Hướng dẫn sử dụng hệ thống</w:t>
      </w:r>
    </w:p>
    <w:p>
      <w:pPr>
        <w:spacing w:after="120" w:line="360" w:lineRule="auto"/>
        <w:jc w:val="both"/>
      </w:pPr>
      <w:r>
        <w:rPr>
          <w:rFonts w:ascii="Times New Roman" w:hAnsi="Times New Roman"/>
          <w:sz w:val="26"/>
        </w:rPr>
        <w:t>Để hỗ trợ người dùng vận hành hệ thống một cách hiệu quả và đúng luồng nghiệp vụ thiết kế, dưới đây là hướng dẫn sử dụng chi tiết các chức năng chính của nền tảng OmniBizAI theo từng vai trò cụ thể:</w:t>
      </w:r>
    </w:p>
    <w:p>
      <w:pPr>
        <w:pStyle w:val="Heading3"/>
        <w:spacing w:before="120" w:after="80" w:line="276" w:lineRule="auto"/>
        <w:jc w:val="left"/>
      </w:pPr>
      <w:r>
        <w:rPr>
          <w:rFonts w:ascii="Times New Roman" w:hAnsi="Times New Roman"/>
          <w:b/>
          <w:i/>
          <w:color w:val="000000"/>
          <w:sz w:val="26"/>
        </w:rPr>
        <w:t>9.3.1. Đối với vai trò Quản trị viên (Admin)</w:t>
      </w:r>
    </w:p>
    <w:p>
      <w:pPr>
        <w:spacing w:after="120" w:line="360" w:lineRule="auto"/>
        <w:jc w:val="both"/>
      </w:pPr>
      <w:r>
        <w:rPr>
          <w:rFonts w:ascii="Times New Roman" w:hAnsi="Times New Roman"/>
          <w:b/>
          <w:sz w:val="26"/>
        </w:rPr>
        <w:t xml:space="preserve">•  Bước 1 - Đăng nhập tài khoản hệ thống: </w:t>
      </w:r>
      <w:r>
        <w:rPr>
          <w:rFonts w:ascii="Times New Roman" w:hAnsi="Times New Roman"/>
          <w:sz w:val="26"/>
        </w:rPr>
        <w:t>Truy cập vào trang chủ đăng nhập. Nhập tài khoản quản trị hệ thống (sysadmin@omnibiz.vn) và mật khẩu (123) để vào giao diện quản trị trung tâm.</w:t>
      </w:r>
    </w:p>
    <w:p>
      <w:pPr>
        <w:spacing w:after="120" w:line="360" w:lineRule="auto"/>
        <w:jc w:val="both"/>
      </w:pPr>
      <w:r>
        <w:rPr>
          <w:rFonts w:ascii="Times New Roman" w:hAnsi="Times New Roman"/>
          <w:b/>
          <w:sz w:val="26"/>
        </w:rPr>
        <w:t xml:space="preserve">•  Bước 2 - Quản lý tài khoản người dùng: </w:t>
      </w:r>
      <w:r>
        <w:rPr>
          <w:rFonts w:ascii="Times New Roman" w:hAnsi="Times New Roman"/>
          <w:sz w:val="26"/>
        </w:rPr>
        <w:t>Truy cập menu Quản trị hệ thống -&gt; Người dùng (/Admin/Users). Tại đây, Admin có thể xem danh sách nhân viên của doanh nghiệp khách thuê, thực hiện thêm mới tài khoản (hệ thống tự động gửi email chào mừng), cập nhật thông tin hồ sơ cá nhân, thay đổi vai trò phân quyền hoặc tiến hành khóa/mở khóa tài khoản khi có biến động nhân sự.</w:t>
      </w:r>
    </w:p>
    <w:p>
      <w:pPr>
        <w:spacing w:after="120" w:line="360" w:lineRule="auto"/>
        <w:jc w:val="both"/>
      </w:pPr>
      <w:r>
        <w:rPr>
          <w:rFonts w:ascii="Times New Roman" w:hAnsi="Times New Roman"/>
          <w:b/>
          <w:sz w:val="26"/>
        </w:rPr>
        <w:t xml:space="preserve">•  Bước 3 - Cấu hình ma trận phân quyền động: </w:t>
      </w:r>
      <w:r>
        <w:rPr>
          <w:rFonts w:ascii="Times New Roman" w:hAnsi="Times New Roman"/>
          <w:sz w:val="26"/>
        </w:rPr>
        <w:t>Truy cập menu Ma trận phân quyền (/Permissions/Matrix). Admin tiến hành tích chọn hoặc bỏ tích các ô quyền hạn tương ứng trên ma trận đối với từng nhóm vai trò (Admin, Manager, Employee), sau đó bấm Lưu cấu hình. Hệ thống sẽ tự động đồng bộ hóa chính sách bảo mật động ngay lập tức mà không cần khởi động lại Server.</w:t>
      </w:r>
    </w:p>
    <w:p>
      <w:pPr>
        <w:spacing w:after="120" w:line="360" w:lineRule="auto"/>
        <w:jc w:val="both"/>
      </w:pPr>
      <w:r>
        <w:rPr>
          <w:rFonts w:ascii="Times New Roman" w:hAnsi="Times New Roman"/>
          <w:b/>
          <w:sz w:val="26"/>
        </w:rPr>
        <w:t xml:space="preserve">•  Bước 4 - Giám sát lịch sử hoạt động hệ thống: </w:t>
      </w:r>
      <w:r>
        <w:rPr>
          <w:rFonts w:ascii="Times New Roman" w:hAnsi="Times New Roman"/>
          <w:sz w:val="26"/>
        </w:rPr>
        <w:t>Truy cập menu Nhật ký hệ thống (/AuditLogs) để giám sát toàn bộ lịch sử thao tác dữ liệu (CRUD) của tất cả các tài khoản nhân viên. Giúp theo dõi chặt chẽ tính trung thực, phục vụ cho công tác kiểm toán dữ liệu nội bộ.</w:t>
      </w:r>
    </w:p>
    <w:p>
      <w:pPr>
        <w:pStyle w:val="Heading3"/>
        <w:spacing w:before="120" w:after="80" w:line="276" w:lineRule="auto"/>
        <w:jc w:val="left"/>
      </w:pPr>
      <w:r>
        <w:rPr>
          <w:rFonts w:ascii="Times New Roman" w:hAnsi="Times New Roman"/>
          <w:b/>
          <w:i/>
          <w:color w:val="000000"/>
          <w:sz w:val="26"/>
        </w:rPr>
        <w:t>9.3.2. Đối với vai trò Trưởng phòng / Quản lý (Manager)</w:t>
      </w:r>
    </w:p>
    <w:p>
      <w:pPr>
        <w:spacing w:after="120" w:line="360" w:lineRule="auto"/>
        <w:jc w:val="both"/>
      </w:pPr>
      <w:r>
        <w:rPr>
          <w:rFonts w:ascii="Times New Roman" w:hAnsi="Times New Roman"/>
          <w:b/>
          <w:sz w:val="26"/>
        </w:rPr>
        <w:t xml:space="preserve">•  Bước 1 - Đăng nhập tài khoản quản lý: </w:t>
      </w:r>
      <w:r>
        <w:rPr>
          <w:rFonts w:ascii="Times New Roman" w:hAnsi="Times New Roman"/>
          <w:sz w:val="26"/>
        </w:rPr>
        <w:t>Đăng nhập bằng tài khoản quản lý phòng ban được cấp (vd: tp.it@omnibiz.vn - Trưởng phòng IT, hoặc tp.ops@omnibiz.vn - Trưởng phòng Vận hành) với mật khẩu mặc định (123).</w:t>
      </w:r>
    </w:p>
    <w:p>
      <w:pPr>
        <w:spacing w:after="120" w:line="360" w:lineRule="auto"/>
        <w:jc w:val="both"/>
      </w:pPr>
      <w:r>
        <w:rPr>
          <w:rFonts w:ascii="Times New Roman" w:hAnsi="Times New Roman"/>
          <w:b/>
          <w:sz w:val="26"/>
        </w:rPr>
        <w:t xml:space="preserve">•  Bước 2 - Thiết lập chỉ tiêu KPI cho phòng ban và cá nhân: </w:t>
      </w:r>
      <w:r>
        <w:rPr>
          <w:rFonts w:ascii="Times New Roman" w:hAnsi="Times New Roman"/>
          <w:sz w:val="26"/>
        </w:rPr>
        <w:t>Truy cập menu Hiệu suất -&gt; Thiết lập KPI (/Kpi/Assign). Khởi tạo định nghĩa KPI mới (liên kết với mục tiêu OKR chiến lược chung của công ty), sau đó thực hiện phân bổ chỉ tiêu cụ thể xuống từng nhân viên cấp dưới trực thuộc quản lý của phòng ban.</w:t>
      </w:r>
    </w:p>
    <w:p>
      <w:pPr>
        <w:spacing w:after="120" w:line="360" w:lineRule="auto"/>
        <w:jc w:val="both"/>
      </w:pPr>
      <w:r>
        <w:rPr>
          <w:rFonts w:ascii="Times New Roman" w:hAnsi="Times New Roman"/>
          <w:b/>
          <w:sz w:val="26"/>
        </w:rPr>
        <w:t xml:space="preserve">•  Bước 3 - Xem xét và phê duyệt Check-in KPI: </w:t>
      </w:r>
      <w:r>
        <w:rPr>
          <w:rFonts w:ascii="Times New Roman" w:hAnsi="Times New Roman"/>
          <w:sz w:val="26"/>
        </w:rPr>
        <w:t>Khi nhân viên gửi báo cáo check-in tiến độ, Manager nhận được thông báo. Truy cập menu Duyệt Check-in (/Kpi/ApproveCheckIn), xem xét giá trị thực tế đạt được và minh chứng đính kèm của nhân viên, nhập ý kiến phản hồi đánh giá và nhấn nút Phê duyệt (hoặc Từ chối nếu số liệu chưa hợp lệ). Hệ thống sẽ tự động đồng bộ kết quả lũy kế KPI của phòng ban.</w:t>
      </w:r>
    </w:p>
    <w:p>
      <w:pPr>
        <w:spacing w:after="120" w:line="360" w:lineRule="auto"/>
        <w:jc w:val="both"/>
      </w:pPr>
      <w:r>
        <w:rPr>
          <w:rFonts w:ascii="Times New Roman" w:hAnsi="Times New Roman"/>
          <w:b/>
          <w:sz w:val="26"/>
        </w:rPr>
        <w:t xml:space="preserve">•  Bước 4 - Phê duyệt Yêu cầu vận hành: </w:t>
      </w:r>
      <w:r>
        <w:rPr>
          <w:rFonts w:ascii="Times New Roman" w:hAnsi="Times New Roman"/>
          <w:sz w:val="26"/>
        </w:rPr>
        <w:t>Truy cập menu Vận hành -&gt; Duyệt yêu cầu (/Operations/Approval) để xem xét các đơn đề xuất hoặc yêu cầu nghiệp vụ do nhân viên gửi lên. Manager đánh giá mức độ ưu tiên, thời gian cam kết dịch vụ SLA và đưa ra quyết định duyệt hoặc từ chối yêu cầu.</w:t>
      </w:r>
    </w:p>
    <w:p>
      <w:pPr>
        <w:pStyle w:val="Heading3"/>
        <w:spacing w:before="120" w:after="80" w:line="276" w:lineRule="auto"/>
        <w:jc w:val="left"/>
      </w:pPr>
      <w:r>
        <w:rPr>
          <w:rFonts w:ascii="Times New Roman" w:hAnsi="Times New Roman"/>
          <w:b/>
          <w:i/>
          <w:color w:val="000000"/>
          <w:sz w:val="26"/>
        </w:rPr>
        <w:t>9.3.3. Đối với vai trò Nhân viên (Employee / User)</w:t>
      </w:r>
    </w:p>
    <w:p>
      <w:pPr>
        <w:spacing w:after="120" w:line="360" w:lineRule="auto"/>
        <w:jc w:val="both"/>
      </w:pPr>
      <w:r>
        <w:rPr>
          <w:rFonts w:ascii="Times New Roman" w:hAnsi="Times New Roman"/>
          <w:b/>
          <w:sz w:val="26"/>
        </w:rPr>
        <w:t xml:space="preserve">•  Bước 1 - Đăng nhập tài khoản cá nhân: </w:t>
      </w:r>
      <w:r>
        <w:rPr>
          <w:rFonts w:ascii="Times New Roman" w:hAnsi="Times New Roman"/>
          <w:sz w:val="26"/>
        </w:rPr>
        <w:t>Đăng nhập bằng tài khoản nhân viên cá nhân (hoặc sử dụng tài khoản demo như tp.sales@omnibiz.vn, ketoan.truong@omnibiz.vn) với mật khẩu mặc định (123).</w:t>
      </w:r>
    </w:p>
    <w:p>
      <w:pPr>
        <w:spacing w:after="120" w:line="360" w:lineRule="auto"/>
        <w:jc w:val="both"/>
      </w:pPr>
      <w:r>
        <w:rPr>
          <w:rFonts w:ascii="Times New Roman" w:hAnsi="Times New Roman"/>
          <w:b/>
          <w:sz w:val="26"/>
        </w:rPr>
        <w:t xml:space="preserve">•  Bước 2 - Giám sát tiến độ trên Dashboard cá nhân: </w:t>
      </w:r>
      <w:r>
        <w:rPr>
          <w:rFonts w:ascii="Times New Roman" w:hAnsi="Times New Roman"/>
          <w:sz w:val="26"/>
        </w:rPr>
        <w:t>Ngay sau khi đăng nhập, nhân viên xem Dashboard tổng quan (/Dashboard/Index) hiển thị trực quan các biểu đồ Chart.js thống kê tiến độ các thẻ công việc được giao, tiến trình thực hiện chỉ tiêu KPI cá nhân và biểu đồ dòng tiền thu chi (đối với phòng Tài chính).</w:t>
      </w:r>
    </w:p>
    <w:p>
      <w:pPr>
        <w:spacing w:after="120" w:line="360" w:lineRule="auto"/>
        <w:jc w:val="both"/>
      </w:pPr>
      <w:r>
        <w:rPr>
          <w:rFonts w:ascii="Times New Roman" w:hAnsi="Times New Roman"/>
          <w:b/>
          <w:sz w:val="26"/>
        </w:rPr>
        <w:t xml:space="preserve">•  Bước 3 - Cộng tác công việc trên bảng Kanban: </w:t>
      </w:r>
      <w:r>
        <w:rPr>
          <w:rFonts w:ascii="Times New Roman" w:hAnsi="Times New Roman"/>
          <w:sz w:val="26"/>
        </w:rPr>
        <w:t>Truy cập menu Công việc -&gt; Bảng Kanban (/Kanban/Board). Nhân viên tiến hành kéo thả các thẻ công việc (WorkItems) giữa các cột trạng thái (Todo -&gt; InProgress -&gt; Done) để báo cáo tiến độ, gán người hỗ trợ, thêm checklist nhiệm vụ hoặc viết bình luận trao đổi trực tiếp trên thẻ.</w:t>
      </w:r>
    </w:p>
    <w:p>
      <w:pPr>
        <w:spacing w:after="120" w:line="360" w:lineRule="auto"/>
        <w:jc w:val="both"/>
      </w:pPr>
      <w:r>
        <w:rPr>
          <w:rFonts w:ascii="Times New Roman" w:hAnsi="Times New Roman"/>
          <w:b/>
          <w:sz w:val="26"/>
        </w:rPr>
        <w:t xml:space="preserve">•  Bước 4 - Gửi báo cáo Check-in KPI định kỳ: </w:t>
      </w:r>
      <w:r>
        <w:rPr>
          <w:rFonts w:ascii="Times New Roman" w:hAnsi="Times New Roman"/>
          <w:sz w:val="26"/>
        </w:rPr>
        <w:t>Truy cập menu Hiệu suất -&gt; Gửi Check-in (/Kpi/CheckIn) định kỳ hàng tháng/quý. Nhân viên nhập giá trị thực tế đạt được, tự đánh giá điểm số và ghi chú giải trình, sau đó gửi báo cáo lên Trưởng phòng phê duyệt để làm cơ sở tạm tính thưởng KPI tự động.</w:t>
      </w:r>
    </w:p>
    <w:p>
      <w:pPr>
        <w:pStyle w:val="Heading2"/>
        <w:spacing w:before="240" w:after="160" w:line="276" w:lineRule="auto"/>
        <w:jc w:val="left"/>
      </w:pPr>
      <w:r>
        <w:rPr>
          <w:rFonts w:ascii="Times New Roman" w:hAnsi="Times New Roman"/>
          <w:b/>
          <w:color w:val="000000"/>
          <w:sz w:val="26"/>
        </w:rPr>
        <w:t>9.5. Đường dẫn mã nguồn (Source Code)</w:t>
      </w:r>
    </w:p>
    <w:p>
      <w:pPr>
        <w:spacing w:after="120" w:line="360" w:lineRule="auto"/>
        <w:jc w:val="both"/>
      </w:pPr>
      <w:r>
        <w:rPr>
          <w:rFonts w:ascii="Times New Roman" w:hAnsi="Times New Roman"/>
          <w:sz w:val="26"/>
        </w:rPr>
        <w:t>Mã nguồn toàn bộ hệ thống quản lý hiệu suất doanh nghiệp OmniBizAI được lưu trữ và quản lý phiên bản trên nền tảng GitHub nhằm phục vụ công tác kiểm tra, đánh giá hội đồng và tiếp tục phát triển dự án sau này:</w:t>
      </w:r>
    </w:p>
    <w:p>
      <w:pPr>
        <w:spacing w:after="120" w:line="360" w:lineRule="auto"/>
        <w:jc w:val="both"/>
      </w:pPr>
      <w:r>
        <w:rPr>
          <w:rFonts w:ascii="Times New Roman" w:hAnsi="Times New Roman"/>
          <w:b/>
          <w:sz w:val="26"/>
        </w:rPr>
        <w:t xml:space="preserve">•  Địa chỉ kho lưu trữ mã nguồn (GitHub Repository URL): </w:t>
      </w:r>
      <w:r>
        <w:rPr>
          <w:rFonts w:ascii="Times New Roman" w:hAnsi="Times New Roman"/>
          <w:sz w:val="26"/>
        </w:rPr>
        <w:t>https://github.com/quanptatb/OmniBizAI</w:t>
      </w:r>
    </w:p>
    <w:p>
      <w:pPr>
        <w:spacing w:after="120" w:line="360" w:lineRule="auto"/>
        <w:jc w:val="both"/>
      </w:pPr>
      <w:r>
        <w:rPr>
          <w:rFonts w:ascii="Times New Roman" w:hAnsi="Times New Roman"/>
          <w:b/>
          <w:sz w:val="26"/>
        </w:rPr>
        <w:t xml:space="preserve">•  Phân nhánh chính kiểm thử (Main Branch): </w:t>
      </w:r>
      <w:r>
        <w:rPr>
          <w:rFonts w:ascii="Times New Roman" w:hAnsi="Times New Roman"/>
          <w:sz w:val="26"/>
        </w:rPr>
        <w:t>Nhánh main chứa bản phát hành chính thức, đã được tích hợp đầy đủ cơ sở dữ liệu mẫu ban đầu (Database Seeding) và các chức năng ổn định phục vụ buổi bảo vệ dự án tốt nghiệp.</w:t>
      </w:r>
    </w:p>
    <w:p>
      <w:pPr>
        <w:spacing w:after="120" w:line="360" w:lineRule="auto"/>
        <w:jc w:val="both"/>
      </w:pPr>
      <w:r>
        <w:rPr>
          <w:rFonts w:ascii="Times New Roman" w:hAnsi="Times New Roman"/>
          <w:b/>
          <w:sz w:val="26"/>
        </w:rPr>
        <w:t xml:space="preserve">•  Công nghệ lõi tích hợp: </w:t>
      </w:r>
      <w:r>
        <w:rPr>
          <w:rFonts w:ascii="Times New Roman" w:hAnsi="Times New Roman"/>
          <w:sz w:val="26"/>
        </w:rPr>
        <w:t>C# (.NET 10.0 MVC), Entity Framework Core 10.0, Microsoft SQL Server, SignalR (truyền tải dữ liệu thời gian thực cho bảng Kanban), Chart.js (vẽ biểu đồ Dashboard trực quan), và Custom Dynamic RBAC Handler (phân quyền động theo ma trận).</w:t>
      </w:r>
    </w:p>
    <w:p>
      <w:pPr>
        <w:spacing w:after="120" w:line="360" w:lineRule="auto"/>
        <w:jc w:val="both"/>
      </w:pPr>
      <w:r>
        <w:rPr>
          <w:rFonts w:ascii="Times New Roman" w:hAnsi="Times New Roman"/>
          <w:b/>
          <w:sz w:val="26"/>
        </w:rPr>
        <w:t xml:space="preserve">•  Đường dẫn tải dữ liệu mẫu (Database Seed Data): </w:t>
      </w:r>
      <w:r>
        <w:rPr>
          <w:rFonts w:ascii="Times New Roman" w:hAnsi="Times New Roman"/>
          <w:sz w:val="26"/>
        </w:rPr>
        <w:t>Mã nguồn chứa sẵn file seed dữ liệu tại đường dẫn Data/Seed/seed_data.sql. File này đã được cấu hình tự động chạy khi khởi chạy ứng dụng lần đầu tiên hoặc có thể chạy trực tiếp trên SQL Server Management Studio (SSMS).</w:t>
      </w:r>
    </w:p>
    <w:p>
      <w:pPr>
        <w:pStyle w:val="Heading2"/>
        <w:pageBreakBefore/>
        <w:spacing w:before="240" w:after="160" w:line="276" w:lineRule="auto"/>
        <w:jc w:val="left"/>
      </w:pPr>
      <w:r>
        <w:rPr>
          <w:rFonts w:ascii="Times New Roman" w:hAnsi="Times New Roman"/>
          <w:b/>
          <w:color w:val="000000"/>
          <w:sz w:val="26"/>
        </w:rPr>
        <w:t>9.6. Cấu trúc chi tiết các bảng cơ sở dữ liệu mở rộng (Pha 2)</w:t>
      </w:r>
    </w:p>
    <w:p>
      <w:pPr>
        <w:spacing w:after="120" w:line="360" w:lineRule="auto"/>
        <w:jc w:val="both"/>
      </w:pPr>
      <w:r>
        <w:rPr>
          <w:rFonts w:ascii="Times New Roman" w:hAnsi="Times New Roman"/>
          <w:sz w:val="26"/>
        </w:rPr>
        <w:t>Để phục vụ công tác tra cứu cấu trúc cơ sở dữ liệu mở rộng đầy đủ của dự án tốt nghiệp, dưới đây là đặc tả chi tiết thuộc tính của tất cả các thực thể/bảng thuộc 5 miền nghiệp vụ mở rộng (CRM, Tài chính, Đánh giá thưởng, Thiết bị bảo trì, và Đơn hàng sản xuất):</w:t>
      </w:r>
    </w:p>
    <w:p w14:paraId="2BC36C5D" w14:textId="77777777" w:rsidR="002E1390" w:rsidRDefault="00000000">
      <w:pPr>
        <w:pStyle w:val="Heading3"/>
      </w:pPr>
      <w:r>
        <w:rPr>
          <w:color w:val="000000"/>
        </w:rPr>
        <w:t>Miền 4: CRM &amp; Danh mục sản phẩm</w:t>
      </w:r>
    </w:p>
    <w:p w14:paraId="0320F82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4.34</w:t>
      </w:r>
      <w:r>
        <w:rPr>
          <w:rFonts w:ascii="Times New Roman" w:hAnsi="Times New Roman"/>
          <w:sz w:val="26"/>
          <w:b/>
          <w:color w:val="000000"/>
        </w:rPr>
        <w:fldChar w:fldCharType="end"/>
      </w:r>
      <w:r>
        <w:rPr>
          <w:rFonts w:ascii="Times New Roman" w:hAnsi="Times New Roman"/>
          <w:b/>
          <w:color w:val="000000"/>
          <w:sz w:val="26"/>
        </w:rPr>
        <w:t>: Cấu trúc bảng Customers</w:t>
      </w:r>
    </w:p>
    <w:p w14:paraId="22DC3414" w14:textId="77777777" w:rsidR="002E1390" w:rsidRDefault="00000000">
      <w:pPr>
        <w:spacing w:after="80"/>
        <w:jc w:val="both"/>
      </w:pPr>
      <w:r>
        <w:rPr>
          <w:i/>
          <w:sz w:val="22"/>
        </w:rPr>
        <w:t>Danh sách khách hàng/đối tác.</w:t>
      </w:r>
    </w:p>
    <w:tbl>
      <w:tblPr>
        <w:tblStyle w:val="TableGrid"/>
        <w:tblW w:w="0" w:type="auto"/>
        <w:jc w:val="center"/>
        <w:tblLook w:val="04A0" w:firstRow="1" w:lastRow="0" w:firstColumn="1" w:lastColumn="0" w:noHBand="0" w:noVBand="1"/>
      </w:tblPr>
      <w:tblGrid>
        <w:gridCol w:w="2136"/>
        <w:gridCol w:w="2187"/>
        <w:gridCol w:w="2102"/>
        <w:gridCol w:w="2862"/>
      </w:tblGrid>
      <w:tr w:rsidR="002E1390" w14:paraId="12F21136" w14:textId="77777777">
        <w:trPr>
          <w:jc w:val="center"/>
        </w:trPr>
        <w:tc>
          <w:tcPr>
            <w:tcW w:w="2268" w:type="dxa"/>
            <w:shd w:val="clear" w:color="auto" w:fill="1F4E79"/>
          </w:tcPr>
          <w:p w14:paraId="74C6A32E" w14:textId="77777777" w:rsidR="002E1390" w:rsidRDefault="00000000">
            <w:pPr>
              <w:jc w:val="center"/>
            </w:pPr>
            <w:r>
              <w:rPr>
                <w:b/>
                <w:color w:val="FFFFFF"/>
                <w:sz w:val="20"/>
              </w:rPr>
              <w:t>Tên cột</w:t>
            </w:r>
          </w:p>
        </w:tc>
        <w:tc>
          <w:tcPr>
            <w:tcW w:w="2268" w:type="dxa"/>
            <w:shd w:val="clear" w:color="auto" w:fill="1F4E79"/>
          </w:tcPr>
          <w:p w14:paraId="036F0A3C" w14:textId="77777777" w:rsidR="002E1390" w:rsidRDefault="00000000">
            <w:pPr>
              <w:jc w:val="center"/>
            </w:pPr>
            <w:r>
              <w:rPr>
                <w:b/>
                <w:color w:val="FFFFFF"/>
                <w:sz w:val="20"/>
              </w:rPr>
              <w:t>Kiểu dữ liệu</w:t>
            </w:r>
          </w:p>
        </w:tc>
        <w:tc>
          <w:tcPr>
            <w:tcW w:w="2268" w:type="dxa"/>
            <w:shd w:val="clear" w:color="auto" w:fill="1F4E79"/>
          </w:tcPr>
          <w:p w14:paraId="55E85046" w14:textId="77777777" w:rsidR="002E1390" w:rsidRDefault="00000000">
            <w:pPr>
              <w:jc w:val="center"/>
            </w:pPr>
            <w:r>
              <w:rPr>
                <w:b/>
                <w:color w:val="FFFFFF"/>
                <w:sz w:val="20"/>
              </w:rPr>
              <w:t>Ràng buộc</w:t>
            </w:r>
          </w:p>
        </w:tc>
        <w:tc>
          <w:tcPr>
            <w:tcW w:w="3118" w:type="dxa"/>
            <w:shd w:val="clear" w:color="auto" w:fill="1F4E79"/>
          </w:tcPr>
          <w:p w14:paraId="4C5C7B46" w14:textId="77777777" w:rsidR="002E1390" w:rsidRDefault="00000000">
            <w:pPr>
              <w:jc w:val="center"/>
            </w:pPr>
            <w:r>
              <w:rPr>
                <w:b/>
                <w:color w:val="FFFFFF"/>
                <w:sz w:val="20"/>
              </w:rPr>
              <w:t>Mô tả</w:t>
            </w:r>
          </w:p>
        </w:tc>
      </w:tr>
      <w:tr w:rsidR="002E1390" w14:paraId="2485011E" w14:textId="77777777">
        <w:trPr>
          <w:jc w:val="center"/>
        </w:trPr>
        <w:tc>
          <w:tcPr>
            <w:tcW w:w="2268" w:type="dxa"/>
          </w:tcPr>
          <w:p w14:paraId="6B8B03DB" w14:textId="77777777" w:rsidR="002E1390" w:rsidRDefault="00000000">
            <w:r>
              <w:rPr>
                <w:rFonts w:ascii="Consolas" w:hAnsi="Consolas"/>
                <w:b/>
                <w:sz w:val="18"/>
              </w:rPr>
              <w:t>Code</w:t>
            </w:r>
          </w:p>
        </w:tc>
        <w:tc>
          <w:tcPr>
            <w:tcW w:w="2268" w:type="dxa"/>
          </w:tcPr>
          <w:p w14:paraId="4F1FCE16" w14:textId="77777777" w:rsidR="002E1390" w:rsidRDefault="00000000">
            <w:r>
              <w:rPr>
                <w:rFonts w:ascii="Consolas" w:hAnsi="Consolas"/>
                <w:sz w:val="18"/>
              </w:rPr>
              <w:t>NVARCHAR(80)</w:t>
            </w:r>
          </w:p>
        </w:tc>
        <w:tc>
          <w:tcPr>
            <w:tcW w:w="2268" w:type="dxa"/>
          </w:tcPr>
          <w:p w14:paraId="123200A1" w14:textId="77777777" w:rsidR="002E1390" w:rsidRDefault="00000000">
            <w:pPr>
              <w:jc w:val="center"/>
            </w:pPr>
            <w:r>
              <w:rPr>
                <w:sz w:val="18"/>
              </w:rPr>
              <w:t>NOT NULL</w:t>
            </w:r>
          </w:p>
        </w:tc>
        <w:tc>
          <w:tcPr>
            <w:tcW w:w="3118" w:type="dxa"/>
          </w:tcPr>
          <w:p w14:paraId="234EE3C7" w14:textId="77777777" w:rsidR="002E1390" w:rsidRDefault="00000000">
            <w:pPr>
              <w:jc w:val="both"/>
            </w:pPr>
            <w:r>
              <w:rPr>
                <w:sz w:val="18"/>
              </w:rPr>
              <w:t>Mã khách hàng</w:t>
            </w:r>
          </w:p>
        </w:tc>
      </w:tr>
      <w:tr w:rsidR="002E1390" w14:paraId="102BCBF6" w14:textId="77777777">
        <w:trPr>
          <w:jc w:val="center"/>
        </w:trPr>
        <w:tc>
          <w:tcPr>
            <w:tcW w:w="2268" w:type="dxa"/>
            <w:shd w:val="clear" w:color="auto" w:fill="F2F2F2"/>
          </w:tcPr>
          <w:p w14:paraId="1D889BBD" w14:textId="77777777" w:rsidR="002E1390" w:rsidRDefault="00000000">
            <w:r>
              <w:rPr>
                <w:rFonts w:ascii="Consolas" w:hAnsi="Consolas"/>
                <w:b/>
                <w:sz w:val="18"/>
              </w:rPr>
              <w:t>Name</w:t>
            </w:r>
          </w:p>
        </w:tc>
        <w:tc>
          <w:tcPr>
            <w:tcW w:w="2268" w:type="dxa"/>
            <w:shd w:val="clear" w:color="auto" w:fill="F2F2F2"/>
          </w:tcPr>
          <w:p w14:paraId="1CCB7236" w14:textId="77777777" w:rsidR="002E1390" w:rsidRDefault="00000000">
            <w:r>
              <w:rPr>
                <w:rFonts w:ascii="Consolas" w:hAnsi="Consolas"/>
                <w:sz w:val="18"/>
              </w:rPr>
              <w:t>NVARCHAR(250)</w:t>
            </w:r>
          </w:p>
        </w:tc>
        <w:tc>
          <w:tcPr>
            <w:tcW w:w="2268" w:type="dxa"/>
            <w:shd w:val="clear" w:color="auto" w:fill="F2F2F2"/>
          </w:tcPr>
          <w:p w14:paraId="43E93F35" w14:textId="77777777" w:rsidR="002E1390" w:rsidRDefault="00000000">
            <w:pPr>
              <w:jc w:val="center"/>
            </w:pPr>
            <w:r>
              <w:rPr>
                <w:sz w:val="18"/>
              </w:rPr>
              <w:t>NOT NULL</w:t>
            </w:r>
          </w:p>
        </w:tc>
        <w:tc>
          <w:tcPr>
            <w:tcW w:w="3118" w:type="dxa"/>
            <w:shd w:val="clear" w:color="auto" w:fill="F2F2F2"/>
          </w:tcPr>
          <w:p w14:paraId="662AB9EE" w14:textId="77777777" w:rsidR="002E1390" w:rsidRDefault="00000000">
            <w:pPr>
              <w:jc w:val="both"/>
            </w:pPr>
            <w:r>
              <w:rPr>
                <w:sz w:val="18"/>
              </w:rPr>
              <w:t>Tên khách hàng</w:t>
            </w:r>
          </w:p>
        </w:tc>
      </w:tr>
      <w:tr w:rsidR="002E1390" w14:paraId="3944F4C7" w14:textId="77777777">
        <w:trPr>
          <w:jc w:val="center"/>
        </w:trPr>
        <w:tc>
          <w:tcPr>
            <w:tcW w:w="2268" w:type="dxa"/>
          </w:tcPr>
          <w:p w14:paraId="7B3C5070" w14:textId="77777777" w:rsidR="002E1390" w:rsidRDefault="00000000">
            <w:r>
              <w:rPr>
                <w:rFonts w:ascii="Consolas" w:hAnsi="Consolas"/>
                <w:b/>
                <w:sz w:val="18"/>
              </w:rPr>
              <w:t>TaxCode</w:t>
            </w:r>
          </w:p>
        </w:tc>
        <w:tc>
          <w:tcPr>
            <w:tcW w:w="2268" w:type="dxa"/>
          </w:tcPr>
          <w:p w14:paraId="53E6E21B" w14:textId="77777777" w:rsidR="002E1390" w:rsidRDefault="00000000">
            <w:r>
              <w:rPr>
                <w:rFonts w:ascii="Consolas" w:hAnsi="Consolas"/>
                <w:sz w:val="18"/>
              </w:rPr>
              <w:t>NVARCHAR(100)</w:t>
            </w:r>
          </w:p>
        </w:tc>
        <w:tc>
          <w:tcPr>
            <w:tcW w:w="2268" w:type="dxa"/>
          </w:tcPr>
          <w:p w14:paraId="5B7D04BE" w14:textId="77777777" w:rsidR="002E1390" w:rsidRDefault="00000000">
            <w:pPr>
              <w:jc w:val="center"/>
            </w:pPr>
            <w:r>
              <w:rPr>
                <w:sz w:val="18"/>
              </w:rPr>
              <w:t>NULL</w:t>
            </w:r>
          </w:p>
        </w:tc>
        <w:tc>
          <w:tcPr>
            <w:tcW w:w="3118" w:type="dxa"/>
          </w:tcPr>
          <w:p w14:paraId="662BCC2E" w14:textId="77777777" w:rsidR="002E1390" w:rsidRDefault="00000000">
            <w:pPr>
              <w:jc w:val="both"/>
            </w:pPr>
            <w:r>
              <w:rPr>
                <w:sz w:val="18"/>
              </w:rPr>
              <w:t>Mã số thuế</w:t>
            </w:r>
          </w:p>
        </w:tc>
      </w:tr>
      <w:tr w:rsidR="002E1390" w14:paraId="473F4EDE" w14:textId="77777777">
        <w:trPr>
          <w:jc w:val="center"/>
        </w:trPr>
        <w:tc>
          <w:tcPr>
            <w:tcW w:w="2268" w:type="dxa"/>
            <w:shd w:val="clear" w:color="auto" w:fill="F2F2F2"/>
          </w:tcPr>
          <w:p w14:paraId="256F37A2" w14:textId="77777777" w:rsidR="002E1390" w:rsidRDefault="00000000">
            <w:r>
              <w:rPr>
                <w:rFonts w:ascii="Consolas" w:hAnsi="Consolas"/>
                <w:b/>
                <w:sz w:val="18"/>
              </w:rPr>
              <w:t>Industry</w:t>
            </w:r>
          </w:p>
        </w:tc>
        <w:tc>
          <w:tcPr>
            <w:tcW w:w="2268" w:type="dxa"/>
            <w:shd w:val="clear" w:color="auto" w:fill="F2F2F2"/>
          </w:tcPr>
          <w:p w14:paraId="36B60450" w14:textId="77777777" w:rsidR="002E1390" w:rsidRDefault="00000000">
            <w:r>
              <w:rPr>
                <w:rFonts w:ascii="Consolas" w:hAnsi="Consolas"/>
                <w:sz w:val="18"/>
              </w:rPr>
              <w:t>NVARCHAR(100)</w:t>
            </w:r>
          </w:p>
        </w:tc>
        <w:tc>
          <w:tcPr>
            <w:tcW w:w="2268" w:type="dxa"/>
            <w:shd w:val="clear" w:color="auto" w:fill="F2F2F2"/>
          </w:tcPr>
          <w:p w14:paraId="7FD04F52" w14:textId="77777777" w:rsidR="002E1390" w:rsidRDefault="00000000">
            <w:pPr>
              <w:jc w:val="center"/>
            </w:pPr>
            <w:r>
              <w:rPr>
                <w:sz w:val="18"/>
              </w:rPr>
              <w:t>NULL</w:t>
            </w:r>
          </w:p>
        </w:tc>
        <w:tc>
          <w:tcPr>
            <w:tcW w:w="3118" w:type="dxa"/>
            <w:shd w:val="clear" w:color="auto" w:fill="F2F2F2"/>
          </w:tcPr>
          <w:p w14:paraId="757FE9F5" w14:textId="77777777" w:rsidR="002E1390" w:rsidRDefault="00000000">
            <w:pPr>
              <w:jc w:val="both"/>
            </w:pPr>
            <w:r>
              <w:rPr>
                <w:sz w:val="18"/>
              </w:rPr>
              <w:t>Ngành nghề</w:t>
            </w:r>
          </w:p>
        </w:tc>
      </w:tr>
      <w:tr w:rsidR="002E1390" w14:paraId="2B479018" w14:textId="77777777">
        <w:trPr>
          <w:jc w:val="center"/>
        </w:trPr>
        <w:tc>
          <w:tcPr>
            <w:tcW w:w="2268" w:type="dxa"/>
          </w:tcPr>
          <w:p w14:paraId="62C18605" w14:textId="77777777" w:rsidR="002E1390" w:rsidRDefault="00000000">
            <w:r>
              <w:rPr>
                <w:rFonts w:ascii="Consolas" w:hAnsi="Consolas"/>
                <w:b/>
                <w:sz w:val="18"/>
              </w:rPr>
              <w:t>IsActive</w:t>
            </w:r>
          </w:p>
        </w:tc>
        <w:tc>
          <w:tcPr>
            <w:tcW w:w="2268" w:type="dxa"/>
          </w:tcPr>
          <w:p w14:paraId="353F52D2" w14:textId="77777777" w:rsidR="002E1390" w:rsidRDefault="00000000">
            <w:r>
              <w:rPr>
                <w:rFonts w:ascii="Consolas" w:hAnsi="Consolas"/>
                <w:sz w:val="18"/>
              </w:rPr>
              <w:t>BIT</w:t>
            </w:r>
          </w:p>
        </w:tc>
        <w:tc>
          <w:tcPr>
            <w:tcW w:w="2268" w:type="dxa"/>
          </w:tcPr>
          <w:p w14:paraId="5959166F" w14:textId="77777777" w:rsidR="002E1390" w:rsidRDefault="00000000">
            <w:pPr>
              <w:jc w:val="center"/>
            </w:pPr>
            <w:r>
              <w:rPr>
                <w:sz w:val="18"/>
              </w:rPr>
              <w:t>NOT NULL</w:t>
            </w:r>
          </w:p>
        </w:tc>
        <w:tc>
          <w:tcPr>
            <w:tcW w:w="3118" w:type="dxa"/>
          </w:tcPr>
          <w:p w14:paraId="49BE797D" w14:textId="77777777" w:rsidR="002E1390" w:rsidRDefault="00000000">
            <w:pPr>
              <w:jc w:val="both"/>
            </w:pPr>
            <w:r>
              <w:rPr>
                <w:sz w:val="18"/>
              </w:rPr>
              <w:t>Trạng thái hoạt động</w:t>
            </w:r>
          </w:p>
        </w:tc>
      </w:tr>
    </w:tbl>
    <w:p w14:paraId="736FC0D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4.35</w:t>
      </w:r>
      <w:r>
        <w:rPr>
          <w:rFonts w:ascii="Times New Roman" w:hAnsi="Times New Roman"/>
          <w:sz w:val="26"/>
          <w:b/>
          <w:color w:val="000000"/>
        </w:rPr>
        <w:fldChar w:fldCharType="end"/>
      </w:r>
      <w:r>
        <w:rPr>
          <w:rFonts w:ascii="Times New Roman" w:hAnsi="Times New Roman"/>
          <w:b/>
          <w:color w:val="000000"/>
          <w:sz w:val="26"/>
        </w:rPr>
        <w:t>: Cấu trúc bảng CustomerContacts</w:t>
      </w:r>
    </w:p>
    <w:p w14:paraId="21459C99" w14:textId="77777777" w:rsidR="002E1390" w:rsidRDefault="00000000">
      <w:pPr>
        <w:spacing w:after="80"/>
        <w:jc w:val="both"/>
      </w:pPr>
      <w:r>
        <w:rPr>
          <w:i/>
          <w:sz w:val="22"/>
        </w:rPr>
        <w:t>Đầu mối liên hệ của khách hàng.</w:t>
      </w:r>
    </w:p>
    <w:tbl>
      <w:tblPr>
        <w:tblStyle w:val="TableGrid"/>
        <w:tblW w:w="0" w:type="auto"/>
        <w:jc w:val="center"/>
        <w:tblLook w:val="04A0" w:firstRow="1" w:lastRow="0" w:firstColumn="1" w:lastColumn="0" w:noHBand="0" w:noVBand="1"/>
      </w:tblPr>
      <w:tblGrid>
        <w:gridCol w:w="2149"/>
        <w:gridCol w:w="2210"/>
        <w:gridCol w:w="2110"/>
        <w:gridCol w:w="2818"/>
      </w:tblGrid>
      <w:tr w:rsidR="002E1390" w14:paraId="3FDFCC07" w14:textId="77777777">
        <w:trPr>
          <w:jc w:val="center"/>
        </w:trPr>
        <w:tc>
          <w:tcPr>
            <w:tcW w:w="2268" w:type="dxa"/>
            <w:shd w:val="clear" w:color="auto" w:fill="1F4E79"/>
          </w:tcPr>
          <w:p w14:paraId="06955EBF" w14:textId="77777777" w:rsidR="002E1390" w:rsidRDefault="00000000">
            <w:pPr>
              <w:jc w:val="center"/>
            </w:pPr>
            <w:r>
              <w:rPr>
                <w:b/>
                <w:color w:val="FFFFFF"/>
                <w:sz w:val="20"/>
              </w:rPr>
              <w:t>Tên cột</w:t>
            </w:r>
          </w:p>
        </w:tc>
        <w:tc>
          <w:tcPr>
            <w:tcW w:w="2268" w:type="dxa"/>
            <w:shd w:val="clear" w:color="auto" w:fill="1F4E79"/>
          </w:tcPr>
          <w:p w14:paraId="2B606B9A" w14:textId="77777777" w:rsidR="002E1390" w:rsidRDefault="00000000">
            <w:pPr>
              <w:jc w:val="center"/>
            </w:pPr>
            <w:r>
              <w:rPr>
                <w:b/>
                <w:color w:val="FFFFFF"/>
                <w:sz w:val="20"/>
              </w:rPr>
              <w:t>Kiểu dữ liệu</w:t>
            </w:r>
          </w:p>
        </w:tc>
        <w:tc>
          <w:tcPr>
            <w:tcW w:w="2268" w:type="dxa"/>
            <w:shd w:val="clear" w:color="auto" w:fill="1F4E79"/>
          </w:tcPr>
          <w:p w14:paraId="2D0CBED9" w14:textId="77777777" w:rsidR="002E1390" w:rsidRDefault="00000000">
            <w:pPr>
              <w:jc w:val="center"/>
            </w:pPr>
            <w:r>
              <w:rPr>
                <w:b/>
                <w:color w:val="FFFFFF"/>
                <w:sz w:val="20"/>
              </w:rPr>
              <w:t>Ràng buộc</w:t>
            </w:r>
          </w:p>
        </w:tc>
        <w:tc>
          <w:tcPr>
            <w:tcW w:w="3118" w:type="dxa"/>
            <w:shd w:val="clear" w:color="auto" w:fill="1F4E79"/>
          </w:tcPr>
          <w:p w14:paraId="5D0264BF" w14:textId="77777777" w:rsidR="002E1390" w:rsidRDefault="00000000">
            <w:pPr>
              <w:jc w:val="center"/>
            </w:pPr>
            <w:r>
              <w:rPr>
                <w:b/>
                <w:color w:val="FFFFFF"/>
                <w:sz w:val="20"/>
              </w:rPr>
              <w:t>Mô tả</w:t>
            </w:r>
          </w:p>
        </w:tc>
      </w:tr>
      <w:tr w:rsidR="002E1390" w14:paraId="0B4B5D33" w14:textId="77777777">
        <w:trPr>
          <w:jc w:val="center"/>
        </w:trPr>
        <w:tc>
          <w:tcPr>
            <w:tcW w:w="2268" w:type="dxa"/>
          </w:tcPr>
          <w:p w14:paraId="07A2FDD1" w14:textId="77777777" w:rsidR="002E1390" w:rsidRDefault="00000000">
            <w:r>
              <w:rPr>
                <w:rFonts w:ascii="Consolas" w:hAnsi="Consolas"/>
                <w:b/>
                <w:sz w:val="18"/>
              </w:rPr>
              <w:t>CustomerId</w:t>
            </w:r>
          </w:p>
        </w:tc>
        <w:tc>
          <w:tcPr>
            <w:tcW w:w="2268" w:type="dxa"/>
          </w:tcPr>
          <w:p w14:paraId="12EFE32A" w14:textId="77777777" w:rsidR="002E1390" w:rsidRDefault="00000000">
            <w:r>
              <w:rPr>
                <w:rFonts w:ascii="Consolas" w:hAnsi="Consolas"/>
                <w:sz w:val="18"/>
              </w:rPr>
              <w:t>UNIQUEIDENTIFIER</w:t>
            </w:r>
          </w:p>
        </w:tc>
        <w:tc>
          <w:tcPr>
            <w:tcW w:w="2268" w:type="dxa"/>
          </w:tcPr>
          <w:p w14:paraId="17EA8A7E" w14:textId="77777777" w:rsidR="002E1390" w:rsidRDefault="00000000">
            <w:pPr>
              <w:jc w:val="center"/>
            </w:pPr>
            <w:r>
              <w:rPr>
                <w:i/>
                <w:color w:val="0066CC"/>
                <w:sz w:val="18"/>
              </w:rPr>
              <w:t>FK → Customers</w:t>
            </w:r>
          </w:p>
        </w:tc>
        <w:tc>
          <w:tcPr>
            <w:tcW w:w="3118" w:type="dxa"/>
          </w:tcPr>
          <w:p w14:paraId="1BCFBB26" w14:textId="77777777" w:rsidR="002E1390" w:rsidRDefault="00000000">
            <w:pPr>
              <w:jc w:val="both"/>
            </w:pPr>
            <w:r>
              <w:rPr>
                <w:sz w:val="18"/>
              </w:rPr>
              <w:t>Khách hàng</w:t>
            </w:r>
          </w:p>
        </w:tc>
      </w:tr>
      <w:tr w:rsidR="002E1390" w14:paraId="5C76F587" w14:textId="77777777">
        <w:trPr>
          <w:jc w:val="center"/>
        </w:trPr>
        <w:tc>
          <w:tcPr>
            <w:tcW w:w="2268" w:type="dxa"/>
            <w:shd w:val="clear" w:color="auto" w:fill="F2F2F2"/>
          </w:tcPr>
          <w:p w14:paraId="65433070" w14:textId="77777777" w:rsidR="002E1390" w:rsidRDefault="00000000">
            <w:r>
              <w:rPr>
                <w:rFonts w:ascii="Consolas" w:hAnsi="Consolas"/>
                <w:b/>
                <w:sz w:val="18"/>
              </w:rPr>
              <w:t>FullName</w:t>
            </w:r>
          </w:p>
        </w:tc>
        <w:tc>
          <w:tcPr>
            <w:tcW w:w="2268" w:type="dxa"/>
            <w:shd w:val="clear" w:color="auto" w:fill="F2F2F2"/>
          </w:tcPr>
          <w:p w14:paraId="5DA61A64" w14:textId="77777777" w:rsidR="002E1390" w:rsidRDefault="00000000">
            <w:r>
              <w:rPr>
                <w:rFonts w:ascii="Consolas" w:hAnsi="Consolas"/>
                <w:sz w:val="18"/>
              </w:rPr>
              <w:t>NVARCHAR(200)</w:t>
            </w:r>
          </w:p>
        </w:tc>
        <w:tc>
          <w:tcPr>
            <w:tcW w:w="2268" w:type="dxa"/>
            <w:shd w:val="clear" w:color="auto" w:fill="F2F2F2"/>
          </w:tcPr>
          <w:p w14:paraId="484F6923" w14:textId="77777777" w:rsidR="002E1390" w:rsidRDefault="00000000">
            <w:pPr>
              <w:jc w:val="center"/>
            </w:pPr>
            <w:r>
              <w:rPr>
                <w:sz w:val="18"/>
              </w:rPr>
              <w:t>NOT NULL</w:t>
            </w:r>
          </w:p>
        </w:tc>
        <w:tc>
          <w:tcPr>
            <w:tcW w:w="3118" w:type="dxa"/>
            <w:shd w:val="clear" w:color="auto" w:fill="F2F2F2"/>
          </w:tcPr>
          <w:p w14:paraId="29813264" w14:textId="77777777" w:rsidR="002E1390" w:rsidRDefault="00000000">
            <w:pPr>
              <w:jc w:val="both"/>
            </w:pPr>
            <w:r>
              <w:rPr>
                <w:sz w:val="18"/>
              </w:rPr>
              <w:t>Họ và tên</w:t>
            </w:r>
          </w:p>
        </w:tc>
      </w:tr>
      <w:tr w:rsidR="002E1390" w14:paraId="3B27942D" w14:textId="77777777">
        <w:trPr>
          <w:jc w:val="center"/>
        </w:trPr>
        <w:tc>
          <w:tcPr>
            <w:tcW w:w="2268" w:type="dxa"/>
          </w:tcPr>
          <w:p w14:paraId="5AB615A8" w14:textId="77777777" w:rsidR="002E1390" w:rsidRDefault="00000000">
            <w:r>
              <w:rPr>
                <w:rFonts w:ascii="Consolas" w:hAnsi="Consolas"/>
                <w:b/>
                <w:sz w:val="18"/>
              </w:rPr>
              <w:t>Email</w:t>
            </w:r>
          </w:p>
        </w:tc>
        <w:tc>
          <w:tcPr>
            <w:tcW w:w="2268" w:type="dxa"/>
          </w:tcPr>
          <w:p w14:paraId="1669B12A" w14:textId="77777777" w:rsidR="002E1390" w:rsidRDefault="00000000">
            <w:r>
              <w:rPr>
                <w:rFonts w:ascii="Consolas" w:hAnsi="Consolas"/>
                <w:sz w:val="18"/>
              </w:rPr>
              <w:t>NVARCHAR(255)</w:t>
            </w:r>
          </w:p>
        </w:tc>
        <w:tc>
          <w:tcPr>
            <w:tcW w:w="2268" w:type="dxa"/>
          </w:tcPr>
          <w:p w14:paraId="6FBE57A5" w14:textId="77777777" w:rsidR="002E1390" w:rsidRDefault="00000000">
            <w:pPr>
              <w:jc w:val="center"/>
            </w:pPr>
            <w:r>
              <w:rPr>
                <w:sz w:val="18"/>
              </w:rPr>
              <w:t>NULL</w:t>
            </w:r>
          </w:p>
        </w:tc>
        <w:tc>
          <w:tcPr>
            <w:tcW w:w="3118" w:type="dxa"/>
          </w:tcPr>
          <w:p w14:paraId="74354867" w14:textId="77777777" w:rsidR="002E1390" w:rsidRDefault="00000000">
            <w:pPr>
              <w:jc w:val="both"/>
            </w:pPr>
            <w:r>
              <w:rPr>
                <w:sz w:val="18"/>
              </w:rPr>
              <w:t>Email</w:t>
            </w:r>
          </w:p>
        </w:tc>
      </w:tr>
      <w:tr w:rsidR="002E1390" w14:paraId="25B1C8C0" w14:textId="77777777">
        <w:trPr>
          <w:jc w:val="center"/>
        </w:trPr>
        <w:tc>
          <w:tcPr>
            <w:tcW w:w="2268" w:type="dxa"/>
            <w:shd w:val="clear" w:color="auto" w:fill="F2F2F2"/>
          </w:tcPr>
          <w:p w14:paraId="786C4674" w14:textId="77777777" w:rsidR="002E1390" w:rsidRDefault="00000000">
            <w:r>
              <w:rPr>
                <w:rFonts w:ascii="Consolas" w:hAnsi="Consolas"/>
                <w:b/>
                <w:sz w:val="18"/>
              </w:rPr>
              <w:t>PhoneNumber</w:t>
            </w:r>
          </w:p>
        </w:tc>
        <w:tc>
          <w:tcPr>
            <w:tcW w:w="2268" w:type="dxa"/>
            <w:shd w:val="clear" w:color="auto" w:fill="F2F2F2"/>
          </w:tcPr>
          <w:p w14:paraId="6CD7D49D" w14:textId="77777777" w:rsidR="002E1390" w:rsidRDefault="00000000">
            <w:r>
              <w:rPr>
                <w:rFonts w:ascii="Consolas" w:hAnsi="Consolas"/>
                <w:sz w:val="18"/>
              </w:rPr>
              <w:t>NVARCHAR(30)</w:t>
            </w:r>
          </w:p>
        </w:tc>
        <w:tc>
          <w:tcPr>
            <w:tcW w:w="2268" w:type="dxa"/>
            <w:shd w:val="clear" w:color="auto" w:fill="F2F2F2"/>
          </w:tcPr>
          <w:p w14:paraId="2F046A45" w14:textId="77777777" w:rsidR="002E1390" w:rsidRDefault="00000000">
            <w:pPr>
              <w:jc w:val="center"/>
            </w:pPr>
            <w:r>
              <w:rPr>
                <w:sz w:val="18"/>
              </w:rPr>
              <w:t>NULL</w:t>
            </w:r>
          </w:p>
        </w:tc>
        <w:tc>
          <w:tcPr>
            <w:tcW w:w="3118" w:type="dxa"/>
            <w:shd w:val="clear" w:color="auto" w:fill="F2F2F2"/>
          </w:tcPr>
          <w:p w14:paraId="576DADCF" w14:textId="77777777" w:rsidR="002E1390" w:rsidRDefault="00000000">
            <w:pPr>
              <w:jc w:val="both"/>
            </w:pPr>
            <w:r>
              <w:rPr>
                <w:sz w:val="18"/>
              </w:rPr>
              <w:t>Số điện thoại</w:t>
            </w:r>
          </w:p>
        </w:tc>
      </w:tr>
      <w:tr w:rsidR="002E1390" w14:paraId="77EAF68C" w14:textId="77777777">
        <w:trPr>
          <w:jc w:val="center"/>
        </w:trPr>
        <w:tc>
          <w:tcPr>
            <w:tcW w:w="2268" w:type="dxa"/>
          </w:tcPr>
          <w:p w14:paraId="306F2C77" w14:textId="77777777" w:rsidR="002E1390" w:rsidRDefault="00000000">
            <w:r>
              <w:rPr>
                <w:rFonts w:ascii="Consolas" w:hAnsi="Consolas"/>
                <w:b/>
                <w:sz w:val="18"/>
              </w:rPr>
              <w:t>JobTitle</w:t>
            </w:r>
          </w:p>
        </w:tc>
        <w:tc>
          <w:tcPr>
            <w:tcW w:w="2268" w:type="dxa"/>
          </w:tcPr>
          <w:p w14:paraId="3409AC58" w14:textId="77777777" w:rsidR="002E1390" w:rsidRDefault="00000000">
            <w:r>
              <w:rPr>
                <w:rFonts w:ascii="Consolas" w:hAnsi="Consolas"/>
                <w:sz w:val="18"/>
              </w:rPr>
              <w:t>NVARCHAR(150)</w:t>
            </w:r>
          </w:p>
        </w:tc>
        <w:tc>
          <w:tcPr>
            <w:tcW w:w="2268" w:type="dxa"/>
          </w:tcPr>
          <w:p w14:paraId="72258102" w14:textId="77777777" w:rsidR="002E1390" w:rsidRDefault="00000000">
            <w:pPr>
              <w:jc w:val="center"/>
            </w:pPr>
            <w:r>
              <w:rPr>
                <w:sz w:val="18"/>
              </w:rPr>
              <w:t>NULL</w:t>
            </w:r>
          </w:p>
        </w:tc>
        <w:tc>
          <w:tcPr>
            <w:tcW w:w="3118" w:type="dxa"/>
          </w:tcPr>
          <w:p w14:paraId="23D33026" w14:textId="77777777" w:rsidR="002E1390" w:rsidRDefault="00000000">
            <w:pPr>
              <w:jc w:val="both"/>
            </w:pPr>
            <w:r>
              <w:rPr>
                <w:sz w:val="18"/>
              </w:rPr>
              <w:t>Chức danh</w:t>
            </w:r>
          </w:p>
        </w:tc>
      </w:tr>
      <w:tr w:rsidR="002E1390" w14:paraId="2D48F387" w14:textId="77777777">
        <w:trPr>
          <w:jc w:val="center"/>
        </w:trPr>
        <w:tc>
          <w:tcPr>
            <w:tcW w:w="2268" w:type="dxa"/>
            <w:shd w:val="clear" w:color="auto" w:fill="F2F2F2"/>
          </w:tcPr>
          <w:p w14:paraId="0C014369" w14:textId="77777777" w:rsidR="002E1390" w:rsidRDefault="00000000">
            <w:r>
              <w:rPr>
                <w:rFonts w:ascii="Consolas" w:hAnsi="Consolas"/>
                <w:b/>
                <w:sz w:val="18"/>
              </w:rPr>
              <w:t>IsPrimary</w:t>
            </w:r>
          </w:p>
        </w:tc>
        <w:tc>
          <w:tcPr>
            <w:tcW w:w="2268" w:type="dxa"/>
            <w:shd w:val="clear" w:color="auto" w:fill="F2F2F2"/>
          </w:tcPr>
          <w:p w14:paraId="2783D203" w14:textId="77777777" w:rsidR="002E1390" w:rsidRDefault="00000000">
            <w:r>
              <w:rPr>
                <w:rFonts w:ascii="Consolas" w:hAnsi="Consolas"/>
                <w:sz w:val="18"/>
              </w:rPr>
              <w:t>BIT</w:t>
            </w:r>
          </w:p>
        </w:tc>
        <w:tc>
          <w:tcPr>
            <w:tcW w:w="2268" w:type="dxa"/>
            <w:shd w:val="clear" w:color="auto" w:fill="F2F2F2"/>
          </w:tcPr>
          <w:p w14:paraId="071C7FC8" w14:textId="77777777" w:rsidR="002E1390" w:rsidRDefault="00000000">
            <w:pPr>
              <w:jc w:val="center"/>
            </w:pPr>
            <w:r>
              <w:rPr>
                <w:sz w:val="18"/>
              </w:rPr>
              <w:t>NOT NULL</w:t>
            </w:r>
          </w:p>
        </w:tc>
        <w:tc>
          <w:tcPr>
            <w:tcW w:w="3118" w:type="dxa"/>
            <w:shd w:val="clear" w:color="auto" w:fill="F2F2F2"/>
          </w:tcPr>
          <w:p w14:paraId="6B5EC218" w14:textId="77777777" w:rsidR="002E1390" w:rsidRDefault="00000000">
            <w:pPr>
              <w:jc w:val="both"/>
            </w:pPr>
            <w:r>
              <w:rPr>
                <w:sz w:val="18"/>
              </w:rPr>
              <w:t>Liên hệ chính</w:t>
            </w:r>
          </w:p>
        </w:tc>
      </w:tr>
    </w:tbl>
    <w:p w14:paraId="62B34F9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4.36</w:t>
      </w:r>
      <w:r>
        <w:rPr>
          <w:rFonts w:ascii="Times New Roman" w:hAnsi="Times New Roman"/>
          <w:sz w:val="26"/>
          <w:b/>
          <w:color w:val="000000"/>
        </w:rPr>
        <w:fldChar w:fldCharType="end"/>
      </w:r>
      <w:r>
        <w:rPr>
          <w:rFonts w:ascii="Times New Roman" w:hAnsi="Times New Roman"/>
          <w:b/>
          <w:color w:val="000000"/>
          <w:sz w:val="26"/>
        </w:rPr>
        <w:t>: Cấu trúc bảng CustomerSites</w:t>
      </w:r>
    </w:p>
    <w:p w14:paraId="140153FC" w14:textId="77777777" w:rsidR="002E1390" w:rsidRDefault="00000000">
      <w:pPr>
        <w:spacing w:after="80"/>
        <w:jc w:val="both"/>
      </w:pPr>
      <w:r>
        <w:rPr>
          <w:i/>
          <w:sz w:val="22"/>
        </w:rPr>
        <w:t>Địa điểm/chi nhánh khách hàng.</w:t>
      </w:r>
    </w:p>
    <w:tbl>
      <w:tblPr>
        <w:tblStyle w:val="TableGrid"/>
        <w:tblW w:w="0" w:type="auto"/>
        <w:jc w:val="center"/>
        <w:tblLook w:val="04A0" w:firstRow="1" w:lastRow="0" w:firstColumn="1" w:lastColumn="0" w:noHBand="0" w:noVBand="1"/>
      </w:tblPr>
      <w:tblGrid>
        <w:gridCol w:w="2140"/>
        <w:gridCol w:w="2211"/>
        <w:gridCol w:w="2113"/>
        <w:gridCol w:w="2823"/>
      </w:tblGrid>
      <w:tr w:rsidR="002E1390" w14:paraId="051D87FD" w14:textId="77777777">
        <w:trPr>
          <w:jc w:val="center"/>
        </w:trPr>
        <w:tc>
          <w:tcPr>
            <w:tcW w:w="2268" w:type="dxa"/>
            <w:shd w:val="clear" w:color="auto" w:fill="1F4E79"/>
          </w:tcPr>
          <w:p w14:paraId="11FFB541" w14:textId="77777777" w:rsidR="002E1390" w:rsidRDefault="00000000">
            <w:pPr>
              <w:jc w:val="center"/>
            </w:pPr>
            <w:r>
              <w:rPr>
                <w:b/>
                <w:color w:val="FFFFFF"/>
                <w:sz w:val="20"/>
              </w:rPr>
              <w:t>Tên cột</w:t>
            </w:r>
          </w:p>
        </w:tc>
        <w:tc>
          <w:tcPr>
            <w:tcW w:w="2268" w:type="dxa"/>
            <w:shd w:val="clear" w:color="auto" w:fill="1F4E79"/>
          </w:tcPr>
          <w:p w14:paraId="19D935C3" w14:textId="77777777" w:rsidR="002E1390" w:rsidRDefault="00000000">
            <w:pPr>
              <w:jc w:val="center"/>
            </w:pPr>
            <w:r>
              <w:rPr>
                <w:b/>
                <w:color w:val="FFFFFF"/>
                <w:sz w:val="20"/>
              </w:rPr>
              <w:t>Kiểu dữ liệu</w:t>
            </w:r>
          </w:p>
        </w:tc>
        <w:tc>
          <w:tcPr>
            <w:tcW w:w="2268" w:type="dxa"/>
            <w:shd w:val="clear" w:color="auto" w:fill="1F4E79"/>
          </w:tcPr>
          <w:p w14:paraId="3CF047B1" w14:textId="77777777" w:rsidR="002E1390" w:rsidRDefault="00000000">
            <w:pPr>
              <w:jc w:val="center"/>
            </w:pPr>
            <w:r>
              <w:rPr>
                <w:b/>
                <w:color w:val="FFFFFF"/>
                <w:sz w:val="20"/>
              </w:rPr>
              <w:t>Ràng buộc</w:t>
            </w:r>
          </w:p>
        </w:tc>
        <w:tc>
          <w:tcPr>
            <w:tcW w:w="3118" w:type="dxa"/>
            <w:shd w:val="clear" w:color="auto" w:fill="1F4E79"/>
          </w:tcPr>
          <w:p w14:paraId="68FB2093" w14:textId="77777777" w:rsidR="002E1390" w:rsidRDefault="00000000">
            <w:pPr>
              <w:jc w:val="center"/>
            </w:pPr>
            <w:r>
              <w:rPr>
                <w:b/>
                <w:color w:val="FFFFFF"/>
                <w:sz w:val="20"/>
              </w:rPr>
              <w:t>Mô tả</w:t>
            </w:r>
          </w:p>
        </w:tc>
      </w:tr>
      <w:tr w:rsidR="002E1390" w14:paraId="4EADA8FB" w14:textId="77777777">
        <w:trPr>
          <w:jc w:val="center"/>
        </w:trPr>
        <w:tc>
          <w:tcPr>
            <w:tcW w:w="2268" w:type="dxa"/>
          </w:tcPr>
          <w:p w14:paraId="58F6AD8E" w14:textId="77777777" w:rsidR="002E1390" w:rsidRDefault="00000000">
            <w:r>
              <w:rPr>
                <w:rFonts w:ascii="Consolas" w:hAnsi="Consolas"/>
                <w:b/>
                <w:sz w:val="18"/>
              </w:rPr>
              <w:t>CustomerId</w:t>
            </w:r>
          </w:p>
        </w:tc>
        <w:tc>
          <w:tcPr>
            <w:tcW w:w="2268" w:type="dxa"/>
          </w:tcPr>
          <w:p w14:paraId="0A6D06B7" w14:textId="77777777" w:rsidR="002E1390" w:rsidRDefault="00000000">
            <w:r>
              <w:rPr>
                <w:rFonts w:ascii="Consolas" w:hAnsi="Consolas"/>
                <w:sz w:val="18"/>
              </w:rPr>
              <w:t>UNIQUEIDENTIFIER</w:t>
            </w:r>
          </w:p>
        </w:tc>
        <w:tc>
          <w:tcPr>
            <w:tcW w:w="2268" w:type="dxa"/>
          </w:tcPr>
          <w:p w14:paraId="13A76410" w14:textId="77777777" w:rsidR="002E1390" w:rsidRDefault="00000000">
            <w:pPr>
              <w:jc w:val="center"/>
            </w:pPr>
            <w:r>
              <w:rPr>
                <w:i/>
                <w:color w:val="0066CC"/>
                <w:sz w:val="18"/>
              </w:rPr>
              <w:t>FK → Customers</w:t>
            </w:r>
          </w:p>
        </w:tc>
        <w:tc>
          <w:tcPr>
            <w:tcW w:w="3118" w:type="dxa"/>
          </w:tcPr>
          <w:p w14:paraId="17B67B87" w14:textId="77777777" w:rsidR="002E1390" w:rsidRDefault="00000000">
            <w:pPr>
              <w:jc w:val="both"/>
            </w:pPr>
            <w:r>
              <w:rPr>
                <w:sz w:val="18"/>
              </w:rPr>
              <w:t>Khách hàng</w:t>
            </w:r>
          </w:p>
        </w:tc>
      </w:tr>
      <w:tr w:rsidR="002E1390" w14:paraId="2AD5459A" w14:textId="77777777">
        <w:trPr>
          <w:jc w:val="center"/>
        </w:trPr>
        <w:tc>
          <w:tcPr>
            <w:tcW w:w="2268" w:type="dxa"/>
            <w:shd w:val="clear" w:color="auto" w:fill="F2F2F2"/>
          </w:tcPr>
          <w:p w14:paraId="77389533" w14:textId="77777777" w:rsidR="002E1390" w:rsidRDefault="00000000">
            <w:r>
              <w:rPr>
                <w:rFonts w:ascii="Consolas" w:hAnsi="Consolas"/>
                <w:b/>
                <w:sz w:val="18"/>
              </w:rPr>
              <w:t>Code</w:t>
            </w:r>
          </w:p>
        </w:tc>
        <w:tc>
          <w:tcPr>
            <w:tcW w:w="2268" w:type="dxa"/>
            <w:shd w:val="clear" w:color="auto" w:fill="F2F2F2"/>
          </w:tcPr>
          <w:p w14:paraId="50C0B492" w14:textId="77777777" w:rsidR="002E1390" w:rsidRDefault="00000000">
            <w:r>
              <w:rPr>
                <w:rFonts w:ascii="Consolas" w:hAnsi="Consolas"/>
                <w:sz w:val="18"/>
              </w:rPr>
              <w:t>NVARCHAR(80)</w:t>
            </w:r>
          </w:p>
        </w:tc>
        <w:tc>
          <w:tcPr>
            <w:tcW w:w="2268" w:type="dxa"/>
            <w:shd w:val="clear" w:color="auto" w:fill="F2F2F2"/>
          </w:tcPr>
          <w:p w14:paraId="0BDC2660" w14:textId="77777777" w:rsidR="002E1390" w:rsidRDefault="00000000">
            <w:pPr>
              <w:jc w:val="center"/>
            </w:pPr>
            <w:r>
              <w:rPr>
                <w:sz w:val="18"/>
              </w:rPr>
              <w:t>NOT NULL</w:t>
            </w:r>
          </w:p>
        </w:tc>
        <w:tc>
          <w:tcPr>
            <w:tcW w:w="3118" w:type="dxa"/>
            <w:shd w:val="clear" w:color="auto" w:fill="F2F2F2"/>
          </w:tcPr>
          <w:p w14:paraId="17B8E27B" w14:textId="77777777" w:rsidR="002E1390" w:rsidRDefault="00000000">
            <w:pPr>
              <w:jc w:val="both"/>
            </w:pPr>
            <w:r>
              <w:rPr>
                <w:sz w:val="18"/>
              </w:rPr>
              <w:t>Mã địa điểm</w:t>
            </w:r>
          </w:p>
        </w:tc>
      </w:tr>
      <w:tr w:rsidR="002E1390" w14:paraId="0C25B12D" w14:textId="77777777">
        <w:trPr>
          <w:jc w:val="center"/>
        </w:trPr>
        <w:tc>
          <w:tcPr>
            <w:tcW w:w="2268" w:type="dxa"/>
          </w:tcPr>
          <w:p w14:paraId="52DBF245" w14:textId="77777777" w:rsidR="002E1390" w:rsidRDefault="00000000">
            <w:r>
              <w:rPr>
                <w:rFonts w:ascii="Consolas" w:hAnsi="Consolas"/>
                <w:b/>
                <w:sz w:val="18"/>
              </w:rPr>
              <w:t>Name</w:t>
            </w:r>
          </w:p>
        </w:tc>
        <w:tc>
          <w:tcPr>
            <w:tcW w:w="2268" w:type="dxa"/>
          </w:tcPr>
          <w:p w14:paraId="5AEA2C4A" w14:textId="77777777" w:rsidR="002E1390" w:rsidRDefault="00000000">
            <w:r>
              <w:rPr>
                <w:rFonts w:ascii="Consolas" w:hAnsi="Consolas"/>
                <w:sz w:val="18"/>
              </w:rPr>
              <w:t>NVARCHAR(200)</w:t>
            </w:r>
          </w:p>
        </w:tc>
        <w:tc>
          <w:tcPr>
            <w:tcW w:w="2268" w:type="dxa"/>
          </w:tcPr>
          <w:p w14:paraId="64B1E9F3" w14:textId="77777777" w:rsidR="002E1390" w:rsidRDefault="00000000">
            <w:pPr>
              <w:jc w:val="center"/>
            </w:pPr>
            <w:r>
              <w:rPr>
                <w:sz w:val="18"/>
              </w:rPr>
              <w:t>NOT NULL</w:t>
            </w:r>
          </w:p>
        </w:tc>
        <w:tc>
          <w:tcPr>
            <w:tcW w:w="3118" w:type="dxa"/>
          </w:tcPr>
          <w:p w14:paraId="1868EBAB" w14:textId="77777777" w:rsidR="002E1390" w:rsidRDefault="00000000">
            <w:pPr>
              <w:jc w:val="both"/>
            </w:pPr>
            <w:r>
              <w:rPr>
                <w:sz w:val="18"/>
              </w:rPr>
              <w:t>Tên địa điểm</w:t>
            </w:r>
          </w:p>
        </w:tc>
      </w:tr>
      <w:tr w:rsidR="002E1390" w14:paraId="28D1B16E" w14:textId="77777777">
        <w:trPr>
          <w:jc w:val="center"/>
        </w:trPr>
        <w:tc>
          <w:tcPr>
            <w:tcW w:w="2268" w:type="dxa"/>
            <w:shd w:val="clear" w:color="auto" w:fill="F2F2F2"/>
          </w:tcPr>
          <w:p w14:paraId="1D0ACBB7" w14:textId="77777777" w:rsidR="002E1390" w:rsidRDefault="00000000">
            <w:r>
              <w:rPr>
                <w:rFonts w:ascii="Consolas" w:hAnsi="Consolas"/>
                <w:b/>
                <w:sz w:val="18"/>
              </w:rPr>
              <w:t>Address</w:t>
            </w:r>
          </w:p>
        </w:tc>
        <w:tc>
          <w:tcPr>
            <w:tcW w:w="2268" w:type="dxa"/>
            <w:shd w:val="clear" w:color="auto" w:fill="F2F2F2"/>
          </w:tcPr>
          <w:p w14:paraId="4235E015" w14:textId="77777777" w:rsidR="002E1390" w:rsidRDefault="00000000">
            <w:r>
              <w:rPr>
                <w:rFonts w:ascii="Consolas" w:hAnsi="Consolas"/>
                <w:sz w:val="18"/>
              </w:rPr>
              <w:t>NVARCHAR(500)</w:t>
            </w:r>
          </w:p>
        </w:tc>
        <w:tc>
          <w:tcPr>
            <w:tcW w:w="2268" w:type="dxa"/>
            <w:shd w:val="clear" w:color="auto" w:fill="F2F2F2"/>
          </w:tcPr>
          <w:p w14:paraId="27E24CBD" w14:textId="77777777" w:rsidR="002E1390" w:rsidRDefault="00000000">
            <w:pPr>
              <w:jc w:val="center"/>
            </w:pPr>
            <w:r>
              <w:rPr>
                <w:sz w:val="18"/>
              </w:rPr>
              <w:t>NULL</w:t>
            </w:r>
          </w:p>
        </w:tc>
        <w:tc>
          <w:tcPr>
            <w:tcW w:w="3118" w:type="dxa"/>
            <w:shd w:val="clear" w:color="auto" w:fill="F2F2F2"/>
          </w:tcPr>
          <w:p w14:paraId="2FA6B099" w14:textId="77777777" w:rsidR="002E1390" w:rsidRDefault="00000000">
            <w:pPr>
              <w:jc w:val="both"/>
            </w:pPr>
            <w:r>
              <w:rPr>
                <w:sz w:val="18"/>
              </w:rPr>
              <w:t>Địa chỉ</w:t>
            </w:r>
          </w:p>
        </w:tc>
      </w:tr>
      <w:tr w:rsidR="002E1390" w14:paraId="21A92B7A" w14:textId="77777777">
        <w:trPr>
          <w:jc w:val="center"/>
        </w:trPr>
        <w:tc>
          <w:tcPr>
            <w:tcW w:w="2268" w:type="dxa"/>
          </w:tcPr>
          <w:p w14:paraId="0F908641" w14:textId="77777777" w:rsidR="002E1390" w:rsidRDefault="00000000">
            <w:r>
              <w:rPr>
                <w:rFonts w:ascii="Consolas" w:hAnsi="Consolas"/>
                <w:b/>
                <w:sz w:val="18"/>
              </w:rPr>
              <w:t>City</w:t>
            </w:r>
          </w:p>
        </w:tc>
        <w:tc>
          <w:tcPr>
            <w:tcW w:w="2268" w:type="dxa"/>
          </w:tcPr>
          <w:p w14:paraId="367B356B" w14:textId="77777777" w:rsidR="002E1390" w:rsidRDefault="00000000">
            <w:r>
              <w:rPr>
                <w:rFonts w:ascii="Consolas" w:hAnsi="Consolas"/>
                <w:sz w:val="18"/>
              </w:rPr>
              <w:t>NVARCHAR(100)</w:t>
            </w:r>
          </w:p>
        </w:tc>
        <w:tc>
          <w:tcPr>
            <w:tcW w:w="2268" w:type="dxa"/>
          </w:tcPr>
          <w:p w14:paraId="2FBD207D" w14:textId="77777777" w:rsidR="002E1390" w:rsidRDefault="00000000">
            <w:pPr>
              <w:jc w:val="center"/>
            </w:pPr>
            <w:r>
              <w:rPr>
                <w:sz w:val="18"/>
              </w:rPr>
              <w:t>NULL</w:t>
            </w:r>
          </w:p>
        </w:tc>
        <w:tc>
          <w:tcPr>
            <w:tcW w:w="3118" w:type="dxa"/>
          </w:tcPr>
          <w:p w14:paraId="0594345B" w14:textId="77777777" w:rsidR="002E1390" w:rsidRDefault="00000000">
            <w:pPr>
              <w:jc w:val="both"/>
            </w:pPr>
            <w:r>
              <w:rPr>
                <w:sz w:val="18"/>
              </w:rPr>
              <w:t>Thành phố</w:t>
            </w:r>
          </w:p>
        </w:tc>
      </w:tr>
      <w:tr w:rsidR="002E1390" w14:paraId="07DA1984" w14:textId="77777777">
        <w:trPr>
          <w:jc w:val="center"/>
        </w:trPr>
        <w:tc>
          <w:tcPr>
            <w:tcW w:w="2268" w:type="dxa"/>
            <w:shd w:val="clear" w:color="auto" w:fill="F2F2F2"/>
          </w:tcPr>
          <w:p w14:paraId="71F5A56F" w14:textId="77777777" w:rsidR="002E1390" w:rsidRDefault="00000000">
            <w:r>
              <w:rPr>
                <w:rFonts w:ascii="Consolas" w:hAnsi="Consolas"/>
                <w:b/>
                <w:sz w:val="18"/>
              </w:rPr>
              <w:t>IsActive</w:t>
            </w:r>
          </w:p>
        </w:tc>
        <w:tc>
          <w:tcPr>
            <w:tcW w:w="2268" w:type="dxa"/>
            <w:shd w:val="clear" w:color="auto" w:fill="F2F2F2"/>
          </w:tcPr>
          <w:p w14:paraId="77D8836A" w14:textId="77777777" w:rsidR="002E1390" w:rsidRDefault="00000000">
            <w:r>
              <w:rPr>
                <w:rFonts w:ascii="Consolas" w:hAnsi="Consolas"/>
                <w:sz w:val="18"/>
              </w:rPr>
              <w:t>BIT</w:t>
            </w:r>
          </w:p>
        </w:tc>
        <w:tc>
          <w:tcPr>
            <w:tcW w:w="2268" w:type="dxa"/>
            <w:shd w:val="clear" w:color="auto" w:fill="F2F2F2"/>
          </w:tcPr>
          <w:p w14:paraId="48366F85" w14:textId="77777777" w:rsidR="002E1390" w:rsidRDefault="00000000">
            <w:pPr>
              <w:jc w:val="center"/>
            </w:pPr>
            <w:r>
              <w:rPr>
                <w:sz w:val="18"/>
              </w:rPr>
              <w:t>NOT NULL</w:t>
            </w:r>
          </w:p>
        </w:tc>
        <w:tc>
          <w:tcPr>
            <w:tcW w:w="3118" w:type="dxa"/>
            <w:shd w:val="clear" w:color="auto" w:fill="F2F2F2"/>
          </w:tcPr>
          <w:p w14:paraId="6B611E73" w14:textId="77777777" w:rsidR="002E1390" w:rsidRDefault="00000000">
            <w:pPr>
              <w:jc w:val="both"/>
            </w:pPr>
            <w:r>
              <w:rPr>
                <w:sz w:val="18"/>
              </w:rPr>
              <w:t>Hoạt động</w:t>
            </w:r>
          </w:p>
        </w:tc>
      </w:tr>
    </w:tbl>
    <w:p w14:paraId="55119A9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4.37</w:t>
      </w:r>
      <w:r>
        <w:rPr>
          <w:rFonts w:ascii="Times New Roman" w:hAnsi="Times New Roman"/>
          <w:sz w:val="26"/>
          <w:b/>
          <w:color w:val="000000"/>
        </w:rPr>
        <w:fldChar w:fldCharType="end"/>
      </w:r>
      <w:r>
        <w:rPr>
          <w:rFonts w:ascii="Times New Roman" w:hAnsi="Times New Roman"/>
          <w:b/>
          <w:color w:val="000000"/>
          <w:sz w:val="26"/>
        </w:rPr>
        <w:t>: Cấu trúc bảng CrmInteractions</w:t>
      </w:r>
    </w:p>
    <w:p w14:paraId="1F658C0C" w14:textId="77777777" w:rsidR="002E1390" w:rsidRDefault="00000000">
      <w:pPr>
        <w:spacing w:after="80"/>
        <w:jc w:val="both"/>
      </w:pPr>
      <w:r>
        <w:rPr>
          <w:i/>
          <w:sz w:val="22"/>
        </w:rPr>
        <w:t>Lịch sử tương tác CRM với khách hàng.</w:t>
      </w:r>
    </w:p>
    <w:tbl>
      <w:tblPr>
        <w:tblStyle w:val="TableGrid"/>
        <w:tblW w:w="0" w:type="auto"/>
        <w:jc w:val="center"/>
        <w:tblLook w:val="04A0" w:firstRow="1" w:lastRow="0" w:firstColumn="1" w:lastColumn="0" w:noHBand="0" w:noVBand="1"/>
      </w:tblPr>
      <w:tblGrid>
        <w:gridCol w:w="2157"/>
        <w:gridCol w:w="2157"/>
        <w:gridCol w:w="2054"/>
        <w:gridCol w:w="2919"/>
      </w:tblGrid>
      <w:tr w:rsidR="002E1390" w14:paraId="540F97FE" w14:textId="77777777">
        <w:trPr>
          <w:jc w:val="center"/>
        </w:trPr>
        <w:tc>
          <w:tcPr>
            <w:tcW w:w="2268" w:type="dxa"/>
            <w:shd w:val="clear" w:color="auto" w:fill="1F4E79"/>
          </w:tcPr>
          <w:p w14:paraId="15BA6A60" w14:textId="77777777" w:rsidR="002E1390" w:rsidRDefault="00000000">
            <w:pPr>
              <w:jc w:val="center"/>
            </w:pPr>
            <w:r>
              <w:rPr>
                <w:b/>
                <w:color w:val="FFFFFF"/>
                <w:sz w:val="20"/>
              </w:rPr>
              <w:t>Tên cột</w:t>
            </w:r>
          </w:p>
        </w:tc>
        <w:tc>
          <w:tcPr>
            <w:tcW w:w="2268" w:type="dxa"/>
            <w:shd w:val="clear" w:color="auto" w:fill="1F4E79"/>
          </w:tcPr>
          <w:p w14:paraId="2B8F9954" w14:textId="77777777" w:rsidR="002E1390" w:rsidRDefault="00000000">
            <w:pPr>
              <w:jc w:val="center"/>
            </w:pPr>
            <w:r>
              <w:rPr>
                <w:b/>
                <w:color w:val="FFFFFF"/>
                <w:sz w:val="20"/>
              </w:rPr>
              <w:t>Kiểu dữ liệu</w:t>
            </w:r>
          </w:p>
        </w:tc>
        <w:tc>
          <w:tcPr>
            <w:tcW w:w="2268" w:type="dxa"/>
            <w:shd w:val="clear" w:color="auto" w:fill="1F4E79"/>
          </w:tcPr>
          <w:p w14:paraId="3EF9E4B0" w14:textId="77777777" w:rsidR="002E1390" w:rsidRDefault="00000000">
            <w:pPr>
              <w:jc w:val="center"/>
            </w:pPr>
            <w:r>
              <w:rPr>
                <w:b/>
                <w:color w:val="FFFFFF"/>
                <w:sz w:val="20"/>
              </w:rPr>
              <w:t>Ràng buộc</w:t>
            </w:r>
          </w:p>
        </w:tc>
        <w:tc>
          <w:tcPr>
            <w:tcW w:w="3118" w:type="dxa"/>
            <w:shd w:val="clear" w:color="auto" w:fill="1F4E79"/>
          </w:tcPr>
          <w:p w14:paraId="13C6FE1F" w14:textId="77777777" w:rsidR="002E1390" w:rsidRDefault="00000000">
            <w:pPr>
              <w:jc w:val="center"/>
            </w:pPr>
            <w:r>
              <w:rPr>
                <w:b/>
                <w:color w:val="FFFFFF"/>
                <w:sz w:val="20"/>
              </w:rPr>
              <w:t>Mô tả</w:t>
            </w:r>
          </w:p>
        </w:tc>
      </w:tr>
      <w:tr w:rsidR="002E1390" w14:paraId="042D9A4B" w14:textId="77777777">
        <w:trPr>
          <w:jc w:val="center"/>
        </w:trPr>
        <w:tc>
          <w:tcPr>
            <w:tcW w:w="2268" w:type="dxa"/>
          </w:tcPr>
          <w:p w14:paraId="7546D5F8" w14:textId="77777777" w:rsidR="002E1390" w:rsidRDefault="00000000">
            <w:r>
              <w:rPr>
                <w:rFonts w:ascii="Consolas" w:hAnsi="Consolas"/>
                <w:b/>
                <w:sz w:val="18"/>
              </w:rPr>
              <w:t>CustomerId</w:t>
            </w:r>
          </w:p>
        </w:tc>
        <w:tc>
          <w:tcPr>
            <w:tcW w:w="2268" w:type="dxa"/>
          </w:tcPr>
          <w:p w14:paraId="398B7E1C" w14:textId="77777777" w:rsidR="002E1390" w:rsidRDefault="00000000">
            <w:r>
              <w:rPr>
                <w:rFonts w:ascii="Consolas" w:hAnsi="Consolas"/>
                <w:sz w:val="18"/>
              </w:rPr>
              <w:t>UNIQUEIDENTIFIER</w:t>
            </w:r>
          </w:p>
        </w:tc>
        <w:tc>
          <w:tcPr>
            <w:tcW w:w="2268" w:type="dxa"/>
          </w:tcPr>
          <w:p w14:paraId="3771CB1E" w14:textId="77777777" w:rsidR="002E1390" w:rsidRDefault="00000000">
            <w:pPr>
              <w:jc w:val="center"/>
            </w:pPr>
            <w:r>
              <w:rPr>
                <w:i/>
                <w:color w:val="0066CC"/>
                <w:sz w:val="18"/>
              </w:rPr>
              <w:t>FK → Customers</w:t>
            </w:r>
          </w:p>
        </w:tc>
        <w:tc>
          <w:tcPr>
            <w:tcW w:w="3118" w:type="dxa"/>
          </w:tcPr>
          <w:p w14:paraId="238A1AA9" w14:textId="77777777" w:rsidR="002E1390" w:rsidRDefault="00000000">
            <w:pPr>
              <w:jc w:val="both"/>
            </w:pPr>
            <w:r>
              <w:rPr>
                <w:sz w:val="18"/>
              </w:rPr>
              <w:t>Khách hàng</w:t>
            </w:r>
          </w:p>
        </w:tc>
      </w:tr>
      <w:tr w:rsidR="002E1390" w14:paraId="08F32FBB" w14:textId="77777777">
        <w:trPr>
          <w:jc w:val="center"/>
        </w:trPr>
        <w:tc>
          <w:tcPr>
            <w:tcW w:w="2268" w:type="dxa"/>
            <w:shd w:val="clear" w:color="auto" w:fill="F2F2F2"/>
          </w:tcPr>
          <w:p w14:paraId="6484DB01" w14:textId="77777777" w:rsidR="002E1390" w:rsidRDefault="00000000">
            <w:r>
              <w:rPr>
                <w:rFonts w:ascii="Consolas" w:hAnsi="Consolas"/>
                <w:b/>
                <w:sz w:val="18"/>
              </w:rPr>
              <w:t>CustomerContactId</w:t>
            </w:r>
          </w:p>
        </w:tc>
        <w:tc>
          <w:tcPr>
            <w:tcW w:w="2268" w:type="dxa"/>
            <w:shd w:val="clear" w:color="auto" w:fill="F2F2F2"/>
          </w:tcPr>
          <w:p w14:paraId="57D29233" w14:textId="77777777" w:rsidR="002E1390" w:rsidRDefault="00000000">
            <w:r>
              <w:rPr>
                <w:rFonts w:ascii="Consolas" w:hAnsi="Consolas"/>
                <w:sz w:val="18"/>
              </w:rPr>
              <w:t>UNIQUEIDENTIFIER?</w:t>
            </w:r>
          </w:p>
        </w:tc>
        <w:tc>
          <w:tcPr>
            <w:tcW w:w="2268" w:type="dxa"/>
            <w:shd w:val="clear" w:color="auto" w:fill="F2F2F2"/>
          </w:tcPr>
          <w:p w14:paraId="443F8A64" w14:textId="77777777" w:rsidR="002E1390" w:rsidRDefault="00000000">
            <w:pPr>
              <w:jc w:val="center"/>
            </w:pPr>
            <w:r>
              <w:rPr>
                <w:i/>
                <w:color w:val="0066CC"/>
                <w:sz w:val="18"/>
              </w:rPr>
              <w:t>FK → CustomerContacts</w:t>
            </w:r>
          </w:p>
        </w:tc>
        <w:tc>
          <w:tcPr>
            <w:tcW w:w="3118" w:type="dxa"/>
            <w:shd w:val="clear" w:color="auto" w:fill="F2F2F2"/>
          </w:tcPr>
          <w:p w14:paraId="54ACEC54" w14:textId="77777777" w:rsidR="002E1390" w:rsidRDefault="00000000">
            <w:pPr>
              <w:jc w:val="both"/>
            </w:pPr>
            <w:r>
              <w:rPr>
                <w:sz w:val="18"/>
              </w:rPr>
              <w:t>Liên hệ</w:t>
            </w:r>
          </w:p>
        </w:tc>
      </w:tr>
      <w:tr w:rsidR="002E1390" w14:paraId="126F6FD3" w14:textId="77777777">
        <w:trPr>
          <w:jc w:val="center"/>
        </w:trPr>
        <w:tc>
          <w:tcPr>
            <w:tcW w:w="2268" w:type="dxa"/>
          </w:tcPr>
          <w:p w14:paraId="747ACAE8" w14:textId="77777777" w:rsidR="002E1390" w:rsidRDefault="00000000">
            <w:r>
              <w:rPr>
                <w:rFonts w:ascii="Consolas" w:hAnsi="Consolas"/>
                <w:b/>
                <w:sz w:val="18"/>
              </w:rPr>
              <w:t>Type</w:t>
            </w:r>
          </w:p>
        </w:tc>
        <w:tc>
          <w:tcPr>
            <w:tcW w:w="2268" w:type="dxa"/>
          </w:tcPr>
          <w:p w14:paraId="25C72C68" w14:textId="77777777" w:rsidR="002E1390" w:rsidRDefault="00000000">
            <w:r>
              <w:rPr>
                <w:rFonts w:ascii="Consolas" w:hAnsi="Consolas"/>
                <w:sz w:val="18"/>
              </w:rPr>
              <w:t>NVARCHAR(50)</w:t>
            </w:r>
          </w:p>
        </w:tc>
        <w:tc>
          <w:tcPr>
            <w:tcW w:w="2268" w:type="dxa"/>
          </w:tcPr>
          <w:p w14:paraId="64FF4AA6" w14:textId="77777777" w:rsidR="002E1390" w:rsidRDefault="00000000">
            <w:pPr>
              <w:jc w:val="center"/>
            </w:pPr>
            <w:r>
              <w:rPr>
                <w:sz w:val="18"/>
              </w:rPr>
              <w:t>NOT NULL</w:t>
            </w:r>
          </w:p>
        </w:tc>
        <w:tc>
          <w:tcPr>
            <w:tcW w:w="3118" w:type="dxa"/>
          </w:tcPr>
          <w:p w14:paraId="30DFBD57" w14:textId="77777777" w:rsidR="002E1390" w:rsidRDefault="00000000">
            <w:pPr>
              <w:jc w:val="both"/>
            </w:pPr>
            <w:r>
              <w:rPr>
                <w:sz w:val="18"/>
              </w:rPr>
              <w:t>Loại: Note/Call/Email/Meeting</w:t>
            </w:r>
          </w:p>
        </w:tc>
      </w:tr>
      <w:tr w:rsidR="002E1390" w14:paraId="38A8DC49" w14:textId="77777777">
        <w:trPr>
          <w:jc w:val="center"/>
        </w:trPr>
        <w:tc>
          <w:tcPr>
            <w:tcW w:w="2268" w:type="dxa"/>
            <w:shd w:val="clear" w:color="auto" w:fill="F2F2F2"/>
          </w:tcPr>
          <w:p w14:paraId="5821B47D" w14:textId="77777777" w:rsidR="002E1390" w:rsidRDefault="00000000">
            <w:r>
              <w:rPr>
                <w:rFonts w:ascii="Consolas" w:hAnsi="Consolas"/>
                <w:b/>
                <w:sz w:val="18"/>
              </w:rPr>
              <w:t>Subject</w:t>
            </w:r>
          </w:p>
        </w:tc>
        <w:tc>
          <w:tcPr>
            <w:tcW w:w="2268" w:type="dxa"/>
            <w:shd w:val="clear" w:color="auto" w:fill="F2F2F2"/>
          </w:tcPr>
          <w:p w14:paraId="2015FA27" w14:textId="77777777" w:rsidR="002E1390" w:rsidRDefault="00000000">
            <w:r>
              <w:rPr>
                <w:rFonts w:ascii="Consolas" w:hAnsi="Consolas"/>
                <w:sz w:val="18"/>
              </w:rPr>
              <w:t>NVARCHAR(250)</w:t>
            </w:r>
          </w:p>
        </w:tc>
        <w:tc>
          <w:tcPr>
            <w:tcW w:w="2268" w:type="dxa"/>
            <w:shd w:val="clear" w:color="auto" w:fill="F2F2F2"/>
          </w:tcPr>
          <w:p w14:paraId="062A5C60" w14:textId="77777777" w:rsidR="002E1390" w:rsidRDefault="00000000">
            <w:pPr>
              <w:jc w:val="center"/>
            </w:pPr>
            <w:r>
              <w:rPr>
                <w:sz w:val="18"/>
              </w:rPr>
              <w:t>NOT NULL</w:t>
            </w:r>
          </w:p>
        </w:tc>
        <w:tc>
          <w:tcPr>
            <w:tcW w:w="3118" w:type="dxa"/>
            <w:shd w:val="clear" w:color="auto" w:fill="F2F2F2"/>
          </w:tcPr>
          <w:p w14:paraId="222676D0" w14:textId="77777777" w:rsidR="002E1390" w:rsidRDefault="00000000">
            <w:pPr>
              <w:jc w:val="both"/>
            </w:pPr>
            <w:r>
              <w:rPr>
                <w:sz w:val="18"/>
              </w:rPr>
              <w:t>Chủ đề</w:t>
            </w:r>
          </w:p>
        </w:tc>
      </w:tr>
      <w:tr w:rsidR="002E1390" w14:paraId="31C54B40" w14:textId="77777777">
        <w:trPr>
          <w:jc w:val="center"/>
        </w:trPr>
        <w:tc>
          <w:tcPr>
            <w:tcW w:w="2268" w:type="dxa"/>
          </w:tcPr>
          <w:p w14:paraId="4117A460" w14:textId="77777777" w:rsidR="002E1390" w:rsidRDefault="00000000">
            <w:r>
              <w:rPr>
                <w:rFonts w:ascii="Consolas" w:hAnsi="Consolas"/>
                <w:b/>
                <w:sz w:val="18"/>
              </w:rPr>
              <w:t>Description</w:t>
            </w:r>
          </w:p>
        </w:tc>
        <w:tc>
          <w:tcPr>
            <w:tcW w:w="2268" w:type="dxa"/>
          </w:tcPr>
          <w:p w14:paraId="4309D822" w14:textId="77777777" w:rsidR="002E1390" w:rsidRDefault="00000000">
            <w:r>
              <w:rPr>
                <w:rFonts w:ascii="Consolas" w:hAnsi="Consolas"/>
                <w:sz w:val="18"/>
              </w:rPr>
              <w:t>NVARCHAR(MAX)</w:t>
            </w:r>
          </w:p>
        </w:tc>
        <w:tc>
          <w:tcPr>
            <w:tcW w:w="2268" w:type="dxa"/>
          </w:tcPr>
          <w:p w14:paraId="6BB56159" w14:textId="77777777" w:rsidR="002E1390" w:rsidRDefault="00000000">
            <w:pPr>
              <w:jc w:val="center"/>
            </w:pPr>
            <w:r>
              <w:rPr>
                <w:sz w:val="18"/>
              </w:rPr>
              <w:t>NULL</w:t>
            </w:r>
          </w:p>
        </w:tc>
        <w:tc>
          <w:tcPr>
            <w:tcW w:w="3118" w:type="dxa"/>
          </w:tcPr>
          <w:p w14:paraId="28647ABC" w14:textId="77777777" w:rsidR="002E1390" w:rsidRDefault="00000000">
            <w:pPr>
              <w:jc w:val="both"/>
            </w:pPr>
            <w:r>
              <w:rPr>
                <w:sz w:val="18"/>
              </w:rPr>
              <w:t>Nội dung</w:t>
            </w:r>
          </w:p>
        </w:tc>
      </w:tr>
      <w:tr w:rsidR="002E1390" w14:paraId="72269742" w14:textId="77777777">
        <w:trPr>
          <w:jc w:val="center"/>
        </w:trPr>
        <w:tc>
          <w:tcPr>
            <w:tcW w:w="2268" w:type="dxa"/>
            <w:shd w:val="clear" w:color="auto" w:fill="F2F2F2"/>
          </w:tcPr>
          <w:p w14:paraId="78E49EA1" w14:textId="77777777" w:rsidR="002E1390" w:rsidRDefault="00000000">
            <w:r>
              <w:rPr>
                <w:rFonts w:ascii="Consolas" w:hAnsi="Consolas"/>
                <w:b/>
                <w:sz w:val="18"/>
              </w:rPr>
              <w:t>Status</w:t>
            </w:r>
          </w:p>
        </w:tc>
        <w:tc>
          <w:tcPr>
            <w:tcW w:w="2268" w:type="dxa"/>
            <w:shd w:val="clear" w:color="auto" w:fill="F2F2F2"/>
          </w:tcPr>
          <w:p w14:paraId="75A67228" w14:textId="77777777" w:rsidR="002E1390" w:rsidRDefault="00000000">
            <w:r>
              <w:rPr>
                <w:rFonts w:ascii="Consolas" w:hAnsi="Consolas"/>
                <w:sz w:val="18"/>
              </w:rPr>
              <w:t>NVARCHAR(50)</w:t>
            </w:r>
          </w:p>
        </w:tc>
        <w:tc>
          <w:tcPr>
            <w:tcW w:w="2268" w:type="dxa"/>
            <w:shd w:val="clear" w:color="auto" w:fill="F2F2F2"/>
          </w:tcPr>
          <w:p w14:paraId="0D76697C" w14:textId="77777777" w:rsidR="002E1390" w:rsidRDefault="00000000">
            <w:pPr>
              <w:jc w:val="center"/>
            </w:pPr>
            <w:r>
              <w:rPr>
                <w:sz w:val="18"/>
              </w:rPr>
              <w:t>NOT NULL</w:t>
            </w:r>
          </w:p>
        </w:tc>
        <w:tc>
          <w:tcPr>
            <w:tcW w:w="3118" w:type="dxa"/>
            <w:shd w:val="clear" w:color="auto" w:fill="F2F2F2"/>
          </w:tcPr>
          <w:p w14:paraId="12B984C1" w14:textId="77777777" w:rsidR="002E1390" w:rsidRDefault="00000000">
            <w:pPr>
              <w:jc w:val="both"/>
            </w:pPr>
            <w:r>
              <w:rPr>
                <w:sz w:val="18"/>
              </w:rPr>
              <w:t>Trạng thái: Planned/InProgress/Completed</w:t>
            </w:r>
          </w:p>
        </w:tc>
      </w:tr>
      <w:tr w:rsidR="002E1390" w14:paraId="65F69A6A" w14:textId="77777777">
        <w:trPr>
          <w:jc w:val="center"/>
        </w:trPr>
        <w:tc>
          <w:tcPr>
            <w:tcW w:w="2268" w:type="dxa"/>
          </w:tcPr>
          <w:p w14:paraId="4D85B331" w14:textId="77777777" w:rsidR="002E1390" w:rsidRDefault="00000000">
            <w:r>
              <w:rPr>
                <w:rFonts w:ascii="Consolas" w:hAnsi="Consolas"/>
                <w:b/>
                <w:sz w:val="18"/>
              </w:rPr>
              <w:t>Priority</w:t>
            </w:r>
          </w:p>
        </w:tc>
        <w:tc>
          <w:tcPr>
            <w:tcW w:w="2268" w:type="dxa"/>
          </w:tcPr>
          <w:p w14:paraId="1D382E27" w14:textId="77777777" w:rsidR="002E1390" w:rsidRDefault="00000000">
            <w:r>
              <w:rPr>
                <w:rFonts w:ascii="Consolas" w:hAnsi="Consolas"/>
                <w:sz w:val="18"/>
              </w:rPr>
              <w:t>NVARCHAR(50)</w:t>
            </w:r>
          </w:p>
        </w:tc>
        <w:tc>
          <w:tcPr>
            <w:tcW w:w="2268" w:type="dxa"/>
          </w:tcPr>
          <w:p w14:paraId="0F4F4F5C" w14:textId="77777777" w:rsidR="002E1390" w:rsidRDefault="00000000">
            <w:pPr>
              <w:jc w:val="center"/>
            </w:pPr>
            <w:r>
              <w:rPr>
                <w:sz w:val="18"/>
              </w:rPr>
              <w:t>NOT NULL</w:t>
            </w:r>
          </w:p>
        </w:tc>
        <w:tc>
          <w:tcPr>
            <w:tcW w:w="3118" w:type="dxa"/>
          </w:tcPr>
          <w:p w14:paraId="70A430F2" w14:textId="77777777" w:rsidR="002E1390" w:rsidRDefault="00000000">
            <w:pPr>
              <w:jc w:val="both"/>
            </w:pPr>
            <w:r>
              <w:rPr>
                <w:sz w:val="18"/>
              </w:rPr>
              <w:t>Độ ưu tiên</w:t>
            </w:r>
          </w:p>
        </w:tc>
      </w:tr>
      <w:tr w:rsidR="002E1390" w14:paraId="786717DE" w14:textId="77777777">
        <w:trPr>
          <w:jc w:val="center"/>
        </w:trPr>
        <w:tc>
          <w:tcPr>
            <w:tcW w:w="2268" w:type="dxa"/>
            <w:shd w:val="clear" w:color="auto" w:fill="F2F2F2"/>
          </w:tcPr>
          <w:p w14:paraId="408EC0EE" w14:textId="77777777" w:rsidR="002E1390" w:rsidRDefault="00000000">
            <w:r>
              <w:rPr>
                <w:rFonts w:ascii="Consolas" w:hAnsi="Consolas"/>
                <w:b/>
                <w:sz w:val="18"/>
              </w:rPr>
              <w:t>ScheduledAt</w:t>
            </w:r>
          </w:p>
        </w:tc>
        <w:tc>
          <w:tcPr>
            <w:tcW w:w="2268" w:type="dxa"/>
            <w:shd w:val="clear" w:color="auto" w:fill="F2F2F2"/>
          </w:tcPr>
          <w:p w14:paraId="3F8C3DEE" w14:textId="77777777" w:rsidR="002E1390" w:rsidRDefault="00000000">
            <w:r>
              <w:rPr>
                <w:rFonts w:ascii="Consolas" w:hAnsi="Consolas"/>
                <w:sz w:val="18"/>
              </w:rPr>
              <w:t>DATETIMEOFFSET?</w:t>
            </w:r>
          </w:p>
        </w:tc>
        <w:tc>
          <w:tcPr>
            <w:tcW w:w="2268" w:type="dxa"/>
            <w:shd w:val="clear" w:color="auto" w:fill="F2F2F2"/>
          </w:tcPr>
          <w:p w14:paraId="0230BAA4" w14:textId="77777777" w:rsidR="002E1390" w:rsidRDefault="00000000">
            <w:pPr>
              <w:jc w:val="center"/>
            </w:pPr>
            <w:r>
              <w:rPr>
                <w:sz w:val="18"/>
              </w:rPr>
              <w:t>NULL</w:t>
            </w:r>
          </w:p>
        </w:tc>
        <w:tc>
          <w:tcPr>
            <w:tcW w:w="3118" w:type="dxa"/>
            <w:shd w:val="clear" w:color="auto" w:fill="F2F2F2"/>
          </w:tcPr>
          <w:p w14:paraId="2274DDA0" w14:textId="77777777" w:rsidR="002E1390" w:rsidRDefault="00000000">
            <w:pPr>
              <w:jc w:val="both"/>
            </w:pPr>
            <w:r>
              <w:rPr>
                <w:sz w:val="18"/>
              </w:rPr>
              <w:t>Thời điểm dự kiến</w:t>
            </w:r>
          </w:p>
        </w:tc>
      </w:tr>
      <w:tr w:rsidR="002E1390" w14:paraId="2FFDFA85" w14:textId="77777777">
        <w:trPr>
          <w:jc w:val="center"/>
        </w:trPr>
        <w:tc>
          <w:tcPr>
            <w:tcW w:w="2268" w:type="dxa"/>
          </w:tcPr>
          <w:p w14:paraId="260BA134" w14:textId="77777777" w:rsidR="002E1390" w:rsidRDefault="00000000">
            <w:r>
              <w:rPr>
                <w:rFonts w:ascii="Consolas" w:hAnsi="Consolas"/>
                <w:b/>
                <w:sz w:val="18"/>
              </w:rPr>
              <w:t>DurationMinutes</w:t>
            </w:r>
          </w:p>
        </w:tc>
        <w:tc>
          <w:tcPr>
            <w:tcW w:w="2268" w:type="dxa"/>
          </w:tcPr>
          <w:p w14:paraId="2733FD9E" w14:textId="77777777" w:rsidR="002E1390" w:rsidRDefault="00000000">
            <w:r>
              <w:rPr>
                <w:rFonts w:ascii="Consolas" w:hAnsi="Consolas"/>
                <w:sz w:val="18"/>
              </w:rPr>
              <w:t>INT?</w:t>
            </w:r>
          </w:p>
        </w:tc>
        <w:tc>
          <w:tcPr>
            <w:tcW w:w="2268" w:type="dxa"/>
          </w:tcPr>
          <w:p w14:paraId="109552F2" w14:textId="77777777" w:rsidR="002E1390" w:rsidRDefault="00000000">
            <w:pPr>
              <w:jc w:val="center"/>
            </w:pPr>
            <w:r>
              <w:rPr>
                <w:sz w:val="18"/>
              </w:rPr>
              <w:t>NULL</w:t>
            </w:r>
          </w:p>
        </w:tc>
        <w:tc>
          <w:tcPr>
            <w:tcW w:w="3118" w:type="dxa"/>
          </w:tcPr>
          <w:p w14:paraId="4B9BB866" w14:textId="77777777" w:rsidR="002E1390" w:rsidRDefault="00000000">
            <w:pPr>
              <w:jc w:val="both"/>
            </w:pPr>
            <w:r>
              <w:rPr>
                <w:sz w:val="18"/>
              </w:rPr>
              <w:t>Thời lượng (phút)</w:t>
            </w:r>
          </w:p>
        </w:tc>
      </w:tr>
      <w:tr w:rsidR="002E1390" w14:paraId="1264187B" w14:textId="77777777">
        <w:trPr>
          <w:jc w:val="center"/>
        </w:trPr>
        <w:tc>
          <w:tcPr>
            <w:tcW w:w="2268" w:type="dxa"/>
            <w:shd w:val="clear" w:color="auto" w:fill="F2F2F2"/>
          </w:tcPr>
          <w:p w14:paraId="3D809583" w14:textId="77777777" w:rsidR="002E1390" w:rsidRDefault="00000000">
            <w:r>
              <w:rPr>
                <w:rFonts w:ascii="Consolas" w:hAnsi="Consolas"/>
                <w:b/>
                <w:sz w:val="18"/>
              </w:rPr>
              <w:t>Outcome</w:t>
            </w:r>
          </w:p>
        </w:tc>
        <w:tc>
          <w:tcPr>
            <w:tcW w:w="2268" w:type="dxa"/>
            <w:shd w:val="clear" w:color="auto" w:fill="F2F2F2"/>
          </w:tcPr>
          <w:p w14:paraId="08F48A3A" w14:textId="77777777" w:rsidR="002E1390" w:rsidRDefault="00000000">
            <w:r>
              <w:rPr>
                <w:rFonts w:ascii="Consolas" w:hAnsi="Consolas"/>
                <w:sz w:val="18"/>
              </w:rPr>
              <w:t>NVARCHAR(MAX)</w:t>
            </w:r>
          </w:p>
        </w:tc>
        <w:tc>
          <w:tcPr>
            <w:tcW w:w="2268" w:type="dxa"/>
            <w:shd w:val="clear" w:color="auto" w:fill="F2F2F2"/>
          </w:tcPr>
          <w:p w14:paraId="28677910" w14:textId="77777777" w:rsidR="002E1390" w:rsidRDefault="00000000">
            <w:pPr>
              <w:jc w:val="center"/>
            </w:pPr>
            <w:r>
              <w:rPr>
                <w:sz w:val="18"/>
              </w:rPr>
              <w:t>NULL</w:t>
            </w:r>
          </w:p>
        </w:tc>
        <w:tc>
          <w:tcPr>
            <w:tcW w:w="3118" w:type="dxa"/>
            <w:shd w:val="clear" w:color="auto" w:fill="F2F2F2"/>
          </w:tcPr>
          <w:p w14:paraId="249C11D0" w14:textId="77777777" w:rsidR="002E1390" w:rsidRDefault="00000000">
            <w:pPr>
              <w:jc w:val="both"/>
            </w:pPr>
            <w:r>
              <w:rPr>
                <w:sz w:val="18"/>
              </w:rPr>
              <w:t>Kết quả</w:t>
            </w:r>
          </w:p>
        </w:tc>
      </w:tr>
      <w:tr w:rsidR="002E1390" w14:paraId="07EDD4BC" w14:textId="77777777">
        <w:trPr>
          <w:jc w:val="center"/>
        </w:trPr>
        <w:tc>
          <w:tcPr>
            <w:tcW w:w="2268" w:type="dxa"/>
          </w:tcPr>
          <w:p w14:paraId="250BD7D7" w14:textId="77777777" w:rsidR="002E1390" w:rsidRDefault="00000000">
            <w:r>
              <w:rPr>
                <w:rFonts w:ascii="Consolas" w:hAnsi="Consolas"/>
                <w:b/>
                <w:sz w:val="18"/>
              </w:rPr>
              <w:t>NextAction</w:t>
            </w:r>
          </w:p>
        </w:tc>
        <w:tc>
          <w:tcPr>
            <w:tcW w:w="2268" w:type="dxa"/>
          </w:tcPr>
          <w:p w14:paraId="52640C93" w14:textId="77777777" w:rsidR="002E1390" w:rsidRDefault="00000000">
            <w:r>
              <w:rPr>
                <w:rFonts w:ascii="Consolas" w:hAnsi="Consolas"/>
                <w:sz w:val="18"/>
              </w:rPr>
              <w:t>NVARCHAR(MAX)</w:t>
            </w:r>
          </w:p>
        </w:tc>
        <w:tc>
          <w:tcPr>
            <w:tcW w:w="2268" w:type="dxa"/>
          </w:tcPr>
          <w:p w14:paraId="63434974" w14:textId="77777777" w:rsidR="002E1390" w:rsidRDefault="00000000">
            <w:pPr>
              <w:jc w:val="center"/>
            </w:pPr>
            <w:r>
              <w:rPr>
                <w:sz w:val="18"/>
              </w:rPr>
              <w:t>NULL</w:t>
            </w:r>
          </w:p>
        </w:tc>
        <w:tc>
          <w:tcPr>
            <w:tcW w:w="3118" w:type="dxa"/>
          </w:tcPr>
          <w:p w14:paraId="2765D01E" w14:textId="77777777" w:rsidR="002E1390" w:rsidRDefault="00000000">
            <w:pPr>
              <w:jc w:val="both"/>
            </w:pPr>
            <w:r>
              <w:rPr>
                <w:sz w:val="18"/>
              </w:rPr>
              <w:t>Hành động tiếp theo</w:t>
            </w:r>
          </w:p>
        </w:tc>
      </w:tr>
      <w:tr w:rsidR="002E1390" w14:paraId="16556FF6" w14:textId="77777777">
        <w:trPr>
          <w:jc w:val="center"/>
        </w:trPr>
        <w:tc>
          <w:tcPr>
            <w:tcW w:w="2268" w:type="dxa"/>
            <w:shd w:val="clear" w:color="auto" w:fill="F2F2F2"/>
          </w:tcPr>
          <w:p w14:paraId="4A06EEDD" w14:textId="77777777" w:rsidR="002E1390" w:rsidRDefault="00000000">
            <w:r>
              <w:rPr>
                <w:rFonts w:ascii="Consolas" w:hAnsi="Consolas"/>
                <w:b/>
                <w:sz w:val="18"/>
              </w:rPr>
              <w:t>NextActionDate</w:t>
            </w:r>
          </w:p>
        </w:tc>
        <w:tc>
          <w:tcPr>
            <w:tcW w:w="2268" w:type="dxa"/>
            <w:shd w:val="clear" w:color="auto" w:fill="F2F2F2"/>
          </w:tcPr>
          <w:p w14:paraId="07066177" w14:textId="77777777" w:rsidR="002E1390" w:rsidRDefault="00000000">
            <w:r>
              <w:rPr>
                <w:rFonts w:ascii="Consolas" w:hAnsi="Consolas"/>
                <w:sz w:val="18"/>
              </w:rPr>
              <w:t>DATETIMEOFFSET?</w:t>
            </w:r>
          </w:p>
        </w:tc>
        <w:tc>
          <w:tcPr>
            <w:tcW w:w="2268" w:type="dxa"/>
            <w:shd w:val="clear" w:color="auto" w:fill="F2F2F2"/>
          </w:tcPr>
          <w:p w14:paraId="1AD5C928" w14:textId="77777777" w:rsidR="002E1390" w:rsidRDefault="00000000">
            <w:pPr>
              <w:jc w:val="center"/>
            </w:pPr>
            <w:r>
              <w:rPr>
                <w:sz w:val="18"/>
              </w:rPr>
              <w:t>NULL</w:t>
            </w:r>
          </w:p>
        </w:tc>
        <w:tc>
          <w:tcPr>
            <w:tcW w:w="3118" w:type="dxa"/>
            <w:shd w:val="clear" w:color="auto" w:fill="F2F2F2"/>
          </w:tcPr>
          <w:p w14:paraId="1692BC7B" w14:textId="77777777" w:rsidR="002E1390" w:rsidRDefault="00000000">
            <w:pPr>
              <w:jc w:val="both"/>
            </w:pPr>
            <w:r>
              <w:rPr>
                <w:sz w:val="18"/>
              </w:rPr>
              <w:t>Ngày hành động tiếp</w:t>
            </w:r>
          </w:p>
        </w:tc>
      </w:tr>
      <w:tr w:rsidR="002E1390" w14:paraId="59CD52B7" w14:textId="77777777">
        <w:trPr>
          <w:jc w:val="center"/>
        </w:trPr>
        <w:tc>
          <w:tcPr>
            <w:tcW w:w="2268" w:type="dxa"/>
          </w:tcPr>
          <w:p w14:paraId="66B4E976" w14:textId="77777777" w:rsidR="002E1390" w:rsidRDefault="00000000">
            <w:r>
              <w:rPr>
                <w:rFonts w:ascii="Consolas" w:hAnsi="Consolas"/>
                <w:b/>
                <w:sz w:val="18"/>
              </w:rPr>
              <w:t>AssignedToUserId</w:t>
            </w:r>
          </w:p>
        </w:tc>
        <w:tc>
          <w:tcPr>
            <w:tcW w:w="2268" w:type="dxa"/>
          </w:tcPr>
          <w:p w14:paraId="456D3D71" w14:textId="77777777" w:rsidR="002E1390" w:rsidRDefault="00000000">
            <w:r>
              <w:rPr>
                <w:rFonts w:ascii="Consolas" w:hAnsi="Consolas"/>
                <w:sz w:val="18"/>
              </w:rPr>
              <w:t>UNIQUEIDENTIFIER?</w:t>
            </w:r>
          </w:p>
        </w:tc>
        <w:tc>
          <w:tcPr>
            <w:tcW w:w="2268" w:type="dxa"/>
          </w:tcPr>
          <w:p w14:paraId="0ADAEF45" w14:textId="77777777" w:rsidR="002E1390" w:rsidRDefault="00000000">
            <w:pPr>
              <w:jc w:val="center"/>
            </w:pPr>
            <w:r>
              <w:rPr>
                <w:i/>
                <w:color w:val="0066CC"/>
                <w:sz w:val="18"/>
              </w:rPr>
              <w:t>FK → AppUsers</w:t>
            </w:r>
          </w:p>
        </w:tc>
        <w:tc>
          <w:tcPr>
            <w:tcW w:w="3118" w:type="dxa"/>
          </w:tcPr>
          <w:p w14:paraId="0C19EE08" w14:textId="77777777" w:rsidR="002E1390" w:rsidRDefault="00000000">
            <w:pPr>
              <w:jc w:val="both"/>
            </w:pPr>
            <w:r>
              <w:rPr>
                <w:sz w:val="18"/>
              </w:rPr>
              <w:t>Người phụ trách</w:t>
            </w:r>
          </w:p>
        </w:tc>
      </w:tr>
      <w:tr w:rsidR="002E1390" w14:paraId="0166BCCE" w14:textId="77777777">
        <w:trPr>
          <w:jc w:val="center"/>
        </w:trPr>
        <w:tc>
          <w:tcPr>
            <w:tcW w:w="2268" w:type="dxa"/>
            <w:shd w:val="clear" w:color="auto" w:fill="F2F2F2"/>
          </w:tcPr>
          <w:p w14:paraId="34EB1DF5" w14:textId="77777777" w:rsidR="002E1390" w:rsidRDefault="00000000">
            <w:r>
              <w:rPr>
                <w:rFonts w:ascii="Consolas" w:hAnsi="Consolas"/>
                <w:b/>
                <w:sz w:val="18"/>
              </w:rPr>
              <w:t>CompletedByUserId</w:t>
            </w:r>
          </w:p>
        </w:tc>
        <w:tc>
          <w:tcPr>
            <w:tcW w:w="2268" w:type="dxa"/>
            <w:shd w:val="clear" w:color="auto" w:fill="F2F2F2"/>
          </w:tcPr>
          <w:p w14:paraId="3AE913ED" w14:textId="77777777" w:rsidR="002E1390" w:rsidRDefault="00000000">
            <w:r>
              <w:rPr>
                <w:rFonts w:ascii="Consolas" w:hAnsi="Consolas"/>
                <w:sz w:val="18"/>
              </w:rPr>
              <w:t>UNIQUEIDENTIFIER?</w:t>
            </w:r>
          </w:p>
        </w:tc>
        <w:tc>
          <w:tcPr>
            <w:tcW w:w="2268" w:type="dxa"/>
            <w:shd w:val="clear" w:color="auto" w:fill="F2F2F2"/>
          </w:tcPr>
          <w:p w14:paraId="1AAE2F5C" w14:textId="77777777" w:rsidR="002E1390" w:rsidRDefault="00000000">
            <w:pPr>
              <w:jc w:val="center"/>
            </w:pPr>
            <w:r>
              <w:rPr>
                <w:i/>
                <w:color w:val="0066CC"/>
                <w:sz w:val="18"/>
              </w:rPr>
              <w:t>FK → AppUsers</w:t>
            </w:r>
          </w:p>
        </w:tc>
        <w:tc>
          <w:tcPr>
            <w:tcW w:w="3118" w:type="dxa"/>
            <w:shd w:val="clear" w:color="auto" w:fill="F2F2F2"/>
          </w:tcPr>
          <w:p w14:paraId="275BA21B" w14:textId="77777777" w:rsidR="002E1390" w:rsidRDefault="00000000">
            <w:pPr>
              <w:jc w:val="both"/>
            </w:pPr>
            <w:r>
              <w:rPr>
                <w:sz w:val="18"/>
              </w:rPr>
              <w:t>Người hoàn thành</w:t>
            </w:r>
          </w:p>
        </w:tc>
      </w:tr>
      <w:tr w:rsidR="002E1390" w14:paraId="2FF4A483" w14:textId="77777777">
        <w:trPr>
          <w:jc w:val="center"/>
        </w:trPr>
        <w:tc>
          <w:tcPr>
            <w:tcW w:w="2268" w:type="dxa"/>
          </w:tcPr>
          <w:p w14:paraId="5D65D9E4" w14:textId="77777777" w:rsidR="002E1390" w:rsidRDefault="00000000">
            <w:r>
              <w:rPr>
                <w:rFonts w:ascii="Consolas" w:hAnsi="Consolas"/>
                <w:b/>
                <w:sz w:val="18"/>
              </w:rPr>
              <w:t>CompletedAt</w:t>
            </w:r>
          </w:p>
        </w:tc>
        <w:tc>
          <w:tcPr>
            <w:tcW w:w="2268" w:type="dxa"/>
          </w:tcPr>
          <w:p w14:paraId="2764DC5E" w14:textId="77777777" w:rsidR="002E1390" w:rsidRDefault="00000000">
            <w:r>
              <w:rPr>
                <w:rFonts w:ascii="Consolas" w:hAnsi="Consolas"/>
                <w:sz w:val="18"/>
              </w:rPr>
              <w:t>DATETIMEOFFSET?</w:t>
            </w:r>
          </w:p>
        </w:tc>
        <w:tc>
          <w:tcPr>
            <w:tcW w:w="2268" w:type="dxa"/>
          </w:tcPr>
          <w:p w14:paraId="6366CD99" w14:textId="77777777" w:rsidR="002E1390" w:rsidRDefault="00000000">
            <w:pPr>
              <w:jc w:val="center"/>
            </w:pPr>
            <w:r>
              <w:rPr>
                <w:sz w:val="18"/>
              </w:rPr>
              <w:t>NULL</w:t>
            </w:r>
          </w:p>
        </w:tc>
        <w:tc>
          <w:tcPr>
            <w:tcW w:w="3118" w:type="dxa"/>
          </w:tcPr>
          <w:p w14:paraId="79EA6369" w14:textId="77777777" w:rsidR="002E1390" w:rsidRDefault="00000000">
            <w:pPr>
              <w:jc w:val="both"/>
            </w:pPr>
            <w:r>
              <w:rPr>
                <w:sz w:val="18"/>
              </w:rPr>
              <w:t>Thời điểm hoàn thành</w:t>
            </w:r>
          </w:p>
        </w:tc>
      </w:tr>
    </w:tbl>
    <w:p w14:paraId="575808A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4.38</w:t>
      </w:r>
      <w:r>
        <w:rPr>
          <w:rFonts w:ascii="Times New Roman" w:hAnsi="Times New Roman"/>
          <w:sz w:val="26"/>
          <w:b/>
          <w:color w:val="000000"/>
        </w:rPr>
        <w:fldChar w:fldCharType="end"/>
      </w:r>
      <w:r>
        <w:rPr>
          <w:rFonts w:ascii="Times New Roman" w:hAnsi="Times New Roman"/>
          <w:b/>
          <w:color w:val="000000"/>
          <w:sz w:val="26"/>
        </w:rPr>
        <w:t>: Cấu trúc bảng SalesOpportunities</w:t>
      </w:r>
    </w:p>
    <w:p w14:paraId="67520C45" w14:textId="77777777" w:rsidR="002E1390" w:rsidRDefault="00000000">
      <w:pPr>
        <w:spacing w:after="80"/>
        <w:jc w:val="both"/>
      </w:pPr>
      <w:r>
        <w:rPr>
          <w:i/>
          <w:sz w:val="22"/>
        </w:rPr>
        <w:t>Cơ hội bán hàng.</w:t>
      </w:r>
    </w:p>
    <w:tbl>
      <w:tblPr>
        <w:tblStyle w:val="TableGrid"/>
        <w:tblW w:w="0" w:type="auto"/>
        <w:jc w:val="center"/>
        <w:tblLook w:val="04A0" w:firstRow="1" w:lastRow="0" w:firstColumn="1" w:lastColumn="0" w:noHBand="0" w:noVBand="1"/>
      </w:tblPr>
      <w:tblGrid>
        <w:gridCol w:w="2216"/>
        <w:gridCol w:w="2215"/>
        <w:gridCol w:w="2085"/>
        <w:gridCol w:w="2771"/>
      </w:tblGrid>
      <w:tr w:rsidR="002E1390" w14:paraId="26D05C17" w14:textId="77777777">
        <w:trPr>
          <w:jc w:val="center"/>
        </w:trPr>
        <w:tc>
          <w:tcPr>
            <w:tcW w:w="2268" w:type="dxa"/>
            <w:shd w:val="clear" w:color="auto" w:fill="1F4E79"/>
          </w:tcPr>
          <w:p w14:paraId="51ADA615" w14:textId="77777777" w:rsidR="002E1390" w:rsidRDefault="00000000">
            <w:pPr>
              <w:jc w:val="center"/>
            </w:pPr>
            <w:r>
              <w:rPr>
                <w:b/>
                <w:color w:val="FFFFFF"/>
                <w:sz w:val="20"/>
              </w:rPr>
              <w:t>Tên cột</w:t>
            </w:r>
          </w:p>
        </w:tc>
        <w:tc>
          <w:tcPr>
            <w:tcW w:w="2268" w:type="dxa"/>
            <w:shd w:val="clear" w:color="auto" w:fill="1F4E79"/>
          </w:tcPr>
          <w:p w14:paraId="0DC94681" w14:textId="77777777" w:rsidR="002E1390" w:rsidRDefault="00000000">
            <w:pPr>
              <w:jc w:val="center"/>
            </w:pPr>
            <w:r>
              <w:rPr>
                <w:b/>
                <w:color w:val="FFFFFF"/>
                <w:sz w:val="20"/>
              </w:rPr>
              <w:t>Kiểu dữ liệu</w:t>
            </w:r>
          </w:p>
        </w:tc>
        <w:tc>
          <w:tcPr>
            <w:tcW w:w="2268" w:type="dxa"/>
            <w:shd w:val="clear" w:color="auto" w:fill="1F4E79"/>
          </w:tcPr>
          <w:p w14:paraId="7DA2724A" w14:textId="77777777" w:rsidR="002E1390" w:rsidRDefault="00000000">
            <w:pPr>
              <w:jc w:val="center"/>
            </w:pPr>
            <w:r>
              <w:rPr>
                <w:b/>
                <w:color w:val="FFFFFF"/>
                <w:sz w:val="20"/>
              </w:rPr>
              <w:t>Ràng buộc</w:t>
            </w:r>
          </w:p>
        </w:tc>
        <w:tc>
          <w:tcPr>
            <w:tcW w:w="3118" w:type="dxa"/>
            <w:shd w:val="clear" w:color="auto" w:fill="1F4E79"/>
          </w:tcPr>
          <w:p w14:paraId="5C078042" w14:textId="77777777" w:rsidR="002E1390" w:rsidRDefault="00000000">
            <w:pPr>
              <w:jc w:val="center"/>
            </w:pPr>
            <w:r>
              <w:rPr>
                <w:b/>
                <w:color w:val="FFFFFF"/>
                <w:sz w:val="20"/>
              </w:rPr>
              <w:t>Mô tả</w:t>
            </w:r>
          </w:p>
        </w:tc>
      </w:tr>
      <w:tr w:rsidR="002E1390" w14:paraId="0FFA41B3" w14:textId="77777777">
        <w:trPr>
          <w:jc w:val="center"/>
        </w:trPr>
        <w:tc>
          <w:tcPr>
            <w:tcW w:w="2268" w:type="dxa"/>
          </w:tcPr>
          <w:p w14:paraId="2269985A" w14:textId="77777777" w:rsidR="002E1390" w:rsidRDefault="00000000">
            <w:r>
              <w:rPr>
                <w:rFonts w:ascii="Consolas" w:hAnsi="Consolas"/>
                <w:b/>
                <w:sz w:val="18"/>
              </w:rPr>
              <w:t>CustomerId</w:t>
            </w:r>
          </w:p>
        </w:tc>
        <w:tc>
          <w:tcPr>
            <w:tcW w:w="2268" w:type="dxa"/>
          </w:tcPr>
          <w:p w14:paraId="48067ECD" w14:textId="77777777" w:rsidR="002E1390" w:rsidRDefault="00000000">
            <w:r>
              <w:rPr>
                <w:rFonts w:ascii="Consolas" w:hAnsi="Consolas"/>
                <w:sz w:val="18"/>
              </w:rPr>
              <w:t>UNIQUEIDENTIFIER</w:t>
            </w:r>
          </w:p>
        </w:tc>
        <w:tc>
          <w:tcPr>
            <w:tcW w:w="2268" w:type="dxa"/>
          </w:tcPr>
          <w:p w14:paraId="3C3B4A9A" w14:textId="77777777" w:rsidR="002E1390" w:rsidRDefault="00000000">
            <w:pPr>
              <w:jc w:val="center"/>
            </w:pPr>
            <w:r>
              <w:rPr>
                <w:i/>
                <w:color w:val="0066CC"/>
                <w:sz w:val="18"/>
              </w:rPr>
              <w:t>FK → Customers</w:t>
            </w:r>
          </w:p>
        </w:tc>
        <w:tc>
          <w:tcPr>
            <w:tcW w:w="3118" w:type="dxa"/>
          </w:tcPr>
          <w:p w14:paraId="49A9BE67" w14:textId="77777777" w:rsidR="002E1390" w:rsidRDefault="00000000">
            <w:pPr>
              <w:jc w:val="both"/>
            </w:pPr>
            <w:r>
              <w:rPr>
                <w:sz w:val="18"/>
              </w:rPr>
              <w:t>Khách hàng tiềm năng</w:t>
            </w:r>
          </w:p>
        </w:tc>
      </w:tr>
      <w:tr w:rsidR="002E1390" w14:paraId="6ADA7F0A" w14:textId="77777777">
        <w:trPr>
          <w:jc w:val="center"/>
        </w:trPr>
        <w:tc>
          <w:tcPr>
            <w:tcW w:w="2268" w:type="dxa"/>
            <w:shd w:val="clear" w:color="auto" w:fill="F2F2F2"/>
          </w:tcPr>
          <w:p w14:paraId="0EB7200F" w14:textId="77777777" w:rsidR="002E1390" w:rsidRDefault="00000000">
            <w:r>
              <w:rPr>
                <w:rFonts w:ascii="Consolas" w:hAnsi="Consolas"/>
                <w:b/>
                <w:sz w:val="18"/>
              </w:rPr>
              <w:t>Title</w:t>
            </w:r>
          </w:p>
        </w:tc>
        <w:tc>
          <w:tcPr>
            <w:tcW w:w="2268" w:type="dxa"/>
            <w:shd w:val="clear" w:color="auto" w:fill="F2F2F2"/>
          </w:tcPr>
          <w:p w14:paraId="2255A37C" w14:textId="77777777" w:rsidR="002E1390" w:rsidRDefault="00000000">
            <w:r>
              <w:rPr>
                <w:rFonts w:ascii="Consolas" w:hAnsi="Consolas"/>
                <w:sz w:val="18"/>
              </w:rPr>
              <w:t>NVARCHAR(250)</w:t>
            </w:r>
          </w:p>
        </w:tc>
        <w:tc>
          <w:tcPr>
            <w:tcW w:w="2268" w:type="dxa"/>
            <w:shd w:val="clear" w:color="auto" w:fill="F2F2F2"/>
          </w:tcPr>
          <w:p w14:paraId="4A6DA330" w14:textId="77777777" w:rsidR="002E1390" w:rsidRDefault="00000000">
            <w:pPr>
              <w:jc w:val="center"/>
            </w:pPr>
            <w:r>
              <w:rPr>
                <w:sz w:val="18"/>
              </w:rPr>
              <w:t>NOT NULL</w:t>
            </w:r>
          </w:p>
        </w:tc>
        <w:tc>
          <w:tcPr>
            <w:tcW w:w="3118" w:type="dxa"/>
            <w:shd w:val="clear" w:color="auto" w:fill="F2F2F2"/>
          </w:tcPr>
          <w:p w14:paraId="6B1A4BCA" w14:textId="77777777" w:rsidR="002E1390" w:rsidRDefault="00000000">
            <w:pPr>
              <w:jc w:val="both"/>
            </w:pPr>
            <w:r>
              <w:rPr>
                <w:sz w:val="18"/>
              </w:rPr>
              <w:t>Tên cơ hội</w:t>
            </w:r>
          </w:p>
        </w:tc>
      </w:tr>
      <w:tr w:rsidR="002E1390" w14:paraId="1358AC72" w14:textId="77777777">
        <w:trPr>
          <w:jc w:val="center"/>
        </w:trPr>
        <w:tc>
          <w:tcPr>
            <w:tcW w:w="2268" w:type="dxa"/>
          </w:tcPr>
          <w:p w14:paraId="5B4889CF" w14:textId="77777777" w:rsidR="002E1390" w:rsidRDefault="00000000">
            <w:r>
              <w:rPr>
                <w:rFonts w:ascii="Consolas" w:hAnsi="Consolas"/>
                <w:b/>
                <w:sz w:val="18"/>
              </w:rPr>
              <w:t>EstimatedValue</w:t>
            </w:r>
          </w:p>
        </w:tc>
        <w:tc>
          <w:tcPr>
            <w:tcW w:w="2268" w:type="dxa"/>
          </w:tcPr>
          <w:p w14:paraId="08DBA8B0" w14:textId="77777777" w:rsidR="002E1390" w:rsidRDefault="00000000">
            <w:r>
              <w:rPr>
                <w:rFonts w:ascii="Consolas" w:hAnsi="Consolas"/>
                <w:sz w:val="18"/>
              </w:rPr>
              <w:t>DECIMAL(18,2)?</w:t>
            </w:r>
          </w:p>
        </w:tc>
        <w:tc>
          <w:tcPr>
            <w:tcW w:w="2268" w:type="dxa"/>
          </w:tcPr>
          <w:p w14:paraId="6DE31D49" w14:textId="77777777" w:rsidR="002E1390" w:rsidRDefault="00000000">
            <w:pPr>
              <w:jc w:val="center"/>
            </w:pPr>
            <w:r>
              <w:rPr>
                <w:sz w:val="18"/>
              </w:rPr>
              <w:t>NULL</w:t>
            </w:r>
          </w:p>
        </w:tc>
        <w:tc>
          <w:tcPr>
            <w:tcW w:w="3118" w:type="dxa"/>
          </w:tcPr>
          <w:p w14:paraId="3CE75FF2" w14:textId="77777777" w:rsidR="002E1390" w:rsidRDefault="00000000">
            <w:pPr>
              <w:jc w:val="both"/>
            </w:pPr>
            <w:r>
              <w:rPr>
                <w:sz w:val="18"/>
              </w:rPr>
              <w:t>Giá trị ước tính</w:t>
            </w:r>
          </w:p>
        </w:tc>
      </w:tr>
      <w:tr w:rsidR="002E1390" w14:paraId="3EF54917" w14:textId="77777777">
        <w:trPr>
          <w:jc w:val="center"/>
        </w:trPr>
        <w:tc>
          <w:tcPr>
            <w:tcW w:w="2268" w:type="dxa"/>
            <w:shd w:val="clear" w:color="auto" w:fill="F2F2F2"/>
          </w:tcPr>
          <w:p w14:paraId="4BDC499C" w14:textId="77777777" w:rsidR="002E1390" w:rsidRDefault="00000000">
            <w:r>
              <w:rPr>
                <w:rFonts w:ascii="Consolas" w:hAnsi="Consolas"/>
                <w:b/>
                <w:sz w:val="18"/>
              </w:rPr>
              <w:t>Probability</w:t>
            </w:r>
          </w:p>
        </w:tc>
        <w:tc>
          <w:tcPr>
            <w:tcW w:w="2268" w:type="dxa"/>
            <w:shd w:val="clear" w:color="auto" w:fill="F2F2F2"/>
          </w:tcPr>
          <w:p w14:paraId="5D00C85A" w14:textId="77777777" w:rsidR="002E1390" w:rsidRDefault="00000000">
            <w:r>
              <w:rPr>
                <w:rFonts w:ascii="Consolas" w:hAnsi="Consolas"/>
                <w:sz w:val="18"/>
              </w:rPr>
              <w:t>INT?</w:t>
            </w:r>
          </w:p>
        </w:tc>
        <w:tc>
          <w:tcPr>
            <w:tcW w:w="2268" w:type="dxa"/>
            <w:shd w:val="clear" w:color="auto" w:fill="F2F2F2"/>
          </w:tcPr>
          <w:p w14:paraId="02130701" w14:textId="77777777" w:rsidR="002E1390" w:rsidRDefault="00000000">
            <w:pPr>
              <w:jc w:val="center"/>
            </w:pPr>
            <w:r>
              <w:rPr>
                <w:sz w:val="18"/>
              </w:rPr>
              <w:t>NULL</w:t>
            </w:r>
          </w:p>
        </w:tc>
        <w:tc>
          <w:tcPr>
            <w:tcW w:w="3118" w:type="dxa"/>
            <w:shd w:val="clear" w:color="auto" w:fill="F2F2F2"/>
          </w:tcPr>
          <w:p w14:paraId="2F0070D4" w14:textId="77777777" w:rsidR="002E1390" w:rsidRDefault="00000000">
            <w:pPr>
              <w:jc w:val="both"/>
            </w:pPr>
            <w:r>
              <w:rPr>
                <w:sz w:val="18"/>
              </w:rPr>
              <w:t>Xác suất thành công (%)</w:t>
            </w:r>
          </w:p>
        </w:tc>
      </w:tr>
      <w:tr w:rsidR="002E1390" w14:paraId="2C58F03D" w14:textId="77777777">
        <w:trPr>
          <w:jc w:val="center"/>
        </w:trPr>
        <w:tc>
          <w:tcPr>
            <w:tcW w:w="2268" w:type="dxa"/>
          </w:tcPr>
          <w:p w14:paraId="6301BA31" w14:textId="77777777" w:rsidR="002E1390" w:rsidRDefault="00000000">
            <w:r>
              <w:rPr>
                <w:rFonts w:ascii="Consolas" w:hAnsi="Consolas"/>
                <w:b/>
                <w:sz w:val="18"/>
              </w:rPr>
              <w:t>Stage</w:t>
            </w:r>
          </w:p>
        </w:tc>
        <w:tc>
          <w:tcPr>
            <w:tcW w:w="2268" w:type="dxa"/>
          </w:tcPr>
          <w:p w14:paraId="5450C48A" w14:textId="77777777" w:rsidR="002E1390" w:rsidRDefault="00000000">
            <w:r>
              <w:rPr>
                <w:rFonts w:ascii="Consolas" w:hAnsi="Consolas"/>
                <w:sz w:val="18"/>
              </w:rPr>
              <w:t>NVARCHAR(50)</w:t>
            </w:r>
          </w:p>
        </w:tc>
        <w:tc>
          <w:tcPr>
            <w:tcW w:w="2268" w:type="dxa"/>
          </w:tcPr>
          <w:p w14:paraId="3990BAB3" w14:textId="77777777" w:rsidR="002E1390" w:rsidRDefault="00000000">
            <w:pPr>
              <w:jc w:val="center"/>
            </w:pPr>
            <w:r>
              <w:rPr>
                <w:sz w:val="18"/>
              </w:rPr>
              <w:t>NOT NULL</w:t>
            </w:r>
          </w:p>
        </w:tc>
        <w:tc>
          <w:tcPr>
            <w:tcW w:w="3118" w:type="dxa"/>
          </w:tcPr>
          <w:p w14:paraId="00573355" w14:textId="77777777" w:rsidR="002E1390" w:rsidRDefault="00000000">
            <w:pPr>
              <w:jc w:val="both"/>
            </w:pPr>
            <w:r>
              <w:rPr>
                <w:sz w:val="18"/>
              </w:rPr>
              <w:t>Giai đoạn bán hàng</w:t>
            </w:r>
          </w:p>
        </w:tc>
      </w:tr>
      <w:tr w:rsidR="002E1390" w14:paraId="740FEED9" w14:textId="77777777">
        <w:trPr>
          <w:jc w:val="center"/>
        </w:trPr>
        <w:tc>
          <w:tcPr>
            <w:tcW w:w="2268" w:type="dxa"/>
            <w:shd w:val="clear" w:color="auto" w:fill="F2F2F2"/>
          </w:tcPr>
          <w:p w14:paraId="6B051C04" w14:textId="77777777" w:rsidR="002E1390" w:rsidRDefault="00000000">
            <w:r>
              <w:rPr>
                <w:rFonts w:ascii="Consolas" w:hAnsi="Consolas"/>
                <w:b/>
                <w:sz w:val="18"/>
              </w:rPr>
              <w:t>ExpectedCloseDate</w:t>
            </w:r>
          </w:p>
        </w:tc>
        <w:tc>
          <w:tcPr>
            <w:tcW w:w="2268" w:type="dxa"/>
            <w:shd w:val="clear" w:color="auto" w:fill="F2F2F2"/>
          </w:tcPr>
          <w:p w14:paraId="3E10B519" w14:textId="77777777" w:rsidR="002E1390" w:rsidRDefault="00000000">
            <w:r>
              <w:rPr>
                <w:rFonts w:ascii="Consolas" w:hAnsi="Consolas"/>
                <w:sz w:val="18"/>
              </w:rPr>
              <w:t>DATE?</w:t>
            </w:r>
          </w:p>
        </w:tc>
        <w:tc>
          <w:tcPr>
            <w:tcW w:w="2268" w:type="dxa"/>
            <w:shd w:val="clear" w:color="auto" w:fill="F2F2F2"/>
          </w:tcPr>
          <w:p w14:paraId="22004C70" w14:textId="77777777" w:rsidR="002E1390" w:rsidRDefault="00000000">
            <w:pPr>
              <w:jc w:val="center"/>
            </w:pPr>
            <w:r>
              <w:rPr>
                <w:sz w:val="18"/>
              </w:rPr>
              <w:t>NULL</w:t>
            </w:r>
          </w:p>
        </w:tc>
        <w:tc>
          <w:tcPr>
            <w:tcW w:w="3118" w:type="dxa"/>
            <w:shd w:val="clear" w:color="auto" w:fill="F2F2F2"/>
          </w:tcPr>
          <w:p w14:paraId="00811BB0" w14:textId="77777777" w:rsidR="002E1390" w:rsidRDefault="00000000">
            <w:pPr>
              <w:jc w:val="both"/>
            </w:pPr>
            <w:r>
              <w:rPr>
                <w:sz w:val="18"/>
              </w:rPr>
              <w:t>Ngày dự kiến chốt</w:t>
            </w:r>
          </w:p>
        </w:tc>
      </w:tr>
      <w:tr w:rsidR="002E1390" w14:paraId="369A0AD5" w14:textId="77777777">
        <w:trPr>
          <w:jc w:val="center"/>
        </w:trPr>
        <w:tc>
          <w:tcPr>
            <w:tcW w:w="2268" w:type="dxa"/>
          </w:tcPr>
          <w:p w14:paraId="224AF8B7" w14:textId="77777777" w:rsidR="002E1390" w:rsidRDefault="00000000">
            <w:r>
              <w:rPr>
                <w:rFonts w:ascii="Consolas" w:hAnsi="Consolas"/>
                <w:b/>
                <w:sz w:val="18"/>
              </w:rPr>
              <w:t>AssignedToUserId</w:t>
            </w:r>
          </w:p>
        </w:tc>
        <w:tc>
          <w:tcPr>
            <w:tcW w:w="2268" w:type="dxa"/>
          </w:tcPr>
          <w:p w14:paraId="3134497E" w14:textId="77777777" w:rsidR="002E1390" w:rsidRDefault="00000000">
            <w:r>
              <w:rPr>
                <w:rFonts w:ascii="Consolas" w:hAnsi="Consolas"/>
                <w:sz w:val="18"/>
              </w:rPr>
              <w:t>UNIQUEIDENTIFIER?</w:t>
            </w:r>
          </w:p>
        </w:tc>
        <w:tc>
          <w:tcPr>
            <w:tcW w:w="2268" w:type="dxa"/>
          </w:tcPr>
          <w:p w14:paraId="3DF4256A" w14:textId="77777777" w:rsidR="002E1390" w:rsidRDefault="00000000">
            <w:pPr>
              <w:jc w:val="center"/>
            </w:pPr>
            <w:r>
              <w:rPr>
                <w:i/>
                <w:color w:val="0066CC"/>
                <w:sz w:val="18"/>
              </w:rPr>
              <w:t>FK → AppUsers</w:t>
            </w:r>
          </w:p>
        </w:tc>
        <w:tc>
          <w:tcPr>
            <w:tcW w:w="3118" w:type="dxa"/>
          </w:tcPr>
          <w:p w14:paraId="5A4C27A7" w14:textId="77777777" w:rsidR="002E1390" w:rsidRDefault="00000000">
            <w:pPr>
              <w:jc w:val="both"/>
            </w:pPr>
            <w:r>
              <w:rPr>
                <w:sz w:val="18"/>
              </w:rPr>
              <w:t>Nhân viên phụ trách</w:t>
            </w:r>
          </w:p>
        </w:tc>
      </w:tr>
    </w:tbl>
    <w:p w14:paraId="4E9E6D1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4.39</w:t>
      </w:r>
      <w:r>
        <w:rPr>
          <w:rFonts w:ascii="Times New Roman" w:hAnsi="Times New Roman"/>
          <w:sz w:val="26"/>
          <w:b/>
          <w:color w:val="000000"/>
        </w:rPr>
        <w:fldChar w:fldCharType="end"/>
      </w:r>
      <w:r>
        <w:rPr>
          <w:rFonts w:ascii="Times New Roman" w:hAnsi="Times New Roman"/>
          <w:b/>
          <w:color w:val="000000"/>
          <w:sz w:val="26"/>
        </w:rPr>
        <w:t>: Cấu trúc bảng ProductCategories</w:t>
      </w:r>
    </w:p>
    <w:p w14:paraId="2ECAD6EE" w14:textId="77777777" w:rsidR="002E1390" w:rsidRDefault="00000000">
      <w:pPr>
        <w:spacing w:after="80"/>
        <w:jc w:val="both"/>
      </w:pPr>
      <w:r>
        <w:rPr>
          <w:i/>
          <w:sz w:val="22"/>
        </w:rPr>
        <w:t>Danh mục phân loại sản phẩm/dịch vụ (tự tham chiếu).</w:t>
      </w:r>
    </w:p>
    <w:tbl>
      <w:tblPr>
        <w:tblStyle w:val="TableGrid"/>
        <w:tblW w:w="0" w:type="auto"/>
        <w:jc w:val="center"/>
        <w:tblLook w:val="04A0" w:firstRow="1" w:lastRow="0" w:firstColumn="1" w:lastColumn="0" w:noHBand="0" w:noVBand="1"/>
      </w:tblPr>
      <w:tblGrid>
        <w:gridCol w:w="2137"/>
        <w:gridCol w:w="2226"/>
        <w:gridCol w:w="2090"/>
        <w:gridCol w:w="2834"/>
      </w:tblGrid>
      <w:tr w:rsidR="002E1390" w14:paraId="4D9328C3" w14:textId="77777777">
        <w:trPr>
          <w:jc w:val="center"/>
        </w:trPr>
        <w:tc>
          <w:tcPr>
            <w:tcW w:w="2268" w:type="dxa"/>
            <w:shd w:val="clear" w:color="auto" w:fill="1F4E79"/>
          </w:tcPr>
          <w:p w14:paraId="36A43351" w14:textId="77777777" w:rsidR="002E1390" w:rsidRDefault="00000000">
            <w:pPr>
              <w:jc w:val="center"/>
            </w:pPr>
            <w:r>
              <w:rPr>
                <w:b/>
                <w:color w:val="FFFFFF"/>
                <w:sz w:val="20"/>
              </w:rPr>
              <w:t>Tên cột</w:t>
            </w:r>
          </w:p>
        </w:tc>
        <w:tc>
          <w:tcPr>
            <w:tcW w:w="2268" w:type="dxa"/>
            <w:shd w:val="clear" w:color="auto" w:fill="1F4E79"/>
          </w:tcPr>
          <w:p w14:paraId="54516F82" w14:textId="77777777" w:rsidR="002E1390" w:rsidRDefault="00000000">
            <w:pPr>
              <w:jc w:val="center"/>
            </w:pPr>
            <w:r>
              <w:rPr>
                <w:b/>
                <w:color w:val="FFFFFF"/>
                <w:sz w:val="20"/>
              </w:rPr>
              <w:t>Kiểu dữ liệu</w:t>
            </w:r>
          </w:p>
        </w:tc>
        <w:tc>
          <w:tcPr>
            <w:tcW w:w="2268" w:type="dxa"/>
            <w:shd w:val="clear" w:color="auto" w:fill="1F4E79"/>
          </w:tcPr>
          <w:p w14:paraId="532FBA33" w14:textId="77777777" w:rsidR="002E1390" w:rsidRDefault="00000000">
            <w:pPr>
              <w:jc w:val="center"/>
            </w:pPr>
            <w:r>
              <w:rPr>
                <w:b/>
                <w:color w:val="FFFFFF"/>
                <w:sz w:val="20"/>
              </w:rPr>
              <w:t>Ràng buộc</w:t>
            </w:r>
          </w:p>
        </w:tc>
        <w:tc>
          <w:tcPr>
            <w:tcW w:w="3118" w:type="dxa"/>
            <w:shd w:val="clear" w:color="auto" w:fill="1F4E79"/>
          </w:tcPr>
          <w:p w14:paraId="6907068C" w14:textId="77777777" w:rsidR="002E1390" w:rsidRDefault="00000000">
            <w:pPr>
              <w:jc w:val="center"/>
            </w:pPr>
            <w:r>
              <w:rPr>
                <w:b/>
                <w:color w:val="FFFFFF"/>
                <w:sz w:val="20"/>
              </w:rPr>
              <w:t>Mô tả</w:t>
            </w:r>
          </w:p>
        </w:tc>
      </w:tr>
      <w:tr w:rsidR="002E1390" w14:paraId="1807AD32" w14:textId="77777777">
        <w:trPr>
          <w:jc w:val="center"/>
        </w:trPr>
        <w:tc>
          <w:tcPr>
            <w:tcW w:w="2268" w:type="dxa"/>
          </w:tcPr>
          <w:p w14:paraId="218F9D01" w14:textId="77777777" w:rsidR="002E1390" w:rsidRDefault="00000000">
            <w:r>
              <w:rPr>
                <w:rFonts w:ascii="Consolas" w:hAnsi="Consolas"/>
                <w:b/>
                <w:sz w:val="18"/>
              </w:rPr>
              <w:t>ParentId</w:t>
            </w:r>
          </w:p>
        </w:tc>
        <w:tc>
          <w:tcPr>
            <w:tcW w:w="2268" w:type="dxa"/>
          </w:tcPr>
          <w:p w14:paraId="1D86F2E0" w14:textId="77777777" w:rsidR="002E1390" w:rsidRDefault="00000000">
            <w:r>
              <w:rPr>
                <w:rFonts w:ascii="Consolas" w:hAnsi="Consolas"/>
                <w:sz w:val="18"/>
              </w:rPr>
              <w:t>UNIQUEIDENTIFIER?</w:t>
            </w:r>
          </w:p>
        </w:tc>
        <w:tc>
          <w:tcPr>
            <w:tcW w:w="2268" w:type="dxa"/>
          </w:tcPr>
          <w:p w14:paraId="5D20481A" w14:textId="77777777" w:rsidR="002E1390" w:rsidRDefault="00000000">
            <w:pPr>
              <w:jc w:val="center"/>
            </w:pPr>
            <w:r>
              <w:rPr>
                <w:i/>
                <w:color w:val="0066CC"/>
                <w:sz w:val="18"/>
              </w:rPr>
              <w:t>FK tự tham chiếu</w:t>
            </w:r>
          </w:p>
        </w:tc>
        <w:tc>
          <w:tcPr>
            <w:tcW w:w="3118" w:type="dxa"/>
          </w:tcPr>
          <w:p w14:paraId="3A7AE749" w14:textId="77777777" w:rsidR="002E1390" w:rsidRDefault="00000000">
            <w:pPr>
              <w:jc w:val="both"/>
            </w:pPr>
            <w:r>
              <w:rPr>
                <w:sz w:val="18"/>
              </w:rPr>
              <w:t>Danh mục cha</w:t>
            </w:r>
          </w:p>
        </w:tc>
      </w:tr>
      <w:tr w:rsidR="002E1390" w14:paraId="12ABEE61" w14:textId="77777777">
        <w:trPr>
          <w:jc w:val="center"/>
        </w:trPr>
        <w:tc>
          <w:tcPr>
            <w:tcW w:w="2268" w:type="dxa"/>
            <w:shd w:val="clear" w:color="auto" w:fill="F2F2F2"/>
          </w:tcPr>
          <w:p w14:paraId="798C0A30" w14:textId="77777777" w:rsidR="002E1390" w:rsidRDefault="00000000">
            <w:r>
              <w:rPr>
                <w:rFonts w:ascii="Consolas" w:hAnsi="Consolas"/>
                <w:b/>
                <w:sz w:val="18"/>
              </w:rPr>
              <w:t>Code</w:t>
            </w:r>
          </w:p>
        </w:tc>
        <w:tc>
          <w:tcPr>
            <w:tcW w:w="2268" w:type="dxa"/>
            <w:shd w:val="clear" w:color="auto" w:fill="F2F2F2"/>
          </w:tcPr>
          <w:p w14:paraId="0C6FC808" w14:textId="77777777" w:rsidR="002E1390" w:rsidRDefault="00000000">
            <w:r>
              <w:rPr>
                <w:rFonts w:ascii="Consolas" w:hAnsi="Consolas"/>
                <w:sz w:val="18"/>
              </w:rPr>
              <w:t>NVARCHAR(80)</w:t>
            </w:r>
          </w:p>
        </w:tc>
        <w:tc>
          <w:tcPr>
            <w:tcW w:w="2268" w:type="dxa"/>
            <w:shd w:val="clear" w:color="auto" w:fill="F2F2F2"/>
          </w:tcPr>
          <w:p w14:paraId="3759804C" w14:textId="77777777" w:rsidR="002E1390" w:rsidRDefault="00000000">
            <w:pPr>
              <w:jc w:val="center"/>
            </w:pPr>
            <w:r>
              <w:rPr>
                <w:sz w:val="18"/>
              </w:rPr>
              <w:t>NOT NULL</w:t>
            </w:r>
          </w:p>
        </w:tc>
        <w:tc>
          <w:tcPr>
            <w:tcW w:w="3118" w:type="dxa"/>
            <w:shd w:val="clear" w:color="auto" w:fill="F2F2F2"/>
          </w:tcPr>
          <w:p w14:paraId="7F9BAF95" w14:textId="77777777" w:rsidR="002E1390" w:rsidRDefault="00000000">
            <w:pPr>
              <w:jc w:val="both"/>
            </w:pPr>
            <w:r>
              <w:rPr>
                <w:sz w:val="18"/>
              </w:rPr>
              <w:t>Mã danh mục</w:t>
            </w:r>
          </w:p>
        </w:tc>
      </w:tr>
      <w:tr w:rsidR="002E1390" w14:paraId="5156F345" w14:textId="77777777">
        <w:trPr>
          <w:jc w:val="center"/>
        </w:trPr>
        <w:tc>
          <w:tcPr>
            <w:tcW w:w="2268" w:type="dxa"/>
          </w:tcPr>
          <w:p w14:paraId="68E4AD78" w14:textId="77777777" w:rsidR="002E1390" w:rsidRDefault="00000000">
            <w:r>
              <w:rPr>
                <w:rFonts w:ascii="Consolas" w:hAnsi="Consolas"/>
                <w:b/>
                <w:sz w:val="18"/>
              </w:rPr>
              <w:t>Name</w:t>
            </w:r>
          </w:p>
        </w:tc>
        <w:tc>
          <w:tcPr>
            <w:tcW w:w="2268" w:type="dxa"/>
          </w:tcPr>
          <w:p w14:paraId="27DFB135" w14:textId="77777777" w:rsidR="002E1390" w:rsidRDefault="00000000">
            <w:r>
              <w:rPr>
                <w:rFonts w:ascii="Consolas" w:hAnsi="Consolas"/>
                <w:sz w:val="18"/>
              </w:rPr>
              <w:t>NVARCHAR(200)</w:t>
            </w:r>
          </w:p>
        </w:tc>
        <w:tc>
          <w:tcPr>
            <w:tcW w:w="2268" w:type="dxa"/>
          </w:tcPr>
          <w:p w14:paraId="4B9E0536" w14:textId="77777777" w:rsidR="002E1390" w:rsidRDefault="00000000">
            <w:pPr>
              <w:jc w:val="center"/>
            </w:pPr>
            <w:r>
              <w:rPr>
                <w:sz w:val="18"/>
              </w:rPr>
              <w:t>NOT NULL</w:t>
            </w:r>
          </w:p>
        </w:tc>
        <w:tc>
          <w:tcPr>
            <w:tcW w:w="3118" w:type="dxa"/>
          </w:tcPr>
          <w:p w14:paraId="083AC2FC" w14:textId="77777777" w:rsidR="002E1390" w:rsidRDefault="00000000">
            <w:pPr>
              <w:jc w:val="both"/>
            </w:pPr>
            <w:r>
              <w:rPr>
                <w:sz w:val="18"/>
              </w:rPr>
              <w:t>Tên danh mục</w:t>
            </w:r>
          </w:p>
        </w:tc>
      </w:tr>
      <w:tr w:rsidR="002E1390" w14:paraId="57E956C0" w14:textId="77777777">
        <w:trPr>
          <w:jc w:val="center"/>
        </w:trPr>
        <w:tc>
          <w:tcPr>
            <w:tcW w:w="2268" w:type="dxa"/>
            <w:shd w:val="clear" w:color="auto" w:fill="F2F2F2"/>
          </w:tcPr>
          <w:p w14:paraId="0FBF80FA" w14:textId="77777777" w:rsidR="002E1390" w:rsidRDefault="00000000">
            <w:r>
              <w:rPr>
                <w:rFonts w:ascii="Consolas" w:hAnsi="Consolas"/>
                <w:b/>
                <w:sz w:val="18"/>
              </w:rPr>
              <w:t>SortOrder</w:t>
            </w:r>
          </w:p>
        </w:tc>
        <w:tc>
          <w:tcPr>
            <w:tcW w:w="2268" w:type="dxa"/>
            <w:shd w:val="clear" w:color="auto" w:fill="F2F2F2"/>
          </w:tcPr>
          <w:p w14:paraId="40C3A14E" w14:textId="77777777" w:rsidR="002E1390" w:rsidRDefault="00000000">
            <w:r>
              <w:rPr>
                <w:rFonts w:ascii="Consolas" w:hAnsi="Consolas"/>
                <w:sz w:val="18"/>
              </w:rPr>
              <w:t>INT</w:t>
            </w:r>
          </w:p>
        </w:tc>
        <w:tc>
          <w:tcPr>
            <w:tcW w:w="2268" w:type="dxa"/>
            <w:shd w:val="clear" w:color="auto" w:fill="F2F2F2"/>
          </w:tcPr>
          <w:p w14:paraId="2C1006CD" w14:textId="77777777" w:rsidR="002E1390" w:rsidRDefault="00000000">
            <w:pPr>
              <w:jc w:val="center"/>
            </w:pPr>
            <w:r>
              <w:rPr>
                <w:sz w:val="18"/>
              </w:rPr>
              <w:t>NOT NULL</w:t>
            </w:r>
          </w:p>
        </w:tc>
        <w:tc>
          <w:tcPr>
            <w:tcW w:w="3118" w:type="dxa"/>
            <w:shd w:val="clear" w:color="auto" w:fill="F2F2F2"/>
          </w:tcPr>
          <w:p w14:paraId="7DE1BBAA" w14:textId="77777777" w:rsidR="002E1390" w:rsidRDefault="00000000">
            <w:pPr>
              <w:jc w:val="both"/>
            </w:pPr>
            <w:r>
              <w:rPr>
                <w:sz w:val="18"/>
              </w:rPr>
              <w:t>Thứ tự hiển thị</w:t>
            </w:r>
          </w:p>
        </w:tc>
      </w:tr>
      <w:tr w:rsidR="002E1390" w14:paraId="3DA9467B" w14:textId="77777777">
        <w:trPr>
          <w:jc w:val="center"/>
        </w:trPr>
        <w:tc>
          <w:tcPr>
            <w:tcW w:w="2268" w:type="dxa"/>
          </w:tcPr>
          <w:p w14:paraId="2DB1F677" w14:textId="77777777" w:rsidR="002E1390" w:rsidRDefault="00000000">
            <w:r>
              <w:rPr>
                <w:rFonts w:ascii="Consolas" w:hAnsi="Consolas"/>
                <w:b/>
                <w:sz w:val="18"/>
              </w:rPr>
              <w:t>IsActive</w:t>
            </w:r>
          </w:p>
        </w:tc>
        <w:tc>
          <w:tcPr>
            <w:tcW w:w="2268" w:type="dxa"/>
          </w:tcPr>
          <w:p w14:paraId="1F491098" w14:textId="77777777" w:rsidR="002E1390" w:rsidRDefault="00000000">
            <w:r>
              <w:rPr>
                <w:rFonts w:ascii="Consolas" w:hAnsi="Consolas"/>
                <w:sz w:val="18"/>
              </w:rPr>
              <w:t>BIT</w:t>
            </w:r>
          </w:p>
        </w:tc>
        <w:tc>
          <w:tcPr>
            <w:tcW w:w="2268" w:type="dxa"/>
          </w:tcPr>
          <w:p w14:paraId="510E5722" w14:textId="77777777" w:rsidR="002E1390" w:rsidRDefault="00000000">
            <w:pPr>
              <w:jc w:val="center"/>
            </w:pPr>
            <w:r>
              <w:rPr>
                <w:sz w:val="18"/>
              </w:rPr>
              <w:t>NOT NULL</w:t>
            </w:r>
          </w:p>
        </w:tc>
        <w:tc>
          <w:tcPr>
            <w:tcW w:w="3118" w:type="dxa"/>
          </w:tcPr>
          <w:p w14:paraId="2E318ADF" w14:textId="77777777" w:rsidR="002E1390" w:rsidRDefault="00000000">
            <w:pPr>
              <w:jc w:val="both"/>
            </w:pPr>
            <w:r>
              <w:rPr>
                <w:sz w:val="18"/>
              </w:rPr>
              <w:t>Hoạt động</w:t>
            </w:r>
          </w:p>
        </w:tc>
      </w:tr>
    </w:tbl>
    <w:p w14:paraId="2201C2B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4.40</w:t>
      </w:r>
      <w:r>
        <w:rPr>
          <w:rFonts w:ascii="Times New Roman" w:hAnsi="Times New Roman"/>
          <w:sz w:val="26"/>
          <w:b/>
          <w:color w:val="000000"/>
        </w:rPr>
        <w:fldChar w:fldCharType="end"/>
      </w:r>
      <w:r>
        <w:rPr>
          <w:rFonts w:ascii="Times New Roman" w:hAnsi="Times New Roman"/>
          <w:b/>
          <w:color w:val="000000"/>
          <w:sz w:val="26"/>
        </w:rPr>
        <w:t>: Cấu trúc bảng ProductServices</w:t>
      </w:r>
    </w:p>
    <w:p w14:paraId="38988F46" w14:textId="77777777" w:rsidR="002E1390" w:rsidRDefault="00000000">
      <w:pPr>
        <w:spacing w:after="80"/>
        <w:jc w:val="both"/>
      </w:pPr>
      <w:r>
        <w:rPr>
          <w:i/>
          <w:sz w:val="22"/>
        </w:rPr>
        <w:t>Danh mục sản phẩm/dịch vụ cung cấp.</w:t>
      </w:r>
    </w:p>
    <w:tbl>
      <w:tblPr>
        <w:tblStyle w:val="TableGrid"/>
        <w:tblW w:w="0" w:type="auto"/>
        <w:jc w:val="center"/>
        <w:tblLook w:val="04A0" w:firstRow="1" w:lastRow="0" w:firstColumn="1" w:lastColumn="0" w:noHBand="0" w:noVBand="1"/>
      </w:tblPr>
      <w:tblGrid>
        <w:gridCol w:w="2195"/>
        <w:gridCol w:w="2194"/>
        <w:gridCol w:w="2131"/>
        <w:gridCol w:w="2767"/>
      </w:tblGrid>
      <w:tr w:rsidR="002E1390" w14:paraId="5C1F1495" w14:textId="77777777">
        <w:trPr>
          <w:jc w:val="center"/>
        </w:trPr>
        <w:tc>
          <w:tcPr>
            <w:tcW w:w="2268" w:type="dxa"/>
            <w:shd w:val="clear" w:color="auto" w:fill="1F4E79"/>
          </w:tcPr>
          <w:p w14:paraId="4FBD3643" w14:textId="77777777" w:rsidR="002E1390" w:rsidRDefault="00000000">
            <w:pPr>
              <w:jc w:val="center"/>
            </w:pPr>
            <w:r>
              <w:rPr>
                <w:b/>
                <w:color w:val="FFFFFF"/>
                <w:sz w:val="20"/>
              </w:rPr>
              <w:t>Tên cột</w:t>
            </w:r>
          </w:p>
        </w:tc>
        <w:tc>
          <w:tcPr>
            <w:tcW w:w="2268" w:type="dxa"/>
            <w:shd w:val="clear" w:color="auto" w:fill="1F4E79"/>
          </w:tcPr>
          <w:p w14:paraId="28D78D45" w14:textId="77777777" w:rsidR="002E1390" w:rsidRDefault="00000000">
            <w:pPr>
              <w:jc w:val="center"/>
            </w:pPr>
            <w:r>
              <w:rPr>
                <w:b/>
                <w:color w:val="FFFFFF"/>
                <w:sz w:val="20"/>
              </w:rPr>
              <w:t>Kiểu dữ liệu</w:t>
            </w:r>
          </w:p>
        </w:tc>
        <w:tc>
          <w:tcPr>
            <w:tcW w:w="2268" w:type="dxa"/>
            <w:shd w:val="clear" w:color="auto" w:fill="1F4E79"/>
          </w:tcPr>
          <w:p w14:paraId="70535D3D" w14:textId="77777777" w:rsidR="002E1390" w:rsidRDefault="00000000">
            <w:pPr>
              <w:jc w:val="center"/>
            </w:pPr>
            <w:r>
              <w:rPr>
                <w:b/>
                <w:color w:val="FFFFFF"/>
                <w:sz w:val="20"/>
              </w:rPr>
              <w:t>Ràng buộc</w:t>
            </w:r>
          </w:p>
        </w:tc>
        <w:tc>
          <w:tcPr>
            <w:tcW w:w="3118" w:type="dxa"/>
            <w:shd w:val="clear" w:color="auto" w:fill="1F4E79"/>
          </w:tcPr>
          <w:p w14:paraId="492CF0CF" w14:textId="77777777" w:rsidR="002E1390" w:rsidRDefault="00000000">
            <w:pPr>
              <w:jc w:val="center"/>
            </w:pPr>
            <w:r>
              <w:rPr>
                <w:b/>
                <w:color w:val="FFFFFF"/>
                <w:sz w:val="20"/>
              </w:rPr>
              <w:t>Mô tả</w:t>
            </w:r>
          </w:p>
        </w:tc>
      </w:tr>
      <w:tr w:rsidR="002E1390" w14:paraId="25839057" w14:textId="77777777">
        <w:trPr>
          <w:jc w:val="center"/>
        </w:trPr>
        <w:tc>
          <w:tcPr>
            <w:tcW w:w="2268" w:type="dxa"/>
          </w:tcPr>
          <w:p w14:paraId="2F657ABC" w14:textId="77777777" w:rsidR="002E1390" w:rsidRDefault="00000000">
            <w:r>
              <w:rPr>
                <w:rFonts w:ascii="Consolas" w:hAnsi="Consolas"/>
                <w:b/>
                <w:sz w:val="18"/>
              </w:rPr>
              <w:t>ProductCategoryId</w:t>
            </w:r>
          </w:p>
        </w:tc>
        <w:tc>
          <w:tcPr>
            <w:tcW w:w="2268" w:type="dxa"/>
          </w:tcPr>
          <w:p w14:paraId="632259A2" w14:textId="77777777" w:rsidR="002E1390" w:rsidRDefault="00000000">
            <w:r>
              <w:rPr>
                <w:rFonts w:ascii="Consolas" w:hAnsi="Consolas"/>
                <w:sz w:val="18"/>
              </w:rPr>
              <w:t>UNIQUEIDENTIFIER?</w:t>
            </w:r>
          </w:p>
        </w:tc>
        <w:tc>
          <w:tcPr>
            <w:tcW w:w="2268" w:type="dxa"/>
          </w:tcPr>
          <w:p w14:paraId="37D585CD" w14:textId="77777777" w:rsidR="002E1390" w:rsidRDefault="00000000">
            <w:pPr>
              <w:jc w:val="center"/>
            </w:pPr>
            <w:r>
              <w:rPr>
                <w:i/>
                <w:color w:val="0066CC"/>
                <w:sz w:val="18"/>
              </w:rPr>
              <w:t>FK → ProductCategories</w:t>
            </w:r>
          </w:p>
        </w:tc>
        <w:tc>
          <w:tcPr>
            <w:tcW w:w="3118" w:type="dxa"/>
          </w:tcPr>
          <w:p w14:paraId="157ADD2C" w14:textId="77777777" w:rsidR="002E1390" w:rsidRDefault="00000000">
            <w:pPr>
              <w:jc w:val="both"/>
            </w:pPr>
            <w:r>
              <w:rPr>
                <w:sz w:val="18"/>
              </w:rPr>
              <w:t>Danh mục</w:t>
            </w:r>
          </w:p>
        </w:tc>
      </w:tr>
      <w:tr w:rsidR="002E1390" w14:paraId="096EAE65" w14:textId="77777777">
        <w:trPr>
          <w:jc w:val="center"/>
        </w:trPr>
        <w:tc>
          <w:tcPr>
            <w:tcW w:w="2268" w:type="dxa"/>
            <w:shd w:val="clear" w:color="auto" w:fill="F2F2F2"/>
          </w:tcPr>
          <w:p w14:paraId="43452BA7" w14:textId="77777777" w:rsidR="002E1390" w:rsidRDefault="00000000">
            <w:r>
              <w:rPr>
                <w:rFonts w:ascii="Consolas" w:hAnsi="Consolas"/>
                <w:b/>
                <w:sz w:val="18"/>
              </w:rPr>
              <w:t>UnitOfMeasureId</w:t>
            </w:r>
          </w:p>
        </w:tc>
        <w:tc>
          <w:tcPr>
            <w:tcW w:w="2268" w:type="dxa"/>
            <w:shd w:val="clear" w:color="auto" w:fill="F2F2F2"/>
          </w:tcPr>
          <w:p w14:paraId="4FA87B89" w14:textId="77777777" w:rsidR="002E1390" w:rsidRDefault="00000000">
            <w:r>
              <w:rPr>
                <w:rFonts w:ascii="Consolas" w:hAnsi="Consolas"/>
                <w:sz w:val="18"/>
              </w:rPr>
              <w:t>UNIQUEIDENTIFIER?</w:t>
            </w:r>
          </w:p>
        </w:tc>
        <w:tc>
          <w:tcPr>
            <w:tcW w:w="2268" w:type="dxa"/>
            <w:shd w:val="clear" w:color="auto" w:fill="F2F2F2"/>
          </w:tcPr>
          <w:p w14:paraId="0D9816C2" w14:textId="77777777" w:rsidR="002E1390" w:rsidRDefault="00000000">
            <w:pPr>
              <w:jc w:val="center"/>
            </w:pPr>
            <w:r>
              <w:rPr>
                <w:i/>
                <w:color w:val="0066CC"/>
                <w:sz w:val="18"/>
              </w:rPr>
              <w:t>FK → UnitsOfMeasure</w:t>
            </w:r>
          </w:p>
        </w:tc>
        <w:tc>
          <w:tcPr>
            <w:tcW w:w="3118" w:type="dxa"/>
            <w:shd w:val="clear" w:color="auto" w:fill="F2F2F2"/>
          </w:tcPr>
          <w:p w14:paraId="1EADB7BE" w14:textId="77777777" w:rsidR="002E1390" w:rsidRDefault="00000000">
            <w:pPr>
              <w:jc w:val="both"/>
            </w:pPr>
            <w:r>
              <w:rPr>
                <w:sz w:val="18"/>
              </w:rPr>
              <w:t>Đơn vị tính</w:t>
            </w:r>
          </w:p>
        </w:tc>
      </w:tr>
      <w:tr w:rsidR="002E1390" w14:paraId="27D57BCA" w14:textId="77777777">
        <w:trPr>
          <w:jc w:val="center"/>
        </w:trPr>
        <w:tc>
          <w:tcPr>
            <w:tcW w:w="2268" w:type="dxa"/>
          </w:tcPr>
          <w:p w14:paraId="76251F45" w14:textId="77777777" w:rsidR="002E1390" w:rsidRDefault="00000000">
            <w:r>
              <w:rPr>
                <w:rFonts w:ascii="Consolas" w:hAnsi="Consolas"/>
                <w:b/>
                <w:sz w:val="18"/>
              </w:rPr>
              <w:t>Code</w:t>
            </w:r>
          </w:p>
        </w:tc>
        <w:tc>
          <w:tcPr>
            <w:tcW w:w="2268" w:type="dxa"/>
          </w:tcPr>
          <w:p w14:paraId="092D9E52" w14:textId="77777777" w:rsidR="002E1390" w:rsidRDefault="00000000">
            <w:r>
              <w:rPr>
                <w:rFonts w:ascii="Consolas" w:hAnsi="Consolas"/>
                <w:sz w:val="18"/>
              </w:rPr>
              <w:t>NVARCHAR(80)</w:t>
            </w:r>
          </w:p>
        </w:tc>
        <w:tc>
          <w:tcPr>
            <w:tcW w:w="2268" w:type="dxa"/>
          </w:tcPr>
          <w:p w14:paraId="361F53D5" w14:textId="77777777" w:rsidR="002E1390" w:rsidRDefault="00000000">
            <w:pPr>
              <w:jc w:val="center"/>
            </w:pPr>
            <w:r>
              <w:rPr>
                <w:sz w:val="18"/>
              </w:rPr>
              <w:t>NOT NULL</w:t>
            </w:r>
          </w:p>
        </w:tc>
        <w:tc>
          <w:tcPr>
            <w:tcW w:w="3118" w:type="dxa"/>
          </w:tcPr>
          <w:p w14:paraId="6ADFD404" w14:textId="77777777" w:rsidR="002E1390" w:rsidRDefault="00000000">
            <w:pPr>
              <w:jc w:val="both"/>
            </w:pPr>
            <w:r>
              <w:rPr>
                <w:sz w:val="18"/>
              </w:rPr>
              <w:t>Mã sản phẩm</w:t>
            </w:r>
          </w:p>
        </w:tc>
      </w:tr>
      <w:tr w:rsidR="002E1390" w14:paraId="2028FF32" w14:textId="77777777">
        <w:trPr>
          <w:jc w:val="center"/>
        </w:trPr>
        <w:tc>
          <w:tcPr>
            <w:tcW w:w="2268" w:type="dxa"/>
            <w:shd w:val="clear" w:color="auto" w:fill="F2F2F2"/>
          </w:tcPr>
          <w:p w14:paraId="43FAC23C" w14:textId="77777777" w:rsidR="002E1390" w:rsidRDefault="00000000">
            <w:r>
              <w:rPr>
                <w:rFonts w:ascii="Consolas" w:hAnsi="Consolas"/>
                <w:b/>
                <w:sz w:val="18"/>
              </w:rPr>
              <w:t>Name</w:t>
            </w:r>
          </w:p>
        </w:tc>
        <w:tc>
          <w:tcPr>
            <w:tcW w:w="2268" w:type="dxa"/>
            <w:shd w:val="clear" w:color="auto" w:fill="F2F2F2"/>
          </w:tcPr>
          <w:p w14:paraId="05FA4713" w14:textId="77777777" w:rsidR="002E1390" w:rsidRDefault="00000000">
            <w:r>
              <w:rPr>
                <w:rFonts w:ascii="Consolas" w:hAnsi="Consolas"/>
                <w:sz w:val="18"/>
              </w:rPr>
              <w:t>NVARCHAR(250)</w:t>
            </w:r>
          </w:p>
        </w:tc>
        <w:tc>
          <w:tcPr>
            <w:tcW w:w="2268" w:type="dxa"/>
            <w:shd w:val="clear" w:color="auto" w:fill="F2F2F2"/>
          </w:tcPr>
          <w:p w14:paraId="6D855E1F" w14:textId="77777777" w:rsidR="002E1390" w:rsidRDefault="00000000">
            <w:pPr>
              <w:jc w:val="center"/>
            </w:pPr>
            <w:r>
              <w:rPr>
                <w:sz w:val="18"/>
              </w:rPr>
              <w:t>NOT NULL</w:t>
            </w:r>
          </w:p>
        </w:tc>
        <w:tc>
          <w:tcPr>
            <w:tcW w:w="3118" w:type="dxa"/>
            <w:shd w:val="clear" w:color="auto" w:fill="F2F2F2"/>
          </w:tcPr>
          <w:p w14:paraId="3078AA46" w14:textId="77777777" w:rsidR="002E1390" w:rsidRDefault="00000000">
            <w:pPr>
              <w:jc w:val="both"/>
            </w:pPr>
            <w:r>
              <w:rPr>
                <w:sz w:val="18"/>
              </w:rPr>
              <w:t>Tên sản phẩm</w:t>
            </w:r>
          </w:p>
        </w:tc>
      </w:tr>
      <w:tr w:rsidR="002E1390" w14:paraId="18DA1272" w14:textId="77777777">
        <w:trPr>
          <w:jc w:val="center"/>
        </w:trPr>
        <w:tc>
          <w:tcPr>
            <w:tcW w:w="2268" w:type="dxa"/>
          </w:tcPr>
          <w:p w14:paraId="5FD2EABE" w14:textId="77777777" w:rsidR="002E1390" w:rsidRDefault="00000000">
            <w:r>
              <w:rPr>
                <w:rFonts w:ascii="Consolas" w:hAnsi="Consolas"/>
                <w:b/>
                <w:sz w:val="18"/>
              </w:rPr>
              <w:t>Type</w:t>
            </w:r>
          </w:p>
        </w:tc>
        <w:tc>
          <w:tcPr>
            <w:tcW w:w="2268" w:type="dxa"/>
          </w:tcPr>
          <w:p w14:paraId="39846319" w14:textId="77777777" w:rsidR="002E1390" w:rsidRDefault="00000000">
            <w:r>
              <w:rPr>
                <w:rFonts w:ascii="Consolas" w:hAnsi="Consolas"/>
                <w:sz w:val="18"/>
              </w:rPr>
              <w:t>NVARCHAR(50)</w:t>
            </w:r>
          </w:p>
        </w:tc>
        <w:tc>
          <w:tcPr>
            <w:tcW w:w="2268" w:type="dxa"/>
          </w:tcPr>
          <w:p w14:paraId="26DA9B63" w14:textId="77777777" w:rsidR="002E1390" w:rsidRDefault="00000000">
            <w:pPr>
              <w:jc w:val="center"/>
            </w:pPr>
            <w:r>
              <w:rPr>
                <w:sz w:val="18"/>
              </w:rPr>
              <w:t>NOT NULL</w:t>
            </w:r>
          </w:p>
        </w:tc>
        <w:tc>
          <w:tcPr>
            <w:tcW w:w="3118" w:type="dxa"/>
          </w:tcPr>
          <w:p w14:paraId="2B87EE9F" w14:textId="77777777" w:rsidR="002E1390" w:rsidRDefault="00000000">
            <w:pPr>
              <w:jc w:val="both"/>
            </w:pPr>
            <w:r>
              <w:rPr>
                <w:sz w:val="18"/>
              </w:rPr>
              <w:t>Loại: Product/Service</w:t>
            </w:r>
          </w:p>
        </w:tc>
      </w:tr>
      <w:tr w:rsidR="002E1390" w14:paraId="1C5DF537" w14:textId="77777777">
        <w:trPr>
          <w:jc w:val="center"/>
        </w:trPr>
        <w:tc>
          <w:tcPr>
            <w:tcW w:w="2268" w:type="dxa"/>
            <w:shd w:val="clear" w:color="auto" w:fill="F2F2F2"/>
          </w:tcPr>
          <w:p w14:paraId="01025A3D" w14:textId="77777777" w:rsidR="002E1390" w:rsidRDefault="00000000">
            <w:r>
              <w:rPr>
                <w:rFonts w:ascii="Consolas" w:hAnsi="Consolas"/>
                <w:b/>
                <w:sz w:val="18"/>
              </w:rPr>
              <w:t>StandardPrice</w:t>
            </w:r>
          </w:p>
        </w:tc>
        <w:tc>
          <w:tcPr>
            <w:tcW w:w="2268" w:type="dxa"/>
            <w:shd w:val="clear" w:color="auto" w:fill="F2F2F2"/>
          </w:tcPr>
          <w:p w14:paraId="524C79D3" w14:textId="77777777" w:rsidR="002E1390" w:rsidRDefault="00000000">
            <w:r>
              <w:rPr>
                <w:rFonts w:ascii="Consolas" w:hAnsi="Consolas"/>
                <w:sz w:val="18"/>
              </w:rPr>
              <w:t>DECIMAL(18,2)?</w:t>
            </w:r>
          </w:p>
        </w:tc>
        <w:tc>
          <w:tcPr>
            <w:tcW w:w="2268" w:type="dxa"/>
            <w:shd w:val="clear" w:color="auto" w:fill="F2F2F2"/>
          </w:tcPr>
          <w:p w14:paraId="5AEA7F2D" w14:textId="77777777" w:rsidR="002E1390" w:rsidRDefault="00000000">
            <w:pPr>
              <w:jc w:val="center"/>
            </w:pPr>
            <w:r>
              <w:rPr>
                <w:sz w:val="18"/>
              </w:rPr>
              <w:t>NULL</w:t>
            </w:r>
          </w:p>
        </w:tc>
        <w:tc>
          <w:tcPr>
            <w:tcW w:w="3118" w:type="dxa"/>
            <w:shd w:val="clear" w:color="auto" w:fill="F2F2F2"/>
          </w:tcPr>
          <w:p w14:paraId="711DB963" w14:textId="77777777" w:rsidR="002E1390" w:rsidRDefault="00000000">
            <w:pPr>
              <w:jc w:val="both"/>
            </w:pPr>
            <w:r>
              <w:rPr>
                <w:sz w:val="18"/>
              </w:rPr>
              <w:t>Giá tiêu chuẩn</w:t>
            </w:r>
          </w:p>
        </w:tc>
      </w:tr>
      <w:tr w:rsidR="002E1390" w14:paraId="6313DAD5" w14:textId="77777777">
        <w:trPr>
          <w:jc w:val="center"/>
        </w:trPr>
        <w:tc>
          <w:tcPr>
            <w:tcW w:w="2268" w:type="dxa"/>
          </w:tcPr>
          <w:p w14:paraId="5B950855" w14:textId="77777777" w:rsidR="002E1390" w:rsidRDefault="00000000">
            <w:r>
              <w:rPr>
                <w:rFonts w:ascii="Consolas" w:hAnsi="Consolas"/>
                <w:b/>
                <w:sz w:val="18"/>
              </w:rPr>
              <w:t>ReorderPoint</w:t>
            </w:r>
          </w:p>
        </w:tc>
        <w:tc>
          <w:tcPr>
            <w:tcW w:w="2268" w:type="dxa"/>
          </w:tcPr>
          <w:p w14:paraId="7F6D9E69" w14:textId="77777777" w:rsidR="002E1390" w:rsidRDefault="00000000">
            <w:r>
              <w:rPr>
                <w:rFonts w:ascii="Consolas" w:hAnsi="Consolas"/>
                <w:sz w:val="18"/>
              </w:rPr>
              <w:t>DECIMAL(18,2)</w:t>
            </w:r>
          </w:p>
        </w:tc>
        <w:tc>
          <w:tcPr>
            <w:tcW w:w="2268" w:type="dxa"/>
          </w:tcPr>
          <w:p w14:paraId="2B6313D0" w14:textId="77777777" w:rsidR="002E1390" w:rsidRDefault="00000000">
            <w:pPr>
              <w:jc w:val="center"/>
            </w:pPr>
            <w:r>
              <w:rPr>
                <w:sz w:val="18"/>
              </w:rPr>
              <w:t>NOT NULL</w:t>
            </w:r>
          </w:p>
        </w:tc>
        <w:tc>
          <w:tcPr>
            <w:tcW w:w="3118" w:type="dxa"/>
          </w:tcPr>
          <w:p w14:paraId="12FBDB2C" w14:textId="77777777" w:rsidR="002E1390" w:rsidRDefault="00000000">
            <w:pPr>
              <w:jc w:val="both"/>
            </w:pPr>
            <w:r>
              <w:rPr>
                <w:sz w:val="18"/>
              </w:rPr>
              <w:t>Điểm đặt hàng lại</w:t>
            </w:r>
          </w:p>
        </w:tc>
      </w:tr>
      <w:tr w:rsidR="002E1390" w14:paraId="075F2AC8" w14:textId="77777777">
        <w:trPr>
          <w:jc w:val="center"/>
        </w:trPr>
        <w:tc>
          <w:tcPr>
            <w:tcW w:w="2268" w:type="dxa"/>
            <w:shd w:val="clear" w:color="auto" w:fill="F2F2F2"/>
          </w:tcPr>
          <w:p w14:paraId="0BBF11E5" w14:textId="77777777" w:rsidR="002E1390" w:rsidRDefault="00000000">
            <w:r>
              <w:rPr>
                <w:rFonts w:ascii="Consolas" w:hAnsi="Consolas"/>
                <w:b/>
                <w:sz w:val="18"/>
              </w:rPr>
              <w:t>SafetyStock</w:t>
            </w:r>
          </w:p>
        </w:tc>
        <w:tc>
          <w:tcPr>
            <w:tcW w:w="2268" w:type="dxa"/>
            <w:shd w:val="clear" w:color="auto" w:fill="F2F2F2"/>
          </w:tcPr>
          <w:p w14:paraId="3C1E42FA" w14:textId="77777777" w:rsidR="002E1390" w:rsidRDefault="00000000">
            <w:r>
              <w:rPr>
                <w:rFonts w:ascii="Consolas" w:hAnsi="Consolas"/>
                <w:sz w:val="18"/>
              </w:rPr>
              <w:t>DECIMAL(18,2)</w:t>
            </w:r>
          </w:p>
        </w:tc>
        <w:tc>
          <w:tcPr>
            <w:tcW w:w="2268" w:type="dxa"/>
            <w:shd w:val="clear" w:color="auto" w:fill="F2F2F2"/>
          </w:tcPr>
          <w:p w14:paraId="6FFC40EB" w14:textId="77777777" w:rsidR="002E1390" w:rsidRDefault="00000000">
            <w:pPr>
              <w:jc w:val="center"/>
            </w:pPr>
            <w:r>
              <w:rPr>
                <w:sz w:val="18"/>
              </w:rPr>
              <w:t>NOT NULL</w:t>
            </w:r>
          </w:p>
        </w:tc>
        <w:tc>
          <w:tcPr>
            <w:tcW w:w="3118" w:type="dxa"/>
            <w:shd w:val="clear" w:color="auto" w:fill="F2F2F2"/>
          </w:tcPr>
          <w:p w14:paraId="3B5357E1" w14:textId="77777777" w:rsidR="002E1390" w:rsidRDefault="00000000">
            <w:pPr>
              <w:jc w:val="both"/>
            </w:pPr>
            <w:r>
              <w:rPr>
                <w:sz w:val="18"/>
              </w:rPr>
              <w:t>Tồn kho an toàn</w:t>
            </w:r>
          </w:p>
        </w:tc>
      </w:tr>
      <w:tr w:rsidR="002E1390" w14:paraId="2C36A444" w14:textId="77777777">
        <w:trPr>
          <w:jc w:val="center"/>
        </w:trPr>
        <w:tc>
          <w:tcPr>
            <w:tcW w:w="2268" w:type="dxa"/>
          </w:tcPr>
          <w:p w14:paraId="68F8FE8A" w14:textId="77777777" w:rsidR="002E1390" w:rsidRDefault="00000000">
            <w:r>
              <w:rPr>
                <w:rFonts w:ascii="Consolas" w:hAnsi="Consolas"/>
                <w:b/>
                <w:sz w:val="18"/>
              </w:rPr>
              <w:t>MaxStock</w:t>
            </w:r>
          </w:p>
        </w:tc>
        <w:tc>
          <w:tcPr>
            <w:tcW w:w="2268" w:type="dxa"/>
          </w:tcPr>
          <w:p w14:paraId="3349E3B4" w14:textId="77777777" w:rsidR="002E1390" w:rsidRDefault="00000000">
            <w:r>
              <w:rPr>
                <w:rFonts w:ascii="Consolas" w:hAnsi="Consolas"/>
                <w:sz w:val="18"/>
              </w:rPr>
              <w:t>DECIMAL(18,2)</w:t>
            </w:r>
          </w:p>
        </w:tc>
        <w:tc>
          <w:tcPr>
            <w:tcW w:w="2268" w:type="dxa"/>
          </w:tcPr>
          <w:p w14:paraId="34B135A0" w14:textId="77777777" w:rsidR="002E1390" w:rsidRDefault="00000000">
            <w:pPr>
              <w:jc w:val="center"/>
            </w:pPr>
            <w:r>
              <w:rPr>
                <w:sz w:val="18"/>
              </w:rPr>
              <w:t>NOT NULL</w:t>
            </w:r>
          </w:p>
        </w:tc>
        <w:tc>
          <w:tcPr>
            <w:tcW w:w="3118" w:type="dxa"/>
          </w:tcPr>
          <w:p w14:paraId="0D630EAC" w14:textId="77777777" w:rsidR="002E1390" w:rsidRDefault="00000000">
            <w:pPr>
              <w:jc w:val="both"/>
            </w:pPr>
            <w:r>
              <w:rPr>
                <w:sz w:val="18"/>
              </w:rPr>
              <w:t>Tồn kho tối đa</w:t>
            </w:r>
          </w:p>
        </w:tc>
      </w:tr>
      <w:tr w:rsidR="002E1390" w14:paraId="510CB765" w14:textId="77777777">
        <w:trPr>
          <w:jc w:val="center"/>
        </w:trPr>
        <w:tc>
          <w:tcPr>
            <w:tcW w:w="2268" w:type="dxa"/>
            <w:shd w:val="clear" w:color="auto" w:fill="F2F2F2"/>
          </w:tcPr>
          <w:p w14:paraId="47489EFE" w14:textId="77777777" w:rsidR="002E1390" w:rsidRDefault="00000000">
            <w:r>
              <w:rPr>
                <w:rFonts w:ascii="Consolas" w:hAnsi="Consolas"/>
                <w:b/>
                <w:sz w:val="18"/>
              </w:rPr>
              <w:t>IsActive</w:t>
            </w:r>
          </w:p>
        </w:tc>
        <w:tc>
          <w:tcPr>
            <w:tcW w:w="2268" w:type="dxa"/>
            <w:shd w:val="clear" w:color="auto" w:fill="F2F2F2"/>
          </w:tcPr>
          <w:p w14:paraId="48084B64" w14:textId="77777777" w:rsidR="002E1390" w:rsidRDefault="00000000">
            <w:r>
              <w:rPr>
                <w:rFonts w:ascii="Consolas" w:hAnsi="Consolas"/>
                <w:sz w:val="18"/>
              </w:rPr>
              <w:t>BIT</w:t>
            </w:r>
          </w:p>
        </w:tc>
        <w:tc>
          <w:tcPr>
            <w:tcW w:w="2268" w:type="dxa"/>
            <w:shd w:val="clear" w:color="auto" w:fill="F2F2F2"/>
          </w:tcPr>
          <w:p w14:paraId="0141225C" w14:textId="77777777" w:rsidR="002E1390" w:rsidRDefault="00000000">
            <w:pPr>
              <w:jc w:val="center"/>
            </w:pPr>
            <w:r>
              <w:rPr>
                <w:sz w:val="18"/>
              </w:rPr>
              <w:t>NOT NULL</w:t>
            </w:r>
          </w:p>
        </w:tc>
        <w:tc>
          <w:tcPr>
            <w:tcW w:w="3118" w:type="dxa"/>
            <w:shd w:val="clear" w:color="auto" w:fill="F2F2F2"/>
          </w:tcPr>
          <w:p w14:paraId="3ACFCD88" w14:textId="77777777" w:rsidR="002E1390" w:rsidRDefault="00000000">
            <w:pPr>
              <w:jc w:val="both"/>
            </w:pPr>
            <w:r>
              <w:rPr>
                <w:sz w:val="18"/>
              </w:rPr>
              <w:t>Hoạt động</w:t>
            </w:r>
          </w:p>
        </w:tc>
      </w:tr>
    </w:tbl>
    <w:p w14:paraId="6FE46C9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4.41</w:t>
      </w:r>
      <w:r>
        <w:rPr>
          <w:rFonts w:ascii="Times New Roman" w:hAnsi="Times New Roman"/>
          <w:sz w:val="26"/>
          <w:b/>
          <w:color w:val="000000"/>
        </w:rPr>
        <w:fldChar w:fldCharType="end"/>
      </w:r>
      <w:r>
        <w:rPr>
          <w:rFonts w:ascii="Times New Roman" w:hAnsi="Times New Roman"/>
          <w:b/>
          <w:color w:val="000000"/>
          <w:sz w:val="26"/>
        </w:rPr>
        <w:t>: Cấu trúc bảng UnitsOfMeasure</w:t>
      </w:r>
    </w:p>
    <w:p w14:paraId="2926C0F6" w14:textId="77777777" w:rsidR="002E1390" w:rsidRDefault="00000000">
      <w:pPr>
        <w:spacing w:after="80"/>
        <w:jc w:val="both"/>
      </w:pPr>
      <w:r>
        <w:rPr>
          <w:i/>
          <w:sz w:val="22"/>
        </w:rPr>
        <w:t>Đơn vị đo lường.</w:t>
      </w:r>
    </w:p>
    <w:tbl>
      <w:tblPr>
        <w:tblStyle w:val="TableGrid"/>
        <w:tblW w:w="0" w:type="auto"/>
        <w:jc w:val="center"/>
        <w:tblLook w:val="04A0" w:firstRow="1" w:lastRow="0" w:firstColumn="1" w:lastColumn="0" w:noHBand="0" w:noVBand="1"/>
      </w:tblPr>
      <w:tblGrid>
        <w:gridCol w:w="2104"/>
        <w:gridCol w:w="2192"/>
        <w:gridCol w:w="2112"/>
        <w:gridCol w:w="2879"/>
      </w:tblGrid>
      <w:tr w:rsidR="002E1390" w14:paraId="02139DFB" w14:textId="77777777">
        <w:trPr>
          <w:jc w:val="center"/>
        </w:trPr>
        <w:tc>
          <w:tcPr>
            <w:tcW w:w="2268" w:type="dxa"/>
            <w:shd w:val="clear" w:color="auto" w:fill="1F4E79"/>
          </w:tcPr>
          <w:p w14:paraId="4EC56A9E" w14:textId="77777777" w:rsidR="002E1390" w:rsidRDefault="00000000">
            <w:pPr>
              <w:jc w:val="center"/>
            </w:pPr>
            <w:r>
              <w:rPr>
                <w:b/>
                <w:color w:val="FFFFFF"/>
                <w:sz w:val="20"/>
              </w:rPr>
              <w:t>Tên cột</w:t>
            </w:r>
          </w:p>
        </w:tc>
        <w:tc>
          <w:tcPr>
            <w:tcW w:w="2268" w:type="dxa"/>
            <w:shd w:val="clear" w:color="auto" w:fill="1F4E79"/>
          </w:tcPr>
          <w:p w14:paraId="069813A8" w14:textId="77777777" w:rsidR="002E1390" w:rsidRDefault="00000000">
            <w:pPr>
              <w:jc w:val="center"/>
            </w:pPr>
            <w:r>
              <w:rPr>
                <w:b/>
                <w:color w:val="FFFFFF"/>
                <w:sz w:val="20"/>
              </w:rPr>
              <w:t>Kiểu dữ liệu</w:t>
            </w:r>
          </w:p>
        </w:tc>
        <w:tc>
          <w:tcPr>
            <w:tcW w:w="2268" w:type="dxa"/>
            <w:shd w:val="clear" w:color="auto" w:fill="1F4E79"/>
          </w:tcPr>
          <w:p w14:paraId="1336C8DC" w14:textId="77777777" w:rsidR="002E1390" w:rsidRDefault="00000000">
            <w:pPr>
              <w:jc w:val="center"/>
            </w:pPr>
            <w:r>
              <w:rPr>
                <w:b/>
                <w:color w:val="FFFFFF"/>
                <w:sz w:val="20"/>
              </w:rPr>
              <w:t>Ràng buộc</w:t>
            </w:r>
          </w:p>
        </w:tc>
        <w:tc>
          <w:tcPr>
            <w:tcW w:w="3118" w:type="dxa"/>
            <w:shd w:val="clear" w:color="auto" w:fill="1F4E79"/>
          </w:tcPr>
          <w:p w14:paraId="37C45592" w14:textId="77777777" w:rsidR="002E1390" w:rsidRDefault="00000000">
            <w:pPr>
              <w:jc w:val="center"/>
            </w:pPr>
            <w:r>
              <w:rPr>
                <w:b/>
                <w:color w:val="FFFFFF"/>
                <w:sz w:val="20"/>
              </w:rPr>
              <w:t>Mô tả</w:t>
            </w:r>
          </w:p>
        </w:tc>
      </w:tr>
      <w:tr w:rsidR="002E1390" w14:paraId="6D8ACE1E" w14:textId="77777777">
        <w:trPr>
          <w:jc w:val="center"/>
        </w:trPr>
        <w:tc>
          <w:tcPr>
            <w:tcW w:w="2268" w:type="dxa"/>
          </w:tcPr>
          <w:p w14:paraId="45A054CA" w14:textId="77777777" w:rsidR="002E1390" w:rsidRDefault="00000000">
            <w:r>
              <w:rPr>
                <w:rFonts w:ascii="Consolas" w:hAnsi="Consolas"/>
                <w:b/>
                <w:sz w:val="18"/>
              </w:rPr>
              <w:t>Code</w:t>
            </w:r>
          </w:p>
        </w:tc>
        <w:tc>
          <w:tcPr>
            <w:tcW w:w="2268" w:type="dxa"/>
          </w:tcPr>
          <w:p w14:paraId="32E1A27A" w14:textId="77777777" w:rsidR="002E1390" w:rsidRDefault="00000000">
            <w:r>
              <w:rPr>
                <w:rFonts w:ascii="Consolas" w:hAnsi="Consolas"/>
                <w:sz w:val="18"/>
              </w:rPr>
              <w:t>NVARCHAR(50)</w:t>
            </w:r>
          </w:p>
        </w:tc>
        <w:tc>
          <w:tcPr>
            <w:tcW w:w="2268" w:type="dxa"/>
          </w:tcPr>
          <w:p w14:paraId="1522EBAE" w14:textId="77777777" w:rsidR="002E1390" w:rsidRDefault="00000000">
            <w:pPr>
              <w:jc w:val="center"/>
            </w:pPr>
            <w:r>
              <w:rPr>
                <w:sz w:val="18"/>
              </w:rPr>
              <w:t>NOT NULL</w:t>
            </w:r>
          </w:p>
        </w:tc>
        <w:tc>
          <w:tcPr>
            <w:tcW w:w="3118" w:type="dxa"/>
          </w:tcPr>
          <w:p w14:paraId="77B81F04" w14:textId="77777777" w:rsidR="002E1390" w:rsidRDefault="00000000">
            <w:pPr>
              <w:jc w:val="both"/>
            </w:pPr>
            <w:r>
              <w:rPr>
                <w:sz w:val="18"/>
              </w:rPr>
              <w:t>Mã đơn vị</w:t>
            </w:r>
          </w:p>
        </w:tc>
      </w:tr>
      <w:tr w:rsidR="002E1390" w14:paraId="114D4C69" w14:textId="77777777">
        <w:trPr>
          <w:jc w:val="center"/>
        </w:trPr>
        <w:tc>
          <w:tcPr>
            <w:tcW w:w="2268" w:type="dxa"/>
            <w:shd w:val="clear" w:color="auto" w:fill="F2F2F2"/>
          </w:tcPr>
          <w:p w14:paraId="011243DF" w14:textId="77777777" w:rsidR="002E1390" w:rsidRDefault="00000000">
            <w:r>
              <w:rPr>
                <w:rFonts w:ascii="Consolas" w:hAnsi="Consolas"/>
                <w:b/>
                <w:sz w:val="18"/>
              </w:rPr>
              <w:t>Name</w:t>
            </w:r>
          </w:p>
        </w:tc>
        <w:tc>
          <w:tcPr>
            <w:tcW w:w="2268" w:type="dxa"/>
            <w:shd w:val="clear" w:color="auto" w:fill="F2F2F2"/>
          </w:tcPr>
          <w:p w14:paraId="34C275F0" w14:textId="77777777" w:rsidR="002E1390" w:rsidRDefault="00000000">
            <w:r>
              <w:rPr>
                <w:rFonts w:ascii="Consolas" w:hAnsi="Consolas"/>
                <w:sz w:val="18"/>
              </w:rPr>
              <w:t>NVARCHAR(100)</w:t>
            </w:r>
          </w:p>
        </w:tc>
        <w:tc>
          <w:tcPr>
            <w:tcW w:w="2268" w:type="dxa"/>
            <w:shd w:val="clear" w:color="auto" w:fill="F2F2F2"/>
          </w:tcPr>
          <w:p w14:paraId="23334D4F" w14:textId="77777777" w:rsidR="002E1390" w:rsidRDefault="00000000">
            <w:pPr>
              <w:jc w:val="center"/>
            </w:pPr>
            <w:r>
              <w:rPr>
                <w:sz w:val="18"/>
              </w:rPr>
              <w:t>NOT NULL</w:t>
            </w:r>
          </w:p>
        </w:tc>
        <w:tc>
          <w:tcPr>
            <w:tcW w:w="3118" w:type="dxa"/>
            <w:shd w:val="clear" w:color="auto" w:fill="F2F2F2"/>
          </w:tcPr>
          <w:p w14:paraId="02299BDE" w14:textId="77777777" w:rsidR="002E1390" w:rsidRDefault="00000000">
            <w:pPr>
              <w:jc w:val="both"/>
            </w:pPr>
            <w:r>
              <w:rPr>
                <w:sz w:val="18"/>
              </w:rPr>
              <w:t>Tên đơn vị (Cái, Kg, Mét...)</w:t>
            </w:r>
          </w:p>
        </w:tc>
      </w:tr>
    </w:tbl>
    <w:p w14:paraId="5D790F2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4.42</w:t>
      </w:r>
      <w:r>
        <w:rPr>
          <w:rFonts w:ascii="Times New Roman" w:hAnsi="Times New Roman"/>
          <w:sz w:val="26"/>
          <w:b/>
          <w:color w:val="000000"/>
        </w:rPr>
        <w:fldChar w:fldCharType="end"/>
      </w:r>
      <w:r>
        <w:rPr>
          <w:rFonts w:ascii="Times New Roman" w:hAnsi="Times New Roman"/>
          <w:b/>
          <w:color w:val="000000"/>
          <w:sz w:val="26"/>
        </w:rPr>
        <w:t>: Cấu trúc bảng Tags</w:t>
      </w:r>
    </w:p>
    <w:p w14:paraId="0848454C" w14:textId="77777777" w:rsidR="002E1390" w:rsidRDefault="00000000">
      <w:pPr>
        <w:spacing w:after="80"/>
        <w:jc w:val="both"/>
      </w:pPr>
      <w:r>
        <w:rPr>
          <w:i/>
          <w:sz w:val="22"/>
        </w:rPr>
        <w:t>Thẻ tag phân loại đa năng.</w:t>
      </w:r>
    </w:p>
    <w:tbl>
      <w:tblPr>
        <w:tblStyle w:val="TableGrid"/>
        <w:tblW w:w="0" w:type="auto"/>
        <w:jc w:val="center"/>
        <w:tblLook w:val="04A0" w:firstRow="1" w:lastRow="0" w:firstColumn="1" w:lastColumn="0" w:noHBand="0" w:noVBand="1"/>
      </w:tblPr>
      <w:tblGrid>
        <w:gridCol w:w="2116"/>
        <w:gridCol w:w="2193"/>
        <w:gridCol w:w="2114"/>
        <w:gridCol w:w="2864"/>
      </w:tblGrid>
      <w:tr w:rsidR="002E1390" w14:paraId="0FFDAA13" w14:textId="77777777">
        <w:trPr>
          <w:jc w:val="center"/>
        </w:trPr>
        <w:tc>
          <w:tcPr>
            <w:tcW w:w="2268" w:type="dxa"/>
            <w:shd w:val="clear" w:color="auto" w:fill="1F4E79"/>
          </w:tcPr>
          <w:p w14:paraId="57972DDA" w14:textId="77777777" w:rsidR="002E1390" w:rsidRDefault="00000000">
            <w:pPr>
              <w:jc w:val="center"/>
            </w:pPr>
            <w:r>
              <w:rPr>
                <w:b/>
                <w:color w:val="FFFFFF"/>
                <w:sz w:val="20"/>
              </w:rPr>
              <w:t>Tên cột</w:t>
            </w:r>
          </w:p>
        </w:tc>
        <w:tc>
          <w:tcPr>
            <w:tcW w:w="2268" w:type="dxa"/>
            <w:shd w:val="clear" w:color="auto" w:fill="1F4E79"/>
          </w:tcPr>
          <w:p w14:paraId="5DC6FBB4" w14:textId="77777777" w:rsidR="002E1390" w:rsidRDefault="00000000">
            <w:pPr>
              <w:jc w:val="center"/>
            </w:pPr>
            <w:r>
              <w:rPr>
                <w:b/>
                <w:color w:val="FFFFFF"/>
                <w:sz w:val="20"/>
              </w:rPr>
              <w:t>Kiểu dữ liệu</w:t>
            </w:r>
          </w:p>
        </w:tc>
        <w:tc>
          <w:tcPr>
            <w:tcW w:w="2268" w:type="dxa"/>
            <w:shd w:val="clear" w:color="auto" w:fill="1F4E79"/>
          </w:tcPr>
          <w:p w14:paraId="35B31DBB" w14:textId="77777777" w:rsidR="002E1390" w:rsidRDefault="00000000">
            <w:pPr>
              <w:jc w:val="center"/>
            </w:pPr>
            <w:r>
              <w:rPr>
                <w:b/>
                <w:color w:val="FFFFFF"/>
                <w:sz w:val="20"/>
              </w:rPr>
              <w:t>Ràng buộc</w:t>
            </w:r>
          </w:p>
        </w:tc>
        <w:tc>
          <w:tcPr>
            <w:tcW w:w="3118" w:type="dxa"/>
            <w:shd w:val="clear" w:color="auto" w:fill="1F4E79"/>
          </w:tcPr>
          <w:p w14:paraId="338853A5" w14:textId="77777777" w:rsidR="002E1390" w:rsidRDefault="00000000">
            <w:pPr>
              <w:jc w:val="center"/>
            </w:pPr>
            <w:r>
              <w:rPr>
                <w:b/>
                <w:color w:val="FFFFFF"/>
                <w:sz w:val="20"/>
              </w:rPr>
              <w:t>Mô tả</w:t>
            </w:r>
          </w:p>
        </w:tc>
      </w:tr>
      <w:tr w:rsidR="002E1390" w14:paraId="2B4B57E6" w14:textId="77777777">
        <w:trPr>
          <w:jc w:val="center"/>
        </w:trPr>
        <w:tc>
          <w:tcPr>
            <w:tcW w:w="2268" w:type="dxa"/>
          </w:tcPr>
          <w:p w14:paraId="1172592C" w14:textId="77777777" w:rsidR="002E1390" w:rsidRDefault="00000000">
            <w:r>
              <w:rPr>
                <w:rFonts w:ascii="Consolas" w:hAnsi="Consolas"/>
                <w:b/>
                <w:sz w:val="18"/>
              </w:rPr>
              <w:t>Name</w:t>
            </w:r>
          </w:p>
        </w:tc>
        <w:tc>
          <w:tcPr>
            <w:tcW w:w="2268" w:type="dxa"/>
          </w:tcPr>
          <w:p w14:paraId="6AD39E49" w14:textId="77777777" w:rsidR="002E1390" w:rsidRDefault="00000000">
            <w:r>
              <w:rPr>
                <w:rFonts w:ascii="Consolas" w:hAnsi="Consolas"/>
                <w:sz w:val="18"/>
              </w:rPr>
              <w:t>NVARCHAR(100)</w:t>
            </w:r>
          </w:p>
        </w:tc>
        <w:tc>
          <w:tcPr>
            <w:tcW w:w="2268" w:type="dxa"/>
          </w:tcPr>
          <w:p w14:paraId="536C444A" w14:textId="77777777" w:rsidR="002E1390" w:rsidRDefault="00000000">
            <w:pPr>
              <w:jc w:val="center"/>
            </w:pPr>
            <w:r>
              <w:rPr>
                <w:sz w:val="18"/>
              </w:rPr>
              <w:t>NOT NULL</w:t>
            </w:r>
          </w:p>
        </w:tc>
        <w:tc>
          <w:tcPr>
            <w:tcW w:w="3118" w:type="dxa"/>
          </w:tcPr>
          <w:p w14:paraId="7B84A8C4" w14:textId="77777777" w:rsidR="002E1390" w:rsidRDefault="00000000">
            <w:pPr>
              <w:jc w:val="both"/>
            </w:pPr>
            <w:r>
              <w:rPr>
                <w:sz w:val="18"/>
              </w:rPr>
              <w:t>Tên tag</w:t>
            </w:r>
          </w:p>
        </w:tc>
      </w:tr>
      <w:tr w:rsidR="002E1390" w14:paraId="781B0DA5" w14:textId="77777777">
        <w:trPr>
          <w:jc w:val="center"/>
        </w:trPr>
        <w:tc>
          <w:tcPr>
            <w:tcW w:w="2268" w:type="dxa"/>
            <w:shd w:val="clear" w:color="auto" w:fill="F2F2F2"/>
          </w:tcPr>
          <w:p w14:paraId="0477CD3A" w14:textId="77777777" w:rsidR="002E1390" w:rsidRDefault="00000000">
            <w:r>
              <w:rPr>
                <w:rFonts w:ascii="Consolas" w:hAnsi="Consolas"/>
                <w:b/>
                <w:sz w:val="18"/>
              </w:rPr>
              <w:t>Color</w:t>
            </w:r>
          </w:p>
        </w:tc>
        <w:tc>
          <w:tcPr>
            <w:tcW w:w="2268" w:type="dxa"/>
            <w:shd w:val="clear" w:color="auto" w:fill="F2F2F2"/>
          </w:tcPr>
          <w:p w14:paraId="0308E62B" w14:textId="77777777" w:rsidR="002E1390" w:rsidRDefault="00000000">
            <w:r>
              <w:rPr>
                <w:rFonts w:ascii="Consolas" w:hAnsi="Consolas"/>
                <w:sz w:val="18"/>
              </w:rPr>
              <w:t>NVARCHAR(20)</w:t>
            </w:r>
          </w:p>
        </w:tc>
        <w:tc>
          <w:tcPr>
            <w:tcW w:w="2268" w:type="dxa"/>
            <w:shd w:val="clear" w:color="auto" w:fill="F2F2F2"/>
          </w:tcPr>
          <w:p w14:paraId="0772A6AA" w14:textId="77777777" w:rsidR="002E1390" w:rsidRDefault="00000000">
            <w:pPr>
              <w:jc w:val="center"/>
            </w:pPr>
            <w:r>
              <w:rPr>
                <w:sz w:val="18"/>
              </w:rPr>
              <w:t>NULL</w:t>
            </w:r>
          </w:p>
        </w:tc>
        <w:tc>
          <w:tcPr>
            <w:tcW w:w="3118" w:type="dxa"/>
            <w:shd w:val="clear" w:color="auto" w:fill="F2F2F2"/>
          </w:tcPr>
          <w:p w14:paraId="54706D39" w14:textId="77777777" w:rsidR="002E1390" w:rsidRDefault="00000000">
            <w:pPr>
              <w:jc w:val="both"/>
            </w:pPr>
            <w:r>
              <w:rPr>
                <w:sz w:val="18"/>
              </w:rPr>
              <w:t>Mã màu hiển thị</w:t>
            </w:r>
          </w:p>
        </w:tc>
      </w:tr>
    </w:tbl>
    <w:p w14:paraId="40E75DB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4.43</w:t>
      </w:r>
      <w:r>
        <w:rPr>
          <w:rFonts w:ascii="Times New Roman" w:hAnsi="Times New Roman"/>
          <w:sz w:val="26"/>
          <w:b/>
          <w:color w:val="000000"/>
        </w:rPr>
        <w:fldChar w:fldCharType="end"/>
      </w:r>
      <w:r>
        <w:rPr>
          <w:rFonts w:ascii="Times New Roman" w:hAnsi="Times New Roman"/>
          <w:b/>
          <w:color w:val="000000"/>
          <w:sz w:val="26"/>
        </w:rPr>
        <w:t>: Cấu trúc bảng EntityTags</w:t>
      </w:r>
    </w:p>
    <w:p w14:paraId="0703092E" w14:textId="77777777" w:rsidR="002E1390" w:rsidRDefault="00000000">
      <w:pPr>
        <w:spacing w:after="80"/>
        <w:jc w:val="both"/>
      </w:pPr>
      <w:r>
        <w:rPr>
          <w:i/>
          <w:sz w:val="22"/>
        </w:rPr>
        <w:t>Bảng trung gian gán tag cho các thực thể.</w:t>
      </w:r>
    </w:p>
    <w:tbl>
      <w:tblPr>
        <w:tblStyle w:val="TableGrid"/>
        <w:tblW w:w="0" w:type="auto"/>
        <w:jc w:val="center"/>
        <w:tblLook w:val="04A0" w:firstRow="1" w:lastRow="0" w:firstColumn="1" w:lastColumn="0" w:noHBand="0" w:noVBand="1"/>
      </w:tblPr>
      <w:tblGrid>
        <w:gridCol w:w="2149"/>
        <w:gridCol w:w="2215"/>
        <w:gridCol w:w="2091"/>
        <w:gridCol w:w="2832"/>
      </w:tblGrid>
      <w:tr w:rsidR="002E1390" w14:paraId="256BED98" w14:textId="77777777">
        <w:trPr>
          <w:jc w:val="center"/>
        </w:trPr>
        <w:tc>
          <w:tcPr>
            <w:tcW w:w="2268" w:type="dxa"/>
            <w:shd w:val="clear" w:color="auto" w:fill="1F4E79"/>
          </w:tcPr>
          <w:p w14:paraId="1A83D911" w14:textId="77777777" w:rsidR="002E1390" w:rsidRDefault="00000000">
            <w:pPr>
              <w:jc w:val="center"/>
            </w:pPr>
            <w:r>
              <w:rPr>
                <w:b/>
                <w:color w:val="FFFFFF"/>
                <w:sz w:val="20"/>
              </w:rPr>
              <w:t>Tên cột</w:t>
            </w:r>
          </w:p>
        </w:tc>
        <w:tc>
          <w:tcPr>
            <w:tcW w:w="2268" w:type="dxa"/>
            <w:shd w:val="clear" w:color="auto" w:fill="1F4E79"/>
          </w:tcPr>
          <w:p w14:paraId="4F2B3339" w14:textId="77777777" w:rsidR="002E1390" w:rsidRDefault="00000000">
            <w:pPr>
              <w:jc w:val="center"/>
            </w:pPr>
            <w:r>
              <w:rPr>
                <w:b/>
                <w:color w:val="FFFFFF"/>
                <w:sz w:val="20"/>
              </w:rPr>
              <w:t>Kiểu dữ liệu</w:t>
            </w:r>
          </w:p>
        </w:tc>
        <w:tc>
          <w:tcPr>
            <w:tcW w:w="2268" w:type="dxa"/>
            <w:shd w:val="clear" w:color="auto" w:fill="1F4E79"/>
          </w:tcPr>
          <w:p w14:paraId="4758E793" w14:textId="77777777" w:rsidR="002E1390" w:rsidRDefault="00000000">
            <w:pPr>
              <w:jc w:val="center"/>
            </w:pPr>
            <w:r>
              <w:rPr>
                <w:b/>
                <w:color w:val="FFFFFF"/>
                <w:sz w:val="20"/>
              </w:rPr>
              <w:t>Ràng buộc</w:t>
            </w:r>
          </w:p>
        </w:tc>
        <w:tc>
          <w:tcPr>
            <w:tcW w:w="3118" w:type="dxa"/>
            <w:shd w:val="clear" w:color="auto" w:fill="1F4E79"/>
          </w:tcPr>
          <w:p w14:paraId="38B8D263" w14:textId="77777777" w:rsidR="002E1390" w:rsidRDefault="00000000">
            <w:pPr>
              <w:jc w:val="center"/>
            </w:pPr>
            <w:r>
              <w:rPr>
                <w:b/>
                <w:color w:val="FFFFFF"/>
                <w:sz w:val="20"/>
              </w:rPr>
              <w:t>Mô tả</w:t>
            </w:r>
          </w:p>
        </w:tc>
      </w:tr>
      <w:tr w:rsidR="002E1390" w14:paraId="4CACE6F7" w14:textId="77777777">
        <w:trPr>
          <w:jc w:val="center"/>
        </w:trPr>
        <w:tc>
          <w:tcPr>
            <w:tcW w:w="2268" w:type="dxa"/>
          </w:tcPr>
          <w:p w14:paraId="38869A97" w14:textId="77777777" w:rsidR="002E1390" w:rsidRDefault="00000000">
            <w:r>
              <w:rPr>
                <w:rFonts w:ascii="Consolas" w:hAnsi="Consolas"/>
                <w:b/>
                <w:sz w:val="18"/>
              </w:rPr>
              <w:t>TagId</w:t>
            </w:r>
          </w:p>
        </w:tc>
        <w:tc>
          <w:tcPr>
            <w:tcW w:w="2268" w:type="dxa"/>
          </w:tcPr>
          <w:p w14:paraId="1EE55971" w14:textId="77777777" w:rsidR="002E1390" w:rsidRDefault="00000000">
            <w:r>
              <w:rPr>
                <w:rFonts w:ascii="Consolas" w:hAnsi="Consolas"/>
                <w:sz w:val="18"/>
              </w:rPr>
              <w:t>UNIQUEIDENTIFIER</w:t>
            </w:r>
          </w:p>
        </w:tc>
        <w:tc>
          <w:tcPr>
            <w:tcW w:w="2268" w:type="dxa"/>
          </w:tcPr>
          <w:p w14:paraId="5FA4FB92" w14:textId="77777777" w:rsidR="002E1390" w:rsidRDefault="00000000">
            <w:pPr>
              <w:jc w:val="center"/>
            </w:pPr>
            <w:r>
              <w:rPr>
                <w:i/>
                <w:color w:val="0066CC"/>
                <w:sz w:val="18"/>
              </w:rPr>
              <w:t>FK → Tags</w:t>
            </w:r>
          </w:p>
        </w:tc>
        <w:tc>
          <w:tcPr>
            <w:tcW w:w="3118" w:type="dxa"/>
          </w:tcPr>
          <w:p w14:paraId="575400BB" w14:textId="77777777" w:rsidR="002E1390" w:rsidRDefault="00000000">
            <w:pPr>
              <w:jc w:val="both"/>
            </w:pPr>
            <w:r>
              <w:rPr>
                <w:sz w:val="18"/>
              </w:rPr>
              <w:t>Tag</w:t>
            </w:r>
          </w:p>
        </w:tc>
      </w:tr>
      <w:tr w:rsidR="002E1390" w14:paraId="52A99E54" w14:textId="77777777">
        <w:trPr>
          <w:jc w:val="center"/>
        </w:trPr>
        <w:tc>
          <w:tcPr>
            <w:tcW w:w="2268" w:type="dxa"/>
            <w:shd w:val="clear" w:color="auto" w:fill="F2F2F2"/>
          </w:tcPr>
          <w:p w14:paraId="20257430" w14:textId="77777777" w:rsidR="002E1390" w:rsidRDefault="00000000">
            <w:r>
              <w:rPr>
                <w:rFonts w:ascii="Consolas" w:hAnsi="Consolas"/>
                <w:b/>
                <w:sz w:val="18"/>
              </w:rPr>
              <w:t>EntityName</w:t>
            </w:r>
          </w:p>
        </w:tc>
        <w:tc>
          <w:tcPr>
            <w:tcW w:w="2268" w:type="dxa"/>
            <w:shd w:val="clear" w:color="auto" w:fill="F2F2F2"/>
          </w:tcPr>
          <w:p w14:paraId="57E722D6" w14:textId="77777777" w:rsidR="002E1390" w:rsidRDefault="00000000">
            <w:r>
              <w:rPr>
                <w:rFonts w:ascii="Consolas" w:hAnsi="Consolas"/>
                <w:sz w:val="18"/>
              </w:rPr>
              <w:t>NVARCHAR(150)</w:t>
            </w:r>
          </w:p>
        </w:tc>
        <w:tc>
          <w:tcPr>
            <w:tcW w:w="2268" w:type="dxa"/>
            <w:shd w:val="clear" w:color="auto" w:fill="F2F2F2"/>
          </w:tcPr>
          <w:p w14:paraId="59305DEF" w14:textId="77777777" w:rsidR="002E1390" w:rsidRDefault="00000000">
            <w:pPr>
              <w:jc w:val="center"/>
            </w:pPr>
            <w:r>
              <w:rPr>
                <w:sz w:val="18"/>
              </w:rPr>
              <w:t>NOT NULL</w:t>
            </w:r>
          </w:p>
        </w:tc>
        <w:tc>
          <w:tcPr>
            <w:tcW w:w="3118" w:type="dxa"/>
            <w:shd w:val="clear" w:color="auto" w:fill="F2F2F2"/>
          </w:tcPr>
          <w:p w14:paraId="2F906CC5" w14:textId="77777777" w:rsidR="002E1390" w:rsidRDefault="00000000">
            <w:pPr>
              <w:jc w:val="both"/>
            </w:pPr>
            <w:r>
              <w:rPr>
                <w:sz w:val="18"/>
              </w:rPr>
              <w:t>Tên loại thực thể</w:t>
            </w:r>
          </w:p>
        </w:tc>
      </w:tr>
      <w:tr w:rsidR="002E1390" w14:paraId="02C565CA" w14:textId="77777777">
        <w:trPr>
          <w:jc w:val="center"/>
        </w:trPr>
        <w:tc>
          <w:tcPr>
            <w:tcW w:w="2268" w:type="dxa"/>
          </w:tcPr>
          <w:p w14:paraId="502BD169" w14:textId="77777777" w:rsidR="002E1390" w:rsidRDefault="00000000">
            <w:r>
              <w:rPr>
                <w:rFonts w:ascii="Consolas" w:hAnsi="Consolas"/>
                <w:b/>
                <w:sz w:val="18"/>
              </w:rPr>
              <w:t>EntityId</w:t>
            </w:r>
          </w:p>
        </w:tc>
        <w:tc>
          <w:tcPr>
            <w:tcW w:w="2268" w:type="dxa"/>
          </w:tcPr>
          <w:p w14:paraId="3C0D7B44" w14:textId="77777777" w:rsidR="002E1390" w:rsidRDefault="00000000">
            <w:r>
              <w:rPr>
                <w:rFonts w:ascii="Consolas" w:hAnsi="Consolas"/>
                <w:sz w:val="18"/>
              </w:rPr>
              <w:t>UNIQUEIDENTIFIER</w:t>
            </w:r>
          </w:p>
        </w:tc>
        <w:tc>
          <w:tcPr>
            <w:tcW w:w="2268" w:type="dxa"/>
          </w:tcPr>
          <w:p w14:paraId="6C3EBC89" w14:textId="77777777" w:rsidR="002E1390" w:rsidRDefault="00000000">
            <w:pPr>
              <w:jc w:val="center"/>
            </w:pPr>
            <w:r>
              <w:rPr>
                <w:sz w:val="18"/>
              </w:rPr>
              <w:t>NOT NULL</w:t>
            </w:r>
          </w:p>
        </w:tc>
        <w:tc>
          <w:tcPr>
            <w:tcW w:w="3118" w:type="dxa"/>
          </w:tcPr>
          <w:p w14:paraId="3DD3D5FF" w14:textId="77777777" w:rsidR="002E1390" w:rsidRDefault="00000000">
            <w:pPr>
              <w:jc w:val="both"/>
            </w:pPr>
            <w:r>
              <w:rPr>
                <w:sz w:val="18"/>
              </w:rPr>
              <w:t>ID thực thể được gán</w:t>
            </w:r>
          </w:p>
        </w:tc>
      </w:tr>
    </w:tbl>
    <w:p w14:paraId="69CC3022" w14:textId="77777777" w:rsidR="002E1390" w:rsidRDefault="00000000">
      <w:pPr>
        <w:pStyle w:val="Heading3"/>
      </w:pPr>
      <w:r>
        <w:rPr>
          <w:color w:val="000000"/>
        </w:rPr>
        <w:t>Miền 7: Tài chính, Mua hàng &amp; Kho</w:t>
      </w:r>
    </w:p>
    <w:p w14:paraId="595F894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4.58</w:t>
      </w:r>
      <w:r>
        <w:rPr>
          <w:rFonts w:ascii="Times New Roman" w:hAnsi="Times New Roman"/>
          <w:sz w:val="26"/>
          <w:b/>
          <w:color w:val="000000"/>
        </w:rPr>
        <w:fldChar w:fldCharType="end"/>
      </w:r>
      <w:r>
        <w:rPr>
          <w:rFonts w:ascii="Times New Roman" w:hAnsi="Times New Roman"/>
          <w:b/>
          <w:color w:val="000000"/>
          <w:sz w:val="26"/>
        </w:rPr>
        <w:t>: Cấu trúc bảng Vendors</w:t>
      </w:r>
    </w:p>
    <w:p w14:paraId="41233FF7" w14:textId="77777777" w:rsidR="002E1390" w:rsidRDefault="00000000">
      <w:pPr>
        <w:spacing w:after="80"/>
        <w:jc w:val="both"/>
      </w:pPr>
      <w:r>
        <w:rPr>
          <w:i/>
          <w:sz w:val="22"/>
        </w:rPr>
        <w:t>Nhà cung cấp.</w:t>
      </w:r>
    </w:p>
    <w:tbl>
      <w:tblPr>
        <w:tblStyle w:val="TableGrid"/>
        <w:tblW w:w="0" w:type="auto"/>
        <w:jc w:val="center"/>
        <w:tblLook w:val="04A0" w:firstRow="1" w:lastRow="0" w:firstColumn="1" w:lastColumn="0" w:noHBand="0" w:noVBand="1"/>
      </w:tblPr>
      <w:tblGrid>
        <w:gridCol w:w="2162"/>
        <w:gridCol w:w="2184"/>
        <w:gridCol w:w="2095"/>
        <w:gridCol w:w="2846"/>
      </w:tblGrid>
      <w:tr w:rsidR="002E1390" w14:paraId="6FD76EF3" w14:textId="77777777">
        <w:trPr>
          <w:jc w:val="center"/>
        </w:trPr>
        <w:tc>
          <w:tcPr>
            <w:tcW w:w="2268" w:type="dxa"/>
            <w:shd w:val="clear" w:color="auto" w:fill="1F4E79"/>
          </w:tcPr>
          <w:p w14:paraId="0059BD47" w14:textId="77777777" w:rsidR="002E1390" w:rsidRDefault="00000000">
            <w:pPr>
              <w:jc w:val="center"/>
            </w:pPr>
            <w:r>
              <w:rPr>
                <w:b/>
                <w:color w:val="FFFFFF"/>
                <w:sz w:val="20"/>
              </w:rPr>
              <w:t>Tên cột</w:t>
            </w:r>
          </w:p>
        </w:tc>
        <w:tc>
          <w:tcPr>
            <w:tcW w:w="2268" w:type="dxa"/>
            <w:shd w:val="clear" w:color="auto" w:fill="1F4E79"/>
          </w:tcPr>
          <w:p w14:paraId="0DBEF868" w14:textId="77777777" w:rsidR="002E1390" w:rsidRDefault="00000000">
            <w:pPr>
              <w:jc w:val="center"/>
            </w:pPr>
            <w:r>
              <w:rPr>
                <w:b/>
                <w:color w:val="FFFFFF"/>
                <w:sz w:val="20"/>
              </w:rPr>
              <w:t>Kiểu dữ liệu</w:t>
            </w:r>
          </w:p>
        </w:tc>
        <w:tc>
          <w:tcPr>
            <w:tcW w:w="2268" w:type="dxa"/>
            <w:shd w:val="clear" w:color="auto" w:fill="1F4E79"/>
          </w:tcPr>
          <w:p w14:paraId="724C5651" w14:textId="77777777" w:rsidR="002E1390" w:rsidRDefault="00000000">
            <w:pPr>
              <w:jc w:val="center"/>
            </w:pPr>
            <w:r>
              <w:rPr>
                <w:b/>
                <w:color w:val="FFFFFF"/>
                <w:sz w:val="20"/>
              </w:rPr>
              <w:t>Ràng buộc</w:t>
            </w:r>
          </w:p>
        </w:tc>
        <w:tc>
          <w:tcPr>
            <w:tcW w:w="3118" w:type="dxa"/>
            <w:shd w:val="clear" w:color="auto" w:fill="1F4E79"/>
          </w:tcPr>
          <w:p w14:paraId="759853E5" w14:textId="77777777" w:rsidR="002E1390" w:rsidRDefault="00000000">
            <w:pPr>
              <w:jc w:val="center"/>
            </w:pPr>
            <w:r>
              <w:rPr>
                <w:b/>
                <w:color w:val="FFFFFF"/>
                <w:sz w:val="20"/>
              </w:rPr>
              <w:t>Mô tả</w:t>
            </w:r>
          </w:p>
        </w:tc>
      </w:tr>
      <w:tr w:rsidR="002E1390" w14:paraId="057ECFDF" w14:textId="77777777">
        <w:trPr>
          <w:jc w:val="center"/>
        </w:trPr>
        <w:tc>
          <w:tcPr>
            <w:tcW w:w="2268" w:type="dxa"/>
          </w:tcPr>
          <w:p w14:paraId="36C85CBC" w14:textId="77777777" w:rsidR="002E1390" w:rsidRDefault="00000000">
            <w:r>
              <w:rPr>
                <w:rFonts w:ascii="Consolas" w:hAnsi="Consolas"/>
                <w:b/>
                <w:sz w:val="18"/>
              </w:rPr>
              <w:t>Code</w:t>
            </w:r>
          </w:p>
        </w:tc>
        <w:tc>
          <w:tcPr>
            <w:tcW w:w="2268" w:type="dxa"/>
          </w:tcPr>
          <w:p w14:paraId="3F9A66E6" w14:textId="77777777" w:rsidR="002E1390" w:rsidRDefault="00000000">
            <w:r>
              <w:rPr>
                <w:rFonts w:ascii="Consolas" w:hAnsi="Consolas"/>
                <w:sz w:val="18"/>
              </w:rPr>
              <w:t>NVARCHAR(80)</w:t>
            </w:r>
          </w:p>
        </w:tc>
        <w:tc>
          <w:tcPr>
            <w:tcW w:w="2268" w:type="dxa"/>
          </w:tcPr>
          <w:p w14:paraId="216A4DCA" w14:textId="77777777" w:rsidR="002E1390" w:rsidRDefault="00000000">
            <w:pPr>
              <w:jc w:val="center"/>
            </w:pPr>
            <w:r>
              <w:rPr>
                <w:sz w:val="18"/>
              </w:rPr>
              <w:t>NOT NULL</w:t>
            </w:r>
          </w:p>
        </w:tc>
        <w:tc>
          <w:tcPr>
            <w:tcW w:w="3118" w:type="dxa"/>
          </w:tcPr>
          <w:p w14:paraId="0636F5C2" w14:textId="77777777" w:rsidR="002E1390" w:rsidRDefault="00000000">
            <w:pPr>
              <w:jc w:val="both"/>
            </w:pPr>
            <w:r>
              <w:rPr>
                <w:sz w:val="18"/>
              </w:rPr>
              <w:t>Mã NCC</w:t>
            </w:r>
          </w:p>
        </w:tc>
      </w:tr>
      <w:tr w:rsidR="002E1390" w14:paraId="63366EE9" w14:textId="77777777">
        <w:trPr>
          <w:jc w:val="center"/>
        </w:trPr>
        <w:tc>
          <w:tcPr>
            <w:tcW w:w="2268" w:type="dxa"/>
            <w:shd w:val="clear" w:color="auto" w:fill="F2F2F2"/>
          </w:tcPr>
          <w:p w14:paraId="6CF960EC" w14:textId="77777777" w:rsidR="002E1390" w:rsidRDefault="00000000">
            <w:r>
              <w:rPr>
                <w:rFonts w:ascii="Consolas" w:hAnsi="Consolas"/>
                <w:b/>
                <w:sz w:val="18"/>
              </w:rPr>
              <w:t>Name</w:t>
            </w:r>
          </w:p>
        </w:tc>
        <w:tc>
          <w:tcPr>
            <w:tcW w:w="2268" w:type="dxa"/>
            <w:shd w:val="clear" w:color="auto" w:fill="F2F2F2"/>
          </w:tcPr>
          <w:p w14:paraId="36081F71" w14:textId="77777777" w:rsidR="002E1390" w:rsidRDefault="00000000">
            <w:r>
              <w:rPr>
                <w:rFonts w:ascii="Consolas" w:hAnsi="Consolas"/>
                <w:sz w:val="18"/>
              </w:rPr>
              <w:t>NVARCHAR(250)</w:t>
            </w:r>
          </w:p>
        </w:tc>
        <w:tc>
          <w:tcPr>
            <w:tcW w:w="2268" w:type="dxa"/>
            <w:shd w:val="clear" w:color="auto" w:fill="F2F2F2"/>
          </w:tcPr>
          <w:p w14:paraId="70AB067E" w14:textId="77777777" w:rsidR="002E1390" w:rsidRDefault="00000000">
            <w:pPr>
              <w:jc w:val="center"/>
            </w:pPr>
            <w:r>
              <w:rPr>
                <w:sz w:val="18"/>
              </w:rPr>
              <w:t>NOT NULL</w:t>
            </w:r>
          </w:p>
        </w:tc>
        <w:tc>
          <w:tcPr>
            <w:tcW w:w="3118" w:type="dxa"/>
            <w:shd w:val="clear" w:color="auto" w:fill="F2F2F2"/>
          </w:tcPr>
          <w:p w14:paraId="6C2504CF" w14:textId="77777777" w:rsidR="002E1390" w:rsidRDefault="00000000">
            <w:pPr>
              <w:jc w:val="both"/>
            </w:pPr>
            <w:r>
              <w:rPr>
                <w:sz w:val="18"/>
              </w:rPr>
              <w:t>Tên NCC</w:t>
            </w:r>
          </w:p>
        </w:tc>
      </w:tr>
      <w:tr w:rsidR="002E1390" w14:paraId="51A83DD4" w14:textId="77777777">
        <w:trPr>
          <w:jc w:val="center"/>
        </w:trPr>
        <w:tc>
          <w:tcPr>
            <w:tcW w:w="2268" w:type="dxa"/>
          </w:tcPr>
          <w:p w14:paraId="3A49C845" w14:textId="77777777" w:rsidR="002E1390" w:rsidRDefault="00000000">
            <w:r>
              <w:rPr>
                <w:rFonts w:ascii="Consolas" w:hAnsi="Consolas"/>
                <w:b/>
                <w:sz w:val="18"/>
              </w:rPr>
              <w:t>TaxCode</w:t>
            </w:r>
          </w:p>
        </w:tc>
        <w:tc>
          <w:tcPr>
            <w:tcW w:w="2268" w:type="dxa"/>
          </w:tcPr>
          <w:p w14:paraId="3B94E0EC" w14:textId="77777777" w:rsidR="002E1390" w:rsidRDefault="00000000">
            <w:r>
              <w:rPr>
                <w:rFonts w:ascii="Consolas" w:hAnsi="Consolas"/>
                <w:sz w:val="18"/>
              </w:rPr>
              <w:t>NVARCHAR(100)</w:t>
            </w:r>
          </w:p>
        </w:tc>
        <w:tc>
          <w:tcPr>
            <w:tcW w:w="2268" w:type="dxa"/>
          </w:tcPr>
          <w:p w14:paraId="5985A01D" w14:textId="77777777" w:rsidR="002E1390" w:rsidRDefault="00000000">
            <w:pPr>
              <w:jc w:val="center"/>
            </w:pPr>
            <w:r>
              <w:rPr>
                <w:sz w:val="18"/>
              </w:rPr>
              <w:t>NULL</w:t>
            </w:r>
          </w:p>
        </w:tc>
        <w:tc>
          <w:tcPr>
            <w:tcW w:w="3118" w:type="dxa"/>
          </w:tcPr>
          <w:p w14:paraId="765C6554" w14:textId="77777777" w:rsidR="002E1390" w:rsidRDefault="00000000">
            <w:pPr>
              <w:jc w:val="both"/>
            </w:pPr>
            <w:r>
              <w:rPr>
                <w:sz w:val="18"/>
              </w:rPr>
              <w:t>Mã số thuế</w:t>
            </w:r>
          </w:p>
        </w:tc>
      </w:tr>
      <w:tr w:rsidR="002E1390" w14:paraId="33CAB1F0" w14:textId="77777777">
        <w:trPr>
          <w:jc w:val="center"/>
        </w:trPr>
        <w:tc>
          <w:tcPr>
            <w:tcW w:w="2268" w:type="dxa"/>
            <w:shd w:val="clear" w:color="auto" w:fill="F2F2F2"/>
          </w:tcPr>
          <w:p w14:paraId="3E58C0A9" w14:textId="77777777" w:rsidR="002E1390" w:rsidRDefault="00000000">
            <w:r>
              <w:rPr>
                <w:rFonts w:ascii="Consolas" w:hAnsi="Consolas"/>
                <w:b/>
                <w:sz w:val="18"/>
              </w:rPr>
              <w:t>Email</w:t>
            </w:r>
          </w:p>
        </w:tc>
        <w:tc>
          <w:tcPr>
            <w:tcW w:w="2268" w:type="dxa"/>
            <w:shd w:val="clear" w:color="auto" w:fill="F2F2F2"/>
          </w:tcPr>
          <w:p w14:paraId="6DE3FAA5" w14:textId="77777777" w:rsidR="002E1390" w:rsidRDefault="00000000">
            <w:r>
              <w:rPr>
                <w:rFonts w:ascii="Consolas" w:hAnsi="Consolas"/>
                <w:sz w:val="18"/>
              </w:rPr>
              <w:t>NVARCHAR(255)</w:t>
            </w:r>
          </w:p>
        </w:tc>
        <w:tc>
          <w:tcPr>
            <w:tcW w:w="2268" w:type="dxa"/>
            <w:shd w:val="clear" w:color="auto" w:fill="F2F2F2"/>
          </w:tcPr>
          <w:p w14:paraId="5E137151" w14:textId="77777777" w:rsidR="002E1390" w:rsidRDefault="00000000">
            <w:pPr>
              <w:jc w:val="center"/>
            </w:pPr>
            <w:r>
              <w:rPr>
                <w:sz w:val="18"/>
              </w:rPr>
              <w:t>NULL</w:t>
            </w:r>
          </w:p>
        </w:tc>
        <w:tc>
          <w:tcPr>
            <w:tcW w:w="3118" w:type="dxa"/>
            <w:shd w:val="clear" w:color="auto" w:fill="F2F2F2"/>
          </w:tcPr>
          <w:p w14:paraId="2AEF277D" w14:textId="77777777" w:rsidR="002E1390" w:rsidRDefault="00000000">
            <w:pPr>
              <w:jc w:val="both"/>
            </w:pPr>
            <w:r>
              <w:rPr>
                <w:sz w:val="18"/>
              </w:rPr>
              <w:t>Email</w:t>
            </w:r>
          </w:p>
        </w:tc>
      </w:tr>
      <w:tr w:rsidR="002E1390" w14:paraId="1FE57D6C" w14:textId="77777777">
        <w:trPr>
          <w:jc w:val="center"/>
        </w:trPr>
        <w:tc>
          <w:tcPr>
            <w:tcW w:w="2268" w:type="dxa"/>
          </w:tcPr>
          <w:p w14:paraId="021921A1" w14:textId="77777777" w:rsidR="002E1390" w:rsidRDefault="00000000">
            <w:r>
              <w:rPr>
                <w:rFonts w:ascii="Consolas" w:hAnsi="Consolas"/>
                <w:b/>
                <w:sz w:val="18"/>
              </w:rPr>
              <w:t>PhoneNumber</w:t>
            </w:r>
          </w:p>
        </w:tc>
        <w:tc>
          <w:tcPr>
            <w:tcW w:w="2268" w:type="dxa"/>
          </w:tcPr>
          <w:p w14:paraId="192BBE03" w14:textId="77777777" w:rsidR="002E1390" w:rsidRDefault="00000000">
            <w:r>
              <w:rPr>
                <w:rFonts w:ascii="Consolas" w:hAnsi="Consolas"/>
                <w:sz w:val="18"/>
              </w:rPr>
              <w:t>NVARCHAR(30)</w:t>
            </w:r>
          </w:p>
        </w:tc>
        <w:tc>
          <w:tcPr>
            <w:tcW w:w="2268" w:type="dxa"/>
          </w:tcPr>
          <w:p w14:paraId="3E252620" w14:textId="77777777" w:rsidR="002E1390" w:rsidRDefault="00000000">
            <w:pPr>
              <w:jc w:val="center"/>
            </w:pPr>
            <w:r>
              <w:rPr>
                <w:sz w:val="18"/>
              </w:rPr>
              <w:t>NULL</w:t>
            </w:r>
          </w:p>
        </w:tc>
        <w:tc>
          <w:tcPr>
            <w:tcW w:w="3118" w:type="dxa"/>
          </w:tcPr>
          <w:p w14:paraId="32346A79" w14:textId="77777777" w:rsidR="002E1390" w:rsidRDefault="00000000">
            <w:pPr>
              <w:jc w:val="both"/>
            </w:pPr>
            <w:r>
              <w:rPr>
                <w:sz w:val="18"/>
              </w:rPr>
              <w:t>Số điện thoại</w:t>
            </w:r>
          </w:p>
        </w:tc>
      </w:tr>
      <w:tr w:rsidR="002E1390" w14:paraId="4FDECC47" w14:textId="77777777">
        <w:trPr>
          <w:jc w:val="center"/>
        </w:trPr>
        <w:tc>
          <w:tcPr>
            <w:tcW w:w="2268" w:type="dxa"/>
            <w:shd w:val="clear" w:color="auto" w:fill="F2F2F2"/>
          </w:tcPr>
          <w:p w14:paraId="42096D6E" w14:textId="77777777" w:rsidR="002E1390" w:rsidRDefault="00000000">
            <w:r>
              <w:rPr>
                <w:rFonts w:ascii="Consolas" w:hAnsi="Consolas"/>
                <w:b/>
                <w:sz w:val="18"/>
              </w:rPr>
              <w:t>IsActive</w:t>
            </w:r>
          </w:p>
        </w:tc>
        <w:tc>
          <w:tcPr>
            <w:tcW w:w="2268" w:type="dxa"/>
            <w:shd w:val="clear" w:color="auto" w:fill="F2F2F2"/>
          </w:tcPr>
          <w:p w14:paraId="7EB7DC97" w14:textId="77777777" w:rsidR="002E1390" w:rsidRDefault="00000000">
            <w:r>
              <w:rPr>
                <w:rFonts w:ascii="Consolas" w:hAnsi="Consolas"/>
                <w:sz w:val="18"/>
              </w:rPr>
              <w:t>BIT</w:t>
            </w:r>
          </w:p>
        </w:tc>
        <w:tc>
          <w:tcPr>
            <w:tcW w:w="2268" w:type="dxa"/>
            <w:shd w:val="clear" w:color="auto" w:fill="F2F2F2"/>
          </w:tcPr>
          <w:p w14:paraId="6E967F91" w14:textId="77777777" w:rsidR="002E1390" w:rsidRDefault="00000000">
            <w:pPr>
              <w:jc w:val="center"/>
            </w:pPr>
            <w:r>
              <w:rPr>
                <w:sz w:val="18"/>
              </w:rPr>
              <w:t>NOT NULL</w:t>
            </w:r>
          </w:p>
        </w:tc>
        <w:tc>
          <w:tcPr>
            <w:tcW w:w="3118" w:type="dxa"/>
            <w:shd w:val="clear" w:color="auto" w:fill="F2F2F2"/>
          </w:tcPr>
          <w:p w14:paraId="1EA8E17A" w14:textId="77777777" w:rsidR="002E1390" w:rsidRDefault="00000000">
            <w:pPr>
              <w:jc w:val="both"/>
            </w:pPr>
            <w:r>
              <w:rPr>
                <w:sz w:val="18"/>
              </w:rPr>
              <w:t>Hoạt động</w:t>
            </w:r>
          </w:p>
        </w:tc>
      </w:tr>
    </w:tbl>
    <w:p w14:paraId="314F9A28"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4.59</w:t>
      </w:r>
      <w:r>
        <w:rPr>
          <w:rFonts w:ascii="Times New Roman" w:hAnsi="Times New Roman"/>
          <w:sz w:val="26"/>
          <w:b/>
          <w:color w:val="000000"/>
        </w:rPr>
        <w:fldChar w:fldCharType="end"/>
      </w:r>
      <w:r>
        <w:rPr>
          <w:rFonts w:ascii="Times New Roman" w:hAnsi="Times New Roman"/>
          <w:b/>
          <w:color w:val="000000"/>
          <w:sz w:val="26"/>
        </w:rPr>
        <w:t>: Cấu trúc bảng ProcurementRequests</w:t>
      </w:r>
    </w:p>
    <w:p w14:paraId="55D9CC9E" w14:textId="77777777" w:rsidR="002E1390" w:rsidRDefault="00000000">
      <w:pPr>
        <w:spacing w:after="80"/>
        <w:jc w:val="both"/>
      </w:pPr>
      <w:r>
        <w:rPr>
          <w:i/>
          <w:sz w:val="22"/>
        </w:rPr>
        <w:t>Yêu cầu mua sắm nội bộ.</w:t>
      </w:r>
    </w:p>
    <w:tbl>
      <w:tblPr>
        <w:tblStyle w:val="TableGrid"/>
        <w:tblW w:w="0" w:type="auto"/>
        <w:jc w:val="center"/>
        <w:tblLook w:val="04A0" w:firstRow="1" w:lastRow="0" w:firstColumn="1" w:lastColumn="0" w:noHBand="0" w:noVBand="1"/>
      </w:tblPr>
      <w:tblGrid>
        <w:gridCol w:w="2143"/>
        <w:gridCol w:w="2097"/>
        <w:gridCol w:w="1944"/>
        <w:gridCol w:w="3103"/>
      </w:tblGrid>
      <w:tr w:rsidR="002E1390" w14:paraId="7027EA25" w14:textId="77777777">
        <w:trPr>
          <w:jc w:val="center"/>
        </w:trPr>
        <w:tc>
          <w:tcPr>
            <w:tcW w:w="2268" w:type="dxa"/>
            <w:shd w:val="clear" w:color="auto" w:fill="1F4E79"/>
          </w:tcPr>
          <w:p w14:paraId="1F8BAC4E" w14:textId="77777777" w:rsidR="002E1390" w:rsidRDefault="00000000">
            <w:pPr>
              <w:jc w:val="center"/>
            </w:pPr>
            <w:r>
              <w:rPr>
                <w:b/>
                <w:color w:val="FFFFFF"/>
                <w:sz w:val="20"/>
              </w:rPr>
              <w:t>Tên cột</w:t>
            </w:r>
          </w:p>
        </w:tc>
        <w:tc>
          <w:tcPr>
            <w:tcW w:w="2268" w:type="dxa"/>
            <w:shd w:val="clear" w:color="auto" w:fill="1F4E79"/>
          </w:tcPr>
          <w:p w14:paraId="4C5DFD2F" w14:textId="77777777" w:rsidR="002E1390" w:rsidRDefault="00000000">
            <w:pPr>
              <w:jc w:val="center"/>
            </w:pPr>
            <w:r>
              <w:rPr>
                <w:b/>
                <w:color w:val="FFFFFF"/>
                <w:sz w:val="20"/>
              </w:rPr>
              <w:t>Kiểu dữ liệu</w:t>
            </w:r>
          </w:p>
        </w:tc>
        <w:tc>
          <w:tcPr>
            <w:tcW w:w="2268" w:type="dxa"/>
            <w:shd w:val="clear" w:color="auto" w:fill="1F4E79"/>
          </w:tcPr>
          <w:p w14:paraId="4CC6CD8A" w14:textId="77777777" w:rsidR="002E1390" w:rsidRDefault="00000000">
            <w:pPr>
              <w:jc w:val="center"/>
            </w:pPr>
            <w:r>
              <w:rPr>
                <w:b/>
                <w:color w:val="FFFFFF"/>
                <w:sz w:val="20"/>
              </w:rPr>
              <w:t>Ràng buộc</w:t>
            </w:r>
          </w:p>
        </w:tc>
        <w:tc>
          <w:tcPr>
            <w:tcW w:w="3118" w:type="dxa"/>
            <w:shd w:val="clear" w:color="auto" w:fill="1F4E79"/>
          </w:tcPr>
          <w:p w14:paraId="01C7FC55" w14:textId="77777777" w:rsidR="002E1390" w:rsidRDefault="00000000">
            <w:pPr>
              <w:jc w:val="center"/>
            </w:pPr>
            <w:r>
              <w:rPr>
                <w:b/>
                <w:color w:val="FFFFFF"/>
                <w:sz w:val="20"/>
              </w:rPr>
              <w:t>Mô tả</w:t>
            </w:r>
          </w:p>
        </w:tc>
      </w:tr>
      <w:tr w:rsidR="002E1390" w14:paraId="6C00153C" w14:textId="77777777">
        <w:trPr>
          <w:jc w:val="center"/>
        </w:trPr>
        <w:tc>
          <w:tcPr>
            <w:tcW w:w="2268" w:type="dxa"/>
          </w:tcPr>
          <w:p w14:paraId="464E8029" w14:textId="77777777" w:rsidR="002E1390" w:rsidRDefault="00000000">
            <w:r>
              <w:rPr>
                <w:rFonts w:ascii="Consolas" w:hAnsi="Consolas"/>
                <w:b/>
                <w:sz w:val="18"/>
              </w:rPr>
              <w:t>RequestNo</w:t>
            </w:r>
          </w:p>
        </w:tc>
        <w:tc>
          <w:tcPr>
            <w:tcW w:w="2268" w:type="dxa"/>
          </w:tcPr>
          <w:p w14:paraId="4C9772E5" w14:textId="77777777" w:rsidR="002E1390" w:rsidRDefault="00000000">
            <w:r>
              <w:rPr>
                <w:rFonts w:ascii="Consolas" w:hAnsi="Consolas"/>
                <w:sz w:val="18"/>
              </w:rPr>
              <w:t>NVARCHAR(50)</w:t>
            </w:r>
          </w:p>
        </w:tc>
        <w:tc>
          <w:tcPr>
            <w:tcW w:w="2268" w:type="dxa"/>
          </w:tcPr>
          <w:p w14:paraId="691F9866" w14:textId="77777777" w:rsidR="002E1390" w:rsidRDefault="00000000">
            <w:pPr>
              <w:jc w:val="center"/>
            </w:pPr>
            <w:r>
              <w:rPr>
                <w:sz w:val="18"/>
              </w:rPr>
              <w:t>NOT NULL</w:t>
            </w:r>
          </w:p>
        </w:tc>
        <w:tc>
          <w:tcPr>
            <w:tcW w:w="3118" w:type="dxa"/>
          </w:tcPr>
          <w:p w14:paraId="7C267FC1" w14:textId="77777777" w:rsidR="002E1390" w:rsidRDefault="00000000">
            <w:pPr>
              <w:jc w:val="both"/>
            </w:pPr>
            <w:r>
              <w:rPr>
                <w:sz w:val="18"/>
              </w:rPr>
              <w:t>Mã yêu cầu</w:t>
            </w:r>
          </w:p>
        </w:tc>
      </w:tr>
      <w:tr w:rsidR="002E1390" w14:paraId="46D4438B" w14:textId="77777777">
        <w:trPr>
          <w:jc w:val="center"/>
        </w:trPr>
        <w:tc>
          <w:tcPr>
            <w:tcW w:w="2268" w:type="dxa"/>
            <w:shd w:val="clear" w:color="auto" w:fill="F2F2F2"/>
          </w:tcPr>
          <w:p w14:paraId="5A3B7E08" w14:textId="77777777" w:rsidR="002E1390" w:rsidRDefault="00000000">
            <w:r>
              <w:rPr>
                <w:rFonts w:ascii="Consolas" w:hAnsi="Consolas"/>
                <w:b/>
                <w:sz w:val="18"/>
              </w:rPr>
              <w:t>Title</w:t>
            </w:r>
          </w:p>
        </w:tc>
        <w:tc>
          <w:tcPr>
            <w:tcW w:w="2268" w:type="dxa"/>
            <w:shd w:val="clear" w:color="auto" w:fill="F2F2F2"/>
          </w:tcPr>
          <w:p w14:paraId="375ECDA7" w14:textId="77777777" w:rsidR="002E1390" w:rsidRDefault="00000000">
            <w:r>
              <w:rPr>
                <w:rFonts w:ascii="Consolas" w:hAnsi="Consolas"/>
                <w:sz w:val="18"/>
              </w:rPr>
              <w:t>NVARCHAR(250)</w:t>
            </w:r>
          </w:p>
        </w:tc>
        <w:tc>
          <w:tcPr>
            <w:tcW w:w="2268" w:type="dxa"/>
            <w:shd w:val="clear" w:color="auto" w:fill="F2F2F2"/>
          </w:tcPr>
          <w:p w14:paraId="4B0443DA" w14:textId="77777777" w:rsidR="002E1390" w:rsidRDefault="00000000">
            <w:pPr>
              <w:jc w:val="center"/>
            </w:pPr>
            <w:r>
              <w:rPr>
                <w:sz w:val="18"/>
              </w:rPr>
              <w:t>NOT NULL</w:t>
            </w:r>
          </w:p>
        </w:tc>
        <w:tc>
          <w:tcPr>
            <w:tcW w:w="3118" w:type="dxa"/>
            <w:shd w:val="clear" w:color="auto" w:fill="F2F2F2"/>
          </w:tcPr>
          <w:p w14:paraId="7DABE745" w14:textId="77777777" w:rsidR="002E1390" w:rsidRDefault="00000000">
            <w:pPr>
              <w:jc w:val="both"/>
            </w:pPr>
            <w:r>
              <w:rPr>
                <w:sz w:val="18"/>
              </w:rPr>
              <w:t>Tiêu đề</w:t>
            </w:r>
          </w:p>
        </w:tc>
      </w:tr>
      <w:tr w:rsidR="002E1390" w14:paraId="2F386C4B" w14:textId="77777777">
        <w:trPr>
          <w:jc w:val="center"/>
        </w:trPr>
        <w:tc>
          <w:tcPr>
            <w:tcW w:w="2268" w:type="dxa"/>
          </w:tcPr>
          <w:p w14:paraId="5830008A" w14:textId="77777777" w:rsidR="002E1390" w:rsidRDefault="00000000">
            <w:r>
              <w:rPr>
                <w:rFonts w:ascii="Consolas" w:hAnsi="Consolas"/>
                <w:b/>
                <w:sz w:val="18"/>
              </w:rPr>
              <w:t>RequestedByUserId</w:t>
            </w:r>
          </w:p>
        </w:tc>
        <w:tc>
          <w:tcPr>
            <w:tcW w:w="2268" w:type="dxa"/>
          </w:tcPr>
          <w:p w14:paraId="44918E31" w14:textId="77777777" w:rsidR="002E1390" w:rsidRDefault="00000000">
            <w:r>
              <w:rPr>
                <w:rFonts w:ascii="Consolas" w:hAnsi="Consolas"/>
                <w:sz w:val="18"/>
              </w:rPr>
              <w:t>UNIQUEIDENTIFIER</w:t>
            </w:r>
          </w:p>
        </w:tc>
        <w:tc>
          <w:tcPr>
            <w:tcW w:w="2268" w:type="dxa"/>
          </w:tcPr>
          <w:p w14:paraId="1F08C266" w14:textId="77777777" w:rsidR="002E1390" w:rsidRDefault="00000000">
            <w:pPr>
              <w:jc w:val="center"/>
            </w:pPr>
            <w:r>
              <w:rPr>
                <w:i/>
                <w:color w:val="0066CC"/>
                <w:sz w:val="18"/>
              </w:rPr>
              <w:t>FK → AppUsers</w:t>
            </w:r>
          </w:p>
        </w:tc>
        <w:tc>
          <w:tcPr>
            <w:tcW w:w="3118" w:type="dxa"/>
          </w:tcPr>
          <w:p w14:paraId="2E16794E" w14:textId="77777777" w:rsidR="002E1390" w:rsidRDefault="00000000">
            <w:pPr>
              <w:jc w:val="both"/>
            </w:pPr>
            <w:r>
              <w:rPr>
                <w:sz w:val="18"/>
              </w:rPr>
              <w:t>Người yêu cầu</w:t>
            </w:r>
          </w:p>
        </w:tc>
      </w:tr>
      <w:tr w:rsidR="002E1390" w14:paraId="2AFAE13E" w14:textId="77777777">
        <w:trPr>
          <w:jc w:val="center"/>
        </w:trPr>
        <w:tc>
          <w:tcPr>
            <w:tcW w:w="2268" w:type="dxa"/>
            <w:shd w:val="clear" w:color="auto" w:fill="F2F2F2"/>
          </w:tcPr>
          <w:p w14:paraId="229F539D" w14:textId="77777777" w:rsidR="002E1390" w:rsidRDefault="00000000">
            <w:r>
              <w:rPr>
                <w:rFonts w:ascii="Consolas" w:hAnsi="Consolas"/>
                <w:b/>
                <w:sz w:val="18"/>
              </w:rPr>
              <w:t>OrganizationUnitId</w:t>
            </w:r>
          </w:p>
        </w:tc>
        <w:tc>
          <w:tcPr>
            <w:tcW w:w="2268" w:type="dxa"/>
            <w:shd w:val="clear" w:color="auto" w:fill="F2F2F2"/>
          </w:tcPr>
          <w:p w14:paraId="555763C2" w14:textId="77777777" w:rsidR="002E1390" w:rsidRDefault="00000000">
            <w:r>
              <w:rPr>
                <w:rFonts w:ascii="Consolas" w:hAnsi="Consolas"/>
                <w:sz w:val="18"/>
              </w:rPr>
              <w:t>UNIQUEIDENTIFIER?</w:t>
            </w:r>
          </w:p>
        </w:tc>
        <w:tc>
          <w:tcPr>
            <w:tcW w:w="2268" w:type="dxa"/>
            <w:shd w:val="clear" w:color="auto" w:fill="F2F2F2"/>
          </w:tcPr>
          <w:p w14:paraId="149AEC63" w14:textId="77777777" w:rsidR="002E1390" w:rsidRDefault="00000000">
            <w:pPr>
              <w:jc w:val="center"/>
            </w:pPr>
            <w:r>
              <w:rPr>
                <w:i/>
                <w:color w:val="0066CC"/>
                <w:sz w:val="18"/>
              </w:rPr>
              <w:t>FK → OrganizationUnits</w:t>
            </w:r>
          </w:p>
        </w:tc>
        <w:tc>
          <w:tcPr>
            <w:tcW w:w="3118" w:type="dxa"/>
            <w:shd w:val="clear" w:color="auto" w:fill="F2F2F2"/>
          </w:tcPr>
          <w:p w14:paraId="166B3C74" w14:textId="77777777" w:rsidR="002E1390" w:rsidRDefault="00000000">
            <w:pPr>
              <w:jc w:val="both"/>
            </w:pPr>
            <w:r>
              <w:rPr>
                <w:sz w:val="18"/>
              </w:rPr>
              <w:t>Phòng ban</w:t>
            </w:r>
          </w:p>
        </w:tc>
      </w:tr>
      <w:tr w:rsidR="002E1390" w14:paraId="72B38DE5" w14:textId="77777777">
        <w:trPr>
          <w:jc w:val="center"/>
        </w:trPr>
        <w:tc>
          <w:tcPr>
            <w:tcW w:w="2268" w:type="dxa"/>
          </w:tcPr>
          <w:p w14:paraId="759FDCB7" w14:textId="77777777" w:rsidR="002E1390" w:rsidRDefault="00000000">
            <w:r>
              <w:rPr>
                <w:rFonts w:ascii="Consolas" w:hAnsi="Consolas"/>
                <w:b/>
                <w:sz w:val="18"/>
              </w:rPr>
              <w:t>Status</w:t>
            </w:r>
          </w:p>
        </w:tc>
        <w:tc>
          <w:tcPr>
            <w:tcW w:w="2268" w:type="dxa"/>
          </w:tcPr>
          <w:p w14:paraId="10E3467A" w14:textId="77777777" w:rsidR="002E1390" w:rsidRDefault="00000000">
            <w:r>
              <w:rPr>
                <w:rFonts w:ascii="Consolas" w:hAnsi="Consolas"/>
                <w:sz w:val="18"/>
              </w:rPr>
              <w:t>INT</w:t>
            </w:r>
          </w:p>
        </w:tc>
        <w:tc>
          <w:tcPr>
            <w:tcW w:w="2268" w:type="dxa"/>
          </w:tcPr>
          <w:p w14:paraId="7A1382AB" w14:textId="77777777" w:rsidR="002E1390" w:rsidRDefault="00000000">
            <w:pPr>
              <w:jc w:val="center"/>
            </w:pPr>
            <w:r>
              <w:rPr>
                <w:sz w:val="18"/>
              </w:rPr>
              <w:t>NOT NULL</w:t>
            </w:r>
          </w:p>
        </w:tc>
        <w:tc>
          <w:tcPr>
            <w:tcW w:w="3118" w:type="dxa"/>
          </w:tcPr>
          <w:p w14:paraId="5988DDD8" w14:textId="77777777" w:rsidR="002E1390" w:rsidRDefault="00000000">
            <w:pPr>
              <w:jc w:val="both"/>
            </w:pPr>
            <w:r>
              <w:rPr>
                <w:sz w:val="18"/>
              </w:rPr>
              <w:t>Trạng thái: Draft/Submitted/Approved/PO_Created</w:t>
            </w:r>
          </w:p>
        </w:tc>
      </w:tr>
      <w:tr w:rsidR="002E1390" w14:paraId="4B2DA1B8" w14:textId="77777777">
        <w:trPr>
          <w:jc w:val="center"/>
        </w:trPr>
        <w:tc>
          <w:tcPr>
            <w:tcW w:w="2268" w:type="dxa"/>
            <w:shd w:val="clear" w:color="auto" w:fill="F2F2F2"/>
          </w:tcPr>
          <w:p w14:paraId="6D576FA4" w14:textId="77777777" w:rsidR="002E1390" w:rsidRDefault="00000000">
            <w:r>
              <w:rPr>
                <w:rFonts w:ascii="Consolas" w:hAnsi="Consolas"/>
                <w:b/>
                <w:sz w:val="18"/>
              </w:rPr>
              <w:lastRenderedPageBreak/>
              <w:t>NeededByDate</w:t>
            </w:r>
          </w:p>
        </w:tc>
        <w:tc>
          <w:tcPr>
            <w:tcW w:w="2268" w:type="dxa"/>
            <w:shd w:val="clear" w:color="auto" w:fill="F2F2F2"/>
          </w:tcPr>
          <w:p w14:paraId="4E62E4AF" w14:textId="77777777" w:rsidR="002E1390" w:rsidRDefault="00000000">
            <w:r>
              <w:rPr>
                <w:rFonts w:ascii="Consolas" w:hAnsi="Consolas"/>
                <w:sz w:val="18"/>
              </w:rPr>
              <w:t>DATE?</w:t>
            </w:r>
          </w:p>
        </w:tc>
        <w:tc>
          <w:tcPr>
            <w:tcW w:w="2268" w:type="dxa"/>
            <w:shd w:val="clear" w:color="auto" w:fill="F2F2F2"/>
          </w:tcPr>
          <w:p w14:paraId="42EBDC06" w14:textId="77777777" w:rsidR="002E1390" w:rsidRDefault="00000000">
            <w:pPr>
              <w:jc w:val="center"/>
            </w:pPr>
            <w:r>
              <w:rPr>
                <w:sz w:val="18"/>
              </w:rPr>
              <w:t>NULL</w:t>
            </w:r>
          </w:p>
        </w:tc>
        <w:tc>
          <w:tcPr>
            <w:tcW w:w="3118" w:type="dxa"/>
            <w:shd w:val="clear" w:color="auto" w:fill="F2F2F2"/>
          </w:tcPr>
          <w:p w14:paraId="6D64B2D6" w14:textId="77777777" w:rsidR="002E1390" w:rsidRDefault="00000000">
            <w:pPr>
              <w:jc w:val="both"/>
            </w:pPr>
            <w:r>
              <w:rPr>
                <w:sz w:val="18"/>
              </w:rPr>
              <w:t>Ngày cần hàng</w:t>
            </w:r>
          </w:p>
        </w:tc>
      </w:tr>
    </w:tbl>
    <w:p w14:paraId="30A1F1E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4.60</w:t>
      </w:r>
      <w:r>
        <w:rPr>
          <w:rFonts w:ascii="Times New Roman" w:hAnsi="Times New Roman"/>
          <w:sz w:val="26"/>
          <w:b/>
          <w:color w:val="000000"/>
        </w:rPr>
        <w:fldChar w:fldCharType="end"/>
      </w:r>
      <w:r>
        <w:rPr>
          <w:rFonts w:ascii="Times New Roman" w:hAnsi="Times New Roman"/>
          <w:b/>
          <w:color w:val="000000"/>
          <w:sz w:val="26"/>
        </w:rPr>
        <w:t>: Cấu trúc bảng ProcurementRequestLines</w:t>
      </w:r>
    </w:p>
    <w:p w14:paraId="4FCAE205" w14:textId="77777777" w:rsidR="002E1390" w:rsidRDefault="00000000">
      <w:pPr>
        <w:spacing w:after="80"/>
        <w:jc w:val="both"/>
      </w:pPr>
      <w:r>
        <w:rPr>
          <w:i/>
          <w:sz w:val="22"/>
        </w:rPr>
        <w:t>Dòng chi tiết yêu cầu mua sắm.</w:t>
      </w:r>
    </w:p>
    <w:tbl>
      <w:tblPr>
        <w:tblStyle w:val="TableGrid"/>
        <w:tblW w:w="0" w:type="auto"/>
        <w:jc w:val="center"/>
        <w:tblLook w:val="04A0" w:firstRow="1" w:lastRow="0" w:firstColumn="1" w:lastColumn="0" w:noHBand="0" w:noVBand="1"/>
      </w:tblPr>
      <w:tblGrid>
        <w:gridCol w:w="2254"/>
        <w:gridCol w:w="2199"/>
        <w:gridCol w:w="2180"/>
        <w:gridCol w:w="2654"/>
      </w:tblGrid>
      <w:tr w:rsidR="002E1390" w14:paraId="3856B254" w14:textId="77777777">
        <w:trPr>
          <w:jc w:val="center"/>
        </w:trPr>
        <w:tc>
          <w:tcPr>
            <w:tcW w:w="2268" w:type="dxa"/>
            <w:shd w:val="clear" w:color="auto" w:fill="1F4E79"/>
          </w:tcPr>
          <w:p w14:paraId="354DBA40" w14:textId="77777777" w:rsidR="002E1390" w:rsidRDefault="00000000">
            <w:pPr>
              <w:jc w:val="center"/>
            </w:pPr>
            <w:r>
              <w:rPr>
                <w:b/>
                <w:color w:val="FFFFFF"/>
                <w:sz w:val="20"/>
              </w:rPr>
              <w:t>Tên cột</w:t>
            </w:r>
          </w:p>
        </w:tc>
        <w:tc>
          <w:tcPr>
            <w:tcW w:w="2268" w:type="dxa"/>
            <w:shd w:val="clear" w:color="auto" w:fill="1F4E79"/>
          </w:tcPr>
          <w:p w14:paraId="01EEFA54" w14:textId="77777777" w:rsidR="002E1390" w:rsidRDefault="00000000">
            <w:pPr>
              <w:jc w:val="center"/>
            </w:pPr>
            <w:r>
              <w:rPr>
                <w:b/>
                <w:color w:val="FFFFFF"/>
                <w:sz w:val="20"/>
              </w:rPr>
              <w:t>Kiểu dữ liệu</w:t>
            </w:r>
          </w:p>
        </w:tc>
        <w:tc>
          <w:tcPr>
            <w:tcW w:w="2268" w:type="dxa"/>
            <w:shd w:val="clear" w:color="auto" w:fill="1F4E79"/>
          </w:tcPr>
          <w:p w14:paraId="48060A29" w14:textId="77777777" w:rsidR="002E1390" w:rsidRDefault="00000000">
            <w:pPr>
              <w:jc w:val="center"/>
            </w:pPr>
            <w:r>
              <w:rPr>
                <w:b/>
                <w:color w:val="FFFFFF"/>
                <w:sz w:val="20"/>
              </w:rPr>
              <w:t>Ràng buộc</w:t>
            </w:r>
          </w:p>
        </w:tc>
        <w:tc>
          <w:tcPr>
            <w:tcW w:w="3118" w:type="dxa"/>
            <w:shd w:val="clear" w:color="auto" w:fill="1F4E79"/>
          </w:tcPr>
          <w:p w14:paraId="2AC08FBB" w14:textId="77777777" w:rsidR="002E1390" w:rsidRDefault="00000000">
            <w:pPr>
              <w:jc w:val="center"/>
            </w:pPr>
            <w:r>
              <w:rPr>
                <w:b/>
                <w:color w:val="FFFFFF"/>
                <w:sz w:val="20"/>
              </w:rPr>
              <w:t>Mô tả</w:t>
            </w:r>
          </w:p>
        </w:tc>
      </w:tr>
      <w:tr w:rsidR="002E1390" w14:paraId="5C2353D2" w14:textId="77777777">
        <w:trPr>
          <w:jc w:val="center"/>
        </w:trPr>
        <w:tc>
          <w:tcPr>
            <w:tcW w:w="2268" w:type="dxa"/>
          </w:tcPr>
          <w:p w14:paraId="71041F99" w14:textId="77777777" w:rsidR="002E1390" w:rsidRDefault="00000000">
            <w:r>
              <w:rPr>
                <w:rFonts w:ascii="Consolas" w:hAnsi="Consolas"/>
                <w:b/>
                <w:sz w:val="18"/>
              </w:rPr>
              <w:t>ProcurementRequestId</w:t>
            </w:r>
          </w:p>
        </w:tc>
        <w:tc>
          <w:tcPr>
            <w:tcW w:w="2268" w:type="dxa"/>
          </w:tcPr>
          <w:p w14:paraId="463D1DAD" w14:textId="77777777" w:rsidR="002E1390" w:rsidRDefault="00000000">
            <w:r>
              <w:rPr>
                <w:rFonts w:ascii="Consolas" w:hAnsi="Consolas"/>
                <w:sz w:val="18"/>
              </w:rPr>
              <w:t>UNIQUEIDENTIFIER</w:t>
            </w:r>
          </w:p>
        </w:tc>
        <w:tc>
          <w:tcPr>
            <w:tcW w:w="2268" w:type="dxa"/>
          </w:tcPr>
          <w:p w14:paraId="31A861AC" w14:textId="77777777" w:rsidR="002E1390" w:rsidRDefault="00000000">
            <w:pPr>
              <w:jc w:val="center"/>
            </w:pPr>
            <w:r>
              <w:rPr>
                <w:i/>
                <w:color w:val="0066CC"/>
                <w:sz w:val="18"/>
              </w:rPr>
              <w:t>FK → ProcurementRequests</w:t>
            </w:r>
          </w:p>
        </w:tc>
        <w:tc>
          <w:tcPr>
            <w:tcW w:w="3118" w:type="dxa"/>
          </w:tcPr>
          <w:p w14:paraId="23B7C593" w14:textId="77777777" w:rsidR="002E1390" w:rsidRDefault="00000000">
            <w:pPr>
              <w:jc w:val="both"/>
            </w:pPr>
            <w:r>
              <w:rPr>
                <w:sz w:val="18"/>
              </w:rPr>
              <w:t>Yêu cầu mua sắm</w:t>
            </w:r>
          </w:p>
        </w:tc>
      </w:tr>
      <w:tr w:rsidR="002E1390" w14:paraId="44082463" w14:textId="77777777">
        <w:trPr>
          <w:jc w:val="center"/>
        </w:trPr>
        <w:tc>
          <w:tcPr>
            <w:tcW w:w="2268" w:type="dxa"/>
            <w:shd w:val="clear" w:color="auto" w:fill="F2F2F2"/>
          </w:tcPr>
          <w:p w14:paraId="52537AB3" w14:textId="77777777" w:rsidR="002E1390" w:rsidRDefault="00000000">
            <w:r>
              <w:rPr>
                <w:rFonts w:ascii="Consolas" w:hAnsi="Consolas"/>
                <w:b/>
                <w:sz w:val="18"/>
              </w:rPr>
              <w:t>ProductServiceId</w:t>
            </w:r>
          </w:p>
        </w:tc>
        <w:tc>
          <w:tcPr>
            <w:tcW w:w="2268" w:type="dxa"/>
            <w:shd w:val="clear" w:color="auto" w:fill="F2F2F2"/>
          </w:tcPr>
          <w:p w14:paraId="679715F1" w14:textId="77777777" w:rsidR="002E1390" w:rsidRDefault="00000000">
            <w:r>
              <w:rPr>
                <w:rFonts w:ascii="Consolas" w:hAnsi="Consolas"/>
                <w:sz w:val="18"/>
              </w:rPr>
              <w:t>UNIQUEIDENTIFIER?</w:t>
            </w:r>
          </w:p>
        </w:tc>
        <w:tc>
          <w:tcPr>
            <w:tcW w:w="2268" w:type="dxa"/>
            <w:shd w:val="clear" w:color="auto" w:fill="F2F2F2"/>
          </w:tcPr>
          <w:p w14:paraId="2A31B47D" w14:textId="77777777" w:rsidR="002E1390" w:rsidRDefault="00000000">
            <w:pPr>
              <w:jc w:val="center"/>
            </w:pPr>
            <w:r>
              <w:rPr>
                <w:i/>
                <w:color w:val="0066CC"/>
                <w:sz w:val="18"/>
              </w:rPr>
              <w:t>FK → ProductServices</w:t>
            </w:r>
          </w:p>
        </w:tc>
        <w:tc>
          <w:tcPr>
            <w:tcW w:w="3118" w:type="dxa"/>
            <w:shd w:val="clear" w:color="auto" w:fill="F2F2F2"/>
          </w:tcPr>
          <w:p w14:paraId="4FE5F581" w14:textId="77777777" w:rsidR="002E1390" w:rsidRDefault="00000000">
            <w:pPr>
              <w:jc w:val="both"/>
            </w:pPr>
            <w:r>
              <w:rPr>
                <w:sz w:val="18"/>
              </w:rPr>
              <w:t>Sản phẩm</w:t>
            </w:r>
          </w:p>
        </w:tc>
      </w:tr>
      <w:tr w:rsidR="002E1390" w14:paraId="47FED7C6" w14:textId="77777777">
        <w:trPr>
          <w:jc w:val="center"/>
        </w:trPr>
        <w:tc>
          <w:tcPr>
            <w:tcW w:w="2268" w:type="dxa"/>
          </w:tcPr>
          <w:p w14:paraId="0768D198" w14:textId="77777777" w:rsidR="002E1390" w:rsidRDefault="00000000">
            <w:r>
              <w:rPr>
                <w:rFonts w:ascii="Consolas" w:hAnsi="Consolas"/>
                <w:b/>
                <w:sz w:val="18"/>
              </w:rPr>
              <w:t>ItemName</w:t>
            </w:r>
          </w:p>
        </w:tc>
        <w:tc>
          <w:tcPr>
            <w:tcW w:w="2268" w:type="dxa"/>
          </w:tcPr>
          <w:p w14:paraId="5B3D6FB6" w14:textId="77777777" w:rsidR="002E1390" w:rsidRDefault="00000000">
            <w:r>
              <w:rPr>
                <w:rFonts w:ascii="Consolas" w:hAnsi="Consolas"/>
                <w:sz w:val="18"/>
              </w:rPr>
              <w:t>NVARCHAR(250)</w:t>
            </w:r>
          </w:p>
        </w:tc>
        <w:tc>
          <w:tcPr>
            <w:tcW w:w="2268" w:type="dxa"/>
          </w:tcPr>
          <w:p w14:paraId="5EF37B7F" w14:textId="77777777" w:rsidR="002E1390" w:rsidRDefault="00000000">
            <w:pPr>
              <w:jc w:val="center"/>
            </w:pPr>
            <w:r>
              <w:rPr>
                <w:sz w:val="18"/>
              </w:rPr>
              <w:t>NULL</w:t>
            </w:r>
          </w:p>
        </w:tc>
        <w:tc>
          <w:tcPr>
            <w:tcW w:w="3118" w:type="dxa"/>
          </w:tcPr>
          <w:p w14:paraId="3DD5A3EF" w14:textId="77777777" w:rsidR="002E1390" w:rsidRDefault="00000000">
            <w:pPr>
              <w:jc w:val="both"/>
            </w:pPr>
            <w:r>
              <w:rPr>
                <w:sz w:val="18"/>
              </w:rPr>
              <w:t>Tên mặt hàng</w:t>
            </w:r>
          </w:p>
        </w:tc>
      </w:tr>
      <w:tr w:rsidR="002E1390" w14:paraId="68DD37BC" w14:textId="77777777">
        <w:trPr>
          <w:jc w:val="center"/>
        </w:trPr>
        <w:tc>
          <w:tcPr>
            <w:tcW w:w="2268" w:type="dxa"/>
            <w:shd w:val="clear" w:color="auto" w:fill="F2F2F2"/>
          </w:tcPr>
          <w:p w14:paraId="16A89981" w14:textId="77777777" w:rsidR="002E1390" w:rsidRDefault="00000000">
            <w:r>
              <w:rPr>
                <w:rFonts w:ascii="Consolas" w:hAnsi="Consolas"/>
                <w:b/>
                <w:sz w:val="18"/>
              </w:rPr>
              <w:t>Quantity</w:t>
            </w:r>
          </w:p>
        </w:tc>
        <w:tc>
          <w:tcPr>
            <w:tcW w:w="2268" w:type="dxa"/>
            <w:shd w:val="clear" w:color="auto" w:fill="F2F2F2"/>
          </w:tcPr>
          <w:p w14:paraId="5D15A3C8" w14:textId="77777777" w:rsidR="002E1390" w:rsidRDefault="00000000">
            <w:r>
              <w:rPr>
                <w:rFonts w:ascii="Consolas" w:hAnsi="Consolas"/>
                <w:sz w:val="18"/>
              </w:rPr>
              <w:t>DECIMAL(18,2)</w:t>
            </w:r>
          </w:p>
        </w:tc>
        <w:tc>
          <w:tcPr>
            <w:tcW w:w="2268" w:type="dxa"/>
            <w:shd w:val="clear" w:color="auto" w:fill="F2F2F2"/>
          </w:tcPr>
          <w:p w14:paraId="22391928" w14:textId="77777777" w:rsidR="002E1390" w:rsidRDefault="00000000">
            <w:pPr>
              <w:jc w:val="center"/>
            </w:pPr>
            <w:r>
              <w:rPr>
                <w:sz w:val="18"/>
              </w:rPr>
              <w:t>NOT NULL</w:t>
            </w:r>
          </w:p>
        </w:tc>
        <w:tc>
          <w:tcPr>
            <w:tcW w:w="3118" w:type="dxa"/>
            <w:shd w:val="clear" w:color="auto" w:fill="F2F2F2"/>
          </w:tcPr>
          <w:p w14:paraId="0386E3C9" w14:textId="77777777" w:rsidR="002E1390" w:rsidRDefault="00000000">
            <w:pPr>
              <w:jc w:val="both"/>
            </w:pPr>
            <w:r>
              <w:rPr>
                <w:sz w:val="18"/>
              </w:rPr>
              <w:t>Số lượng</w:t>
            </w:r>
          </w:p>
        </w:tc>
      </w:tr>
      <w:tr w:rsidR="002E1390" w14:paraId="20D852C1" w14:textId="77777777">
        <w:trPr>
          <w:jc w:val="center"/>
        </w:trPr>
        <w:tc>
          <w:tcPr>
            <w:tcW w:w="2268" w:type="dxa"/>
          </w:tcPr>
          <w:p w14:paraId="09B01D76" w14:textId="77777777" w:rsidR="002E1390" w:rsidRDefault="00000000">
            <w:r>
              <w:rPr>
                <w:rFonts w:ascii="Consolas" w:hAnsi="Consolas"/>
                <w:b/>
                <w:sz w:val="18"/>
              </w:rPr>
              <w:t>EstimatedUnitPrice</w:t>
            </w:r>
          </w:p>
        </w:tc>
        <w:tc>
          <w:tcPr>
            <w:tcW w:w="2268" w:type="dxa"/>
          </w:tcPr>
          <w:p w14:paraId="4466FC80" w14:textId="77777777" w:rsidR="002E1390" w:rsidRDefault="00000000">
            <w:r>
              <w:rPr>
                <w:rFonts w:ascii="Consolas" w:hAnsi="Consolas"/>
                <w:sz w:val="18"/>
              </w:rPr>
              <w:t>DECIMAL(18,2)?</w:t>
            </w:r>
          </w:p>
        </w:tc>
        <w:tc>
          <w:tcPr>
            <w:tcW w:w="2268" w:type="dxa"/>
          </w:tcPr>
          <w:p w14:paraId="3DF1A307" w14:textId="77777777" w:rsidR="002E1390" w:rsidRDefault="00000000">
            <w:pPr>
              <w:jc w:val="center"/>
            </w:pPr>
            <w:r>
              <w:rPr>
                <w:sz w:val="18"/>
              </w:rPr>
              <w:t>NULL</w:t>
            </w:r>
          </w:p>
        </w:tc>
        <w:tc>
          <w:tcPr>
            <w:tcW w:w="3118" w:type="dxa"/>
          </w:tcPr>
          <w:p w14:paraId="7A0805ED" w14:textId="77777777" w:rsidR="002E1390" w:rsidRDefault="00000000">
            <w:pPr>
              <w:jc w:val="both"/>
            </w:pPr>
            <w:r>
              <w:rPr>
                <w:sz w:val="18"/>
              </w:rPr>
              <w:t>Đơn giá ước tính</w:t>
            </w:r>
          </w:p>
        </w:tc>
      </w:tr>
    </w:tbl>
    <w:p w14:paraId="25EB811E"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4.61</w:t>
      </w:r>
      <w:r>
        <w:rPr>
          <w:rFonts w:ascii="Times New Roman" w:hAnsi="Times New Roman"/>
          <w:sz w:val="26"/>
          <w:b/>
          <w:color w:val="000000"/>
        </w:rPr>
        <w:fldChar w:fldCharType="end"/>
      </w:r>
      <w:r>
        <w:rPr>
          <w:rFonts w:ascii="Times New Roman" w:hAnsi="Times New Roman"/>
          <w:b/>
          <w:color w:val="000000"/>
          <w:sz w:val="26"/>
        </w:rPr>
        <w:t>: Cấu trúc bảng PurchaseOrders</w:t>
      </w:r>
    </w:p>
    <w:p w14:paraId="56C52EEB" w14:textId="77777777" w:rsidR="002E1390" w:rsidRDefault="00000000">
      <w:pPr>
        <w:spacing w:after="80"/>
        <w:jc w:val="both"/>
      </w:pPr>
      <w:r>
        <w:rPr>
          <w:i/>
          <w:sz w:val="22"/>
        </w:rPr>
        <w:t>Đơn đặt hàng mua (PO).</w:t>
      </w:r>
    </w:p>
    <w:tbl>
      <w:tblPr>
        <w:tblStyle w:val="TableGrid"/>
        <w:tblW w:w="0" w:type="auto"/>
        <w:jc w:val="center"/>
        <w:tblLook w:val="04A0" w:firstRow="1" w:lastRow="0" w:firstColumn="1" w:lastColumn="0" w:noHBand="0" w:noVBand="1"/>
      </w:tblPr>
      <w:tblGrid>
        <w:gridCol w:w="2217"/>
        <w:gridCol w:w="2004"/>
        <w:gridCol w:w="1930"/>
        <w:gridCol w:w="3136"/>
      </w:tblGrid>
      <w:tr w:rsidR="002E1390" w14:paraId="4C81B87E" w14:textId="77777777">
        <w:trPr>
          <w:jc w:val="center"/>
        </w:trPr>
        <w:tc>
          <w:tcPr>
            <w:tcW w:w="2268" w:type="dxa"/>
            <w:shd w:val="clear" w:color="auto" w:fill="1F4E79"/>
          </w:tcPr>
          <w:p w14:paraId="65A5D119" w14:textId="77777777" w:rsidR="002E1390" w:rsidRDefault="00000000">
            <w:pPr>
              <w:jc w:val="center"/>
            </w:pPr>
            <w:r>
              <w:rPr>
                <w:b/>
                <w:color w:val="FFFFFF"/>
                <w:sz w:val="20"/>
              </w:rPr>
              <w:t>Tên cột</w:t>
            </w:r>
          </w:p>
        </w:tc>
        <w:tc>
          <w:tcPr>
            <w:tcW w:w="2268" w:type="dxa"/>
            <w:shd w:val="clear" w:color="auto" w:fill="1F4E79"/>
          </w:tcPr>
          <w:p w14:paraId="2553A338" w14:textId="77777777" w:rsidR="002E1390" w:rsidRDefault="00000000">
            <w:pPr>
              <w:jc w:val="center"/>
            </w:pPr>
            <w:r>
              <w:rPr>
                <w:b/>
                <w:color w:val="FFFFFF"/>
                <w:sz w:val="20"/>
              </w:rPr>
              <w:t>Kiểu dữ liệu</w:t>
            </w:r>
          </w:p>
        </w:tc>
        <w:tc>
          <w:tcPr>
            <w:tcW w:w="2268" w:type="dxa"/>
            <w:shd w:val="clear" w:color="auto" w:fill="1F4E79"/>
          </w:tcPr>
          <w:p w14:paraId="14A96DD8" w14:textId="77777777" w:rsidR="002E1390" w:rsidRDefault="00000000">
            <w:pPr>
              <w:jc w:val="center"/>
            </w:pPr>
            <w:r>
              <w:rPr>
                <w:b/>
                <w:color w:val="FFFFFF"/>
                <w:sz w:val="20"/>
              </w:rPr>
              <w:t>Ràng buộc</w:t>
            </w:r>
          </w:p>
        </w:tc>
        <w:tc>
          <w:tcPr>
            <w:tcW w:w="3118" w:type="dxa"/>
            <w:shd w:val="clear" w:color="auto" w:fill="1F4E79"/>
          </w:tcPr>
          <w:p w14:paraId="42E7AA6C" w14:textId="77777777" w:rsidR="002E1390" w:rsidRDefault="00000000">
            <w:pPr>
              <w:jc w:val="center"/>
            </w:pPr>
            <w:r>
              <w:rPr>
                <w:b/>
                <w:color w:val="FFFFFF"/>
                <w:sz w:val="20"/>
              </w:rPr>
              <w:t>Mô tả</w:t>
            </w:r>
          </w:p>
        </w:tc>
      </w:tr>
      <w:tr w:rsidR="002E1390" w14:paraId="398018CC" w14:textId="77777777">
        <w:trPr>
          <w:jc w:val="center"/>
        </w:trPr>
        <w:tc>
          <w:tcPr>
            <w:tcW w:w="2268" w:type="dxa"/>
          </w:tcPr>
          <w:p w14:paraId="278F89A6" w14:textId="77777777" w:rsidR="002E1390" w:rsidRDefault="00000000">
            <w:r>
              <w:rPr>
                <w:rFonts w:ascii="Consolas" w:hAnsi="Consolas"/>
                <w:b/>
                <w:sz w:val="18"/>
              </w:rPr>
              <w:t>ProcurementRequestId</w:t>
            </w:r>
          </w:p>
        </w:tc>
        <w:tc>
          <w:tcPr>
            <w:tcW w:w="2268" w:type="dxa"/>
          </w:tcPr>
          <w:p w14:paraId="48A070E8" w14:textId="77777777" w:rsidR="002E1390" w:rsidRDefault="00000000">
            <w:r>
              <w:rPr>
                <w:rFonts w:ascii="Consolas" w:hAnsi="Consolas"/>
                <w:sz w:val="18"/>
              </w:rPr>
              <w:t>UNIQUEIDENTIFIER?</w:t>
            </w:r>
          </w:p>
        </w:tc>
        <w:tc>
          <w:tcPr>
            <w:tcW w:w="2268" w:type="dxa"/>
          </w:tcPr>
          <w:p w14:paraId="4E1858AF" w14:textId="77777777" w:rsidR="002E1390" w:rsidRDefault="00000000">
            <w:pPr>
              <w:jc w:val="center"/>
            </w:pPr>
            <w:r>
              <w:rPr>
                <w:i/>
                <w:color w:val="0066CC"/>
                <w:sz w:val="18"/>
              </w:rPr>
              <w:t>FK → ProcurementRequests</w:t>
            </w:r>
          </w:p>
        </w:tc>
        <w:tc>
          <w:tcPr>
            <w:tcW w:w="3118" w:type="dxa"/>
          </w:tcPr>
          <w:p w14:paraId="170F1AB4" w14:textId="77777777" w:rsidR="002E1390" w:rsidRDefault="00000000">
            <w:pPr>
              <w:jc w:val="both"/>
            </w:pPr>
            <w:r>
              <w:rPr>
                <w:sz w:val="18"/>
              </w:rPr>
              <w:t>Yêu cầu mua sắm gốc</w:t>
            </w:r>
          </w:p>
        </w:tc>
      </w:tr>
      <w:tr w:rsidR="002E1390" w14:paraId="239E8165" w14:textId="77777777">
        <w:trPr>
          <w:jc w:val="center"/>
        </w:trPr>
        <w:tc>
          <w:tcPr>
            <w:tcW w:w="2268" w:type="dxa"/>
            <w:shd w:val="clear" w:color="auto" w:fill="F2F2F2"/>
          </w:tcPr>
          <w:p w14:paraId="024426CD" w14:textId="77777777" w:rsidR="002E1390" w:rsidRDefault="00000000">
            <w:r>
              <w:rPr>
                <w:rFonts w:ascii="Consolas" w:hAnsi="Consolas"/>
                <w:b/>
                <w:sz w:val="18"/>
              </w:rPr>
              <w:t>VendorId</w:t>
            </w:r>
          </w:p>
        </w:tc>
        <w:tc>
          <w:tcPr>
            <w:tcW w:w="2268" w:type="dxa"/>
            <w:shd w:val="clear" w:color="auto" w:fill="F2F2F2"/>
          </w:tcPr>
          <w:p w14:paraId="0B912E0A" w14:textId="77777777" w:rsidR="002E1390" w:rsidRDefault="00000000">
            <w:r>
              <w:rPr>
                <w:rFonts w:ascii="Consolas" w:hAnsi="Consolas"/>
                <w:sz w:val="18"/>
              </w:rPr>
              <w:t>UNIQUEIDENTIFIER</w:t>
            </w:r>
          </w:p>
        </w:tc>
        <w:tc>
          <w:tcPr>
            <w:tcW w:w="2268" w:type="dxa"/>
            <w:shd w:val="clear" w:color="auto" w:fill="F2F2F2"/>
          </w:tcPr>
          <w:p w14:paraId="5B9FE583" w14:textId="77777777" w:rsidR="002E1390" w:rsidRDefault="00000000">
            <w:pPr>
              <w:jc w:val="center"/>
            </w:pPr>
            <w:r>
              <w:rPr>
                <w:i/>
                <w:color w:val="0066CC"/>
                <w:sz w:val="18"/>
              </w:rPr>
              <w:t>FK → Vendors</w:t>
            </w:r>
          </w:p>
        </w:tc>
        <w:tc>
          <w:tcPr>
            <w:tcW w:w="3118" w:type="dxa"/>
            <w:shd w:val="clear" w:color="auto" w:fill="F2F2F2"/>
          </w:tcPr>
          <w:p w14:paraId="2034C60C" w14:textId="77777777" w:rsidR="002E1390" w:rsidRDefault="00000000">
            <w:pPr>
              <w:jc w:val="both"/>
            </w:pPr>
            <w:r>
              <w:rPr>
                <w:sz w:val="18"/>
              </w:rPr>
              <w:t>Nhà cung cấp</w:t>
            </w:r>
          </w:p>
        </w:tc>
      </w:tr>
      <w:tr w:rsidR="002E1390" w14:paraId="7D6702B3" w14:textId="77777777">
        <w:trPr>
          <w:jc w:val="center"/>
        </w:trPr>
        <w:tc>
          <w:tcPr>
            <w:tcW w:w="2268" w:type="dxa"/>
          </w:tcPr>
          <w:p w14:paraId="12D6BAAA" w14:textId="77777777" w:rsidR="002E1390" w:rsidRDefault="00000000">
            <w:r>
              <w:rPr>
                <w:rFonts w:ascii="Consolas" w:hAnsi="Consolas"/>
                <w:b/>
                <w:sz w:val="18"/>
              </w:rPr>
              <w:t>OrderNo</w:t>
            </w:r>
          </w:p>
        </w:tc>
        <w:tc>
          <w:tcPr>
            <w:tcW w:w="2268" w:type="dxa"/>
          </w:tcPr>
          <w:p w14:paraId="52C3BD5C" w14:textId="77777777" w:rsidR="002E1390" w:rsidRDefault="00000000">
            <w:r>
              <w:rPr>
                <w:rFonts w:ascii="Consolas" w:hAnsi="Consolas"/>
                <w:sz w:val="18"/>
              </w:rPr>
              <w:t>NVARCHAR(50)</w:t>
            </w:r>
          </w:p>
        </w:tc>
        <w:tc>
          <w:tcPr>
            <w:tcW w:w="2268" w:type="dxa"/>
          </w:tcPr>
          <w:p w14:paraId="3A4455B4" w14:textId="77777777" w:rsidR="002E1390" w:rsidRDefault="00000000">
            <w:pPr>
              <w:jc w:val="center"/>
            </w:pPr>
            <w:r>
              <w:rPr>
                <w:sz w:val="18"/>
              </w:rPr>
              <w:t>NOT NULL</w:t>
            </w:r>
          </w:p>
        </w:tc>
        <w:tc>
          <w:tcPr>
            <w:tcW w:w="3118" w:type="dxa"/>
          </w:tcPr>
          <w:p w14:paraId="6A98A7B7" w14:textId="77777777" w:rsidR="002E1390" w:rsidRDefault="00000000">
            <w:pPr>
              <w:jc w:val="both"/>
            </w:pPr>
            <w:r>
              <w:rPr>
                <w:sz w:val="18"/>
              </w:rPr>
              <w:t>Mã PO</w:t>
            </w:r>
          </w:p>
        </w:tc>
      </w:tr>
      <w:tr w:rsidR="002E1390" w14:paraId="782942A8" w14:textId="77777777">
        <w:trPr>
          <w:jc w:val="center"/>
        </w:trPr>
        <w:tc>
          <w:tcPr>
            <w:tcW w:w="2268" w:type="dxa"/>
            <w:shd w:val="clear" w:color="auto" w:fill="F2F2F2"/>
          </w:tcPr>
          <w:p w14:paraId="73DF8A74" w14:textId="77777777" w:rsidR="002E1390" w:rsidRDefault="00000000">
            <w:r>
              <w:rPr>
                <w:rFonts w:ascii="Consolas" w:hAnsi="Consolas"/>
                <w:b/>
                <w:sz w:val="18"/>
              </w:rPr>
              <w:t>Status</w:t>
            </w:r>
          </w:p>
        </w:tc>
        <w:tc>
          <w:tcPr>
            <w:tcW w:w="2268" w:type="dxa"/>
            <w:shd w:val="clear" w:color="auto" w:fill="F2F2F2"/>
          </w:tcPr>
          <w:p w14:paraId="61CF870A" w14:textId="77777777" w:rsidR="002E1390" w:rsidRDefault="00000000">
            <w:r>
              <w:rPr>
                <w:rFonts w:ascii="Consolas" w:hAnsi="Consolas"/>
                <w:sz w:val="18"/>
              </w:rPr>
              <w:t>INT</w:t>
            </w:r>
          </w:p>
        </w:tc>
        <w:tc>
          <w:tcPr>
            <w:tcW w:w="2268" w:type="dxa"/>
            <w:shd w:val="clear" w:color="auto" w:fill="F2F2F2"/>
          </w:tcPr>
          <w:p w14:paraId="717C710F" w14:textId="77777777" w:rsidR="002E1390" w:rsidRDefault="00000000">
            <w:pPr>
              <w:jc w:val="center"/>
            </w:pPr>
            <w:r>
              <w:rPr>
                <w:sz w:val="18"/>
              </w:rPr>
              <w:t>NOT NULL</w:t>
            </w:r>
          </w:p>
        </w:tc>
        <w:tc>
          <w:tcPr>
            <w:tcW w:w="3118" w:type="dxa"/>
            <w:shd w:val="clear" w:color="auto" w:fill="F2F2F2"/>
          </w:tcPr>
          <w:p w14:paraId="4E0A31E7" w14:textId="77777777" w:rsidR="002E1390" w:rsidRDefault="00000000">
            <w:pPr>
              <w:jc w:val="both"/>
            </w:pPr>
            <w:r>
              <w:rPr>
                <w:sz w:val="18"/>
              </w:rPr>
              <w:t>Trạng thái: Draft/Sent/PartiallyReceived/Completed</w:t>
            </w:r>
          </w:p>
        </w:tc>
      </w:tr>
      <w:tr w:rsidR="002E1390" w14:paraId="035463A3" w14:textId="77777777">
        <w:trPr>
          <w:jc w:val="center"/>
        </w:trPr>
        <w:tc>
          <w:tcPr>
            <w:tcW w:w="2268" w:type="dxa"/>
          </w:tcPr>
          <w:p w14:paraId="61EF1BC5" w14:textId="77777777" w:rsidR="002E1390" w:rsidRDefault="00000000">
            <w:r>
              <w:rPr>
                <w:rFonts w:ascii="Consolas" w:hAnsi="Consolas"/>
                <w:b/>
                <w:sz w:val="18"/>
              </w:rPr>
              <w:t>OrderDate</w:t>
            </w:r>
          </w:p>
        </w:tc>
        <w:tc>
          <w:tcPr>
            <w:tcW w:w="2268" w:type="dxa"/>
          </w:tcPr>
          <w:p w14:paraId="2D092E68" w14:textId="77777777" w:rsidR="002E1390" w:rsidRDefault="00000000">
            <w:r>
              <w:rPr>
                <w:rFonts w:ascii="Consolas" w:hAnsi="Consolas"/>
                <w:sz w:val="18"/>
              </w:rPr>
              <w:t>DATE</w:t>
            </w:r>
          </w:p>
        </w:tc>
        <w:tc>
          <w:tcPr>
            <w:tcW w:w="2268" w:type="dxa"/>
          </w:tcPr>
          <w:p w14:paraId="54461D74" w14:textId="77777777" w:rsidR="002E1390" w:rsidRDefault="00000000">
            <w:pPr>
              <w:jc w:val="center"/>
            </w:pPr>
            <w:r>
              <w:rPr>
                <w:sz w:val="18"/>
              </w:rPr>
              <w:t>NOT NULL</w:t>
            </w:r>
          </w:p>
        </w:tc>
        <w:tc>
          <w:tcPr>
            <w:tcW w:w="3118" w:type="dxa"/>
          </w:tcPr>
          <w:p w14:paraId="20E4C488" w14:textId="77777777" w:rsidR="002E1390" w:rsidRDefault="00000000">
            <w:pPr>
              <w:jc w:val="both"/>
            </w:pPr>
            <w:r>
              <w:rPr>
                <w:sz w:val="18"/>
              </w:rPr>
              <w:t>Ngày đặt hàng</w:t>
            </w:r>
          </w:p>
        </w:tc>
      </w:tr>
      <w:tr w:rsidR="002E1390" w14:paraId="7891B043" w14:textId="77777777">
        <w:trPr>
          <w:jc w:val="center"/>
        </w:trPr>
        <w:tc>
          <w:tcPr>
            <w:tcW w:w="2268" w:type="dxa"/>
            <w:shd w:val="clear" w:color="auto" w:fill="F2F2F2"/>
          </w:tcPr>
          <w:p w14:paraId="577F099A" w14:textId="77777777" w:rsidR="002E1390" w:rsidRDefault="00000000">
            <w:r>
              <w:rPr>
                <w:rFonts w:ascii="Consolas" w:hAnsi="Consolas"/>
                <w:b/>
                <w:sz w:val="18"/>
              </w:rPr>
              <w:t>TotalAmount</w:t>
            </w:r>
          </w:p>
        </w:tc>
        <w:tc>
          <w:tcPr>
            <w:tcW w:w="2268" w:type="dxa"/>
            <w:shd w:val="clear" w:color="auto" w:fill="F2F2F2"/>
          </w:tcPr>
          <w:p w14:paraId="3FA04B4A" w14:textId="77777777" w:rsidR="002E1390" w:rsidRDefault="00000000">
            <w:r>
              <w:rPr>
                <w:rFonts w:ascii="Consolas" w:hAnsi="Consolas"/>
                <w:sz w:val="18"/>
              </w:rPr>
              <w:t>DECIMAL(18,2)?</w:t>
            </w:r>
          </w:p>
        </w:tc>
        <w:tc>
          <w:tcPr>
            <w:tcW w:w="2268" w:type="dxa"/>
            <w:shd w:val="clear" w:color="auto" w:fill="F2F2F2"/>
          </w:tcPr>
          <w:p w14:paraId="03752769" w14:textId="77777777" w:rsidR="002E1390" w:rsidRDefault="00000000">
            <w:pPr>
              <w:jc w:val="center"/>
            </w:pPr>
            <w:r>
              <w:rPr>
                <w:sz w:val="18"/>
              </w:rPr>
              <w:t>NULL</w:t>
            </w:r>
          </w:p>
        </w:tc>
        <w:tc>
          <w:tcPr>
            <w:tcW w:w="3118" w:type="dxa"/>
            <w:shd w:val="clear" w:color="auto" w:fill="F2F2F2"/>
          </w:tcPr>
          <w:p w14:paraId="40758C3C" w14:textId="77777777" w:rsidR="002E1390" w:rsidRDefault="00000000">
            <w:pPr>
              <w:jc w:val="both"/>
            </w:pPr>
            <w:r>
              <w:rPr>
                <w:sz w:val="18"/>
              </w:rPr>
              <w:t>Tổng giá trị</w:t>
            </w:r>
          </w:p>
        </w:tc>
      </w:tr>
    </w:tbl>
    <w:p w14:paraId="0823EBB6"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4.62</w:t>
      </w:r>
      <w:r>
        <w:rPr>
          <w:rFonts w:ascii="Times New Roman" w:hAnsi="Times New Roman"/>
          <w:sz w:val="26"/>
          <w:b/>
          <w:color w:val="000000"/>
        </w:rPr>
        <w:fldChar w:fldCharType="end"/>
      </w:r>
      <w:r>
        <w:rPr>
          <w:rFonts w:ascii="Times New Roman" w:hAnsi="Times New Roman"/>
          <w:b/>
          <w:color w:val="000000"/>
          <w:sz w:val="26"/>
        </w:rPr>
        <w:t>: Cấu trúc bảng PurchaseOrderLines</w:t>
      </w:r>
    </w:p>
    <w:p w14:paraId="651651D9" w14:textId="77777777" w:rsidR="002E1390" w:rsidRDefault="00000000">
      <w:pPr>
        <w:spacing w:after="80"/>
        <w:jc w:val="both"/>
      </w:pPr>
      <w:r>
        <w:rPr>
          <w:i/>
          <w:sz w:val="22"/>
        </w:rPr>
        <w:t>Dòng chi tiết PO.</w:t>
      </w:r>
    </w:p>
    <w:tbl>
      <w:tblPr>
        <w:tblStyle w:val="TableGrid"/>
        <w:tblW w:w="0" w:type="auto"/>
        <w:jc w:val="center"/>
        <w:tblLook w:val="04A0" w:firstRow="1" w:lastRow="0" w:firstColumn="1" w:lastColumn="0" w:noHBand="0" w:noVBand="1"/>
      </w:tblPr>
      <w:tblGrid>
        <w:gridCol w:w="2196"/>
        <w:gridCol w:w="2211"/>
        <w:gridCol w:w="2136"/>
        <w:gridCol w:w="2744"/>
      </w:tblGrid>
      <w:tr w:rsidR="002E1390" w14:paraId="37781F9C" w14:textId="77777777">
        <w:trPr>
          <w:jc w:val="center"/>
        </w:trPr>
        <w:tc>
          <w:tcPr>
            <w:tcW w:w="2268" w:type="dxa"/>
            <w:shd w:val="clear" w:color="auto" w:fill="1F4E79"/>
          </w:tcPr>
          <w:p w14:paraId="244EDC88" w14:textId="77777777" w:rsidR="002E1390" w:rsidRDefault="00000000">
            <w:pPr>
              <w:jc w:val="center"/>
            </w:pPr>
            <w:r>
              <w:rPr>
                <w:b/>
                <w:color w:val="FFFFFF"/>
                <w:sz w:val="20"/>
              </w:rPr>
              <w:t>Tên cột</w:t>
            </w:r>
          </w:p>
        </w:tc>
        <w:tc>
          <w:tcPr>
            <w:tcW w:w="2268" w:type="dxa"/>
            <w:shd w:val="clear" w:color="auto" w:fill="1F4E79"/>
          </w:tcPr>
          <w:p w14:paraId="006F1A10" w14:textId="77777777" w:rsidR="002E1390" w:rsidRDefault="00000000">
            <w:pPr>
              <w:jc w:val="center"/>
            </w:pPr>
            <w:r>
              <w:rPr>
                <w:b/>
                <w:color w:val="FFFFFF"/>
                <w:sz w:val="20"/>
              </w:rPr>
              <w:t>Kiểu dữ liệu</w:t>
            </w:r>
          </w:p>
        </w:tc>
        <w:tc>
          <w:tcPr>
            <w:tcW w:w="2268" w:type="dxa"/>
            <w:shd w:val="clear" w:color="auto" w:fill="1F4E79"/>
          </w:tcPr>
          <w:p w14:paraId="41478452" w14:textId="77777777" w:rsidR="002E1390" w:rsidRDefault="00000000">
            <w:pPr>
              <w:jc w:val="center"/>
            </w:pPr>
            <w:r>
              <w:rPr>
                <w:b/>
                <w:color w:val="FFFFFF"/>
                <w:sz w:val="20"/>
              </w:rPr>
              <w:t>Ràng buộc</w:t>
            </w:r>
          </w:p>
        </w:tc>
        <w:tc>
          <w:tcPr>
            <w:tcW w:w="3118" w:type="dxa"/>
            <w:shd w:val="clear" w:color="auto" w:fill="1F4E79"/>
          </w:tcPr>
          <w:p w14:paraId="6FAC1395" w14:textId="77777777" w:rsidR="002E1390" w:rsidRDefault="00000000">
            <w:pPr>
              <w:jc w:val="center"/>
            </w:pPr>
            <w:r>
              <w:rPr>
                <w:b/>
                <w:color w:val="FFFFFF"/>
                <w:sz w:val="20"/>
              </w:rPr>
              <w:t>Mô tả</w:t>
            </w:r>
          </w:p>
        </w:tc>
      </w:tr>
      <w:tr w:rsidR="002E1390" w14:paraId="4ED772AE" w14:textId="77777777">
        <w:trPr>
          <w:jc w:val="center"/>
        </w:trPr>
        <w:tc>
          <w:tcPr>
            <w:tcW w:w="2268" w:type="dxa"/>
          </w:tcPr>
          <w:p w14:paraId="16616D7B" w14:textId="77777777" w:rsidR="002E1390" w:rsidRDefault="00000000">
            <w:r>
              <w:rPr>
                <w:rFonts w:ascii="Consolas" w:hAnsi="Consolas"/>
                <w:b/>
                <w:sz w:val="18"/>
              </w:rPr>
              <w:t>PurchaseOrderId</w:t>
            </w:r>
          </w:p>
        </w:tc>
        <w:tc>
          <w:tcPr>
            <w:tcW w:w="2268" w:type="dxa"/>
          </w:tcPr>
          <w:p w14:paraId="32B1B7F0" w14:textId="77777777" w:rsidR="002E1390" w:rsidRDefault="00000000">
            <w:r>
              <w:rPr>
                <w:rFonts w:ascii="Consolas" w:hAnsi="Consolas"/>
                <w:sz w:val="18"/>
              </w:rPr>
              <w:t>UNIQUEIDENTIFIER</w:t>
            </w:r>
          </w:p>
        </w:tc>
        <w:tc>
          <w:tcPr>
            <w:tcW w:w="2268" w:type="dxa"/>
          </w:tcPr>
          <w:p w14:paraId="66EA4B20" w14:textId="77777777" w:rsidR="002E1390" w:rsidRDefault="00000000">
            <w:pPr>
              <w:jc w:val="center"/>
            </w:pPr>
            <w:r>
              <w:rPr>
                <w:i/>
                <w:color w:val="0066CC"/>
                <w:sz w:val="18"/>
              </w:rPr>
              <w:t>FK → PurchaseOrders</w:t>
            </w:r>
          </w:p>
        </w:tc>
        <w:tc>
          <w:tcPr>
            <w:tcW w:w="3118" w:type="dxa"/>
          </w:tcPr>
          <w:p w14:paraId="4550FBC4" w14:textId="77777777" w:rsidR="002E1390" w:rsidRDefault="00000000">
            <w:pPr>
              <w:jc w:val="both"/>
            </w:pPr>
            <w:r>
              <w:rPr>
                <w:sz w:val="18"/>
              </w:rPr>
              <w:t>Đơn PO</w:t>
            </w:r>
          </w:p>
        </w:tc>
      </w:tr>
      <w:tr w:rsidR="002E1390" w14:paraId="366277E7" w14:textId="77777777">
        <w:trPr>
          <w:jc w:val="center"/>
        </w:trPr>
        <w:tc>
          <w:tcPr>
            <w:tcW w:w="2268" w:type="dxa"/>
            <w:shd w:val="clear" w:color="auto" w:fill="F2F2F2"/>
          </w:tcPr>
          <w:p w14:paraId="3A576D4E" w14:textId="77777777" w:rsidR="002E1390" w:rsidRDefault="00000000">
            <w:r>
              <w:rPr>
                <w:rFonts w:ascii="Consolas" w:hAnsi="Consolas"/>
                <w:b/>
                <w:sz w:val="18"/>
              </w:rPr>
              <w:t>ProductServiceId</w:t>
            </w:r>
          </w:p>
        </w:tc>
        <w:tc>
          <w:tcPr>
            <w:tcW w:w="2268" w:type="dxa"/>
            <w:shd w:val="clear" w:color="auto" w:fill="F2F2F2"/>
          </w:tcPr>
          <w:p w14:paraId="470918FC" w14:textId="77777777" w:rsidR="002E1390" w:rsidRDefault="00000000">
            <w:r>
              <w:rPr>
                <w:rFonts w:ascii="Consolas" w:hAnsi="Consolas"/>
                <w:sz w:val="18"/>
              </w:rPr>
              <w:t>UNIQUEIDENTIFIER?</w:t>
            </w:r>
          </w:p>
        </w:tc>
        <w:tc>
          <w:tcPr>
            <w:tcW w:w="2268" w:type="dxa"/>
            <w:shd w:val="clear" w:color="auto" w:fill="F2F2F2"/>
          </w:tcPr>
          <w:p w14:paraId="4310589C" w14:textId="77777777" w:rsidR="002E1390" w:rsidRDefault="00000000">
            <w:pPr>
              <w:jc w:val="center"/>
            </w:pPr>
            <w:r>
              <w:rPr>
                <w:i/>
                <w:color w:val="0066CC"/>
                <w:sz w:val="18"/>
              </w:rPr>
              <w:t>FK → ProductServices</w:t>
            </w:r>
          </w:p>
        </w:tc>
        <w:tc>
          <w:tcPr>
            <w:tcW w:w="3118" w:type="dxa"/>
            <w:shd w:val="clear" w:color="auto" w:fill="F2F2F2"/>
          </w:tcPr>
          <w:p w14:paraId="65242313" w14:textId="77777777" w:rsidR="002E1390" w:rsidRDefault="00000000">
            <w:pPr>
              <w:jc w:val="both"/>
            </w:pPr>
            <w:r>
              <w:rPr>
                <w:sz w:val="18"/>
              </w:rPr>
              <w:t>Sản phẩm</w:t>
            </w:r>
          </w:p>
        </w:tc>
      </w:tr>
      <w:tr w:rsidR="002E1390" w14:paraId="694F9B00" w14:textId="77777777">
        <w:trPr>
          <w:jc w:val="center"/>
        </w:trPr>
        <w:tc>
          <w:tcPr>
            <w:tcW w:w="2268" w:type="dxa"/>
          </w:tcPr>
          <w:p w14:paraId="7A9EB740" w14:textId="77777777" w:rsidR="002E1390" w:rsidRDefault="00000000">
            <w:r>
              <w:rPr>
                <w:rFonts w:ascii="Consolas" w:hAnsi="Consolas"/>
                <w:b/>
                <w:sz w:val="18"/>
              </w:rPr>
              <w:t>ItemName</w:t>
            </w:r>
          </w:p>
        </w:tc>
        <w:tc>
          <w:tcPr>
            <w:tcW w:w="2268" w:type="dxa"/>
          </w:tcPr>
          <w:p w14:paraId="35E90664" w14:textId="77777777" w:rsidR="002E1390" w:rsidRDefault="00000000">
            <w:r>
              <w:rPr>
                <w:rFonts w:ascii="Consolas" w:hAnsi="Consolas"/>
                <w:sz w:val="18"/>
              </w:rPr>
              <w:t>NVARCHAR(250)</w:t>
            </w:r>
          </w:p>
        </w:tc>
        <w:tc>
          <w:tcPr>
            <w:tcW w:w="2268" w:type="dxa"/>
          </w:tcPr>
          <w:p w14:paraId="47A6F2C9" w14:textId="77777777" w:rsidR="002E1390" w:rsidRDefault="00000000">
            <w:pPr>
              <w:jc w:val="center"/>
            </w:pPr>
            <w:r>
              <w:rPr>
                <w:sz w:val="18"/>
              </w:rPr>
              <w:t>NULL</w:t>
            </w:r>
          </w:p>
        </w:tc>
        <w:tc>
          <w:tcPr>
            <w:tcW w:w="3118" w:type="dxa"/>
          </w:tcPr>
          <w:p w14:paraId="6ABCD54B" w14:textId="77777777" w:rsidR="002E1390" w:rsidRDefault="00000000">
            <w:pPr>
              <w:jc w:val="both"/>
            </w:pPr>
            <w:r>
              <w:rPr>
                <w:sz w:val="18"/>
              </w:rPr>
              <w:t>Tên mặt hàng</w:t>
            </w:r>
          </w:p>
        </w:tc>
      </w:tr>
      <w:tr w:rsidR="002E1390" w14:paraId="373DD397" w14:textId="77777777">
        <w:trPr>
          <w:jc w:val="center"/>
        </w:trPr>
        <w:tc>
          <w:tcPr>
            <w:tcW w:w="2268" w:type="dxa"/>
            <w:shd w:val="clear" w:color="auto" w:fill="F2F2F2"/>
          </w:tcPr>
          <w:p w14:paraId="2DFA3966" w14:textId="77777777" w:rsidR="002E1390" w:rsidRDefault="00000000">
            <w:r>
              <w:rPr>
                <w:rFonts w:ascii="Consolas" w:hAnsi="Consolas"/>
                <w:b/>
                <w:sz w:val="18"/>
              </w:rPr>
              <w:t>Quantity</w:t>
            </w:r>
          </w:p>
        </w:tc>
        <w:tc>
          <w:tcPr>
            <w:tcW w:w="2268" w:type="dxa"/>
            <w:shd w:val="clear" w:color="auto" w:fill="F2F2F2"/>
          </w:tcPr>
          <w:p w14:paraId="7378D532" w14:textId="77777777" w:rsidR="002E1390" w:rsidRDefault="00000000">
            <w:r>
              <w:rPr>
                <w:rFonts w:ascii="Consolas" w:hAnsi="Consolas"/>
                <w:sz w:val="18"/>
              </w:rPr>
              <w:t>DECIMAL(18,2)</w:t>
            </w:r>
          </w:p>
        </w:tc>
        <w:tc>
          <w:tcPr>
            <w:tcW w:w="2268" w:type="dxa"/>
            <w:shd w:val="clear" w:color="auto" w:fill="F2F2F2"/>
          </w:tcPr>
          <w:p w14:paraId="7D97C284" w14:textId="77777777" w:rsidR="002E1390" w:rsidRDefault="00000000">
            <w:pPr>
              <w:jc w:val="center"/>
            </w:pPr>
            <w:r>
              <w:rPr>
                <w:sz w:val="18"/>
              </w:rPr>
              <w:t>NOT NULL</w:t>
            </w:r>
          </w:p>
        </w:tc>
        <w:tc>
          <w:tcPr>
            <w:tcW w:w="3118" w:type="dxa"/>
            <w:shd w:val="clear" w:color="auto" w:fill="F2F2F2"/>
          </w:tcPr>
          <w:p w14:paraId="420E3CC3" w14:textId="77777777" w:rsidR="002E1390" w:rsidRDefault="00000000">
            <w:pPr>
              <w:jc w:val="both"/>
            </w:pPr>
            <w:r>
              <w:rPr>
                <w:sz w:val="18"/>
              </w:rPr>
              <w:t>Số lượng</w:t>
            </w:r>
          </w:p>
        </w:tc>
      </w:tr>
      <w:tr w:rsidR="002E1390" w14:paraId="1E5035F1" w14:textId="77777777">
        <w:trPr>
          <w:jc w:val="center"/>
        </w:trPr>
        <w:tc>
          <w:tcPr>
            <w:tcW w:w="2268" w:type="dxa"/>
          </w:tcPr>
          <w:p w14:paraId="59EB1E06" w14:textId="77777777" w:rsidR="002E1390" w:rsidRDefault="00000000">
            <w:r>
              <w:rPr>
                <w:rFonts w:ascii="Consolas" w:hAnsi="Consolas"/>
                <w:b/>
                <w:sz w:val="18"/>
              </w:rPr>
              <w:t>UnitPrice</w:t>
            </w:r>
          </w:p>
        </w:tc>
        <w:tc>
          <w:tcPr>
            <w:tcW w:w="2268" w:type="dxa"/>
          </w:tcPr>
          <w:p w14:paraId="2BEBA1AD" w14:textId="77777777" w:rsidR="002E1390" w:rsidRDefault="00000000">
            <w:r>
              <w:rPr>
                <w:rFonts w:ascii="Consolas" w:hAnsi="Consolas"/>
                <w:sz w:val="18"/>
              </w:rPr>
              <w:t>DECIMAL(18,2)</w:t>
            </w:r>
          </w:p>
        </w:tc>
        <w:tc>
          <w:tcPr>
            <w:tcW w:w="2268" w:type="dxa"/>
          </w:tcPr>
          <w:p w14:paraId="09A626FE" w14:textId="77777777" w:rsidR="002E1390" w:rsidRDefault="00000000">
            <w:pPr>
              <w:jc w:val="center"/>
            </w:pPr>
            <w:r>
              <w:rPr>
                <w:sz w:val="18"/>
              </w:rPr>
              <w:t>NOT NULL</w:t>
            </w:r>
          </w:p>
        </w:tc>
        <w:tc>
          <w:tcPr>
            <w:tcW w:w="3118" w:type="dxa"/>
          </w:tcPr>
          <w:p w14:paraId="46329A24" w14:textId="77777777" w:rsidR="002E1390" w:rsidRDefault="00000000">
            <w:pPr>
              <w:jc w:val="both"/>
            </w:pPr>
            <w:r>
              <w:rPr>
                <w:sz w:val="18"/>
              </w:rPr>
              <w:t>Đơn giá</w:t>
            </w:r>
          </w:p>
        </w:tc>
      </w:tr>
      <w:tr w:rsidR="002E1390" w14:paraId="2F03554C" w14:textId="77777777">
        <w:trPr>
          <w:jc w:val="center"/>
        </w:trPr>
        <w:tc>
          <w:tcPr>
            <w:tcW w:w="2268" w:type="dxa"/>
            <w:shd w:val="clear" w:color="auto" w:fill="F2F2F2"/>
          </w:tcPr>
          <w:p w14:paraId="06321062" w14:textId="77777777" w:rsidR="002E1390" w:rsidRDefault="00000000">
            <w:r>
              <w:rPr>
                <w:rFonts w:ascii="Consolas" w:hAnsi="Consolas"/>
                <w:b/>
                <w:sz w:val="18"/>
              </w:rPr>
              <w:t>LineAmount</w:t>
            </w:r>
          </w:p>
        </w:tc>
        <w:tc>
          <w:tcPr>
            <w:tcW w:w="2268" w:type="dxa"/>
            <w:shd w:val="clear" w:color="auto" w:fill="F2F2F2"/>
          </w:tcPr>
          <w:p w14:paraId="49AB2B0F" w14:textId="77777777" w:rsidR="002E1390" w:rsidRDefault="00000000">
            <w:r>
              <w:rPr>
                <w:rFonts w:ascii="Consolas" w:hAnsi="Consolas"/>
                <w:sz w:val="18"/>
              </w:rPr>
              <w:t>DECIMAL(18,2)</w:t>
            </w:r>
          </w:p>
        </w:tc>
        <w:tc>
          <w:tcPr>
            <w:tcW w:w="2268" w:type="dxa"/>
            <w:shd w:val="clear" w:color="auto" w:fill="F2F2F2"/>
          </w:tcPr>
          <w:p w14:paraId="469FC5C6" w14:textId="77777777" w:rsidR="002E1390" w:rsidRDefault="00000000">
            <w:pPr>
              <w:jc w:val="center"/>
            </w:pPr>
            <w:r>
              <w:rPr>
                <w:sz w:val="18"/>
              </w:rPr>
              <w:t>NOT NULL</w:t>
            </w:r>
          </w:p>
        </w:tc>
        <w:tc>
          <w:tcPr>
            <w:tcW w:w="3118" w:type="dxa"/>
            <w:shd w:val="clear" w:color="auto" w:fill="F2F2F2"/>
          </w:tcPr>
          <w:p w14:paraId="7A732946" w14:textId="77777777" w:rsidR="002E1390" w:rsidRDefault="00000000">
            <w:pPr>
              <w:jc w:val="both"/>
            </w:pPr>
            <w:r>
              <w:rPr>
                <w:sz w:val="18"/>
              </w:rPr>
              <w:t>Thành tiền</w:t>
            </w:r>
          </w:p>
        </w:tc>
      </w:tr>
    </w:tbl>
    <w:p w14:paraId="2DEC099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4.63</w:t>
      </w:r>
      <w:r>
        <w:rPr>
          <w:rFonts w:ascii="Times New Roman" w:hAnsi="Times New Roman"/>
          <w:sz w:val="26"/>
          <w:b/>
          <w:color w:val="000000"/>
        </w:rPr>
        <w:fldChar w:fldCharType="end"/>
      </w:r>
      <w:r>
        <w:rPr>
          <w:rFonts w:ascii="Times New Roman" w:hAnsi="Times New Roman"/>
          <w:b/>
          <w:color w:val="000000"/>
          <w:sz w:val="26"/>
        </w:rPr>
        <w:t>: Cấu trúc bảng GoodsReceipts</w:t>
      </w:r>
    </w:p>
    <w:p w14:paraId="5339D767" w14:textId="77777777" w:rsidR="002E1390" w:rsidRDefault="00000000">
      <w:pPr>
        <w:spacing w:after="80"/>
        <w:jc w:val="both"/>
      </w:pPr>
      <w:r>
        <w:rPr>
          <w:i/>
          <w:sz w:val="22"/>
        </w:rPr>
        <w:t>Phiếu nhập kho.</w:t>
      </w:r>
    </w:p>
    <w:tbl>
      <w:tblPr>
        <w:tblStyle w:val="TableGrid"/>
        <w:tblW w:w="0" w:type="auto"/>
        <w:jc w:val="center"/>
        <w:tblLook w:val="04A0" w:firstRow="1" w:lastRow="0" w:firstColumn="1" w:lastColumn="0" w:noHBand="0" w:noVBand="1"/>
      </w:tblPr>
      <w:tblGrid>
        <w:gridCol w:w="2211"/>
        <w:gridCol w:w="2196"/>
        <w:gridCol w:w="2136"/>
        <w:gridCol w:w="2744"/>
      </w:tblGrid>
      <w:tr w:rsidR="002E1390" w14:paraId="2A629A52" w14:textId="77777777">
        <w:trPr>
          <w:jc w:val="center"/>
        </w:trPr>
        <w:tc>
          <w:tcPr>
            <w:tcW w:w="2268" w:type="dxa"/>
            <w:shd w:val="clear" w:color="auto" w:fill="1F4E79"/>
          </w:tcPr>
          <w:p w14:paraId="6D095E8F" w14:textId="77777777" w:rsidR="002E1390" w:rsidRDefault="00000000">
            <w:pPr>
              <w:jc w:val="center"/>
            </w:pPr>
            <w:r>
              <w:rPr>
                <w:b/>
                <w:color w:val="FFFFFF"/>
                <w:sz w:val="20"/>
              </w:rPr>
              <w:t>Tên cột</w:t>
            </w:r>
          </w:p>
        </w:tc>
        <w:tc>
          <w:tcPr>
            <w:tcW w:w="2268" w:type="dxa"/>
            <w:shd w:val="clear" w:color="auto" w:fill="1F4E79"/>
          </w:tcPr>
          <w:p w14:paraId="1B7D937B" w14:textId="77777777" w:rsidR="002E1390" w:rsidRDefault="00000000">
            <w:pPr>
              <w:jc w:val="center"/>
            </w:pPr>
            <w:r>
              <w:rPr>
                <w:b/>
                <w:color w:val="FFFFFF"/>
                <w:sz w:val="20"/>
              </w:rPr>
              <w:t>Kiểu dữ liệu</w:t>
            </w:r>
          </w:p>
        </w:tc>
        <w:tc>
          <w:tcPr>
            <w:tcW w:w="2268" w:type="dxa"/>
            <w:shd w:val="clear" w:color="auto" w:fill="1F4E79"/>
          </w:tcPr>
          <w:p w14:paraId="3B8F8F27" w14:textId="77777777" w:rsidR="002E1390" w:rsidRDefault="00000000">
            <w:pPr>
              <w:jc w:val="center"/>
            </w:pPr>
            <w:r>
              <w:rPr>
                <w:b/>
                <w:color w:val="FFFFFF"/>
                <w:sz w:val="20"/>
              </w:rPr>
              <w:t>Ràng buộc</w:t>
            </w:r>
          </w:p>
        </w:tc>
        <w:tc>
          <w:tcPr>
            <w:tcW w:w="3118" w:type="dxa"/>
            <w:shd w:val="clear" w:color="auto" w:fill="1F4E79"/>
          </w:tcPr>
          <w:p w14:paraId="0D73B139" w14:textId="77777777" w:rsidR="002E1390" w:rsidRDefault="00000000">
            <w:pPr>
              <w:jc w:val="center"/>
            </w:pPr>
            <w:r>
              <w:rPr>
                <w:b/>
                <w:color w:val="FFFFFF"/>
                <w:sz w:val="20"/>
              </w:rPr>
              <w:t>Mô tả</w:t>
            </w:r>
          </w:p>
        </w:tc>
      </w:tr>
      <w:tr w:rsidR="002E1390" w14:paraId="22701E9F" w14:textId="77777777">
        <w:trPr>
          <w:jc w:val="center"/>
        </w:trPr>
        <w:tc>
          <w:tcPr>
            <w:tcW w:w="2268" w:type="dxa"/>
          </w:tcPr>
          <w:p w14:paraId="23C701A0" w14:textId="77777777" w:rsidR="002E1390" w:rsidRDefault="00000000">
            <w:r>
              <w:rPr>
                <w:rFonts w:ascii="Consolas" w:hAnsi="Consolas"/>
                <w:b/>
                <w:sz w:val="18"/>
              </w:rPr>
              <w:t>ReceiptNo</w:t>
            </w:r>
          </w:p>
        </w:tc>
        <w:tc>
          <w:tcPr>
            <w:tcW w:w="2268" w:type="dxa"/>
          </w:tcPr>
          <w:p w14:paraId="249615B1" w14:textId="77777777" w:rsidR="002E1390" w:rsidRDefault="00000000">
            <w:r>
              <w:rPr>
                <w:rFonts w:ascii="Consolas" w:hAnsi="Consolas"/>
                <w:sz w:val="18"/>
              </w:rPr>
              <w:t>NVARCHAR(50)</w:t>
            </w:r>
          </w:p>
        </w:tc>
        <w:tc>
          <w:tcPr>
            <w:tcW w:w="2268" w:type="dxa"/>
          </w:tcPr>
          <w:p w14:paraId="2CCAF47A" w14:textId="77777777" w:rsidR="002E1390" w:rsidRDefault="00000000">
            <w:pPr>
              <w:jc w:val="center"/>
            </w:pPr>
            <w:r>
              <w:rPr>
                <w:sz w:val="18"/>
              </w:rPr>
              <w:t>NOT NULL</w:t>
            </w:r>
          </w:p>
        </w:tc>
        <w:tc>
          <w:tcPr>
            <w:tcW w:w="3118" w:type="dxa"/>
          </w:tcPr>
          <w:p w14:paraId="0111C99C" w14:textId="77777777" w:rsidR="002E1390" w:rsidRDefault="00000000">
            <w:pPr>
              <w:jc w:val="both"/>
            </w:pPr>
            <w:r>
              <w:rPr>
                <w:sz w:val="18"/>
              </w:rPr>
              <w:t>Mã phiếu nhập</w:t>
            </w:r>
          </w:p>
        </w:tc>
      </w:tr>
      <w:tr w:rsidR="002E1390" w14:paraId="77B71B88" w14:textId="77777777">
        <w:trPr>
          <w:jc w:val="center"/>
        </w:trPr>
        <w:tc>
          <w:tcPr>
            <w:tcW w:w="2268" w:type="dxa"/>
            <w:shd w:val="clear" w:color="auto" w:fill="F2F2F2"/>
          </w:tcPr>
          <w:p w14:paraId="42536F09" w14:textId="77777777" w:rsidR="002E1390" w:rsidRDefault="00000000">
            <w:r>
              <w:rPr>
                <w:rFonts w:ascii="Consolas" w:hAnsi="Consolas"/>
                <w:b/>
                <w:sz w:val="18"/>
              </w:rPr>
              <w:t>PurchaseOrderId</w:t>
            </w:r>
          </w:p>
        </w:tc>
        <w:tc>
          <w:tcPr>
            <w:tcW w:w="2268" w:type="dxa"/>
            <w:shd w:val="clear" w:color="auto" w:fill="F2F2F2"/>
          </w:tcPr>
          <w:p w14:paraId="15D7973C" w14:textId="77777777" w:rsidR="002E1390" w:rsidRDefault="00000000">
            <w:r>
              <w:rPr>
                <w:rFonts w:ascii="Consolas" w:hAnsi="Consolas"/>
                <w:sz w:val="18"/>
              </w:rPr>
              <w:t>UNIQUEIDENTIFIER</w:t>
            </w:r>
          </w:p>
        </w:tc>
        <w:tc>
          <w:tcPr>
            <w:tcW w:w="2268" w:type="dxa"/>
            <w:shd w:val="clear" w:color="auto" w:fill="F2F2F2"/>
          </w:tcPr>
          <w:p w14:paraId="0AD18442" w14:textId="77777777" w:rsidR="002E1390" w:rsidRDefault="00000000">
            <w:pPr>
              <w:jc w:val="center"/>
            </w:pPr>
            <w:r>
              <w:rPr>
                <w:i/>
                <w:color w:val="0066CC"/>
                <w:sz w:val="18"/>
              </w:rPr>
              <w:t>FK → PurchaseOrders</w:t>
            </w:r>
          </w:p>
        </w:tc>
        <w:tc>
          <w:tcPr>
            <w:tcW w:w="3118" w:type="dxa"/>
            <w:shd w:val="clear" w:color="auto" w:fill="F2F2F2"/>
          </w:tcPr>
          <w:p w14:paraId="22CB98F1" w14:textId="77777777" w:rsidR="002E1390" w:rsidRDefault="00000000">
            <w:pPr>
              <w:jc w:val="both"/>
            </w:pPr>
            <w:r>
              <w:rPr>
                <w:sz w:val="18"/>
              </w:rPr>
              <w:t>Đơn PO</w:t>
            </w:r>
          </w:p>
        </w:tc>
      </w:tr>
      <w:tr w:rsidR="002E1390" w14:paraId="64295294" w14:textId="77777777">
        <w:trPr>
          <w:jc w:val="center"/>
        </w:trPr>
        <w:tc>
          <w:tcPr>
            <w:tcW w:w="2268" w:type="dxa"/>
          </w:tcPr>
          <w:p w14:paraId="46A82345" w14:textId="77777777" w:rsidR="002E1390" w:rsidRDefault="00000000">
            <w:r>
              <w:rPr>
                <w:rFonts w:ascii="Consolas" w:hAnsi="Consolas"/>
                <w:b/>
                <w:sz w:val="18"/>
              </w:rPr>
              <w:t>ReceivedByUserId</w:t>
            </w:r>
          </w:p>
        </w:tc>
        <w:tc>
          <w:tcPr>
            <w:tcW w:w="2268" w:type="dxa"/>
          </w:tcPr>
          <w:p w14:paraId="3B5DF970" w14:textId="77777777" w:rsidR="002E1390" w:rsidRDefault="00000000">
            <w:r>
              <w:rPr>
                <w:rFonts w:ascii="Consolas" w:hAnsi="Consolas"/>
                <w:sz w:val="18"/>
              </w:rPr>
              <w:t>UNIQUEIDENTIFIER</w:t>
            </w:r>
          </w:p>
        </w:tc>
        <w:tc>
          <w:tcPr>
            <w:tcW w:w="2268" w:type="dxa"/>
          </w:tcPr>
          <w:p w14:paraId="1F3722B1" w14:textId="77777777" w:rsidR="002E1390" w:rsidRDefault="00000000">
            <w:pPr>
              <w:jc w:val="center"/>
            </w:pPr>
            <w:r>
              <w:rPr>
                <w:i/>
                <w:color w:val="0066CC"/>
                <w:sz w:val="18"/>
              </w:rPr>
              <w:t>FK → AppUsers</w:t>
            </w:r>
          </w:p>
        </w:tc>
        <w:tc>
          <w:tcPr>
            <w:tcW w:w="3118" w:type="dxa"/>
          </w:tcPr>
          <w:p w14:paraId="213AB473" w14:textId="77777777" w:rsidR="002E1390" w:rsidRDefault="00000000">
            <w:pPr>
              <w:jc w:val="both"/>
            </w:pPr>
            <w:r>
              <w:rPr>
                <w:sz w:val="18"/>
              </w:rPr>
              <w:t>Người nhận</w:t>
            </w:r>
          </w:p>
        </w:tc>
      </w:tr>
      <w:tr w:rsidR="002E1390" w14:paraId="7C5A49E4" w14:textId="77777777">
        <w:trPr>
          <w:jc w:val="center"/>
        </w:trPr>
        <w:tc>
          <w:tcPr>
            <w:tcW w:w="2268" w:type="dxa"/>
            <w:shd w:val="clear" w:color="auto" w:fill="F2F2F2"/>
          </w:tcPr>
          <w:p w14:paraId="2051D774" w14:textId="77777777" w:rsidR="002E1390" w:rsidRDefault="00000000">
            <w:r>
              <w:rPr>
                <w:rFonts w:ascii="Consolas" w:hAnsi="Consolas"/>
                <w:b/>
                <w:sz w:val="18"/>
              </w:rPr>
              <w:t>ReceiptDate</w:t>
            </w:r>
          </w:p>
        </w:tc>
        <w:tc>
          <w:tcPr>
            <w:tcW w:w="2268" w:type="dxa"/>
            <w:shd w:val="clear" w:color="auto" w:fill="F2F2F2"/>
          </w:tcPr>
          <w:p w14:paraId="7EC32EE4" w14:textId="77777777" w:rsidR="002E1390" w:rsidRDefault="00000000">
            <w:r>
              <w:rPr>
                <w:rFonts w:ascii="Consolas" w:hAnsi="Consolas"/>
                <w:sz w:val="18"/>
              </w:rPr>
              <w:t>DATE</w:t>
            </w:r>
          </w:p>
        </w:tc>
        <w:tc>
          <w:tcPr>
            <w:tcW w:w="2268" w:type="dxa"/>
            <w:shd w:val="clear" w:color="auto" w:fill="F2F2F2"/>
          </w:tcPr>
          <w:p w14:paraId="20EAD20C" w14:textId="77777777" w:rsidR="002E1390" w:rsidRDefault="00000000">
            <w:pPr>
              <w:jc w:val="center"/>
            </w:pPr>
            <w:r>
              <w:rPr>
                <w:sz w:val="18"/>
              </w:rPr>
              <w:t>NOT NULL</w:t>
            </w:r>
          </w:p>
        </w:tc>
        <w:tc>
          <w:tcPr>
            <w:tcW w:w="3118" w:type="dxa"/>
            <w:shd w:val="clear" w:color="auto" w:fill="F2F2F2"/>
          </w:tcPr>
          <w:p w14:paraId="6B88DB84" w14:textId="77777777" w:rsidR="002E1390" w:rsidRDefault="00000000">
            <w:pPr>
              <w:jc w:val="both"/>
            </w:pPr>
            <w:r>
              <w:rPr>
                <w:sz w:val="18"/>
              </w:rPr>
              <w:t>Ngày nhập kho</w:t>
            </w:r>
          </w:p>
        </w:tc>
      </w:tr>
      <w:tr w:rsidR="002E1390" w14:paraId="3C09C18A" w14:textId="77777777">
        <w:trPr>
          <w:jc w:val="center"/>
        </w:trPr>
        <w:tc>
          <w:tcPr>
            <w:tcW w:w="2268" w:type="dxa"/>
          </w:tcPr>
          <w:p w14:paraId="2ED1A23F" w14:textId="77777777" w:rsidR="002E1390" w:rsidRDefault="00000000">
            <w:r>
              <w:rPr>
                <w:rFonts w:ascii="Consolas" w:hAnsi="Consolas"/>
                <w:b/>
                <w:sz w:val="18"/>
              </w:rPr>
              <w:t>Status</w:t>
            </w:r>
          </w:p>
        </w:tc>
        <w:tc>
          <w:tcPr>
            <w:tcW w:w="2268" w:type="dxa"/>
          </w:tcPr>
          <w:p w14:paraId="3B4A0C73" w14:textId="77777777" w:rsidR="002E1390" w:rsidRDefault="00000000">
            <w:r>
              <w:rPr>
                <w:rFonts w:ascii="Consolas" w:hAnsi="Consolas"/>
                <w:sz w:val="18"/>
              </w:rPr>
              <w:t>INT</w:t>
            </w:r>
          </w:p>
        </w:tc>
        <w:tc>
          <w:tcPr>
            <w:tcW w:w="2268" w:type="dxa"/>
          </w:tcPr>
          <w:p w14:paraId="22CC6F25" w14:textId="77777777" w:rsidR="002E1390" w:rsidRDefault="00000000">
            <w:pPr>
              <w:jc w:val="center"/>
            </w:pPr>
            <w:r>
              <w:rPr>
                <w:sz w:val="18"/>
              </w:rPr>
              <w:t>NOT NULL</w:t>
            </w:r>
          </w:p>
        </w:tc>
        <w:tc>
          <w:tcPr>
            <w:tcW w:w="3118" w:type="dxa"/>
          </w:tcPr>
          <w:p w14:paraId="17D0B057" w14:textId="77777777" w:rsidR="002E1390" w:rsidRDefault="00000000">
            <w:pPr>
              <w:jc w:val="both"/>
            </w:pPr>
            <w:r>
              <w:rPr>
                <w:sz w:val="18"/>
              </w:rPr>
              <w:t>Trạng thái</w:t>
            </w:r>
          </w:p>
        </w:tc>
      </w:tr>
      <w:tr w:rsidR="002E1390" w14:paraId="3BBFF6E8" w14:textId="77777777">
        <w:trPr>
          <w:jc w:val="center"/>
        </w:trPr>
        <w:tc>
          <w:tcPr>
            <w:tcW w:w="2268" w:type="dxa"/>
            <w:shd w:val="clear" w:color="auto" w:fill="F2F2F2"/>
          </w:tcPr>
          <w:p w14:paraId="5D528CFE" w14:textId="77777777" w:rsidR="002E1390" w:rsidRDefault="00000000">
            <w:r>
              <w:rPr>
                <w:rFonts w:ascii="Consolas" w:hAnsi="Consolas"/>
                <w:b/>
                <w:sz w:val="18"/>
              </w:rPr>
              <w:t>WarehouseLocation</w:t>
            </w:r>
          </w:p>
        </w:tc>
        <w:tc>
          <w:tcPr>
            <w:tcW w:w="2268" w:type="dxa"/>
            <w:shd w:val="clear" w:color="auto" w:fill="F2F2F2"/>
          </w:tcPr>
          <w:p w14:paraId="42F7DF83" w14:textId="77777777" w:rsidR="002E1390" w:rsidRDefault="00000000">
            <w:r>
              <w:rPr>
                <w:rFonts w:ascii="Consolas" w:hAnsi="Consolas"/>
                <w:sz w:val="18"/>
              </w:rPr>
              <w:t>NVARCHAR(200)</w:t>
            </w:r>
          </w:p>
        </w:tc>
        <w:tc>
          <w:tcPr>
            <w:tcW w:w="2268" w:type="dxa"/>
            <w:shd w:val="clear" w:color="auto" w:fill="F2F2F2"/>
          </w:tcPr>
          <w:p w14:paraId="3A468C5E" w14:textId="77777777" w:rsidR="002E1390" w:rsidRDefault="00000000">
            <w:pPr>
              <w:jc w:val="center"/>
            </w:pPr>
            <w:r>
              <w:rPr>
                <w:sz w:val="18"/>
              </w:rPr>
              <w:t>NULL</w:t>
            </w:r>
          </w:p>
        </w:tc>
        <w:tc>
          <w:tcPr>
            <w:tcW w:w="3118" w:type="dxa"/>
            <w:shd w:val="clear" w:color="auto" w:fill="F2F2F2"/>
          </w:tcPr>
          <w:p w14:paraId="3F83BB94" w14:textId="77777777" w:rsidR="002E1390" w:rsidRDefault="00000000">
            <w:pPr>
              <w:jc w:val="both"/>
            </w:pPr>
            <w:r>
              <w:rPr>
                <w:sz w:val="18"/>
              </w:rPr>
              <w:t>Vị trí kho</w:t>
            </w:r>
          </w:p>
        </w:tc>
      </w:tr>
      <w:tr w:rsidR="002E1390" w14:paraId="41202220" w14:textId="77777777">
        <w:trPr>
          <w:jc w:val="center"/>
        </w:trPr>
        <w:tc>
          <w:tcPr>
            <w:tcW w:w="2268" w:type="dxa"/>
          </w:tcPr>
          <w:p w14:paraId="4E6FE976" w14:textId="77777777" w:rsidR="002E1390" w:rsidRDefault="00000000">
            <w:r>
              <w:rPr>
                <w:rFonts w:ascii="Consolas" w:hAnsi="Consolas"/>
                <w:b/>
                <w:sz w:val="18"/>
              </w:rPr>
              <w:t>Note</w:t>
            </w:r>
          </w:p>
        </w:tc>
        <w:tc>
          <w:tcPr>
            <w:tcW w:w="2268" w:type="dxa"/>
          </w:tcPr>
          <w:p w14:paraId="365C4323" w14:textId="77777777" w:rsidR="002E1390" w:rsidRDefault="00000000">
            <w:r>
              <w:rPr>
                <w:rFonts w:ascii="Consolas" w:hAnsi="Consolas"/>
                <w:sz w:val="18"/>
              </w:rPr>
              <w:t>NVARCHAR(500)</w:t>
            </w:r>
          </w:p>
        </w:tc>
        <w:tc>
          <w:tcPr>
            <w:tcW w:w="2268" w:type="dxa"/>
          </w:tcPr>
          <w:p w14:paraId="0C886571" w14:textId="77777777" w:rsidR="002E1390" w:rsidRDefault="00000000">
            <w:pPr>
              <w:jc w:val="center"/>
            </w:pPr>
            <w:r>
              <w:rPr>
                <w:sz w:val="18"/>
              </w:rPr>
              <w:t>NULL</w:t>
            </w:r>
          </w:p>
        </w:tc>
        <w:tc>
          <w:tcPr>
            <w:tcW w:w="3118" w:type="dxa"/>
          </w:tcPr>
          <w:p w14:paraId="67A85DB7" w14:textId="77777777" w:rsidR="002E1390" w:rsidRDefault="00000000">
            <w:pPr>
              <w:jc w:val="both"/>
            </w:pPr>
            <w:r>
              <w:rPr>
                <w:sz w:val="18"/>
              </w:rPr>
              <w:t>Ghi chú</w:t>
            </w:r>
          </w:p>
        </w:tc>
      </w:tr>
    </w:tbl>
    <w:p w14:paraId="08CA0E0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4.64</w:t>
      </w:r>
      <w:r>
        <w:rPr>
          <w:rFonts w:ascii="Times New Roman" w:hAnsi="Times New Roman"/>
          <w:sz w:val="26"/>
          <w:b/>
          <w:color w:val="000000"/>
        </w:rPr>
        <w:fldChar w:fldCharType="end"/>
      </w:r>
      <w:r>
        <w:rPr>
          <w:rFonts w:ascii="Times New Roman" w:hAnsi="Times New Roman"/>
          <w:b/>
          <w:color w:val="000000"/>
          <w:sz w:val="26"/>
        </w:rPr>
        <w:t>: Cấu trúc bảng GoodsReceiptLines</w:t>
      </w:r>
    </w:p>
    <w:p w14:paraId="4A87F0D0" w14:textId="77777777" w:rsidR="002E1390" w:rsidRDefault="00000000">
      <w:pPr>
        <w:spacing w:after="80"/>
        <w:jc w:val="both"/>
      </w:pPr>
      <w:r>
        <w:rPr>
          <w:i/>
          <w:sz w:val="22"/>
        </w:rPr>
        <w:t>Dòng chi tiết phiếu nhập kho.</w:t>
      </w:r>
    </w:p>
    <w:tbl>
      <w:tblPr>
        <w:tblStyle w:val="TableGrid"/>
        <w:tblW w:w="0" w:type="auto"/>
        <w:jc w:val="center"/>
        <w:tblLook w:val="04A0" w:firstRow="1" w:lastRow="0" w:firstColumn="1" w:lastColumn="0" w:noHBand="0" w:noVBand="1"/>
      </w:tblPr>
      <w:tblGrid>
        <w:gridCol w:w="2238"/>
        <w:gridCol w:w="2202"/>
        <w:gridCol w:w="2171"/>
        <w:gridCol w:w="2676"/>
      </w:tblGrid>
      <w:tr w:rsidR="002E1390" w14:paraId="79AD28C6" w14:textId="77777777">
        <w:trPr>
          <w:jc w:val="center"/>
        </w:trPr>
        <w:tc>
          <w:tcPr>
            <w:tcW w:w="2268" w:type="dxa"/>
            <w:shd w:val="clear" w:color="auto" w:fill="1F4E79"/>
          </w:tcPr>
          <w:p w14:paraId="5C2E3B18" w14:textId="77777777" w:rsidR="002E1390" w:rsidRDefault="00000000">
            <w:pPr>
              <w:jc w:val="center"/>
            </w:pPr>
            <w:r>
              <w:rPr>
                <w:b/>
                <w:color w:val="FFFFFF"/>
                <w:sz w:val="20"/>
              </w:rPr>
              <w:t>Tên cột</w:t>
            </w:r>
          </w:p>
        </w:tc>
        <w:tc>
          <w:tcPr>
            <w:tcW w:w="2268" w:type="dxa"/>
            <w:shd w:val="clear" w:color="auto" w:fill="1F4E79"/>
          </w:tcPr>
          <w:p w14:paraId="749DF842" w14:textId="77777777" w:rsidR="002E1390" w:rsidRDefault="00000000">
            <w:pPr>
              <w:jc w:val="center"/>
            </w:pPr>
            <w:r>
              <w:rPr>
                <w:b/>
                <w:color w:val="FFFFFF"/>
                <w:sz w:val="20"/>
              </w:rPr>
              <w:t>Kiểu dữ liệu</w:t>
            </w:r>
          </w:p>
        </w:tc>
        <w:tc>
          <w:tcPr>
            <w:tcW w:w="2268" w:type="dxa"/>
            <w:shd w:val="clear" w:color="auto" w:fill="1F4E79"/>
          </w:tcPr>
          <w:p w14:paraId="6B49F56F" w14:textId="77777777" w:rsidR="002E1390" w:rsidRDefault="00000000">
            <w:pPr>
              <w:jc w:val="center"/>
            </w:pPr>
            <w:r>
              <w:rPr>
                <w:b/>
                <w:color w:val="FFFFFF"/>
                <w:sz w:val="20"/>
              </w:rPr>
              <w:t>Ràng buộc</w:t>
            </w:r>
          </w:p>
        </w:tc>
        <w:tc>
          <w:tcPr>
            <w:tcW w:w="3118" w:type="dxa"/>
            <w:shd w:val="clear" w:color="auto" w:fill="1F4E79"/>
          </w:tcPr>
          <w:p w14:paraId="0F598E1A" w14:textId="77777777" w:rsidR="002E1390" w:rsidRDefault="00000000">
            <w:pPr>
              <w:jc w:val="center"/>
            </w:pPr>
            <w:r>
              <w:rPr>
                <w:b/>
                <w:color w:val="FFFFFF"/>
                <w:sz w:val="20"/>
              </w:rPr>
              <w:t>Mô tả</w:t>
            </w:r>
          </w:p>
        </w:tc>
      </w:tr>
      <w:tr w:rsidR="002E1390" w14:paraId="543E637C" w14:textId="77777777">
        <w:trPr>
          <w:jc w:val="center"/>
        </w:trPr>
        <w:tc>
          <w:tcPr>
            <w:tcW w:w="2268" w:type="dxa"/>
          </w:tcPr>
          <w:p w14:paraId="03023004" w14:textId="77777777" w:rsidR="002E1390" w:rsidRDefault="00000000">
            <w:r>
              <w:rPr>
                <w:rFonts w:ascii="Consolas" w:hAnsi="Consolas"/>
                <w:b/>
                <w:sz w:val="18"/>
              </w:rPr>
              <w:t>GoodsReceiptId</w:t>
            </w:r>
          </w:p>
        </w:tc>
        <w:tc>
          <w:tcPr>
            <w:tcW w:w="2268" w:type="dxa"/>
          </w:tcPr>
          <w:p w14:paraId="05F8B524" w14:textId="77777777" w:rsidR="002E1390" w:rsidRDefault="00000000">
            <w:r>
              <w:rPr>
                <w:rFonts w:ascii="Consolas" w:hAnsi="Consolas"/>
                <w:sz w:val="18"/>
              </w:rPr>
              <w:t>UNIQUEIDENTIFIER</w:t>
            </w:r>
          </w:p>
        </w:tc>
        <w:tc>
          <w:tcPr>
            <w:tcW w:w="2268" w:type="dxa"/>
          </w:tcPr>
          <w:p w14:paraId="3149D596" w14:textId="77777777" w:rsidR="002E1390" w:rsidRDefault="00000000">
            <w:pPr>
              <w:jc w:val="center"/>
            </w:pPr>
            <w:r>
              <w:rPr>
                <w:i/>
                <w:color w:val="0066CC"/>
                <w:sz w:val="18"/>
              </w:rPr>
              <w:t>FK → GoodsReceipts</w:t>
            </w:r>
          </w:p>
        </w:tc>
        <w:tc>
          <w:tcPr>
            <w:tcW w:w="3118" w:type="dxa"/>
          </w:tcPr>
          <w:p w14:paraId="7893AC1A" w14:textId="77777777" w:rsidR="002E1390" w:rsidRDefault="00000000">
            <w:pPr>
              <w:jc w:val="both"/>
            </w:pPr>
            <w:r>
              <w:rPr>
                <w:sz w:val="18"/>
              </w:rPr>
              <w:t>Phiếu nhập</w:t>
            </w:r>
          </w:p>
        </w:tc>
      </w:tr>
      <w:tr w:rsidR="002E1390" w14:paraId="20C01694" w14:textId="77777777">
        <w:trPr>
          <w:jc w:val="center"/>
        </w:trPr>
        <w:tc>
          <w:tcPr>
            <w:tcW w:w="2268" w:type="dxa"/>
            <w:shd w:val="clear" w:color="auto" w:fill="F2F2F2"/>
          </w:tcPr>
          <w:p w14:paraId="787B5BD8" w14:textId="77777777" w:rsidR="002E1390" w:rsidRDefault="00000000">
            <w:r>
              <w:rPr>
                <w:rFonts w:ascii="Consolas" w:hAnsi="Consolas"/>
                <w:b/>
                <w:sz w:val="18"/>
              </w:rPr>
              <w:t>PurchaseOrderLineId</w:t>
            </w:r>
          </w:p>
        </w:tc>
        <w:tc>
          <w:tcPr>
            <w:tcW w:w="2268" w:type="dxa"/>
            <w:shd w:val="clear" w:color="auto" w:fill="F2F2F2"/>
          </w:tcPr>
          <w:p w14:paraId="2F7F5878" w14:textId="77777777" w:rsidR="002E1390" w:rsidRDefault="00000000">
            <w:r>
              <w:rPr>
                <w:rFonts w:ascii="Consolas" w:hAnsi="Consolas"/>
                <w:sz w:val="18"/>
              </w:rPr>
              <w:t>UNIQUEIDENTIFIER?</w:t>
            </w:r>
          </w:p>
        </w:tc>
        <w:tc>
          <w:tcPr>
            <w:tcW w:w="2268" w:type="dxa"/>
            <w:shd w:val="clear" w:color="auto" w:fill="F2F2F2"/>
          </w:tcPr>
          <w:p w14:paraId="4371B5C1" w14:textId="77777777" w:rsidR="002E1390" w:rsidRDefault="00000000">
            <w:pPr>
              <w:jc w:val="center"/>
            </w:pPr>
            <w:r>
              <w:rPr>
                <w:i/>
                <w:color w:val="0066CC"/>
                <w:sz w:val="18"/>
              </w:rPr>
              <w:t>FK → PurchaseOrderLines</w:t>
            </w:r>
          </w:p>
        </w:tc>
        <w:tc>
          <w:tcPr>
            <w:tcW w:w="3118" w:type="dxa"/>
            <w:shd w:val="clear" w:color="auto" w:fill="F2F2F2"/>
          </w:tcPr>
          <w:p w14:paraId="7C5695DC" w14:textId="77777777" w:rsidR="002E1390" w:rsidRDefault="00000000">
            <w:pPr>
              <w:jc w:val="both"/>
            </w:pPr>
            <w:r>
              <w:rPr>
                <w:sz w:val="18"/>
              </w:rPr>
              <w:t>Dòng PO</w:t>
            </w:r>
          </w:p>
        </w:tc>
      </w:tr>
      <w:tr w:rsidR="002E1390" w14:paraId="5E72AC2E" w14:textId="77777777">
        <w:trPr>
          <w:jc w:val="center"/>
        </w:trPr>
        <w:tc>
          <w:tcPr>
            <w:tcW w:w="2268" w:type="dxa"/>
          </w:tcPr>
          <w:p w14:paraId="042EF6C6" w14:textId="77777777" w:rsidR="002E1390" w:rsidRDefault="00000000">
            <w:r>
              <w:rPr>
                <w:rFonts w:ascii="Consolas" w:hAnsi="Consolas"/>
                <w:b/>
                <w:sz w:val="18"/>
              </w:rPr>
              <w:t>ProductServiceId</w:t>
            </w:r>
          </w:p>
        </w:tc>
        <w:tc>
          <w:tcPr>
            <w:tcW w:w="2268" w:type="dxa"/>
          </w:tcPr>
          <w:p w14:paraId="18BDB697" w14:textId="77777777" w:rsidR="002E1390" w:rsidRDefault="00000000">
            <w:r>
              <w:rPr>
                <w:rFonts w:ascii="Consolas" w:hAnsi="Consolas"/>
                <w:sz w:val="18"/>
              </w:rPr>
              <w:t>UNIQUEIDENTIFIER?</w:t>
            </w:r>
          </w:p>
        </w:tc>
        <w:tc>
          <w:tcPr>
            <w:tcW w:w="2268" w:type="dxa"/>
          </w:tcPr>
          <w:p w14:paraId="41127C39" w14:textId="77777777" w:rsidR="002E1390" w:rsidRDefault="00000000">
            <w:pPr>
              <w:jc w:val="center"/>
            </w:pPr>
            <w:r>
              <w:rPr>
                <w:i/>
                <w:color w:val="0066CC"/>
                <w:sz w:val="18"/>
              </w:rPr>
              <w:t>FK → ProductServices</w:t>
            </w:r>
          </w:p>
        </w:tc>
        <w:tc>
          <w:tcPr>
            <w:tcW w:w="3118" w:type="dxa"/>
          </w:tcPr>
          <w:p w14:paraId="7D34677A" w14:textId="77777777" w:rsidR="002E1390" w:rsidRDefault="00000000">
            <w:pPr>
              <w:jc w:val="both"/>
            </w:pPr>
            <w:r>
              <w:rPr>
                <w:sz w:val="18"/>
              </w:rPr>
              <w:t>Sản phẩm</w:t>
            </w:r>
          </w:p>
        </w:tc>
      </w:tr>
      <w:tr w:rsidR="002E1390" w14:paraId="63F1CA98" w14:textId="77777777">
        <w:trPr>
          <w:jc w:val="center"/>
        </w:trPr>
        <w:tc>
          <w:tcPr>
            <w:tcW w:w="2268" w:type="dxa"/>
            <w:shd w:val="clear" w:color="auto" w:fill="F2F2F2"/>
          </w:tcPr>
          <w:p w14:paraId="70443A19" w14:textId="77777777" w:rsidR="002E1390" w:rsidRDefault="00000000">
            <w:r>
              <w:rPr>
                <w:rFonts w:ascii="Consolas" w:hAnsi="Consolas"/>
                <w:b/>
                <w:sz w:val="18"/>
              </w:rPr>
              <w:t>ItemName</w:t>
            </w:r>
          </w:p>
        </w:tc>
        <w:tc>
          <w:tcPr>
            <w:tcW w:w="2268" w:type="dxa"/>
            <w:shd w:val="clear" w:color="auto" w:fill="F2F2F2"/>
          </w:tcPr>
          <w:p w14:paraId="0475C5AD" w14:textId="77777777" w:rsidR="002E1390" w:rsidRDefault="00000000">
            <w:r>
              <w:rPr>
                <w:rFonts w:ascii="Consolas" w:hAnsi="Consolas"/>
                <w:sz w:val="18"/>
              </w:rPr>
              <w:t>NVARCHAR(250)</w:t>
            </w:r>
          </w:p>
        </w:tc>
        <w:tc>
          <w:tcPr>
            <w:tcW w:w="2268" w:type="dxa"/>
            <w:shd w:val="clear" w:color="auto" w:fill="F2F2F2"/>
          </w:tcPr>
          <w:p w14:paraId="352D233D" w14:textId="77777777" w:rsidR="002E1390" w:rsidRDefault="00000000">
            <w:pPr>
              <w:jc w:val="center"/>
            </w:pPr>
            <w:r>
              <w:rPr>
                <w:sz w:val="18"/>
              </w:rPr>
              <w:t>NULL</w:t>
            </w:r>
          </w:p>
        </w:tc>
        <w:tc>
          <w:tcPr>
            <w:tcW w:w="3118" w:type="dxa"/>
            <w:shd w:val="clear" w:color="auto" w:fill="F2F2F2"/>
          </w:tcPr>
          <w:p w14:paraId="1FADA724" w14:textId="77777777" w:rsidR="002E1390" w:rsidRDefault="00000000">
            <w:pPr>
              <w:jc w:val="both"/>
            </w:pPr>
            <w:r>
              <w:rPr>
                <w:sz w:val="18"/>
              </w:rPr>
              <w:t>Tên mặt hàng</w:t>
            </w:r>
          </w:p>
        </w:tc>
      </w:tr>
      <w:tr w:rsidR="002E1390" w14:paraId="7DE09869" w14:textId="77777777">
        <w:trPr>
          <w:jc w:val="center"/>
        </w:trPr>
        <w:tc>
          <w:tcPr>
            <w:tcW w:w="2268" w:type="dxa"/>
          </w:tcPr>
          <w:p w14:paraId="4DF6241A" w14:textId="77777777" w:rsidR="002E1390" w:rsidRDefault="00000000">
            <w:r>
              <w:rPr>
                <w:rFonts w:ascii="Consolas" w:hAnsi="Consolas"/>
                <w:b/>
                <w:sz w:val="18"/>
              </w:rPr>
              <w:t>OrderedQuantity</w:t>
            </w:r>
          </w:p>
        </w:tc>
        <w:tc>
          <w:tcPr>
            <w:tcW w:w="2268" w:type="dxa"/>
          </w:tcPr>
          <w:p w14:paraId="76D3CF16" w14:textId="77777777" w:rsidR="002E1390" w:rsidRDefault="00000000">
            <w:r>
              <w:rPr>
                <w:rFonts w:ascii="Consolas" w:hAnsi="Consolas"/>
                <w:sz w:val="18"/>
              </w:rPr>
              <w:t>DECIMAL(18,2)</w:t>
            </w:r>
          </w:p>
        </w:tc>
        <w:tc>
          <w:tcPr>
            <w:tcW w:w="2268" w:type="dxa"/>
          </w:tcPr>
          <w:p w14:paraId="36BC706F" w14:textId="77777777" w:rsidR="002E1390" w:rsidRDefault="00000000">
            <w:pPr>
              <w:jc w:val="center"/>
            </w:pPr>
            <w:r>
              <w:rPr>
                <w:sz w:val="18"/>
              </w:rPr>
              <w:t>NOT NULL</w:t>
            </w:r>
          </w:p>
        </w:tc>
        <w:tc>
          <w:tcPr>
            <w:tcW w:w="3118" w:type="dxa"/>
          </w:tcPr>
          <w:p w14:paraId="76322C76" w14:textId="77777777" w:rsidR="002E1390" w:rsidRDefault="00000000">
            <w:pPr>
              <w:jc w:val="both"/>
            </w:pPr>
            <w:r>
              <w:rPr>
                <w:sz w:val="18"/>
              </w:rPr>
              <w:t>SL đặt</w:t>
            </w:r>
          </w:p>
        </w:tc>
      </w:tr>
      <w:tr w:rsidR="002E1390" w14:paraId="614E77E7" w14:textId="77777777">
        <w:trPr>
          <w:jc w:val="center"/>
        </w:trPr>
        <w:tc>
          <w:tcPr>
            <w:tcW w:w="2268" w:type="dxa"/>
            <w:shd w:val="clear" w:color="auto" w:fill="F2F2F2"/>
          </w:tcPr>
          <w:p w14:paraId="2C43E390" w14:textId="77777777" w:rsidR="002E1390" w:rsidRDefault="00000000">
            <w:r>
              <w:rPr>
                <w:rFonts w:ascii="Consolas" w:hAnsi="Consolas"/>
                <w:b/>
                <w:sz w:val="18"/>
              </w:rPr>
              <w:t>ReceivedQuantity</w:t>
            </w:r>
          </w:p>
        </w:tc>
        <w:tc>
          <w:tcPr>
            <w:tcW w:w="2268" w:type="dxa"/>
            <w:shd w:val="clear" w:color="auto" w:fill="F2F2F2"/>
          </w:tcPr>
          <w:p w14:paraId="437DE90C" w14:textId="77777777" w:rsidR="002E1390" w:rsidRDefault="00000000">
            <w:r>
              <w:rPr>
                <w:rFonts w:ascii="Consolas" w:hAnsi="Consolas"/>
                <w:sz w:val="18"/>
              </w:rPr>
              <w:t>DECIMAL(18,2)</w:t>
            </w:r>
          </w:p>
        </w:tc>
        <w:tc>
          <w:tcPr>
            <w:tcW w:w="2268" w:type="dxa"/>
            <w:shd w:val="clear" w:color="auto" w:fill="F2F2F2"/>
          </w:tcPr>
          <w:p w14:paraId="5062541D" w14:textId="77777777" w:rsidR="002E1390" w:rsidRDefault="00000000">
            <w:pPr>
              <w:jc w:val="center"/>
            </w:pPr>
            <w:r>
              <w:rPr>
                <w:sz w:val="18"/>
              </w:rPr>
              <w:t>NOT NULL</w:t>
            </w:r>
          </w:p>
        </w:tc>
        <w:tc>
          <w:tcPr>
            <w:tcW w:w="3118" w:type="dxa"/>
            <w:shd w:val="clear" w:color="auto" w:fill="F2F2F2"/>
          </w:tcPr>
          <w:p w14:paraId="6741C5CF" w14:textId="77777777" w:rsidR="002E1390" w:rsidRDefault="00000000">
            <w:pPr>
              <w:jc w:val="both"/>
            </w:pPr>
            <w:r>
              <w:rPr>
                <w:sz w:val="18"/>
              </w:rPr>
              <w:t>SL nhận</w:t>
            </w:r>
          </w:p>
        </w:tc>
      </w:tr>
      <w:tr w:rsidR="002E1390" w14:paraId="6FFE7770" w14:textId="77777777">
        <w:trPr>
          <w:jc w:val="center"/>
        </w:trPr>
        <w:tc>
          <w:tcPr>
            <w:tcW w:w="2268" w:type="dxa"/>
          </w:tcPr>
          <w:p w14:paraId="1A5AD3BA" w14:textId="77777777" w:rsidR="002E1390" w:rsidRDefault="00000000">
            <w:r>
              <w:rPr>
                <w:rFonts w:ascii="Consolas" w:hAnsi="Consolas"/>
                <w:b/>
                <w:sz w:val="18"/>
              </w:rPr>
              <w:t>RejectedQuantity</w:t>
            </w:r>
          </w:p>
        </w:tc>
        <w:tc>
          <w:tcPr>
            <w:tcW w:w="2268" w:type="dxa"/>
          </w:tcPr>
          <w:p w14:paraId="2979553F" w14:textId="77777777" w:rsidR="002E1390" w:rsidRDefault="00000000">
            <w:r>
              <w:rPr>
                <w:rFonts w:ascii="Consolas" w:hAnsi="Consolas"/>
                <w:sz w:val="18"/>
              </w:rPr>
              <w:t>DECIMAL(18,2)?</w:t>
            </w:r>
          </w:p>
        </w:tc>
        <w:tc>
          <w:tcPr>
            <w:tcW w:w="2268" w:type="dxa"/>
          </w:tcPr>
          <w:p w14:paraId="2EC82116" w14:textId="77777777" w:rsidR="002E1390" w:rsidRDefault="00000000">
            <w:pPr>
              <w:jc w:val="center"/>
            </w:pPr>
            <w:r>
              <w:rPr>
                <w:sz w:val="18"/>
              </w:rPr>
              <w:t>NULL</w:t>
            </w:r>
          </w:p>
        </w:tc>
        <w:tc>
          <w:tcPr>
            <w:tcW w:w="3118" w:type="dxa"/>
          </w:tcPr>
          <w:p w14:paraId="4EAA229B" w14:textId="77777777" w:rsidR="002E1390" w:rsidRDefault="00000000">
            <w:pPr>
              <w:jc w:val="both"/>
            </w:pPr>
            <w:r>
              <w:rPr>
                <w:sz w:val="18"/>
              </w:rPr>
              <w:t>SL loại bỏ</w:t>
            </w:r>
          </w:p>
        </w:tc>
      </w:tr>
      <w:tr w:rsidR="002E1390" w14:paraId="00C69ECF" w14:textId="77777777">
        <w:trPr>
          <w:jc w:val="center"/>
        </w:trPr>
        <w:tc>
          <w:tcPr>
            <w:tcW w:w="2268" w:type="dxa"/>
            <w:shd w:val="clear" w:color="auto" w:fill="F2F2F2"/>
          </w:tcPr>
          <w:p w14:paraId="1038E972" w14:textId="77777777" w:rsidR="002E1390" w:rsidRDefault="00000000">
            <w:r>
              <w:rPr>
                <w:rFonts w:ascii="Consolas" w:hAnsi="Consolas"/>
                <w:b/>
                <w:sz w:val="18"/>
              </w:rPr>
              <w:t>QualityPassed</w:t>
            </w:r>
          </w:p>
        </w:tc>
        <w:tc>
          <w:tcPr>
            <w:tcW w:w="2268" w:type="dxa"/>
            <w:shd w:val="clear" w:color="auto" w:fill="F2F2F2"/>
          </w:tcPr>
          <w:p w14:paraId="7260614D" w14:textId="77777777" w:rsidR="002E1390" w:rsidRDefault="00000000">
            <w:r>
              <w:rPr>
                <w:rFonts w:ascii="Consolas" w:hAnsi="Consolas"/>
                <w:sz w:val="18"/>
              </w:rPr>
              <w:t>BIT</w:t>
            </w:r>
          </w:p>
        </w:tc>
        <w:tc>
          <w:tcPr>
            <w:tcW w:w="2268" w:type="dxa"/>
            <w:shd w:val="clear" w:color="auto" w:fill="F2F2F2"/>
          </w:tcPr>
          <w:p w14:paraId="7681AB39" w14:textId="77777777" w:rsidR="002E1390" w:rsidRDefault="00000000">
            <w:pPr>
              <w:jc w:val="center"/>
            </w:pPr>
            <w:r>
              <w:rPr>
                <w:sz w:val="18"/>
              </w:rPr>
              <w:t>NOT NULL</w:t>
            </w:r>
          </w:p>
        </w:tc>
        <w:tc>
          <w:tcPr>
            <w:tcW w:w="3118" w:type="dxa"/>
            <w:shd w:val="clear" w:color="auto" w:fill="F2F2F2"/>
          </w:tcPr>
          <w:p w14:paraId="6792AB68" w14:textId="77777777" w:rsidR="002E1390" w:rsidRDefault="00000000">
            <w:pPr>
              <w:jc w:val="both"/>
            </w:pPr>
            <w:r>
              <w:rPr>
                <w:sz w:val="18"/>
              </w:rPr>
              <w:t>Đạt chất lượng</w:t>
            </w:r>
          </w:p>
        </w:tc>
      </w:tr>
    </w:tbl>
    <w:p w14:paraId="5EC71F7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4.65</w:t>
      </w:r>
      <w:r>
        <w:rPr>
          <w:rFonts w:ascii="Times New Roman" w:hAnsi="Times New Roman"/>
          <w:sz w:val="26"/>
          <w:b/>
          <w:color w:val="000000"/>
        </w:rPr>
        <w:fldChar w:fldCharType="end"/>
      </w:r>
      <w:r>
        <w:rPr>
          <w:rFonts w:ascii="Times New Roman" w:hAnsi="Times New Roman"/>
          <w:b/>
          <w:color w:val="000000"/>
          <w:sz w:val="26"/>
        </w:rPr>
        <w:t>: Cấu trúc bảng GoodsIssues</w:t>
      </w:r>
    </w:p>
    <w:p w14:paraId="1810431A" w14:textId="77777777" w:rsidR="002E1390" w:rsidRDefault="00000000">
      <w:pPr>
        <w:spacing w:after="80"/>
        <w:jc w:val="both"/>
      </w:pPr>
      <w:r>
        <w:rPr>
          <w:i/>
          <w:sz w:val="22"/>
        </w:rPr>
        <w:lastRenderedPageBreak/>
        <w:t>Phiếu xuất kho.</w:t>
      </w:r>
    </w:p>
    <w:tbl>
      <w:tblPr>
        <w:tblStyle w:val="TableGrid"/>
        <w:tblW w:w="0" w:type="auto"/>
        <w:jc w:val="center"/>
        <w:tblLook w:val="04A0" w:firstRow="1" w:lastRow="0" w:firstColumn="1" w:lastColumn="0" w:noHBand="0" w:noVBand="1"/>
      </w:tblPr>
      <w:tblGrid>
        <w:gridCol w:w="2162"/>
        <w:gridCol w:w="2123"/>
        <w:gridCol w:w="2003"/>
        <w:gridCol w:w="2999"/>
      </w:tblGrid>
      <w:tr w:rsidR="002E1390" w14:paraId="4217904C" w14:textId="77777777">
        <w:trPr>
          <w:jc w:val="center"/>
        </w:trPr>
        <w:tc>
          <w:tcPr>
            <w:tcW w:w="2268" w:type="dxa"/>
            <w:shd w:val="clear" w:color="auto" w:fill="1F4E79"/>
          </w:tcPr>
          <w:p w14:paraId="42EAF3F8" w14:textId="77777777" w:rsidR="002E1390" w:rsidRDefault="00000000">
            <w:pPr>
              <w:jc w:val="center"/>
            </w:pPr>
            <w:r>
              <w:rPr>
                <w:b/>
                <w:color w:val="FFFFFF"/>
                <w:sz w:val="20"/>
              </w:rPr>
              <w:t>Tên cột</w:t>
            </w:r>
          </w:p>
        </w:tc>
        <w:tc>
          <w:tcPr>
            <w:tcW w:w="2268" w:type="dxa"/>
            <w:shd w:val="clear" w:color="auto" w:fill="1F4E79"/>
          </w:tcPr>
          <w:p w14:paraId="4A9E3B6C" w14:textId="77777777" w:rsidR="002E1390" w:rsidRDefault="00000000">
            <w:pPr>
              <w:jc w:val="center"/>
            </w:pPr>
            <w:r>
              <w:rPr>
                <w:b/>
                <w:color w:val="FFFFFF"/>
                <w:sz w:val="20"/>
              </w:rPr>
              <w:t>Kiểu dữ liệu</w:t>
            </w:r>
          </w:p>
        </w:tc>
        <w:tc>
          <w:tcPr>
            <w:tcW w:w="2268" w:type="dxa"/>
            <w:shd w:val="clear" w:color="auto" w:fill="1F4E79"/>
          </w:tcPr>
          <w:p w14:paraId="335A7F45" w14:textId="77777777" w:rsidR="002E1390" w:rsidRDefault="00000000">
            <w:pPr>
              <w:jc w:val="center"/>
            </w:pPr>
            <w:r>
              <w:rPr>
                <w:b/>
                <w:color w:val="FFFFFF"/>
                <w:sz w:val="20"/>
              </w:rPr>
              <w:t>Ràng buộc</w:t>
            </w:r>
          </w:p>
        </w:tc>
        <w:tc>
          <w:tcPr>
            <w:tcW w:w="3118" w:type="dxa"/>
            <w:shd w:val="clear" w:color="auto" w:fill="1F4E79"/>
          </w:tcPr>
          <w:p w14:paraId="31D13629" w14:textId="77777777" w:rsidR="002E1390" w:rsidRDefault="00000000">
            <w:pPr>
              <w:jc w:val="center"/>
            </w:pPr>
            <w:r>
              <w:rPr>
                <w:b/>
                <w:color w:val="FFFFFF"/>
                <w:sz w:val="20"/>
              </w:rPr>
              <w:t>Mô tả</w:t>
            </w:r>
          </w:p>
        </w:tc>
      </w:tr>
      <w:tr w:rsidR="002E1390" w14:paraId="35CABCA9" w14:textId="77777777">
        <w:trPr>
          <w:jc w:val="center"/>
        </w:trPr>
        <w:tc>
          <w:tcPr>
            <w:tcW w:w="2268" w:type="dxa"/>
          </w:tcPr>
          <w:p w14:paraId="1D077F70" w14:textId="77777777" w:rsidR="002E1390" w:rsidRDefault="00000000">
            <w:r>
              <w:rPr>
                <w:rFonts w:ascii="Consolas" w:hAnsi="Consolas"/>
                <w:b/>
                <w:sz w:val="18"/>
              </w:rPr>
              <w:t>IssueNo</w:t>
            </w:r>
          </w:p>
        </w:tc>
        <w:tc>
          <w:tcPr>
            <w:tcW w:w="2268" w:type="dxa"/>
          </w:tcPr>
          <w:p w14:paraId="43B0BEA2" w14:textId="77777777" w:rsidR="002E1390" w:rsidRDefault="00000000">
            <w:r>
              <w:rPr>
                <w:rFonts w:ascii="Consolas" w:hAnsi="Consolas"/>
                <w:sz w:val="18"/>
              </w:rPr>
              <w:t>NVARCHAR(50)</w:t>
            </w:r>
          </w:p>
        </w:tc>
        <w:tc>
          <w:tcPr>
            <w:tcW w:w="2268" w:type="dxa"/>
          </w:tcPr>
          <w:p w14:paraId="6E8E299C" w14:textId="77777777" w:rsidR="002E1390" w:rsidRDefault="00000000">
            <w:pPr>
              <w:jc w:val="center"/>
            </w:pPr>
            <w:r>
              <w:rPr>
                <w:sz w:val="18"/>
              </w:rPr>
              <w:t>NOT NULL</w:t>
            </w:r>
          </w:p>
        </w:tc>
        <w:tc>
          <w:tcPr>
            <w:tcW w:w="3118" w:type="dxa"/>
          </w:tcPr>
          <w:p w14:paraId="5EDF40ED" w14:textId="77777777" w:rsidR="002E1390" w:rsidRDefault="00000000">
            <w:pPr>
              <w:jc w:val="both"/>
            </w:pPr>
            <w:r>
              <w:rPr>
                <w:sz w:val="18"/>
              </w:rPr>
              <w:t>Mã phiếu xuất</w:t>
            </w:r>
          </w:p>
        </w:tc>
      </w:tr>
      <w:tr w:rsidR="002E1390" w14:paraId="32D393D5" w14:textId="77777777">
        <w:trPr>
          <w:jc w:val="center"/>
        </w:trPr>
        <w:tc>
          <w:tcPr>
            <w:tcW w:w="2268" w:type="dxa"/>
            <w:shd w:val="clear" w:color="auto" w:fill="F2F2F2"/>
          </w:tcPr>
          <w:p w14:paraId="3DB45CD6" w14:textId="77777777" w:rsidR="002E1390" w:rsidRDefault="00000000">
            <w:r>
              <w:rPr>
                <w:rFonts w:ascii="Consolas" w:hAnsi="Consolas"/>
                <w:b/>
                <w:sz w:val="18"/>
              </w:rPr>
              <w:t>IssueType</w:t>
            </w:r>
          </w:p>
        </w:tc>
        <w:tc>
          <w:tcPr>
            <w:tcW w:w="2268" w:type="dxa"/>
            <w:shd w:val="clear" w:color="auto" w:fill="F2F2F2"/>
          </w:tcPr>
          <w:p w14:paraId="4B5A557C" w14:textId="77777777" w:rsidR="002E1390" w:rsidRDefault="00000000">
            <w:r>
              <w:rPr>
                <w:rFonts w:ascii="Consolas" w:hAnsi="Consolas"/>
                <w:sz w:val="18"/>
              </w:rPr>
              <w:t>NVARCHAR(50)</w:t>
            </w:r>
          </w:p>
        </w:tc>
        <w:tc>
          <w:tcPr>
            <w:tcW w:w="2268" w:type="dxa"/>
            <w:shd w:val="clear" w:color="auto" w:fill="F2F2F2"/>
          </w:tcPr>
          <w:p w14:paraId="638E446C" w14:textId="77777777" w:rsidR="002E1390" w:rsidRDefault="00000000">
            <w:pPr>
              <w:jc w:val="center"/>
            </w:pPr>
            <w:r>
              <w:rPr>
                <w:sz w:val="18"/>
              </w:rPr>
              <w:t>NOT NULL</w:t>
            </w:r>
          </w:p>
        </w:tc>
        <w:tc>
          <w:tcPr>
            <w:tcW w:w="3118" w:type="dxa"/>
            <w:shd w:val="clear" w:color="auto" w:fill="F2F2F2"/>
          </w:tcPr>
          <w:p w14:paraId="63E3BCEC" w14:textId="77777777" w:rsidR="002E1390" w:rsidRDefault="00000000">
            <w:pPr>
              <w:jc w:val="both"/>
            </w:pPr>
            <w:r>
              <w:rPr>
                <w:sz w:val="18"/>
              </w:rPr>
              <w:t>Loại: Internal/CustomerDelivery/Transfer</w:t>
            </w:r>
          </w:p>
        </w:tc>
      </w:tr>
      <w:tr w:rsidR="002E1390" w14:paraId="3BF24293" w14:textId="77777777">
        <w:trPr>
          <w:jc w:val="center"/>
        </w:trPr>
        <w:tc>
          <w:tcPr>
            <w:tcW w:w="2268" w:type="dxa"/>
          </w:tcPr>
          <w:p w14:paraId="79DB3402" w14:textId="77777777" w:rsidR="002E1390" w:rsidRDefault="00000000">
            <w:r>
              <w:rPr>
                <w:rFonts w:ascii="Consolas" w:hAnsi="Consolas"/>
                <w:b/>
                <w:sz w:val="18"/>
              </w:rPr>
              <w:t>OperationRequestId</w:t>
            </w:r>
          </w:p>
        </w:tc>
        <w:tc>
          <w:tcPr>
            <w:tcW w:w="2268" w:type="dxa"/>
          </w:tcPr>
          <w:p w14:paraId="69672490" w14:textId="77777777" w:rsidR="002E1390" w:rsidRDefault="00000000">
            <w:r>
              <w:rPr>
                <w:rFonts w:ascii="Consolas" w:hAnsi="Consolas"/>
                <w:sz w:val="18"/>
              </w:rPr>
              <w:t>UNIQUEIDENTIFIER?</w:t>
            </w:r>
          </w:p>
        </w:tc>
        <w:tc>
          <w:tcPr>
            <w:tcW w:w="2268" w:type="dxa"/>
          </w:tcPr>
          <w:p w14:paraId="34F2A19F" w14:textId="77777777" w:rsidR="002E1390" w:rsidRDefault="00000000">
            <w:pPr>
              <w:jc w:val="center"/>
            </w:pPr>
            <w:r>
              <w:rPr>
                <w:i/>
                <w:color w:val="0066CC"/>
                <w:sz w:val="18"/>
              </w:rPr>
              <w:t>FK → OperationRequests</w:t>
            </w:r>
          </w:p>
        </w:tc>
        <w:tc>
          <w:tcPr>
            <w:tcW w:w="3118" w:type="dxa"/>
          </w:tcPr>
          <w:p w14:paraId="5B2F2D86" w14:textId="77777777" w:rsidR="002E1390" w:rsidRDefault="00000000">
            <w:pPr>
              <w:jc w:val="both"/>
            </w:pPr>
            <w:r>
              <w:rPr>
                <w:sz w:val="18"/>
              </w:rPr>
              <w:t>Yêu cầu liên quan</w:t>
            </w:r>
          </w:p>
        </w:tc>
      </w:tr>
      <w:tr w:rsidR="002E1390" w14:paraId="00369750" w14:textId="77777777">
        <w:trPr>
          <w:jc w:val="center"/>
        </w:trPr>
        <w:tc>
          <w:tcPr>
            <w:tcW w:w="2268" w:type="dxa"/>
            <w:shd w:val="clear" w:color="auto" w:fill="F2F2F2"/>
          </w:tcPr>
          <w:p w14:paraId="57F0D386" w14:textId="77777777" w:rsidR="002E1390" w:rsidRDefault="00000000">
            <w:r>
              <w:rPr>
                <w:rFonts w:ascii="Consolas" w:hAnsi="Consolas"/>
                <w:b/>
                <w:sz w:val="18"/>
              </w:rPr>
              <w:t>CustomerId</w:t>
            </w:r>
          </w:p>
        </w:tc>
        <w:tc>
          <w:tcPr>
            <w:tcW w:w="2268" w:type="dxa"/>
            <w:shd w:val="clear" w:color="auto" w:fill="F2F2F2"/>
          </w:tcPr>
          <w:p w14:paraId="4CEF9884" w14:textId="77777777" w:rsidR="002E1390" w:rsidRDefault="00000000">
            <w:r>
              <w:rPr>
                <w:rFonts w:ascii="Consolas" w:hAnsi="Consolas"/>
                <w:sz w:val="18"/>
              </w:rPr>
              <w:t>UNIQUEIDENTIFIER?</w:t>
            </w:r>
          </w:p>
        </w:tc>
        <w:tc>
          <w:tcPr>
            <w:tcW w:w="2268" w:type="dxa"/>
            <w:shd w:val="clear" w:color="auto" w:fill="F2F2F2"/>
          </w:tcPr>
          <w:p w14:paraId="1EBADBD1" w14:textId="77777777" w:rsidR="002E1390" w:rsidRDefault="00000000">
            <w:pPr>
              <w:jc w:val="center"/>
            </w:pPr>
            <w:r>
              <w:rPr>
                <w:i/>
                <w:color w:val="0066CC"/>
                <w:sz w:val="18"/>
              </w:rPr>
              <w:t>FK → Customers</w:t>
            </w:r>
          </w:p>
        </w:tc>
        <w:tc>
          <w:tcPr>
            <w:tcW w:w="3118" w:type="dxa"/>
            <w:shd w:val="clear" w:color="auto" w:fill="F2F2F2"/>
          </w:tcPr>
          <w:p w14:paraId="018FAEEE" w14:textId="77777777" w:rsidR="002E1390" w:rsidRDefault="00000000">
            <w:pPr>
              <w:jc w:val="both"/>
            </w:pPr>
            <w:r>
              <w:rPr>
                <w:sz w:val="18"/>
              </w:rPr>
              <w:t>Khách hàng</w:t>
            </w:r>
          </w:p>
        </w:tc>
      </w:tr>
      <w:tr w:rsidR="002E1390" w14:paraId="6D08F476" w14:textId="77777777">
        <w:trPr>
          <w:jc w:val="center"/>
        </w:trPr>
        <w:tc>
          <w:tcPr>
            <w:tcW w:w="2268" w:type="dxa"/>
          </w:tcPr>
          <w:p w14:paraId="49578A0A" w14:textId="77777777" w:rsidR="002E1390" w:rsidRDefault="00000000">
            <w:r>
              <w:rPr>
                <w:rFonts w:ascii="Consolas" w:hAnsi="Consolas"/>
                <w:b/>
                <w:sz w:val="18"/>
              </w:rPr>
              <w:t>IssuedByUserId</w:t>
            </w:r>
          </w:p>
        </w:tc>
        <w:tc>
          <w:tcPr>
            <w:tcW w:w="2268" w:type="dxa"/>
          </w:tcPr>
          <w:p w14:paraId="3E578CE4" w14:textId="77777777" w:rsidR="002E1390" w:rsidRDefault="00000000">
            <w:r>
              <w:rPr>
                <w:rFonts w:ascii="Consolas" w:hAnsi="Consolas"/>
                <w:sz w:val="18"/>
              </w:rPr>
              <w:t>UNIQUEIDENTIFIER</w:t>
            </w:r>
          </w:p>
        </w:tc>
        <w:tc>
          <w:tcPr>
            <w:tcW w:w="2268" w:type="dxa"/>
          </w:tcPr>
          <w:p w14:paraId="3FC4E071" w14:textId="77777777" w:rsidR="002E1390" w:rsidRDefault="00000000">
            <w:pPr>
              <w:jc w:val="center"/>
            </w:pPr>
            <w:r>
              <w:rPr>
                <w:i/>
                <w:color w:val="0066CC"/>
                <w:sz w:val="18"/>
              </w:rPr>
              <w:t>FK → AppUsers</w:t>
            </w:r>
          </w:p>
        </w:tc>
        <w:tc>
          <w:tcPr>
            <w:tcW w:w="3118" w:type="dxa"/>
          </w:tcPr>
          <w:p w14:paraId="7EE3322D" w14:textId="77777777" w:rsidR="002E1390" w:rsidRDefault="00000000">
            <w:pPr>
              <w:jc w:val="both"/>
            </w:pPr>
            <w:r>
              <w:rPr>
                <w:sz w:val="18"/>
              </w:rPr>
              <w:t>Người xuất</w:t>
            </w:r>
          </w:p>
        </w:tc>
      </w:tr>
      <w:tr w:rsidR="002E1390" w14:paraId="3E4A589B" w14:textId="77777777">
        <w:trPr>
          <w:jc w:val="center"/>
        </w:trPr>
        <w:tc>
          <w:tcPr>
            <w:tcW w:w="2268" w:type="dxa"/>
            <w:shd w:val="clear" w:color="auto" w:fill="F2F2F2"/>
          </w:tcPr>
          <w:p w14:paraId="0B97467C" w14:textId="77777777" w:rsidR="002E1390" w:rsidRDefault="00000000">
            <w:r>
              <w:rPr>
                <w:rFonts w:ascii="Consolas" w:hAnsi="Consolas"/>
                <w:b/>
                <w:sz w:val="18"/>
              </w:rPr>
              <w:t>OrganizationUnitId</w:t>
            </w:r>
          </w:p>
        </w:tc>
        <w:tc>
          <w:tcPr>
            <w:tcW w:w="2268" w:type="dxa"/>
            <w:shd w:val="clear" w:color="auto" w:fill="F2F2F2"/>
          </w:tcPr>
          <w:p w14:paraId="4577C103" w14:textId="77777777" w:rsidR="002E1390" w:rsidRDefault="00000000">
            <w:r>
              <w:rPr>
                <w:rFonts w:ascii="Consolas" w:hAnsi="Consolas"/>
                <w:sz w:val="18"/>
              </w:rPr>
              <w:t>UNIQUEIDENTIFIER?</w:t>
            </w:r>
          </w:p>
        </w:tc>
        <w:tc>
          <w:tcPr>
            <w:tcW w:w="2268" w:type="dxa"/>
            <w:shd w:val="clear" w:color="auto" w:fill="F2F2F2"/>
          </w:tcPr>
          <w:p w14:paraId="1E347240" w14:textId="77777777" w:rsidR="002E1390" w:rsidRDefault="00000000">
            <w:pPr>
              <w:jc w:val="center"/>
            </w:pPr>
            <w:r>
              <w:rPr>
                <w:i/>
                <w:color w:val="0066CC"/>
                <w:sz w:val="18"/>
              </w:rPr>
              <w:t>FK → OrganizationUnits</w:t>
            </w:r>
          </w:p>
        </w:tc>
        <w:tc>
          <w:tcPr>
            <w:tcW w:w="3118" w:type="dxa"/>
            <w:shd w:val="clear" w:color="auto" w:fill="F2F2F2"/>
          </w:tcPr>
          <w:p w14:paraId="5D0FB2C7" w14:textId="77777777" w:rsidR="002E1390" w:rsidRDefault="00000000">
            <w:pPr>
              <w:jc w:val="both"/>
            </w:pPr>
            <w:r>
              <w:rPr>
                <w:sz w:val="18"/>
              </w:rPr>
              <w:t>Phòng ban</w:t>
            </w:r>
          </w:p>
        </w:tc>
      </w:tr>
      <w:tr w:rsidR="002E1390" w14:paraId="21B94A65" w14:textId="77777777">
        <w:trPr>
          <w:jc w:val="center"/>
        </w:trPr>
        <w:tc>
          <w:tcPr>
            <w:tcW w:w="2268" w:type="dxa"/>
          </w:tcPr>
          <w:p w14:paraId="453603C1" w14:textId="77777777" w:rsidR="002E1390" w:rsidRDefault="00000000">
            <w:r>
              <w:rPr>
                <w:rFonts w:ascii="Consolas" w:hAnsi="Consolas"/>
                <w:b/>
                <w:sz w:val="18"/>
              </w:rPr>
              <w:t>IssueDate</w:t>
            </w:r>
          </w:p>
        </w:tc>
        <w:tc>
          <w:tcPr>
            <w:tcW w:w="2268" w:type="dxa"/>
          </w:tcPr>
          <w:p w14:paraId="443AEDF6" w14:textId="77777777" w:rsidR="002E1390" w:rsidRDefault="00000000">
            <w:r>
              <w:rPr>
                <w:rFonts w:ascii="Consolas" w:hAnsi="Consolas"/>
                <w:sz w:val="18"/>
              </w:rPr>
              <w:t>DATE</w:t>
            </w:r>
          </w:p>
        </w:tc>
        <w:tc>
          <w:tcPr>
            <w:tcW w:w="2268" w:type="dxa"/>
          </w:tcPr>
          <w:p w14:paraId="23C7D0F5" w14:textId="77777777" w:rsidR="002E1390" w:rsidRDefault="00000000">
            <w:pPr>
              <w:jc w:val="center"/>
            </w:pPr>
            <w:r>
              <w:rPr>
                <w:sz w:val="18"/>
              </w:rPr>
              <w:t>NOT NULL</w:t>
            </w:r>
          </w:p>
        </w:tc>
        <w:tc>
          <w:tcPr>
            <w:tcW w:w="3118" w:type="dxa"/>
          </w:tcPr>
          <w:p w14:paraId="43A811A2" w14:textId="77777777" w:rsidR="002E1390" w:rsidRDefault="00000000">
            <w:pPr>
              <w:jc w:val="both"/>
            </w:pPr>
            <w:r>
              <w:rPr>
                <w:sz w:val="18"/>
              </w:rPr>
              <w:t>Ngày xuất</w:t>
            </w:r>
          </w:p>
        </w:tc>
      </w:tr>
      <w:tr w:rsidR="002E1390" w14:paraId="78B15DFB" w14:textId="77777777">
        <w:trPr>
          <w:jc w:val="center"/>
        </w:trPr>
        <w:tc>
          <w:tcPr>
            <w:tcW w:w="2268" w:type="dxa"/>
            <w:shd w:val="clear" w:color="auto" w:fill="F2F2F2"/>
          </w:tcPr>
          <w:p w14:paraId="5C67D6A9" w14:textId="77777777" w:rsidR="002E1390" w:rsidRDefault="00000000">
            <w:r>
              <w:rPr>
                <w:rFonts w:ascii="Consolas" w:hAnsi="Consolas"/>
                <w:b/>
                <w:sz w:val="18"/>
              </w:rPr>
              <w:t>Status</w:t>
            </w:r>
          </w:p>
        </w:tc>
        <w:tc>
          <w:tcPr>
            <w:tcW w:w="2268" w:type="dxa"/>
            <w:shd w:val="clear" w:color="auto" w:fill="F2F2F2"/>
          </w:tcPr>
          <w:p w14:paraId="16A306A9" w14:textId="77777777" w:rsidR="002E1390" w:rsidRDefault="00000000">
            <w:r>
              <w:rPr>
                <w:rFonts w:ascii="Consolas" w:hAnsi="Consolas"/>
                <w:sz w:val="18"/>
              </w:rPr>
              <w:t>INT</w:t>
            </w:r>
          </w:p>
        </w:tc>
        <w:tc>
          <w:tcPr>
            <w:tcW w:w="2268" w:type="dxa"/>
            <w:shd w:val="clear" w:color="auto" w:fill="F2F2F2"/>
          </w:tcPr>
          <w:p w14:paraId="07433F24" w14:textId="77777777" w:rsidR="002E1390" w:rsidRDefault="00000000">
            <w:pPr>
              <w:jc w:val="center"/>
            </w:pPr>
            <w:r>
              <w:rPr>
                <w:sz w:val="18"/>
              </w:rPr>
              <w:t>NOT NULL</w:t>
            </w:r>
          </w:p>
        </w:tc>
        <w:tc>
          <w:tcPr>
            <w:tcW w:w="3118" w:type="dxa"/>
            <w:shd w:val="clear" w:color="auto" w:fill="F2F2F2"/>
          </w:tcPr>
          <w:p w14:paraId="39D9EEF7" w14:textId="77777777" w:rsidR="002E1390" w:rsidRDefault="00000000">
            <w:pPr>
              <w:jc w:val="both"/>
            </w:pPr>
            <w:r>
              <w:rPr>
                <w:sz w:val="18"/>
              </w:rPr>
              <w:t>Trạng thái</w:t>
            </w:r>
          </w:p>
        </w:tc>
      </w:tr>
      <w:tr w:rsidR="002E1390" w14:paraId="04F42F5F" w14:textId="77777777">
        <w:trPr>
          <w:jc w:val="center"/>
        </w:trPr>
        <w:tc>
          <w:tcPr>
            <w:tcW w:w="2268" w:type="dxa"/>
          </w:tcPr>
          <w:p w14:paraId="476F67BC" w14:textId="77777777" w:rsidR="002E1390" w:rsidRDefault="00000000">
            <w:r>
              <w:rPr>
                <w:rFonts w:ascii="Consolas" w:hAnsi="Consolas"/>
                <w:b/>
                <w:sz w:val="18"/>
              </w:rPr>
              <w:t>WarehouseLocation</w:t>
            </w:r>
          </w:p>
        </w:tc>
        <w:tc>
          <w:tcPr>
            <w:tcW w:w="2268" w:type="dxa"/>
          </w:tcPr>
          <w:p w14:paraId="17EB7363" w14:textId="77777777" w:rsidR="002E1390" w:rsidRDefault="00000000">
            <w:r>
              <w:rPr>
                <w:rFonts w:ascii="Consolas" w:hAnsi="Consolas"/>
                <w:sz w:val="18"/>
              </w:rPr>
              <w:t>NVARCHAR(200)</w:t>
            </w:r>
          </w:p>
        </w:tc>
        <w:tc>
          <w:tcPr>
            <w:tcW w:w="2268" w:type="dxa"/>
          </w:tcPr>
          <w:p w14:paraId="3EB65982" w14:textId="77777777" w:rsidR="002E1390" w:rsidRDefault="00000000">
            <w:pPr>
              <w:jc w:val="center"/>
            </w:pPr>
            <w:r>
              <w:rPr>
                <w:sz w:val="18"/>
              </w:rPr>
              <w:t>NULL</w:t>
            </w:r>
          </w:p>
        </w:tc>
        <w:tc>
          <w:tcPr>
            <w:tcW w:w="3118" w:type="dxa"/>
          </w:tcPr>
          <w:p w14:paraId="7494A112" w14:textId="77777777" w:rsidR="002E1390" w:rsidRDefault="00000000">
            <w:pPr>
              <w:jc w:val="both"/>
            </w:pPr>
            <w:r>
              <w:rPr>
                <w:sz w:val="18"/>
              </w:rPr>
              <w:t>Vị trí kho</w:t>
            </w:r>
          </w:p>
        </w:tc>
      </w:tr>
      <w:tr w:rsidR="002E1390" w14:paraId="1AE2101D" w14:textId="77777777">
        <w:trPr>
          <w:jc w:val="center"/>
        </w:trPr>
        <w:tc>
          <w:tcPr>
            <w:tcW w:w="2268" w:type="dxa"/>
            <w:shd w:val="clear" w:color="auto" w:fill="F2F2F2"/>
          </w:tcPr>
          <w:p w14:paraId="26C9FE7E" w14:textId="77777777" w:rsidR="002E1390" w:rsidRDefault="00000000">
            <w:r>
              <w:rPr>
                <w:rFonts w:ascii="Consolas" w:hAnsi="Consolas"/>
                <w:b/>
                <w:sz w:val="18"/>
              </w:rPr>
              <w:t>Destination</w:t>
            </w:r>
          </w:p>
        </w:tc>
        <w:tc>
          <w:tcPr>
            <w:tcW w:w="2268" w:type="dxa"/>
            <w:shd w:val="clear" w:color="auto" w:fill="F2F2F2"/>
          </w:tcPr>
          <w:p w14:paraId="2E34FD58" w14:textId="77777777" w:rsidR="002E1390" w:rsidRDefault="00000000">
            <w:r>
              <w:rPr>
                <w:rFonts w:ascii="Consolas" w:hAnsi="Consolas"/>
                <w:sz w:val="18"/>
              </w:rPr>
              <w:t>NVARCHAR(200)</w:t>
            </w:r>
          </w:p>
        </w:tc>
        <w:tc>
          <w:tcPr>
            <w:tcW w:w="2268" w:type="dxa"/>
            <w:shd w:val="clear" w:color="auto" w:fill="F2F2F2"/>
          </w:tcPr>
          <w:p w14:paraId="41E7DD14" w14:textId="77777777" w:rsidR="002E1390" w:rsidRDefault="00000000">
            <w:pPr>
              <w:jc w:val="center"/>
            </w:pPr>
            <w:r>
              <w:rPr>
                <w:sz w:val="18"/>
              </w:rPr>
              <w:t>NULL</w:t>
            </w:r>
          </w:p>
        </w:tc>
        <w:tc>
          <w:tcPr>
            <w:tcW w:w="3118" w:type="dxa"/>
            <w:shd w:val="clear" w:color="auto" w:fill="F2F2F2"/>
          </w:tcPr>
          <w:p w14:paraId="7719265F" w14:textId="77777777" w:rsidR="002E1390" w:rsidRDefault="00000000">
            <w:pPr>
              <w:jc w:val="both"/>
            </w:pPr>
            <w:r>
              <w:rPr>
                <w:sz w:val="18"/>
              </w:rPr>
              <w:t>Nơi nhận</w:t>
            </w:r>
          </w:p>
        </w:tc>
      </w:tr>
    </w:tbl>
    <w:p w14:paraId="6D90D6E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4.66</w:t>
      </w:r>
      <w:r>
        <w:rPr>
          <w:rFonts w:ascii="Times New Roman" w:hAnsi="Times New Roman"/>
          <w:sz w:val="26"/>
          <w:b/>
          <w:color w:val="000000"/>
        </w:rPr>
        <w:fldChar w:fldCharType="end"/>
      </w:r>
      <w:r>
        <w:rPr>
          <w:rFonts w:ascii="Times New Roman" w:hAnsi="Times New Roman"/>
          <w:b/>
          <w:color w:val="000000"/>
          <w:sz w:val="26"/>
        </w:rPr>
        <w:t>: Cấu trúc bảng GoodsIssueLines</w:t>
      </w:r>
    </w:p>
    <w:p w14:paraId="6891B98E" w14:textId="77777777" w:rsidR="002E1390" w:rsidRDefault="00000000">
      <w:pPr>
        <w:spacing w:after="80"/>
        <w:jc w:val="both"/>
      </w:pPr>
      <w:r>
        <w:rPr>
          <w:i/>
          <w:sz w:val="22"/>
        </w:rPr>
        <w:t>Dòng chi tiết phiếu xuất kho.</w:t>
      </w:r>
    </w:p>
    <w:tbl>
      <w:tblPr>
        <w:tblStyle w:val="TableGrid"/>
        <w:tblW w:w="0" w:type="auto"/>
        <w:jc w:val="center"/>
        <w:tblLook w:val="04A0" w:firstRow="1" w:lastRow="0" w:firstColumn="1" w:lastColumn="0" w:noHBand="0" w:noVBand="1"/>
      </w:tblPr>
      <w:tblGrid>
        <w:gridCol w:w="2211"/>
        <w:gridCol w:w="2211"/>
        <w:gridCol w:w="2133"/>
        <w:gridCol w:w="2732"/>
      </w:tblGrid>
      <w:tr w:rsidR="002E1390" w14:paraId="1F0898C7" w14:textId="77777777">
        <w:trPr>
          <w:jc w:val="center"/>
        </w:trPr>
        <w:tc>
          <w:tcPr>
            <w:tcW w:w="2268" w:type="dxa"/>
            <w:shd w:val="clear" w:color="auto" w:fill="1F4E79"/>
          </w:tcPr>
          <w:p w14:paraId="398861D1" w14:textId="77777777" w:rsidR="002E1390" w:rsidRDefault="00000000">
            <w:pPr>
              <w:jc w:val="center"/>
            </w:pPr>
            <w:r>
              <w:rPr>
                <w:b/>
                <w:color w:val="FFFFFF"/>
                <w:sz w:val="20"/>
              </w:rPr>
              <w:t>Tên cột</w:t>
            </w:r>
          </w:p>
        </w:tc>
        <w:tc>
          <w:tcPr>
            <w:tcW w:w="2268" w:type="dxa"/>
            <w:shd w:val="clear" w:color="auto" w:fill="1F4E79"/>
          </w:tcPr>
          <w:p w14:paraId="401D519D" w14:textId="77777777" w:rsidR="002E1390" w:rsidRDefault="00000000">
            <w:pPr>
              <w:jc w:val="center"/>
            </w:pPr>
            <w:r>
              <w:rPr>
                <w:b/>
                <w:color w:val="FFFFFF"/>
                <w:sz w:val="20"/>
              </w:rPr>
              <w:t>Kiểu dữ liệu</w:t>
            </w:r>
          </w:p>
        </w:tc>
        <w:tc>
          <w:tcPr>
            <w:tcW w:w="2268" w:type="dxa"/>
            <w:shd w:val="clear" w:color="auto" w:fill="1F4E79"/>
          </w:tcPr>
          <w:p w14:paraId="3FD0C0D6" w14:textId="77777777" w:rsidR="002E1390" w:rsidRDefault="00000000">
            <w:pPr>
              <w:jc w:val="center"/>
            </w:pPr>
            <w:r>
              <w:rPr>
                <w:b/>
                <w:color w:val="FFFFFF"/>
                <w:sz w:val="20"/>
              </w:rPr>
              <w:t>Ràng buộc</w:t>
            </w:r>
          </w:p>
        </w:tc>
        <w:tc>
          <w:tcPr>
            <w:tcW w:w="3118" w:type="dxa"/>
            <w:shd w:val="clear" w:color="auto" w:fill="1F4E79"/>
          </w:tcPr>
          <w:p w14:paraId="4682B28D" w14:textId="77777777" w:rsidR="002E1390" w:rsidRDefault="00000000">
            <w:pPr>
              <w:jc w:val="center"/>
            </w:pPr>
            <w:r>
              <w:rPr>
                <w:b/>
                <w:color w:val="FFFFFF"/>
                <w:sz w:val="20"/>
              </w:rPr>
              <w:t>Mô tả</w:t>
            </w:r>
          </w:p>
        </w:tc>
      </w:tr>
      <w:tr w:rsidR="002E1390" w14:paraId="50F1A829" w14:textId="77777777">
        <w:trPr>
          <w:jc w:val="center"/>
        </w:trPr>
        <w:tc>
          <w:tcPr>
            <w:tcW w:w="2268" w:type="dxa"/>
          </w:tcPr>
          <w:p w14:paraId="27D9BDB2" w14:textId="77777777" w:rsidR="002E1390" w:rsidRDefault="00000000">
            <w:r>
              <w:rPr>
                <w:rFonts w:ascii="Consolas" w:hAnsi="Consolas"/>
                <w:b/>
                <w:sz w:val="18"/>
              </w:rPr>
              <w:t>GoodsIssueId</w:t>
            </w:r>
          </w:p>
        </w:tc>
        <w:tc>
          <w:tcPr>
            <w:tcW w:w="2268" w:type="dxa"/>
          </w:tcPr>
          <w:p w14:paraId="674F205E" w14:textId="77777777" w:rsidR="002E1390" w:rsidRDefault="00000000">
            <w:r>
              <w:rPr>
                <w:rFonts w:ascii="Consolas" w:hAnsi="Consolas"/>
                <w:sz w:val="18"/>
              </w:rPr>
              <w:t>UNIQUEIDENTIFIER</w:t>
            </w:r>
          </w:p>
        </w:tc>
        <w:tc>
          <w:tcPr>
            <w:tcW w:w="2268" w:type="dxa"/>
          </w:tcPr>
          <w:p w14:paraId="619993A8" w14:textId="77777777" w:rsidR="002E1390" w:rsidRDefault="00000000">
            <w:pPr>
              <w:jc w:val="center"/>
            </w:pPr>
            <w:r>
              <w:rPr>
                <w:i/>
                <w:color w:val="0066CC"/>
                <w:sz w:val="18"/>
              </w:rPr>
              <w:t>FK → GoodsIssues</w:t>
            </w:r>
          </w:p>
        </w:tc>
        <w:tc>
          <w:tcPr>
            <w:tcW w:w="3118" w:type="dxa"/>
          </w:tcPr>
          <w:p w14:paraId="5BC2883E" w14:textId="77777777" w:rsidR="002E1390" w:rsidRDefault="00000000">
            <w:pPr>
              <w:jc w:val="both"/>
            </w:pPr>
            <w:r>
              <w:rPr>
                <w:sz w:val="18"/>
              </w:rPr>
              <w:t>Phiếu xuất</w:t>
            </w:r>
          </w:p>
        </w:tc>
      </w:tr>
      <w:tr w:rsidR="002E1390" w14:paraId="2078298B" w14:textId="77777777">
        <w:trPr>
          <w:jc w:val="center"/>
        </w:trPr>
        <w:tc>
          <w:tcPr>
            <w:tcW w:w="2268" w:type="dxa"/>
            <w:shd w:val="clear" w:color="auto" w:fill="F2F2F2"/>
          </w:tcPr>
          <w:p w14:paraId="61CD0D7A" w14:textId="77777777" w:rsidR="002E1390" w:rsidRDefault="00000000">
            <w:r>
              <w:rPr>
                <w:rFonts w:ascii="Consolas" w:hAnsi="Consolas"/>
                <w:b/>
                <w:sz w:val="18"/>
              </w:rPr>
              <w:t>ProductServiceId</w:t>
            </w:r>
          </w:p>
        </w:tc>
        <w:tc>
          <w:tcPr>
            <w:tcW w:w="2268" w:type="dxa"/>
            <w:shd w:val="clear" w:color="auto" w:fill="F2F2F2"/>
          </w:tcPr>
          <w:p w14:paraId="128AE055" w14:textId="77777777" w:rsidR="002E1390" w:rsidRDefault="00000000">
            <w:r>
              <w:rPr>
                <w:rFonts w:ascii="Consolas" w:hAnsi="Consolas"/>
                <w:sz w:val="18"/>
              </w:rPr>
              <w:t>UNIQUEIDENTIFIER?</w:t>
            </w:r>
          </w:p>
        </w:tc>
        <w:tc>
          <w:tcPr>
            <w:tcW w:w="2268" w:type="dxa"/>
            <w:shd w:val="clear" w:color="auto" w:fill="F2F2F2"/>
          </w:tcPr>
          <w:p w14:paraId="74CCDCA4" w14:textId="77777777" w:rsidR="002E1390" w:rsidRDefault="00000000">
            <w:pPr>
              <w:jc w:val="center"/>
            </w:pPr>
            <w:r>
              <w:rPr>
                <w:i/>
                <w:color w:val="0066CC"/>
                <w:sz w:val="18"/>
              </w:rPr>
              <w:t>FK → ProductServices</w:t>
            </w:r>
          </w:p>
        </w:tc>
        <w:tc>
          <w:tcPr>
            <w:tcW w:w="3118" w:type="dxa"/>
            <w:shd w:val="clear" w:color="auto" w:fill="F2F2F2"/>
          </w:tcPr>
          <w:p w14:paraId="72396F85" w14:textId="77777777" w:rsidR="002E1390" w:rsidRDefault="00000000">
            <w:pPr>
              <w:jc w:val="both"/>
            </w:pPr>
            <w:r>
              <w:rPr>
                <w:sz w:val="18"/>
              </w:rPr>
              <w:t>Sản phẩm</w:t>
            </w:r>
          </w:p>
        </w:tc>
      </w:tr>
      <w:tr w:rsidR="002E1390" w14:paraId="11017E72" w14:textId="77777777">
        <w:trPr>
          <w:jc w:val="center"/>
        </w:trPr>
        <w:tc>
          <w:tcPr>
            <w:tcW w:w="2268" w:type="dxa"/>
          </w:tcPr>
          <w:p w14:paraId="3CDE8673" w14:textId="77777777" w:rsidR="002E1390" w:rsidRDefault="00000000">
            <w:r>
              <w:rPr>
                <w:rFonts w:ascii="Consolas" w:hAnsi="Consolas"/>
                <w:b/>
                <w:sz w:val="18"/>
              </w:rPr>
              <w:t>ItemName</w:t>
            </w:r>
          </w:p>
        </w:tc>
        <w:tc>
          <w:tcPr>
            <w:tcW w:w="2268" w:type="dxa"/>
          </w:tcPr>
          <w:p w14:paraId="3FD8B229" w14:textId="77777777" w:rsidR="002E1390" w:rsidRDefault="00000000">
            <w:r>
              <w:rPr>
                <w:rFonts w:ascii="Consolas" w:hAnsi="Consolas"/>
                <w:sz w:val="18"/>
              </w:rPr>
              <w:t>NVARCHAR(250)</w:t>
            </w:r>
          </w:p>
        </w:tc>
        <w:tc>
          <w:tcPr>
            <w:tcW w:w="2268" w:type="dxa"/>
          </w:tcPr>
          <w:p w14:paraId="77379433" w14:textId="77777777" w:rsidR="002E1390" w:rsidRDefault="00000000">
            <w:pPr>
              <w:jc w:val="center"/>
            </w:pPr>
            <w:r>
              <w:rPr>
                <w:sz w:val="18"/>
              </w:rPr>
              <w:t>NULL</w:t>
            </w:r>
          </w:p>
        </w:tc>
        <w:tc>
          <w:tcPr>
            <w:tcW w:w="3118" w:type="dxa"/>
          </w:tcPr>
          <w:p w14:paraId="2A3D6968" w14:textId="77777777" w:rsidR="002E1390" w:rsidRDefault="00000000">
            <w:pPr>
              <w:jc w:val="both"/>
            </w:pPr>
            <w:r>
              <w:rPr>
                <w:sz w:val="18"/>
              </w:rPr>
              <w:t>Tên mặt hàng</w:t>
            </w:r>
          </w:p>
        </w:tc>
      </w:tr>
      <w:tr w:rsidR="002E1390" w14:paraId="7383C01C" w14:textId="77777777">
        <w:trPr>
          <w:jc w:val="center"/>
        </w:trPr>
        <w:tc>
          <w:tcPr>
            <w:tcW w:w="2268" w:type="dxa"/>
            <w:shd w:val="clear" w:color="auto" w:fill="F2F2F2"/>
          </w:tcPr>
          <w:p w14:paraId="015C8FB8" w14:textId="77777777" w:rsidR="002E1390" w:rsidRDefault="00000000">
            <w:r>
              <w:rPr>
                <w:rFonts w:ascii="Consolas" w:hAnsi="Consolas"/>
                <w:b/>
                <w:sz w:val="18"/>
              </w:rPr>
              <w:t>RequestedQuantity</w:t>
            </w:r>
          </w:p>
        </w:tc>
        <w:tc>
          <w:tcPr>
            <w:tcW w:w="2268" w:type="dxa"/>
            <w:shd w:val="clear" w:color="auto" w:fill="F2F2F2"/>
          </w:tcPr>
          <w:p w14:paraId="57023114" w14:textId="77777777" w:rsidR="002E1390" w:rsidRDefault="00000000">
            <w:r>
              <w:rPr>
                <w:rFonts w:ascii="Consolas" w:hAnsi="Consolas"/>
                <w:sz w:val="18"/>
              </w:rPr>
              <w:t>DECIMAL(18,2)</w:t>
            </w:r>
          </w:p>
        </w:tc>
        <w:tc>
          <w:tcPr>
            <w:tcW w:w="2268" w:type="dxa"/>
            <w:shd w:val="clear" w:color="auto" w:fill="F2F2F2"/>
          </w:tcPr>
          <w:p w14:paraId="0A219EB1" w14:textId="77777777" w:rsidR="002E1390" w:rsidRDefault="00000000">
            <w:pPr>
              <w:jc w:val="center"/>
            </w:pPr>
            <w:r>
              <w:rPr>
                <w:sz w:val="18"/>
              </w:rPr>
              <w:t>NOT NULL</w:t>
            </w:r>
          </w:p>
        </w:tc>
        <w:tc>
          <w:tcPr>
            <w:tcW w:w="3118" w:type="dxa"/>
            <w:shd w:val="clear" w:color="auto" w:fill="F2F2F2"/>
          </w:tcPr>
          <w:p w14:paraId="46D1A3BF" w14:textId="77777777" w:rsidR="002E1390" w:rsidRDefault="00000000">
            <w:pPr>
              <w:jc w:val="both"/>
            </w:pPr>
            <w:r>
              <w:rPr>
                <w:sz w:val="18"/>
              </w:rPr>
              <w:t>SL yêu cầu</w:t>
            </w:r>
          </w:p>
        </w:tc>
      </w:tr>
      <w:tr w:rsidR="002E1390" w14:paraId="0064BB46" w14:textId="77777777">
        <w:trPr>
          <w:jc w:val="center"/>
        </w:trPr>
        <w:tc>
          <w:tcPr>
            <w:tcW w:w="2268" w:type="dxa"/>
          </w:tcPr>
          <w:p w14:paraId="206DD754" w14:textId="77777777" w:rsidR="002E1390" w:rsidRDefault="00000000">
            <w:r>
              <w:rPr>
                <w:rFonts w:ascii="Consolas" w:hAnsi="Consolas"/>
                <w:b/>
                <w:sz w:val="18"/>
              </w:rPr>
              <w:t>IssuedQuantity</w:t>
            </w:r>
          </w:p>
        </w:tc>
        <w:tc>
          <w:tcPr>
            <w:tcW w:w="2268" w:type="dxa"/>
          </w:tcPr>
          <w:p w14:paraId="30EA6D62" w14:textId="77777777" w:rsidR="002E1390" w:rsidRDefault="00000000">
            <w:r>
              <w:rPr>
                <w:rFonts w:ascii="Consolas" w:hAnsi="Consolas"/>
                <w:sz w:val="18"/>
              </w:rPr>
              <w:t>DECIMAL(18,2)</w:t>
            </w:r>
          </w:p>
        </w:tc>
        <w:tc>
          <w:tcPr>
            <w:tcW w:w="2268" w:type="dxa"/>
          </w:tcPr>
          <w:p w14:paraId="2C732776" w14:textId="77777777" w:rsidR="002E1390" w:rsidRDefault="00000000">
            <w:pPr>
              <w:jc w:val="center"/>
            </w:pPr>
            <w:r>
              <w:rPr>
                <w:sz w:val="18"/>
              </w:rPr>
              <w:t>NOT NULL</w:t>
            </w:r>
          </w:p>
        </w:tc>
        <w:tc>
          <w:tcPr>
            <w:tcW w:w="3118" w:type="dxa"/>
          </w:tcPr>
          <w:p w14:paraId="58BDB20E" w14:textId="77777777" w:rsidR="002E1390" w:rsidRDefault="00000000">
            <w:pPr>
              <w:jc w:val="both"/>
            </w:pPr>
            <w:r>
              <w:rPr>
                <w:sz w:val="18"/>
              </w:rPr>
              <w:t>SL thực xuất</w:t>
            </w:r>
          </w:p>
        </w:tc>
      </w:tr>
      <w:tr w:rsidR="002E1390" w14:paraId="326C8C88" w14:textId="77777777">
        <w:trPr>
          <w:jc w:val="center"/>
        </w:trPr>
        <w:tc>
          <w:tcPr>
            <w:tcW w:w="2268" w:type="dxa"/>
            <w:shd w:val="clear" w:color="auto" w:fill="F2F2F2"/>
          </w:tcPr>
          <w:p w14:paraId="33712D65" w14:textId="77777777" w:rsidR="002E1390" w:rsidRDefault="00000000">
            <w:r>
              <w:rPr>
                <w:rFonts w:ascii="Consolas" w:hAnsi="Consolas"/>
                <w:b/>
                <w:sz w:val="18"/>
              </w:rPr>
              <w:t>UnitOfMeasure</w:t>
            </w:r>
          </w:p>
        </w:tc>
        <w:tc>
          <w:tcPr>
            <w:tcW w:w="2268" w:type="dxa"/>
            <w:shd w:val="clear" w:color="auto" w:fill="F2F2F2"/>
          </w:tcPr>
          <w:p w14:paraId="17E741AE" w14:textId="77777777" w:rsidR="002E1390" w:rsidRDefault="00000000">
            <w:r>
              <w:rPr>
                <w:rFonts w:ascii="Consolas" w:hAnsi="Consolas"/>
                <w:sz w:val="18"/>
              </w:rPr>
              <w:t>NVARCHAR(50)</w:t>
            </w:r>
          </w:p>
        </w:tc>
        <w:tc>
          <w:tcPr>
            <w:tcW w:w="2268" w:type="dxa"/>
            <w:shd w:val="clear" w:color="auto" w:fill="F2F2F2"/>
          </w:tcPr>
          <w:p w14:paraId="1DCF64BD" w14:textId="77777777" w:rsidR="002E1390" w:rsidRDefault="00000000">
            <w:pPr>
              <w:jc w:val="center"/>
            </w:pPr>
            <w:r>
              <w:rPr>
                <w:sz w:val="18"/>
              </w:rPr>
              <w:t>NULL</w:t>
            </w:r>
          </w:p>
        </w:tc>
        <w:tc>
          <w:tcPr>
            <w:tcW w:w="3118" w:type="dxa"/>
            <w:shd w:val="clear" w:color="auto" w:fill="F2F2F2"/>
          </w:tcPr>
          <w:p w14:paraId="385866CD" w14:textId="77777777" w:rsidR="002E1390" w:rsidRDefault="00000000">
            <w:pPr>
              <w:jc w:val="both"/>
            </w:pPr>
            <w:r>
              <w:rPr>
                <w:sz w:val="18"/>
              </w:rPr>
              <w:t>Đơn vị</w:t>
            </w:r>
          </w:p>
        </w:tc>
      </w:tr>
    </w:tbl>
    <w:p w14:paraId="095810E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4.67</w:t>
      </w:r>
      <w:r>
        <w:rPr>
          <w:rFonts w:ascii="Times New Roman" w:hAnsi="Times New Roman"/>
          <w:sz w:val="26"/>
          <w:b/>
          <w:color w:val="000000"/>
        </w:rPr>
        <w:fldChar w:fldCharType="end"/>
      </w:r>
      <w:r>
        <w:rPr>
          <w:rFonts w:ascii="Times New Roman" w:hAnsi="Times New Roman"/>
          <w:b/>
          <w:color w:val="000000"/>
          <w:sz w:val="26"/>
        </w:rPr>
        <w:t>: Cấu trúc bảng StockAlerts</w:t>
      </w:r>
    </w:p>
    <w:p w14:paraId="128C488E" w14:textId="77777777" w:rsidR="002E1390" w:rsidRDefault="00000000">
      <w:pPr>
        <w:spacing w:after="80"/>
        <w:jc w:val="both"/>
      </w:pPr>
      <w:r>
        <w:rPr>
          <w:i/>
          <w:sz w:val="22"/>
        </w:rPr>
        <w:t>Cảnh báo tồn kho thấp.</w:t>
      </w:r>
    </w:p>
    <w:tbl>
      <w:tblPr>
        <w:tblStyle w:val="TableGrid"/>
        <w:tblW w:w="0" w:type="auto"/>
        <w:jc w:val="center"/>
        <w:tblLook w:val="04A0" w:firstRow="1" w:lastRow="0" w:firstColumn="1" w:lastColumn="0" w:noHBand="0" w:noVBand="1"/>
      </w:tblPr>
      <w:tblGrid>
        <w:gridCol w:w="2195"/>
        <w:gridCol w:w="2196"/>
        <w:gridCol w:w="2134"/>
        <w:gridCol w:w="2762"/>
      </w:tblGrid>
      <w:tr w:rsidR="002E1390" w14:paraId="1227B059" w14:textId="77777777">
        <w:trPr>
          <w:jc w:val="center"/>
        </w:trPr>
        <w:tc>
          <w:tcPr>
            <w:tcW w:w="2268" w:type="dxa"/>
            <w:shd w:val="clear" w:color="auto" w:fill="1F4E79"/>
          </w:tcPr>
          <w:p w14:paraId="2AC827A2" w14:textId="77777777" w:rsidR="002E1390" w:rsidRDefault="00000000">
            <w:pPr>
              <w:jc w:val="center"/>
            </w:pPr>
            <w:r>
              <w:rPr>
                <w:b/>
                <w:color w:val="FFFFFF"/>
                <w:sz w:val="20"/>
              </w:rPr>
              <w:t>Tên cột</w:t>
            </w:r>
          </w:p>
        </w:tc>
        <w:tc>
          <w:tcPr>
            <w:tcW w:w="2268" w:type="dxa"/>
            <w:shd w:val="clear" w:color="auto" w:fill="1F4E79"/>
          </w:tcPr>
          <w:p w14:paraId="5BA54698" w14:textId="77777777" w:rsidR="002E1390" w:rsidRDefault="00000000">
            <w:pPr>
              <w:jc w:val="center"/>
            </w:pPr>
            <w:r>
              <w:rPr>
                <w:b/>
                <w:color w:val="FFFFFF"/>
                <w:sz w:val="20"/>
              </w:rPr>
              <w:t>Kiểu dữ liệu</w:t>
            </w:r>
          </w:p>
        </w:tc>
        <w:tc>
          <w:tcPr>
            <w:tcW w:w="2268" w:type="dxa"/>
            <w:shd w:val="clear" w:color="auto" w:fill="1F4E79"/>
          </w:tcPr>
          <w:p w14:paraId="6E921FC4" w14:textId="77777777" w:rsidR="002E1390" w:rsidRDefault="00000000">
            <w:pPr>
              <w:jc w:val="center"/>
            </w:pPr>
            <w:r>
              <w:rPr>
                <w:b/>
                <w:color w:val="FFFFFF"/>
                <w:sz w:val="20"/>
              </w:rPr>
              <w:t>Ràng buộc</w:t>
            </w:r>
          </w:p>
        </w:tc>
        <w:tc>
          <w:tcPr>
            <w:tcW w:w="3118" w:type="dxa"/>
            <w:shd w:val="clear" w:color="auto" w:fill="1F4E79"/>
          </w:tcPr>
          <w:p w14:paraId="76D98747" w14:textId="77777777" w:rsidR="002E1390" w:rsidRDefault="00000000">
            <w:pPr>
              <w:jc w:val="center"/>
            </w:pPr>
            <w:r>
              <w:rPr>
                <w:b/>
                <w:color w:val="FFFFFF"/>
                <w:sz w:val="20"/>
              </w:rPr>
              <w:t>Mô tả</w:t>
            </w:r>
          </w:p>
        </w:tc>
      </w:tr>
      <w:tr w:rsidR="002E1390" w14:paraId="1EBFC6C4" w14:textId="77777777">
        <w:trPr>
          <w:jc w:val="center"/>
        </w:trPr>
        <w:tc>
          <w:tcPr>
            <w:tcW w:w="2268" w:type="dxa"/>
          </w:tcPr>
          <w:p w14:paraId="17A4FC0F" w14:textId="77777777" w:rsidR="002E1390" w:rsidRDefault="00000000">
            <w:r>
              <w:rPr>
                <w:rFonts w:ascii="Consolas" w:hAnsi="Consolas"/>
                <w:b/>
                <w:sz w:val="18"/>
              </w:rPr>
              <w:t>ProductServiceId</w:t>
            </w:r>
          </w:p>
        </w:tc>
        <w:tc>
          <w:tcPr>
            <w:tcW w:w="2268" w:type="dxa"/>
          </w:tcPr>
          <w:p w14:paraId="2F6687FE" w14:textId="77777777" w:rsidR="002E1390" w:rsidRDefault="00000000">
            <w:r>
              <w:rPr>
                <w:rFonts w:ascii="Consolas" w:hAnsi="Consolas"/>
                <w:sz w:val="18"/>
              </w:rPr>
              <w:t>UNIQUEIDENTIFIER</w:t>
            </w:r>
          </w:p>
        </w:tc>
        <w:tc>
          <w:tcPr>
            <w:tcW w:w="2268" w:type="dxa"/>
          </w:tcPr>
          <w:p w14:paraId="0B7BEC20" w14:textId="77777777" w:rsidR="002E1390" w:rsidRDefault="00000000">
            <w:pPr>
              <w:jc w:val="center"/>
            </w:pPr>
            <w:r>
              <w:rPr>
                <w:i/>
                <w:color w:val="0066CC"/>
                <w:sz w:val="18"/>
              </w:rPr>
              <w:t>FK → ProductServices</w:t>
            </w:r>
          </w:p>
        </w:tc>
        <w:tc>
          <w:tcPr>
            <w:tcW w:w="3118" w:type="dxa"/>
          </w:tcPr>
          <w:p w14:paraId="2C1E3ABA" w14:textId="77777777" w:rsidR="002E1390" w:rsidRDefault="00000000">
            <w:pPr>
              <w:jc w:val="both"/>
            </w:pPr>
            <w:r>
              <w:rPr>
                <w:sz w:val="18"/>
              </w:rPr>
              <w:t>Sản phẩm</w:t>
            </w:r>
          </w:p>
        </w:tc>
      </w:tr>
      <w:tr w:rsidR="002E1390" w14:paraId="0FE62D04" w14:textId="77777777">
        <w:trPr>
          <w:jc w:val="center"/>
        </w:trPr>
        <w:tc>
          <w:tcPr>
            <w:tcW w:w="2268" w:type="dxa"/>
            <w:shd w:val="clear" w:color="auto" w:fill="F2F2F2"/>
          </w:tcPr>
          <w:p w14:paraId="3E3914D6" w14:textId="77777777" w:rsidR="002E1390" w:rsidRDefault="00000000">
            <w:r>
              <w:rPr>
                <w:rFonts w:ascii="Consolas" w:hAnsi="Consolas"/>
                <w:b/>
                <w:sz w:val="18"/>
              </w:rPr>
              <w:t>AlertType</w:t>
            </w:r>
          </w:p>
        </w:tc>
        <w:tc>
          <w:tcPr>
            <w:tcW w:w="2268" w:type="dxa"/>
            <w:shd w:val="clear" w:color="auto" w:fill="F2F2F2"/>
          </w:tcPr>
          <w:p w14:paraId="2EE12218" w14:textId="77777777" w:rsidR="002E1390" w:rsidRDefault="00000000">
            <w:r>
              <w:rPr>
                <w:rFonts w:ascii="Consolas" w:hAnsi="Consolas"/>
                <w:sz w:val="18"/>
              </w:rPr>
              <w:t>NVARCHAR(50)</w:t>
            </w:r>
          </w:p>
        </w:tc>
        <w:tc>
          <w:tcPr>
            <w:tcW w:w="2268" w:type="dxa"/>
            <w:shd w:val="clear" w:color="auto" w:fill="F2F2F2"/>
          </w:tcPr>
          <w:p w14:paraId="0DE5D015" w14:textId="77777777" w:rsidR="002E1390" w:rsidRDefault="00000000">
            <w:pPr>
              <w:jc w:val="center"/>
            </w:pPr>
            <w:r>
              <w:rPr>
                <w:sz w:val="18"/>
              </w:rPr>
              <w:t>NOT NULL</w:t>
            </w:r>
          </w:p>
        </w:tc>
        <w:tc>
          <w:tcPr>
            <w:tcW w:w="3118" w:type="dxa"/>
            <w:shd w:val="clear" w:color="auto" w:fill="F2F2F2"/>
          </w:tcPr>
          <w:p w14:paraId="446C758B" w14:textId="77777777" w:rsidR="002E1390" w:rsidRDefault="00000000">
            <w:pPr>
              <w:jc w:val="both"/>
            </w:pPr>
            <w:r>
              <w:rPr>
                <w:sz w:val="18"/>
              </w:rPr>
              <w:t>Loại cảnh báo</w:t>
            </w:r>
          </w:p>
        </w:tc>
      </w:tr>
      <w:tr w:rsidR="002E1390" w14:paraId="5E4AD585" w14:textId="77777777">
        <w:trPr>
          <w:jc w:val="center"/>
        </w:trPr>
        <w:tc>
          <w:tcPr>
            <w:tcW w:w="2268" w:type="dxa"/>
          </w:tcPr>
          <w:p w14:paraId="0C59ABED" w14:textId="77777777" w:rsidR="002E1390" w:rsidRDefault="00000000">
            <w:r>
              <w:rPr>
                <w:rFonts w:ascii="Consolas" w:hAnsi="Consolas"/>
                <w:b/>
                <w:sz w:val="18"/>
              </w:rPr>
              <w:t>CurrentStock</w:t>
            </w:r>
          </w:p>
        </w:tc>
        <w:tc>
          <w:tcPr>
            <w:tcW w:w="2268" w:type="dxa"/>
          </w:tcPr>
          <w:p w14:paraId="672562C9" w14:textId="77777777" w:rsidR="002E1390" w:rsidRDefault="00000000">
            <w:r>
              <w:rPr>
                <w:rFonts w:ascii="Consolas" w:hAnsi="Consolas"/>
                <w:sz w:val="18"/>
              </w:rPr>
              <w:t>DECIMAL(18,2)</w:t>
            </w:r>
          </w:p>
        </w:tc>
        <w:tc>
          <w:tcPr>
            <w:tcW w:w="2268" w:type="dxa"/>
          </w:tcPr>
          <w:p w14:paraId="204BA1FF" w14:textId="77777777" w:rsidR="002E1390" w:rsidRDefault="00000000">
            <w:pPr>
              <w:jc w:val="center"/>
            </w:pPr>
            <w:r>
              <w:rPr>
                <w:sz w:val="18"/>
              </w:rPr>
              <w:t>NOT NULL</w:t>
            </w:r>
          </w:p>
        </w:tc>
        <w:tc>
          <w:tcPr>
            <w:tcW w:w="3118" w:type="dxa"/>
          </w:tcPr>
          <w:p w14:paraId="10927979" w14:textId="77777777" w:rsidR="002E1390" w:rsidRDefault="00000000">
            <w:pPr>
              <w:jc w:val="both"/>
            </w:pPr>
            <w:r>
              <w:rPr>
                <w:sz w:val="18"/>
              </w:rPr>
              <w:t>Tồn kho hiện tại</w:t>
            </w:r>
          </w:p>
        </w:tc>
      </w:tr>
      <w:tr w:rsidR="002E1390" w14:paraId="2519F9D0" w14:textId="77777777">
        <w:trPr>
          <w:jc w:val="center"/>
        </w:trPr>
        <w:tc>
          <w:tcPr>
            <w:tcW w:w="2268" w:type="dxa"/>
            <w:shd w:val="clear" w:color="auto" w:fill="F2F2F2"/>
          </w:tcPr>
          <w:p w14:paraId="77EE42DA" w14:textId="77777777" w:rsidR="002E1390" w:rsidRDefault="00000000">
            <w:r>
              <w:rPr>
                <w:rFonts w:ascii="Consolas" w:hAnsi="Consolas"/>
                <w:b/>
                <w:sz w:val="18"/>
              </w:rPr>
              <w:t>ThresholdValue</w:t>
            </w:r>
          </w:p>
        </w:tc>
        <w:tc>
          <w:tcPr>
            <w:tcW w:w="2268" w:type="dxa"/>
            <w:shd w:val="clear" w:color="auto" w:fill="F2F2F2"/>
          </w:tcPr>
          <w:p w14:paraId="0A87A8D9" w14:textId="77777777" w:rsidR="002E1390" w:rsidRDefault="00000000">
            <w:r>
              <w:rPr>
                <w:rFonts w:ascii="Consolas" w:hAnsi="Consolas"/>
                <w:sz w:val="18"/>
              </w:rPr>
              <w:t>DECIMAL(18,2)</w:t>
            </w:r>
          </w:p>
        </w:tc>
        <w:tc>
          <w:tcPr>
            <w:tcW w:w="2268" w:type="dxa"/>
            <w:shd w:val="clear" w:color="auto" w:fill="F2F2F2"/>
          </w:tcPr>
          <w:p w14:paraId="116545DB" w14:textId="77777777" w:rsidR="002E1390" w:rsidRDefault="00000000">
            <w:pPr>
              <w:jc w:val="center"/>
            </w:pPr>
            <w:r>
              <w:rPr>
                <w:sz w:val="18"/>
              </w:rPr>
              <w:t>NOT NULL</w:t>
            </w:r>
          </w:p>
        </w:tc>
        <w:tc>
          <w:tcPr>
            <w:tcW w:w="3118" w:type="dxa"/>
            <w:shd w:val="clear" w:color="auto" w:fill="F2F2F2"/>
          </w:tcPr>
          <w:p w14:paraId="75359ECC" w14:textId="77777777" w:rsidR="002E1390" w:rsidRDefault="00000000">
            <w:pPr>
              <w:jc w:val="both"/>
            </w:pPr>
            <w:r>
              <w:rPr>
                <w:sz w:val="18"/>
              </w:rPr>
              <w:t>Ngưỡng cảnh báo</w:t>
            </w:r>
          </w:p>
        </w:tc>
      </w:tr>
      <w:tr w:rsidR="002E1390" w14:paraId="6A4C7C7E" w14:textId="77777777">
        <w:trPr>
          <w:jc w:val="center"/>
        </w:trPr>
        <w:tc>
          <w:tcPr>
            <w:tcW w:w="2268" w:type="dxa"/>
          </w:tcPr>
          <w:p w14:paraId="70916438" w14:textId="77777777" w:rsidR="002E1390" w:rsidRDefault="00000000">
            <w:r>
              <w:rPr>
                <w:rFonts w:ascii="Consolas" w:hAnsi="Consolas"/>
                <w:b/>
                <w:sz w:val="18"/>
              </w:rPr>
              <w:t>Status</w:t>
            </w:r>
          </w:p>
        </w:tc>
        <w:tc>
          <w:tcPr>
            <w:tcW w:w="2268" w:type="dxa"/>
          </w:tcPr>
          <w:p w14:paraId="14BEB960" w14:textId="77777777" w:rsidR="002E1390" w:rsidRDefault="00000000">
            <w:r>
              <w:rPr>
                <w:rFonts w:ascii="Consolas" w:hAnsi="Consolas"/>
                <w:sz w:val="18"/>
              </w:rPr>
              <w:t>NVARCHAR(50)</w:t>
            </w:r>
          </w:p>
        </w:tc>
        <w:tc>
          <w:tcPr>
            <w:tcW w:w="2268" w:type="dxa"/>
          </w:tcPr>
          <w:p w14:paraId="73DA4341" w14:textId="77777777" w:rsidR="002E1390" w:rsidRDefault="00000000">
            <w:pPr>
              <w:jc w:val="center"/>
            </w:pPr>
            <w:r>
              <w:rPr>
                <w:sz w:val="18"/>
              </w:rPr>
              <w:t>NOT NULL</w:t>
            </w:r>
          </w:p>
        </w:tc>
        <w:tc>
          <w:tcPr>
            <w:tcW w:w="3118" w:type="dxa"/>
          </w:tcPr>
          <w:p w14:paraId="17531B56" w14:textId="77777777" w:rsidR="002E1390" w:rsidRDefault="00000000">
            <w:pPr>
              <w:jc w:val="both"/>
            </w:pPr>
            <w:r>
              <w:rPr>
                <w:sz w:val="18"/>
              </w:rPr>
              <w:t>Trạng thái</w:t>
            </w:r>
          </w:p>
        </w:tc>
      </w:tr>
    </w:tbl>
    <w:p w14:paraId="1350EE3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4.68</w:t>
      </w:r>
      <w:r>
        <w:rPr>
          <w:rFonts w:ascii="Times New Roman" w:hAnsi="Times New Roman"/>
          <w:sz w:val="26"/>
          <w:b/>
          <w:color w:val="000000"/>
        </w:rPr>
        <w:fldChar w:fldCharType="end"/>
      </w:r>
      <w:r>
        <w:rPr>
          <w:rFonts w:ascii="Times New Roman" w:hAnsi="Times New Roman"/>
          <w:b/>
          <w:color w:val="000000"/>
          <w:sz w:val="26"/>
        </w:rPr>
        <w:t>: Cấu trúc bảng Budgets</w:t>
      </w:r>
    </w:p>
    <w:p w14:paraId="22CF011B" w14:textId="77777777" w:rsidR="002E1390" w:rsidRDefault="00000000">
      <w:pPr>
        <w:spacing w:after="80"/>
        <w:jc w:val="both"/>
      </w:pPr>
      <w:r>
        <w:rPr>
          <w:i/>
          <w:sz w:val="22"/>
        </w:rPr>
        <w:t>Ngân sách kế hoạch theo năm.</w:t>
      </w:r>
    </w:p>
    <w:tbl>
      <w:tblPr>
        <w:tblStyle w:val="TableGrid"/>
        <w:tblW w:w="0" w:type="auto"/>
        <w:jc w:val="center"/>
        <w:tblLook w:val="04A0" w:firstRow="1" w:lastRow="0" w:firstColumn="1" w:lastColumn="0" w:noHBand="0" w:noVBand="1"/>
      </w:tblPr>
      <w:tblGrid>
        <w:gridCol w:w="2206"/>
        <w:gridCol w:w="2184"/>
        <w:gridCol w:w="2108"/>
        <w:gridCol w:w="2789"/>
      </w:tblGrid>
      <w:tr w:rsidR="002E1390" w14:paraId="0A7C1004" w14:textId="77777777">
        <w:trPr>
          <w:jc w:val="center"/>
        </w:trPr>
        <w:tc>
          <w:tcPr>
            <w:tcW w:w="2268" w:type="dxa"/>
            <w:shd w:val="clear" w:color="auto" w:fill="1F4E79"/>
          </w:tcPr>
          <w:p w14:paraId="7A6A35D5" w14:textId="77777777" w:rsidR="002E1390" w:rsidRDefault="00000000">
            <w:pPr>
              <w:jc w:val="center"/>
            </w:pPr>
            <w:r>
              <w:rPr>
                <w:b/>
                <w:color w:val="FFFFFF"/>
                <w:sz w:val="20"/>
              </w:rPr>
              <w:t>Tên cột</w:t>
            </w:r>
          </w:p>
        </w:tc>
        <w:tc>
          <w:tcPr>
            <w:tcW w:w="2268" w:type="dxa"/>
            <w:shd w:val="clear" w:color="auto" w:fill="1F4E79"/>
          </w:tcPr>
          <w:p w14:paraId="57A02217" w14:textId="77777777" w:rsidR="002E1390" w:rsidRDefault="00000000">
            <w:pPr>
              <w:jc w:val="center"/>
            </w:pPr>
            <w:r>
              <w:rPr>
                <w:b/>
                <w:color w:val="FFFFFF"/>
                <w:sz w:val="20"/>
              </w:rPr>
              <w:t>Kiểu dữ liệu</w:t>
            </w:r>
          </w:p>
        </w:tc>
        <w:tc>
          <w:tcPr>
            <w:tcW w:w="2268" w:type="dxa"/>
            <w:shd w:val="clear" w:color="auto" w:fill="1F4E79"/>
          </w:tcPr>
          <w:p w14:paraId="3548B3FB" w14:textId="77777777" w:rsidR="002E1390" w:rsidRDefault="00000000">
            <w:pPr>
              <w:jc w:val="center"/>
            </w:pPr>
            <w:r>
              <w:rPr>
                <w:b/>
                <w:color w:val="FFFFFF"/>
                <w:sz w:val="20"/>
              </w:rPr>
              <w:t>Ràng buộc</w:t>
            </w:r>
          </w:p>
        </w:tc>
        <w:tc>
          <w:tcPr>
            <w:tcW w:w="3118" w:type="dxa"/>
            <w:shd w:val="clear" w:color="auto" w:fill="1F4E79"/>
          </w:tcPr>
          <w:p w14:paraId="412D860A" w14:textId="77777777" w:rsidR="002E1390" w:rsidRDefault="00000000">
            <w:pPr>
              <w:jc w:val="center"/>
            </w:pPr>
            <w:r>
              <w:rPr>
                <w:b/>
                <w:color w:val="FFFFFF"/>
                <w:sz w:val="20"/>
              </w:rPr>
              <w:t>Mô tả</w:t>
            </w:r>
          </w:p>
        </w:tc>
      </w:tr>
      <w:tr w:rsidR="002E1390" w14:paraId="3273875C" w14:textId="77777777">
        <w:trPr>
          <w:jc w:val="center"/>
        </w:trPr>
        <w:tc>
          <w:tcPr>
            <w:tcW w:w="2268" w:type="dxa"/>
          </w:tcPr>
          <w:p w14:paraId="547F2FE3" w14:textId="77777777" w:rsidR="002E1390" w:rsidRDefault="00000000">
            <w:r>
              <w:rPr>
                <w:rFonts w:ascii="Consolas" w:hAnsi="Consolas"/>
                <w:b/>
                <w:sz w:val="18"/>
              </w:rPr>
              <w:t>OrganizationUnitId</w:t>
            </w:r>
          </w:p>
        </w:tc>
        <w:tc>
          <w:tcPr>
            <w:tcW w:w="2268" w:type="dxa"/>
          </w:tcPr>
          <w:p w14:paraId="2E5CE76A" w14:textId="77777777" w:rsidR="002E1390" w:rsidRDefault="00000000">
            <w:r>
              <w:rPr>
                <w:rFonts w:ascii="Consolas" w:hAnsi="Consolas"/>
                <w:sz w:val="18"/>
              </w:rPr>
              <w:t>UNIQUEIDENTIFIER?</w:t>
            </w:r>
          </w:p>
        </w:tc>
        <w:tc>
          <w:tcPr>
            <w:tcW w:w="2268" w:type="dxa"/>
          </w:tcPr>
          <w:p w14:paraId="3D26A014" w14:textId="77777777" w:rsidR="002E1390" w:rsidRDefault="00000000">
            <w:pPr>
              <w:jc w:val="center"/>
            </w:pPr>
            <w:r>
              <w:rPr>
                <w:i/>
                <w:color w:val="0066CC"/>
                <w:sz w:val="18"/>
              </w:rPr>
              <w:t>FK → OrganizationUnits</w:t>
            </w:r>
          </w:p>
        </w:tc>
        <w:tc>
          <w:tcPr>
            <w:tcW w:w="3118" w:type="dxa"/>
          </w:tcPr>
          <w:p w14:paraId="0DD7FF8D" w14:textId="77777777" w:rsidR="002E1390" w:rsidRDefault="00000000">
            <w:pPr>
              <w:jc w:val="both"/>
            </w:pPr>
            <w:r>
              <w:rPr>
                <w:sz w:val="18"/>
              </w:rPr>
              <w:t>Phòng ban</w:t>
            </w:r>
          </w:p>
        </w:tc>
      </w:tr>
      <w:tr w:rsidR="002E1390" w14:paraId="484FD92A" w14:textId="77777777">
        <w:trPr>
          <w:jc w:val="center"/>
        </w:trPr>
        <w:tc>
          <w:tcPr>
            <w:tcW w:w="2268" w:type="dxa"/>
            <w:shd w:val="clear" w:color="auto" w:fill="F2F2F2"/>
          </w:tcPr>
          <w:p w14:paraId="151CA4AC" w14:textId="77777777" w:rsidR="002E1390" w:rsidRDefault="00000000">
            <w:r>
              <w:rPr>
                <w:rFonts w:ascii="Consolas" w:hAnsi="Consolas"/>
                <w:b/>
                <w:sz w:val="18"/>
              </w:rPr>
              <w:t>Code</w:t>
            </w:r>
          </w:p>
        </w:tc>
        <w:tc>
          <w:tcPr>
            <w:tcW w:w="2268" w:type="dxa"/>
            <w:shd w:val="clear" w:color="auto" w:fill="F2F2F2"/>
          </w:tcPr>
          <w:p w14:paraId="06E62292" w14:textId="77777777" w:rsidR="002E1390" w:rsidRDefault="00000000">
            <w:r>
              <w:rPr>
                <w:rFonts w:ascii="Consolas" w:hAnsi="Consolas"/>
                <w:sz w:val="18"/>
              </w:rPr>
              <w:t>NVARCHAR(80)</w:t>
            </w:r>
          </w:p>
        </w:tc>
        <w:tc>
          <w:tcPr>
            <w:tcW w:w="2268" w:type="dxa"/>
            <w:shd w:val="clear" w:color="auto" w:fill="F2F2F2"/>
          </w:tcPr>
          <w:p w14:paraId="45C8E479" w14:textId="77777777" w:rsidR="002E1390" w:rsidRDefault="00000000">
            <w:pPr>
              <w:jc w:val="center"/>
            </w:pPr>
            <w:r>
              <w:rPr>
                <w:sz w:val="18"/>
              </w:rPr>
              <w:t>NOT NULL</w:t>
            </w:r>
          </w:p>
        </w:tc>
        <w:tc>
          <w:tcPr>
            <w:tcW w:w="3118" w:type="dxa"/>
            <w:shd w:val="clear" w:color="auto" w:fill="F2F2F2"/>
          </w:tcPr>
          <w:p w14:paraId="46F1E0F4" w14:textId="77777777" w:rsidR="002E1390" w:rsidRDefault="00000000">
            <w:pPr>
              <w:jc w:val="both"/>
            </w:pPr>
            <w:r>
              <w:rPr>
                <w:sz w:val="18"/>
              </w:rPr>
              <w:t>Mã ngân sách</w:t>
            </w:r>
          </w:p>
        </w:tc>
      </w:tr>
      <w:tr w:rsidR="002E1390" w14:paraId="30D1F68A" w14:textId="77777777">
        <w:trPr>
          <w:jc w:val="center"/>
        </w:trPr>
        <w:tc>
          <w:tcPr>
            <w:tcW w:w="2268" w:type="dxa"/>
          </w:tcPr>
          <w:p w14:paraId="3A4B0902" w14:textId="77777777" w:rsidR="002E1390" w:rsidRDefault="00000000">
            <w:r>
              <w:rPr>
                <w:rFonts w:ascii="Consolas" w:hAnsi="Consolas"/>
                <w:b/>
                <w:sz w:val="18"/>
              </w:rPr>
              <w:t>Name</w:t>
            </w:r>
          </w:p>
        </w:tc>
        <w:tc>
          <w:tcPr>
            <w:tcW w:w="2268" w:type="dxa"/>
          </w:tcPr>
          <w:p w14:paraId="6BA56904" w14:textId="77777777" w:rsidR="002E1390" w:rsidRDefault="00000000">
            <w:r>
              <w:rPr>
                <w:rFonts w:ascii="Consolas" w:hAnsi="Consolas"/>
                <w:sz w:val="18"/>
              </w:rPr>
              <w:t>NVARCHAR(200)</w:t>
            </w:r>
          </w:p>
        </w:tc>
        <w:tc>
          <w:tcPr>
            <w:tcW w:w="2268" w:type="dxa"/>
          </w:tcPr>
          <w:p w14:paraId="43BAAFBF" w14:textId="77777777" w:rsidR="002E1390" w:rsidRDefault="00000000">
            <w:pPr>
              <w:jc w:val="center"/>
            </w:pPr>
            <w:r>
              <w:rPr>
                <w:sz w:val="18"/>
              </w:rPr>
              <w:t>NOT NULL</w:t>
            </w:r>
          </w:p>
        </w:tc>
        <w:tc>
          <w:tcPr>
            <w:tcW w:w="3118" w:type="dxa"/>
          </w:tcPr>
          <w:p w14:paraId="6BF4FE70" w14:textId="77777777" w:rsidR="002E1390" w:rsidRDefault="00000000">
            <w:pPr>
              <w:jc w:val="both"/>
            </w:pPr>
            <w:r>
              <w:rPr>
                <w:sz w:val="18"/>
              </w:rPr>
              <w:t>Tên ngân sách</w:t>
            </w:r>
          </w:p>
        </w:tc>
      </w:tr>
      <w:tr w:rsidR="002E1390" w14:paraId="7C9C6485" w14:textId="77777777">
        <w:trPr>
          <w:jc w:val="center"/>
        </w:trPr>
        <w:tc>
          <w:tcPr>
            <w:tcW w:w="2268" w:type="dxa"/>
            <w:shd w:val="clear" w:color="auto" w:fill="F2F2F2"/>
          </w:tcPr>
          <w:p w14:paraId="01EBDCAF" w14:textId="77777777" w:rsidR="002E1390" w:rsidRDefault="00000000">
            <w:r>
              <w:rPr>
                <w:rFonts w:ascii="Consolas" w:hAnsi="Consolas"/>
                <w:b/>
                <w:sz w:val="18"/>
              </w:rPr>
              <w:t>FiscalYear</w:t>
            </w:r>
          </w:p>
        </w:tc>
        <w:tc>
          <w:tcPr>
            <w:tcW w:w="2268" w:type="dxa"/>
            <w:shd w:val="clear" w:color="auto" w:fill="F2F2F2"/>
          </w:tcPr>
          <w:p w14:paraId="507DE32A" w14:textId="77777777" w:rsidR="002E1390" w:rsidRDefault="00000000">
            <w:r>
              <w:rPr>
                <w:rFonts w:ascii="Consolas" w:hAnsi="Consolas"/>
                <w:sz w:val="18"/>
              </w:rPr>
              <w:t>INT</w:t>
            </w:r>
          </w:p>
        </w:tc>
        <w:tc>
          <w:tcPr>
            <w:tcW w:w="2268" w:type="dxa"/>
            <w:shd w:val="clear" w:color="auto" w:fill="F2F2F2"/>
          </w:tcPr>
          <w:p w14:paraId="0880A7F1" w14:textId="77777777" w:rsidR="002E1390" w:rsidRDefault="00000000">
            <w:pPr>
              <w:jc w:val="center"/>
            </w:pPr>
            <w:r>
              <w:rPr>
                <w:sz w:val="18"/>
              </w:rPr>
              <w:t>NOT NULL</w:t>
            </w:r>
          </w:p>
        </w:tc>
        <w:tc>
          <w:tcPr>
            <w:tcW w:w="3118" w:type="dxa"/>
            <w:shd w:val="clear" w:color="auto" w:fill="F2F2F2"/>
          </w:tcPr>
          <w:p w14:paraId="4AB77F53" w14:textId="77777777" w:rsidR="002E1390" w:rsidRDefault="00000000">
            <w:pPr>
              <w:jc w:val="both"/>
            </w:pPr>
            <w:r>
              <w:rPr>
                <w:sz w:val="18"/>
              </w:rPr>
              <w:t>Năm tài chính</w:t>
            </w:r>
          </w:p>
        </w:tc>
      </w:tr>
      <w:tr w:rsidR="002E1390" w14:paraId="3B042BEE" w14:textId="77777777">
        <w:trPr>
          <w:jc w:val="center"/>
        </w:trPr>
        <w:tc>
          <w:tcPr>
            <w:tcW w:w="2268" w:type="dxa"/>
          </w:tcPr>
          <w:p w14:paraId="16C94C90" w14:textId="77777777" w:rsidR="002E1390" w:rsidRDefault="00000000">
            <w:r>
              <w:rPr>
                <w:rFonts w:ascii="Consolas" w:hAnsi="Consolas"/>
                <w:b/>
                <w:sz w:val="18"/>
              </w:rPr>
              <w:t>PlannedAmount</w:t>
            </w:r>
          </w:p>
        </w:tc>
        <w:tc>
          <w:tcPr>
            <w:tcW w:w="2268" w:type="dxa"/>
          </w:tcPr>
          <w:p w14:paraId="438AE8BC" w14:textId="77777777" w:rsidR="002E1390" w:rsidRDefault="00000000">
            <w:r>
              <w:rPr>
                <w:rFonts w:ascii="Consolas" w:hAnsi="Consolas"/>
                <w:sz w:val="18"/>
              </w:rPr>
              <w:t>DECIMAL(18,2)</w:t>
            </w:r>
          </w:p>
        </w:tc>
        <w:tc>
          <w:tcPr>
            <w:tcW w:w="2268" w:type="dxa"/>
          </w:tcPr>
          <w:p w14:paraId="430F4585" w14:textId="77777777" w:rsidR="002E1390" w:rsidRDefault="00000000">
            <w:pPr>
              <w:jc w:val="center"/>
            </w:pPr>
            <w:r>
              <w:rPr>
                <w:sz w:val="18"/>
              </w:rPr>
              <w:t>NOT NULL</w:t>
            </w:r>
          </w:p>
        </w:tc>
        <w:tc>
          <w:tcPr>
            <w:tcW w:w="3118" w:type="dxa"/>
          </w:tcPr>
          <w:p w14:paraId="3BEAD542" w14:textId="77777777" w:rsidR="002E1390" w:rsidRDefault="00000000">
            <w:pPr>
              <w:jc w:val="both"/>
            </w:pPr>
            <w:r>
              <w:rPr>
                <w:sz w:val="18"/>
              </w:rPr>
              <w:t>Số tiền kế hoạch</w:t>
            </w:r>
          </w:p>
        </w:tc>
      </w:tr>
      <w:tr w:rsidR="002E1390" w14:paraId="07C3B520" w14:textId="77777777">
        <w:trPr>
          <w:jc w:val="center"/>
        </w:trPr>
        <w:tc>
          <w:tcPr>
            <w:tcW w:w="2268" w:type="dxa"/>
            <w:shd w:val="clear" w:color="auto" w:fill="F2F2F2"/>
          </w:tcPr>
          <w:p w14:paraId="2A1612F8" w14:textId="77777777" w:rsidR="002E1390" w:rsidRDefault="00000000">
            <w:r>
              <w:rPr>
                <w:rFonts w:ascii="Consolas" w:hAnsi="Consolas"/>
                <w:b/>
                <w:sz w:val="18"/>
              </w:rPr>
              <w:t>Status</w:t>
            </w:r>
          </w:p>
        </w:tc>
        <w:tc>
          <w:tcPr>
            <w:tcW w:w="2268" w:type="dxa"/>
            <w:shd w:val="clear" w:color="auto" w:fill="F2F2F2"/>
          </w:tcPr>
          <w:p w14:paraId="2BE26ED7" w14:textId="77777777" w:rsidR="002E1390" w:rsidRDefault="00000000">
            <w:r>
              <w:rPr>
                <w:rFonts w:ascii="Consolas" w:hAnsi="Consolas"/>
                <w:sz w:val="18"/>
              </w:rPr>
              <w:t>INT</w:t>
            </w:r>
          </w:p>
        </w:tc>
        <w:tc>
          <w:tcPr>
            <w:tcW w:w="2268" w:type="dxa"/>
            <w:shd w:val="clear" w:color="auto" w:fill="F2F2F2"/>
          </w:tcPr>
          <w:p w14:paraId="28C2F12B" w14:textId="77777777" w:rsidR="002E1390" w:rsidRDefault="00000000">
            <w:pPr>
              <w:jc w:val="center"/>
            </w:pPr>
            <w:r>
              <w:rPr>
                <w:sz w:val="18"/>
              </w:rPr>
              <w:t>NOT NULL</w:t>
            </w:r>
          </w:p>
        </w:tc>
        <w:tc>
          <w:tcPr>
            <w:tcW w:w="3118" w:type="dxa"/>
            <w:shd w:val="clear" w:color="auto" w:fill="F2F2F2"/>
          </w:tcPr>
          <w:p w14:paraId="59AAC7E6" w14:textId="77777777" w:rsidR="002E1390" w:rsidRDefault="00000000">
            <w:pPr>
              <w:jc w:val="both"/>
            </w:pPr>
            <w:r>
              <w:rPr>
                <w:sz w:val="18"/>
              </w:rPr>
              <w:t>Trạng thái: Draft/Active/Closed</w:t>
            </w:r>
          </w:p>
        </w:tc>
      </w:tr>
    </w:tbl>
    <w:p w14:paraId="7A0835A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4.69</w:t>
      </w:r>
      <w:r>
        <w:rPr>
          <w:rFonts w:ascii="Times New Roman" w:hAnsi="Times New Roman"/>
          <w:sz w:val="26"/>
          <w:b/>
          <w:color w:val="000000"/>
        </w:rPr>
        <w:fldChar w:fldCharType="end"/>
      </w:r>
      <w:r>
        <w:rPr>
          <w:rFonts w:ascii="Times New Roman" w:hAnsi="Times New Roman"/>
          <w:b/>
          <w:color w:val="000000"/>
          <w:sz w:val="26"/>
        </w:rPr>
        <w:t>: Cấu trúc bảng PaymentRequests</w:t>
      </w:r>
    </w:p>
    <w:p w14:paraId="28006918" w14:textId="77777777" w:rsidR="002E1390" w:rsidRDefault="00000000">
      <w:pPr>
        <w:spacing w:after="80"/>
        <w:jc w:val="both"/>
      </w:pPr>
      <w:r>
        <w:rPr>
          <w:i/>
          <w:sz w:val="22"/>
        </w:rPr>
        <w:t>Yêu cầu thanh toán.</w:t>
      </w:r>
    </w:p>
    <w:tbl>
      <w:tblPr>
        <w:tblStyle w:val="TableGrid"/>
        <w:tblW w:w="0" w:type="auto"/>
        <w:jc w:val="center"/>
        <w:tblLook w:val="04A0" w:firstRow="1" w:lastRow="0" w:firstColumn="1" w:lastColumn="0" w:noHBand="0" w:noVBand="1"/>
      </w:tblPr>
      <w:tblGrid>
        <w:gridCol w:w="2168"/>
        <w:gridCol w:w="2168"/>
        <w:gridCol w:w="2034"/>
        <w:gridCol w:w="2917"/>
      </w:tblGrid>
      <w:tr w:rsidR="002E1390" w14:paraId="0297CC8F" w14:textId="77777777">
        <w:trPr>
          <w:jc w:val="center"/>
        </w:trPr>
        <w:tc>
          <w:tcPr>
            <w:tcW w:w="2268" w:type="dxa"/>
            <w:shd w:val="clear" w:color="auto" w:fill="1F4E79"/>
          </w:tcPr>
          <w:p w14:paraId="32CC9490" w14:textId="77777777" w:rsidR="002E1390" w:rsidRDefault="00000000">
            <w:pPr>
              <w:jc w:val="center"/>
            </w:pPr>
            <w:r>
              <w:rPr>
                <w:b/>
                <w:color w:val="FFFFFF"/>
                <w:sz w:val="20"/>
              </w:rPr>
              <w:t>Tên cột</w:t>
            </w:r>
          </w:p>
        </w:tc>
        <w:tc>
          <w:tcPr>
            <w:tcW w:w="2268" w:type="dxa"/>
            <w:shd w:val="clear" w:color="auto" w:fill="1F4E79"/>
          </w:tcPr>
          <w:p w14:paraId="6D6C1FCB" w14:textId="77777777" w:rsidR="002E1390" w:rsidRDefault="00000000">
            <w:pPr>
              <w:jc w:val="center"/>
            </w:pPr>
            <w:r>
              <w:rPr>
                <w:b/>
                <w:color w:val="FFFFFF"/>
                <w:sz w:val="20"/>
              </w:rPr>
              <w:t>Kiểu dữ liệu</w:t>
            </w:r>
          </w:p>
        </w:tc>
        <w:tc>
          <w:tcPr>
            <w:tcW w:w="2268" w:type="dxa"/>
            <w:shd w:val="clear" w:color="auto" w:fill="1F4E79"/>
          </w:tcPr>
          <w:p w14:paraId="680C9386" w14:textId="77777777" w:rsidR="002E1390" w:rsidRDefault="00000000">
            <w:pPr>
              <w:jc w:val="center"/>
            </w:pPr>
            <w:r>
              <w:rPr>
                <w:b/>
                <w:color w:val="FFFFFF"/>
                <w:sz w:val="20"/>
              </w:rPr>
              <w:t>Ràng buộc</w:t>
            </w:r>
          </w:p>
        </w:tc>
        <w:tc>
          <w:tcPr>
            <w:tcW w:w="3118" w:type="dxa"/>
            <w:shd w:val="clear" w:color="auto" w:fill="1F4E79"/>
          </w:tcPr>
          <w:p w14:paraId="4584615B" w14:textId="77777777" w:rsidR="002E1390" w:rsidRDefault="00000000">
            <w:pPr>
              <w:jc w:val="center"/>
            </w:pPr>
            <w:r>
              <w:rPr>
                <w:b/>
                <w:color w:val="FFFFFF"/>
                <w:sz w:val="20"/>
              </w:rPr>
              <w:t>Mô tả</w:t>
            </w:r>
          </w:p>
        </w:tc>
      </w:tr>
      <w:tr w:rsidR="002E1390" w14:paraId="1A940713" w14:textId="77777777">
        <w:trPr>
          <w:jc w:val="center"/>
        </w:trPr>
        <w:tc>
          <w:tcPr>
            <w:tcW w:w="2268" w:type="dxa"/>
          </w:tcPr>
          <w:p w14:paraId="148F3E07" w14:textId="77777777" w:rsidR="002E1390" w:rsidRDefault="00000000">
            <w:r>
              <w:rPr>
                <w:rFonts w:ascii="Consolas" w:hAnsi="Consolas"/>
                <w:b/>
                <w:sz w:val="18"/>
              </w:rPr>
              <w:t>VendorId</w:t>
            </w:r>
          </w:p>
        </w:tc>
        <w:tc>
          <w:tcPr>
            <w:tcW w:w="2268" w:type="dxa"/>
          </w:tcPr>
          <w:p w14:paraId="564B4F3C" w14:textId="77777777" w:rsidR="002E1390" w:rsidRDefault="00000000">
            <w:r>
              <w:rPr>
                <w:rFonts w:ascii="Consolas" w:hAnsi="Consolas"/>
                <w:sz w:val="18"/>
              </w:rPr>
              <w:t>UNIQUEIDENTIFIER?</w:t>
            </w:r>
          </w:p>
        </w:tc>
        <w:tc>
          <w:tcPr>
            <w:tcW w:w="2268" w:type="dxa"/>
          </w:tcPr>
          <w:p w14:paraId="222BA696" w14:textId="77777777" w:rsidR="002E1390" w:rsidRDefault="00000000">
            <w:pPr>
              <w:jc w:val="center"/>
            </w:pPr>
            <w:r>
              <w:rPr>
                <w:i/>
                <w:color w:val="0066CC"/>
                <w:sz w:val="18"/>
              </w:rPr>
              <w:t>FK → Vendors</w:t>
            </w:r>
          </w:p>
        </w:tc>
        <w:tc>
          <w:tcPr>
            <w:tcW w:w="3118" w:type="dxa"/>
          </w:tcPr>
          <w:p w14:paraId="7FA290A5" w14:textId="77777777" w:rsidR="002E1390" w:rsidRDefault="00000000">
            <w:pPr>
              <w:jc w:val="both"/>
            </w:pPr>
            <w:r>
              <w:rPr>
                <w:sz w:val="18"/>
              </w:rPr>
              <w:t>Nhà cung cấp</w:t>
            </w:r>
          </w:p>
        </w:tc>
      </w:tr>
      <w:tr w:rsidR="002E1390" w14:paraId="6EE37CD4" w14:textId="77777777">
        <w:trPr>
          <w:jc w:val="center"/>
        </w:trPr>
        <w:tc>
          <w:tcPr>
            <w:tcW w:w="2268" w:type="dxa"/>
            <w:shd w:val="clear" w:color="auto" w:fill="F2F2F2"/>
          </w:tcPr>
          <w:p w14:paraId="3BE02491" w14:textId="77777777" w:rsidR="002E1390" w:rsidRDefault="00000000">
            <w:r>
              <w:rPr>
                <w:rFonts w:ascii="Consolas" w:hAnsi="Consolas"/>
                <w:b/>
                <w:sz w:val="18"/>
              </w:rPr>
              <w:t>PurchaseOrderId</w:t>
            </w:r>
          </w:p>
        </w:tc>
        <w:tc>
          <w:tcPr>
            <w:tcW w:w="2268" w:type="dxa"/>
            <w:shd w:val="clear" w:color="auto" w:fill="F2F2F2"/>
          </w:tcPr>
          <w:p w14:paraId="20E79F27" w14:textId="77777777" w:rsidR="002E1390" w:rsidRDefault="00000000">
            <w:r>
              <w:rPr>
                <w:rFonts w:ascii="Consolas" w:hAnsi="Consolas"/>
                <w:sz w:val="18"/>
              </w:rPr>
              <w:t>UNIQUEIDENTIFIER?</w:t>
            </w:r>
          </w:p>
        </w:tc>
        <w:tc>
          <w:tcPr>
            <w:tcW w:w="2268" w:type="dxa"/>
            <w:shd w:val="clear" w:color="auto" w:fill="F2F2F2"/>
          </w:tcPr>
          <w:p w14:paraId="70D151CA" w14:textId="77777777" w:rsidR="002E1390" w:rsidRDefault="00000000">
            <w:pPr>
              <w:jc w:val="center"/>
            </w:pPr>
            <w:r>
              <w:rPr>
                <w:i/>
                <w:color w:val="0066CC"/>
                <w:sz w:val="18"/>
              </w:rPr>
              <w:t>FK → PurchaseOrders</w:t>
            </w:r>
          </w:p>
        </w:tc>
        <w:tc>
          <w:tcPr>
            <w:tcW w:w="3118" w:type="dxa"/>
            <w:shd w:val="clear" w:color="auto" w:fill="F2F2F2"/>
          </w:tcPr>
          <w:p w14:paraId="293B9C2F" w14:textId="77777777" w:rsidR="002E1390" w:rsidRDefault="00000000">
            <w:pPr>
              <w:jc w:val="both"/>
            </w:pPr>
            <w:r>
              <w:rPr>
                <w:sz w:val="18"/>
              </w:rPr>
              <w:t>Đơn PO</w:t>
            </w:r>
          </w:p>
        </w:tc>
      </w:tr>
      <w:tr w:rsidR="002E1390" w14:paraId="490B8B1E" w14:textId="77777777">
        <w:trPr>
          <w:jc w:val="center"/>
        </w:trPr>
        <w:tc>
          <w:tcPr>
            <w:tcW w:w="2268" w:type="dxa"/>
          </w:tcPr>
          <w:p w14:paraId="2838D557" w14:textId="77777777" w:rsidR="002E1390" w:rsidRDefault="00000000">
            <w:r>
              <w:rPr>
                <w:rFonts w:ascii="Consolas" w:hAnsi="Consolas"/>
                <w:b/>
                <w:sz w:val="18"/>
              </w:rPr>
              <w:t>RequestedByUserId</w:t>
            </w:r>
          </w:p>
        </w:tc>
        <w:tc>
          <w:tcPr>
            <w:tcW w:w="2268" w:type="dxa"/>
          </w:tcPr>
          <w:p w14:paraId="275D3C0E" w14:textId="77777777" w:rsidR="002E1390" w:rsidRDefault="00000000">
            <w:r>
              <w:rPr>
                <w:rFonts w:ascii="Consolas" w:hAnsi="Consolas"/>
                <w:sz w:val="18"/>
              </w:rPr>
              <w:t>UNIQUEIDENTIFIER</w:t>
            </w:r>
          </w:p>
        </w:tc>
        <w:tc>
          <w:tcPr>
            <w:tcW w:w="2268" w:type="dxa"/>
          </w:tcPr>
          <w:p w14:paraId="3ED5A992" w14:textId="77777777" w:rsidR="002E1390" w:rsidRDefault="00000000">
            <w:pPr>
              <w:jc w:val="center"/>
            </w:pPr>
            <w:r>
              <w:rPr>
                <w:i/>
                <w:color w:val="0066CC"/>
                <w:sz w:val="18"/>
              </w:rPr>
              <w:t>FK → AppUsers</w:t>
            </w:r>
          </w:p>
        </w:tc>
        <w:tc>
          <w:tcPr>
            <w:tcW w:w="3118" w:type="dxa"/>
          </w:tcPr>
          <w:p w14:paraId="25D720A1" w14:textId="77777777" w:rsidR="002E1390" w:rsidRDefault="00000000">
            <w:pPr>
              <w:jc w:val="both"/>
            </w:pPr>
            <w:r>
              <w:rPr>
                <w:sz w:val="18"/>
              </w:rPr>
              <w:t>Người yêu cầu</w:t>
            </w:r>
          </w:p>
        </w:tc>
      </w:tr>
      <w:tr w:rsidR="002E1390" w14:paraId="527076C3" w14:textId="77777777">
        <w:trPr>
          <w:jc w:val="center"/>
        </w:trPr>
        <w:tc>
          <w:tcPr>
            <w:tcW w:w="2268" w:type="dxa"/>
            <w:shd w:val="clear" w:color="auto" w:fill="F2F2F2"/>
          </w:tcPr>
          <w:p w14:paraId="5AE4D470" w14:textId="77777777" w:rsidR="002E1390" w:rsidRDefault="00000000">
            <w:r>
              <w:rPr>
                <w:rFonts w:ascii="Consolas" w:hAnsi="Consolas"/>
                <w:b/>
                <w:sz w:val="18"/>
              </w:rPr>
              <w:t>RequestNo</w:t>
            </w:r>
          </w:p>
        </w:tc>
        <w:tc>
          <w:tcPr>
            <w:tcW w:w="2268" w:type="dxa"/>
            <w:shd w:val="clear" w:color="auto" w:fill="F2F2F2"/>
          </w:tcPr>
          <w:p w14:paraId="17B6C506" w14:textId="77777777" w:rsidR="002E1390" w:rsidRDefault="00000000">
            <w:r>
              <w:rPr>
                <w:rFonts w:ascii="Consolas" w:hAnsi="Consolas"/>
                <w:sz w:val="18"/>
              </w:rPr>
              <w:t>NVARCHAR(50)</w:t>
            </w:r>
          </w:p>
        </w:tc>
        <w:tc>
          <w:tcPr>
            <w:tcW w:w="2268" w:type="dxa"/>
            <w:shd w:val="clear" w:color="auto" w:fill="F2F2F2"/>
          </w:tcPr>
          <w:p w14:paraId="59B14614" w14:textId="77777777" w:rsidR="002E1390" w:rsidRDefault="00000000">
            <w:pPr>
              <w:jc w:val="center"/>
            </w:pPr>
            <w:r>
              <w:rPr>
                <w:sz w:val="18"/>
              </w:rPr>
              <w:t>NOT NULL</w:t>
            </w:r>
          </w:p>
        </w:tc>
        <w:tc>
          <w:tcPr>
            <w:tcW w:w="3118" w:type="dxa"/>
            <w:shd w:val="clear" w:color="auto" w:fill="F2F2F2"/>
          </w:tcPr>
          <w:p w14:paraId="00DA5160" w14:textId="77777777" w:rsidR="002E1390" w:rsidRDefault="00000000">
            <w:pPr>
              <w:jc w:val="both"/>
            </w:pPr>
            <w:r>
              <w:rPr>
                <w:sz w:val="18"/>
              </w:rPr>
              <w:t>Mã yêu cầu</w:t>
            </w:r>
          </w:p>
        </w:tc>
      </w:tr>
      <w:tr w:rsidR="002E1390" w14:paraId="66A7AE10" w14:textId="77777777">
        <w:trPr>
          <w:jc w:val="center"/>
        </w:trPr>
        <w:tc>
          <w:tcPr>
            <w:tcW w:w="2268" w:type="dxa"/>
          </w:tcPr>
          <w:p w14:paraId="3F88FB18" w14:textId="77777777" w:rsidR="002E1390" w:rsidRDefault="00000000">
            <w:r>
              <w:rPr>
                <w:rFonts w:ascii="Consolas" w:hAnsi="Consolas"/>
                <w:b/>
                <w:sz w:val="18"/>
              </w:rPr>
              <w:t>Status</w:t>
            </w:r>
          </w:p>
        </w:tc>
        <w:tc>
          <w:tcPr>
            <w:tcW w:w="2268" w:type="dxa"/>
          </w:tcPr>
          <w:p w14:paraId="0515AE60" w14:textId="77777777" w:rsidR="002E1390" w:rsidRDefault="00000000">
            <w:r>
              <w:rPr>
                <w:rFonts w:ascii="Consolas" w:hAnsi="Consolas"/>
                <w:sz w:val="18"/>
              </w:rPr>
              <w:t>INT</w:t>
            </w:r>
          </w:p>
        </w:tc>
        <w:tc>
          <w:tcPr>
            <w:tcW w:w="2268" w:type="dxa"/>
          </w:tcPr>
          <w:p w14:paraId="2BCF4682" w14:textId="77777777" w:rsidR="002E1390" w:rsidRDefault="00000000">
            <w:pPr>
              <w:jc w:val="center"/>
            </w:pPr>
            <w:r>
              <w:rPr>
                <w:sz w:val="18"/>
              </w:rPr>
              <w:t>NOT NULL</w:t>
            </w:r>
          </w:p>
        </w:tc>
        <w:tc>
          <w:tcPr>
            <w:tcW w:w="3118" w:type="dxa"/>
          </w:tcPr>
          <w:p w14:paraId="49D0B474" w14:textId="77777777" w:rsidR="002E1390" w:rsidRDefault="00000000">
            <w:pPr>
              <w:jc w:val="both"/>
            </w:pPr>
            <w:r>
              <w:rPr>
                <w:sz w:val="18"/>
              </w:rPr>
              <w:t>Trạng thái: Draft/Pending/Approved/Paid</w:t>
            </w:r>
          </w:p>
        </w:tc>
      </w:tr>
      <w:tr w:rsidR="002E1390" w14:paraId="22BA86CA" w14:textId="77777777">
        <w:trPr>
          <w:jc w:val="center"/>
        </w:trPr>
        <w:tc>
          <w:tcPr>
            <w:tcW w:w="2268" w:type="dxa"/>
            <w:shd w:val="clear" w:color="auto" w:fill="F2F2F2"/>
          </w:tcPr>
          <w:p w14:paraId="49CD998B" w14:textId="77777777" w:rsidR="002E1390" w:rsidRDefault="00000000">
            <w:r>
              <w:rPr>
                <w:rFonts w:ascii="Consolas" w:hAnsi="Consolas"/>
                <w:b/>
                <w:sz w:val="18"/>
              </w:rPr>
              <w:t>TotalAmount</w:t>
            </w:r>
          </w:p>
        </w:tc>
        <w:tc>
          <w:tcPr>
            <w:tcW w:w="2268" w:type="dxa"/>
            <w:shd w:val="clear" w:color="auto" w:fill="F2F2F2"/>
          </w:tcPr>
          <w:p w14:paraId="6F883B64" w14:textId="77777777" w:rsidR="002E1390" w:rsidRDefault="00000000">
            <w:r>
              <w:rPr>
                <w:rFonts w:ascii="Consolas" w:hAnsi="Consolas"/>
                <w:sz w:val="18"/>
              </w:rPr>
              <w:t>DECIMAL(18,2)</w:t>
            </w:r>
          </w:p>
        </w:tc>
        <w:tc>
          <w:tcPr>
            <w:tcW w:w="2268" w:type="dxa"/>
            <w:shd w:val="clear" w:color="auto" w:fill="F2F2F2"/>
          </w:tcPr>
          <w:p w14:paraId="585B599F" w14:textId="77777777" w:rsidR="002E1390" w:rsidRDefault="00000000">
            <w:pPr>
              <w:jc w:val="center"/>
            </w:pPr>
            <w:r>
              <w:rPr>
                <w:sz w:val="18"/>
              </w:rPr>
              <w:t>NOT NULL</w:t>
            </w:r>
          </w:p>
        </w:tc>
        <w:tc>
          <w:tcPr>
            <w:tcW w:w="3118" w:type="dxa"/>
            <w:shd w:val="clear" w:color="auto" w:fill="F2F2F2"/>
          </w:tcPr>
          <w:p w14:paraId="438A10FD" w14:textId="77777777" w:rsidR="002E1390" w:rsidRDefault="00000000">
            <w:pPr>
              <w:jc w:val="both"/>
            </w:pPr>
            <w:r>
              <w:rPr>
                <w:sz w:val="18"/>
              </w:rPr>
              <w:t>Tổng tiền</w:t>
            </w:r>
          </w:p>
        </w:tc>
      </w:tr>
      <w:tr w:rsidR="002E1390" w14:paraId="47FC86F1" w14:textId="77777777">
        <w:trPr>
          <w:jc w:val="center"/>
        </w:trPr>
        <w:tc>
          <w:tcPr>
            <w:tcW w:w="2268" w:type="dxa"/>
          </w:tcPr>
          <w:p w14:paraId="68D1B4CB" w14:textId="77777777" w:rsidR="002E1390" w:rsidRDefault="00000000">
            <w:r>
              <w:rPr>
                <w:rFonts w:ascii="Consolas" w:hAnsi="Consolas"/>
                <w:b/>
                <w:sz w:val="18"/>
              </w:rPr>
              <w:t>DueDate</w:t>
            </w:r>
          </w:p>
        </w:tc>
        <w:tc>
          <w:tcPr>
            <w:tcW w:w="2268" w:type="dxa"/>
          </w:tcPr>
          <w:p w14:paraId="5011BF8A" w14:textId="77777777" w:rsidR="002E1390" w:rsidRDefault="00000000">
            <w:r>
              <w:rPr>
                <w:rFonts w:ascii="Consolas" w:hAnsi="Consolas"/>
                <w:sz w:val="18"/>
              </w:rPr>
              <w:t>DATE?</w:t>
            </w:r>
          </w:p>
        </w:tc>
        <w:tc>
          <w:tcPr>
            <w:tcW w:w="2268" w:type="dxa"/>
          </w:tcPr>
          <w:p w14:paraId="53EDEB45" w14:textId="77777777" w:rsidR="002E1390" w:rsidRDefault="00000000">
            <w:pPr>
              <w:jc w:val="center"/>
            </w:pPr>
            <w:r>
              <w:rPr>
                <w:sz w:val="18"/>
              </w:rPr>
              <w:t>NULL</w:t>
            </w:r>
          </w:p>
        </w:tc>
        <w:tc>
          <w:tcPr>
            <w:tcW w:w="3118" w:type="dxa"/>
          </w:tcPr>
          <w:p w14:paraId="6967A39C" w14:textId="77777777" w:rsidR="002E1390" w:rsidRDefault="00000000">
            <w:pPr>
              <w:jc w:val="both"/>
            </w:pPr>
            <w:r>
              <w:rPr>
                <w:sz w:val="18"/>
              </w:rPr>
              <w:t>Hạn thanh toán</w:t>
            </w:r>
          </w:p>
        </w:tc>
      </w:tr>
    </w:tbl>
    <w:p w14:paraId="3DD19B46"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4.70</w:t>
      </w:r>
      <w:r>
        <w:rPr>
          <w:rFonts w:ascii="Times New Roman" w:hAnsi="Times New Roman"/>
          <w:sz w:val="26"/>
          <w:b/>
          <w:color w:val="000000"/>
        </w:rPr>
        <w:fldChar w:fldCharType="end"/>
      </w:r>
      <w:r>
        <w:rPr>
          <w:rFonts w:ascii="Times New Roman" w:hAnsi="Times New Roman"/>
          <w:b/>
          <w:color w:val="000000"/>
          <w:sz w:val="26"/>
        </w:rPr>
        <w:t>: Cấu trúc bảng PaymentRequestLines</w:t>
      </w:r>
    </w:p>
    <w:p w14:paraId="2D3EB076" w14:textId="77777777" w:rsidR="002E1390" w:rsidRDefault="00000000">
      <w:pPr>
        <w:spacing w:after="80"/>
        <w:jc w:val="both"/>
      </w:pPr>
      <w:r>
        <w:rPr>
          <w:i/>
          <w:sz w:val="22"/>
        </w:rPr>
        <w:t>Dòng chi tiết thanh toán.</w:t>
      </w:r>
    </w:p>
    <w:tbl>
      <w:tblPr>
        <w:tblStyle w:val="TableGrid"/>
        <w:tblW w:w="0" w:type="auto"/>
        <w:jc w:val="center"/>
        <w:tblLook w:val="04A0" w:firstRow="1" w:lastRow="0" w:firstColumn="1" w:lastColumn="0" w:noHBand="0" w:noVBand="1"/>
      </w:tblPr>
      <w:tblGrid>
        <w:gridCol w:w="2197"/>
        <w:gridCol w:w="2197"/>
        <w:gridCol w:w="2149"/>
        <w:gridCol w:w="2744"/>
      </w:tblGrid>
      <w:tr w:rsidR="002E1390" w14:paraId="40B01A29" w14:textId="77777777">
        <w:trPr>
          <w:jc w:val="center"/>
        </w:trPr>
        <w:tc>
          <w:tcPr>
            <w:tcW w:w="2268" w:type="dxa"/>
            <w:shd w:val="clear" w:color="auto" w:fill="1F4E79"/>
          </w:tcPr>
          <w:p w14:paraId="59046526" w14:textId="77777777" w:rsidR="002E1390" w:rsidRDefault="00000000">
            <w:pPr>
              <w:jc w:val="center"/>
            </w:pPr>
            <w:r>
              <w:rPr>
                <w:b/>
                <w:color w:val="FFFFFF"/>
                <w:sz w:val="20"/>
              </w:rPr>
              <w:lastRenderedPageBreak/>
              <w:t>Tên cột</w:t>
            </w:r>
          </w:p>
        </w:tc>
        <w:tc>
          <w:tcPr>
            <w:tcW w:w="2268" w:type="dxa"/>
            <w:shd w:val="clear" w:color="auto" w:fill="1F4E79"/>
          </w:tcPr>
          <w:p w14:paraId="18A94B2F" w14:textId="77777777" w:rsidR="002E1390" w:rsidRDefault="00000000">
            <w:pPr>
              <w:jc w:val="center"/>
            </w:pPr>
            <w:r>
              <w:rPr>
                <w:b/>
                <w:color w:val="FFFFFF"/>
                <w:sz w:val="20"/>
              </w:rPr>
              <w:t>Kiểu dữ liệu</w:t>
            </w:r>
          </w:p>
        </w:tc>
        <w:tc>
          <w:tcPr>
            <w:tcW w:w="2268" w:type="dxa"/>
            <w:shd w:val="clear" w:color="auto" w:fill="1F4E79"/>
          </w:tcPr>
          <w:p w14:paraId="31B5FE86" w14:textId="77777777" w:rsidR="002E1390" w:rsidRDefault="00000000">
            <w:pPr>
              <w:jc w:val="center"/>
            </w:pPr>
            <w:r>
              <w:rPr>
                <w:b/>
                <w:color w:val="FFFFFF"/>
                <w:sz w:val="20"/>
              </w:rPr>
              <w:t>Ràng buộc</w:t>
            </w:r>
          </w:p>
        </w:tc>
        <w:tc>
          <w:tcPr>
            <w:tcW w:w="3118" w:type="dxa"/>
            <w:shd w:val="clear" w:color="auto" w:fill="1F4E79"/>
          </w:tcPr>
          <w:p w14:paraId="2DF23A37" w14:textId="77777777" w:rsidR="002E1390" w:rsidRDefault="00000000">
            <w:pPr>
              <w:jc w:val="center"/>
            </w:pPr>
            <w:r>
              <w:rPr>
                <w:b/>
                <w:color w:val="FFFFFF"/>
                <w:sz w:val="20"/>
              </w:rPr>
              <w:t>Mô tả</w:t>
            </w:r>
          </w:p>
        </w:tc>
      </w:tr>
      <w:tr w:rsidR="002E1390" w14:paraId="426B24D8" w14:textId="77777777">
        <w:trPr>
          <w:jc w:val="center"/>
        </w:trPr>
        <w:tc>
          <w:tcPr>
            <w:tcW w:w="2268" w:type="dxa"/>
          </w:tcPr>
          <w:p w14:paraId="3EE869FE" w14:textId="77777777" w:rsidR="002E1390" w:rsidRDefault="00000000">
            <w:r>
              <w:rPr>
                <w:rFonts w:ascii="Consolas" w:hAnsi="Consolas"/>
                <w:b/>
                <w:sz w:val="18"/>
              </w:rPr>
              <w:t>PaymentRequestId</w:t>
            </w:r>
          </w:p>
        </w:tc>
        <w:tc>
          <w:tcPr>
            <w:tcW w:w="2268" w:type="dxa"/>
          </w:tcPr>
          <w:p w14:paraId="7536F99B" w14:textId="77777777" w:rsidR="002E1390" w:rsidRDefault="00000000">
            <w:r>
              <w:rPr>
                <w:rFonts w:ascii="Consolas" w:hAnsi="Consolas"/>
                <w:sz w:val="18"/>
              </w:rPr>
              <w:t>UNIQUEIDENTIFIER</w:t>
            </w:r>
          </w:p>
        </w:tc>
        <w:tc>
          <w:tcPr>
            <w:tcW w:w="2268" w:type="dxa"/>
          </w:tcPr>
          <w:p w14:paraId="5912A253" w14:textId="77777777" w:rsidR="002E1390" w:rsidRDefault="00000000">
            <w:pPr>
              <w:jc w:val="center"/>
            </w:pPr>
            <w:r>
              <w:rPr>
                <w:i/>
                <w:color w:val="0066CC"/>
                <w:sz w:val="18"/>
              </w:rPr>
              <w:t>FK → PaymentRequests</w:t>
            </w:r>
          </w:p>
        </w:tc>
        <w:tc>
          <w:tcPr>
            <w:tcW w:w="3118" w:type="dxa"/>
          </w:tcPr>
          <w:p w14:paraId="3AEA1D19" w14:textId="77777777" w:rsidR="002E1390" w:rsidRDefault="00000000">
            <w:pPr>
              <w:jc w:val="both"/>
            </w:pPr>
            <w:r>
              <w:rPr>
                <w:sz w:val="18"/>
              </w:rPr>
              <w:t>Yêu cầu thanh toán</w:t>
            </w:r>
          </w:p>
        </w:tc>
      </w:tr>
      <w:tr w:rsidR="002E1390" w14:paraId="096FDDD8" w14:textId="77777777">
        <w:trPr>
          <w:jc w:val="center"/>
        </w:trPr>
        <w:tc>
          <w:tcPr>
            <w:tcW w:w="2268" w:type="dxa"/>
            <w:shd w:val="clear" w:color="auto" w:fill="F2F2F2"/>
          </w:tcPr>
          <w:p w14:paraId="2371475D" w14:textId="77777777" w:rsidR="002E1390" w:rsidRDefault="00000000">
            <w:r>
              <w:rPr>
                <w:rFonts w:ascii="Consolas" w:hAnsi="Consolas"/>
                <w:b/>
                <w:sz w:val="18"/>
              </w:rPr>
              <w:t>Description</w:t>
            </w:r>
          </w:p>
        </w:tc>
        <w:tc>
          <w:tcPr>
            <w:tcW w:w="2268" w:type="dxa"/>
            <w:shd w:val="clear" w:color="auto" w:fill="F2F2F2"/>
          </w:tcPr>
          <w:p w14:paraId="4BCB8CE8" w14:textId="77777777" w:rsidR="002E1390" w:rsidRDefault="00000000">
            <w:r>
              <w:rPr>
                <w:rFonts w:ascii="Consolas" w:hAnsi="Consolas"/>
                <w:sz w:val="18"/>
              </w:rPr>
              <w:t>NVARCHAR(500)</w:t>
            </w:r>
          </w:p>
        </w:tc>
        <w:tc>
          <w:tcPr>
            <w:tcW w:w="2268" w:type="dxa"/>
            <w:shd w:val="clear" w:color="auto" w:fill="F2F2F2"/>
          </w:tcPr>
          <w:p w14:paraId="5AE97D1E" w14:textId="77777777" w:rsidR="002E1390" w:rsidRDefault="00000000">
            <w:pPr>
              <w:jc w:val="center"/>
            </w:pPr>
            <w:r>
              <w:rPr>
                <w:sz w:val="18"/>
              </w:rPr>
              <w:t>NOT NULL</w:t>
            </w:r>
          </w:p>
        </w:tc>
        <w:tc>
          <w:tcPr>
            <w:tcW w:w="3118" w:type="dxa"/>
            <w:shd w:val="clear" w:color="auto" w:fill="F2F2F2"/>
          </w:tcPr>
          <w:p w14:paraId="4A71C3C3" w14:textId="77777777" w:rsidR="002E1390" w:rsidRDefault="00000000">
            <w:pPr>
              <w:jc w:val="both"/>
            </w:pPr>
            <w:r>
              <w:rPr>
                <w:sz w:val="18"/>
              </w:rPr>
              <w:t>Mô tả khoản</w:t>
            </w:r>
          </w:p>
        </w:tc>
      </w:tr>
      <w:tr w:rsidR="002E1390" w14:paraId="1CB9C7E0" w14:textId="77777777">
        <w:trPr>
          <w:jc w:val="center"/>
        </w:trPr>
        <w:tc>
          <w:tcPr>
            <w:tcW w:w="2268" w:type="dxa"/>
          </w:tcPr>
          <w:p w14:paraId="239E5E51" w14:textId="77777777" w:rsidR="002E1390" w:rsidRDefault="00000000">
            <w:r>
              <w:rPr>
                <w:rFonts w:ascii="Consolas" w:hAnsi="Consolas"/>
                <w:b/>
                <w:sz w:val="18"/>
              </w:rPr>
              <w:t>Amount</w:t>
            </w:r>
          </w:p>
        </w:tc>
        <w:tc>
          <w:tcPr>
            <w:tcW w:w="2268" w:type="dxa"/>
          </w:tcPr>
          <w:p w14:paraId="0D9521C5" w14:textId="77777777" w:rsidR="002E1390" w:rsidRDefault="00000000">
            <w:r>
              <w:rPr>
                <w:rFonts w:ascii="Consolas" w:hAnsi="Consolas"/>
                <w:sz w:val="18"/>
              </w:rPr>
              <w:t>DECIMAL(18,2)</w:t>
            </w:r>
          </w:p>
        </w:tc>
        <w:tc>
          <w:tcPr>
            <w:tcW w:w="2268" w:type="dxa"/>
          </w:tcPr>
          <w:p w14:paraId="2D3D3BF7" w14:textId="77777777" w:rsidR="002E1390" w:rsidRDefault="00000000">
            <w:pPr>
              <w:jc w:val="center"/>
            </w:pPr>
            <w:r>
              <w:rPr>
                <w:sz w:val="18"/>
              </w:rPr>
              <w:t>NOT NULL</w:t>
            </w:r>
          </w:p>
        </w:tc>
        <w:tc>
          <w:tcPr>
            <w:tcW w:w="3118" w:type="dxa"/>
          </w:tcPr>
          <w:p w14:paraId="21322B74" w14:textId="77777777" w:rsidR="002E1390" w:rsidRDefault="00000000">
            <w:pPr>
              <w:jc w:val="both"/>
            </w:pPr>
            <w:r>
              <w:rPr>
                <w:sz w:val="18"/>
              </w:rPr>
              <w:t>Số tiền</w:t>
            </w:r>
          </w:p>
        </w:tc>
      </w:tr>
      <w:tr w:rsidR="002E1390" w14:paraId="65F95E3B" w14:textId="77777777">
        <w:trPr>
          <w:jc w:val="center"/>
        </w:trPr>
        <w:tc>
          <w:tcPr>
            <w:tcW w:w="2268" w:type="dxa"/>
            <w:shd w:val="clear" w:color="auto" w:fill="F2F2F2"/>
          </w:tcPr>
          <w:p w14:paraId="1E35A1D6" w14:textId="77777777" w:rsidR="002E1390" w:rsidRDefault="00000000">
            <w:r>
              <w:rPr>
                <w:rFonts w:ascii="Consolas" w:hAnsi="Consolas"/>
                <w:b/>
                <w:sz w:val="18"/>
              </w:rPr>
              <w:t>CostCategory</w:t>
            </w:r>
          </w:p>
        </w:tc>
        <w:tc>
          <w:tcPr>
            <w:tcW w:w="2268" w:type="dxa"/>
            <w:shd w:val="clear" w:color="auto" w:fill="F2F2F2"/>
          </w:tcPr>
          <w:p w14:paraId="0A8E50D5" w14:textId="77777777" w:rsidR="002E1390" w:rsidRDefault="00000000">
            <w:r>
              <w:rPr>
                <w:rFonts w:ascii="Consolas" w:hAnsi="Consolas"/>
                <w:sz w:val="18"/>
              </w:rPr>
              <w:t>NVARCHAR(100)</w:t>
            </w:r>
          </w:p>
        </w:tc>
        <w:tc>
          <w:tcPr>
            <w:tcW w:w="2268" w:type="dxa"/>
            <w:shd w:val="clear" w:color="auto" w:fill="F2F2F2"/>
          </w:tcPr>
          <w:p w14:paraId="10BFB6CD" w14:textId="77777777" w:rsidR="002E1390" w:rsidRDefault="00000000">
            <w:pPr>
              <w:jc w:val="center"/>
            </w:pPr>
            <w:r>
              <w:rPr>
                <w:sz w:val="18"/>
              </w:rPr>
              <w:t>NULL</w:t>
            </w:r>
          </w:p>
        </w:tc>
        <w:tc>
          <w:tcPr>
            <w:tcW w:w="3118" w:type="dxa"/>
            <w:shd w:val="clear" w:color="auto" w:fill="F2F2F2"/>
          </w:tcPr>
          <w:p w14:paraId="25D48B86" w14:textId="77777777" w:rsidR="002E1390" w:rsidRDefault="00000000">
            <w:pPr>
              <w:jc w:val="both"/>
            </w:pPr>
            <w:r>
              <w:rPr>
                <w:sz w:val="18"/>
              </w:rPr>
              <w:t>Phân loại chi phí</w:t>
            </w:r>
          </w:p>
        </w:tc>
      </w:tr>
    </w:tbl>
    <w:p w14:paraId="2AA0F35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4.71</w:t>
      </w:r>
      <w:r>
        <w:rPr>
          <w:rFonts w:ascii="Times New Roman" w:hAnsi="Times New Roman"/>
          <w:sz w:val="26"/>
          <w:b/>
          <w:color w:val="000000"/>
        </w:rPr>
        <w:fldChar w:fldCharType="end"/>
      </w:r>
      <w:r>
        <w:rPr>
          <w:rFonts w:ascii="Times New Roman" w:hAnsi="Times New Roman"/>
          <w:b/>
          <w:color w:val="000000"/>
          <w:sz w:val="26"/>
        </w:rPr>
        <w:t>: Cấu trúc bảng Expenses</w:t>
      </w:r>
    </w:p>
    <w:p w14:paraId="7BA5599A" w14:textId="77777777" w:rsidR="002E1390" w:rsidRDefault="00000000">
      <w:pPr>
        <w:spacing w:after="80"/>
        <w:jc w:val="both"/>
      </w:pPr>
      <w:r>
        <w:rPr>
          <w:i/>
          <w:sz w:val="22"/>
        </w:rPr>
        <w:t>Chi phí thực tế ghi nhận.</w:t>
      </w:r>
    </w:p>
    <w:tbl>
      <w:tblPr>
        <w:tblStyle w:val="TableGrid"/>
        <w:tblW w:w="0" w:type="auto"/>
        <w:jc w:val="center"/>
        <w:tblLook w:val="04A0" w:firstRow="1" w:lastRow="0" w:firstColumn="1" w:lastColumn="0" w:noHBand="0" w:noVBand="1"/>
      </w:tblPr>
      <w:tblGrid>
        <w:gridCol w:w="2143"/>
        <w:gridCol w:w="2170"/>
        <w:gridCol w:w="2059"/>
        <w:gridCol w:w="2915"/>
      </w:tblGrid>
      <w:tr w:rsidR="002E1390" w14:paraId="6F346813" w14:textId="77777777">
        <w:trPr>
          <w:jc w:val="center"/>
        </w:trPr>
        <w:tc>
          <w:tcPr>
            <w:tcW w:w="2268" w:type="dxa"/>
            <w:shd w:val="clear" w:color="auto" w:fill="1F4E79"/>
          </w:tcPr>
          <w:p w14:paraId="116B5DD6" w14:textId="77777777" w:rsidR="002E1390" w:rsidRDefault="00000000">
            <w:pPr>
              <w:jc w:val="center"/>
            </w:pPr>
            <w:r>
              <w:rPr>
                <w:b/>
                <w:color w:val="FFFFFF"/>
                <w:sz w:val="20"/>
              </w:rPr>
              <w:t>Tên cột</w:t>
            </w:r>
          </w:p>
        </w:tc>
        <w:tc>
          <w:tcPr>
            <w:tcW w:w="2268" w:type="dxa"/>
            <w:shd w:val="clear" w:color="auto" w:fill="1F4E79"/>
          </w:tcPr>
          <w:p w14:paraId="5EFB9C01" w14:textId="77777777" w:rsidR="002E1390" w:rsidRDefault="00000000">
            <w:pPr>
              <w:jc w:val="center"/>
            </w:pPr>
            <w:r>
              <w:rPr>
                <w:b/>
                <w:color w:val="FFFFFF"/>
                <w:sz w:val="20"/>
              </w:rPr>
              <w:t>Kiểu dữ liệu</w:t>
            </w:r>
          </w:p>
        </w:tc>
        <w:tc>
          <w:tcPr>
            <w:tcW w:w="2268" w:type="dxa"/>
            <w:shd w:val="clear" w:color="auto" w:fill="1F4E79"/>
          </w:tcPr>
          <w:p w14:paraId="759CB437" w14:textId="77777777" w:rsidR="002E1390" w:rsidRDefault="00000000">
            <w:pPr>
              <w:jc w:val="center"/>
            </w:pPr>
            <w:r>
              <w:rPr>
                <w:b/>
                <w:color w:val="FFFFFF"/>
                <w:sz w:val="20"/>
              </w:rPr>
              <w:t>Ràng buộc</w:t>
            </w:r>
          </w:p>
        </w:tc>
        <w:tc>
          <w:tcPr>
            <w:tcW w:w="3118" w:type="dxa"/>
            <w:shd w:val="clear" w:color="auto" w:fill="1F4E79"/>
          </w:tcPr>
          <w:p w14:paraId="17BAAABA" w14:textId="77777777" w:rsidR="002E1390" w:rsidRDefault="00000000">
            <w:pPr>
              <w:jc w:val="center"/>
            </w:pPr>
            <w:r>
              <w:rPr>
                <w:b/>
                <w:color w:val="FFFFFF"/>
                <w:sz w:val="20"/>
              </w:rPr>
              <w:t>Mô tả</w:t>
            </w:r>
          </w:p>
        </w:tc>
      </w:tr>
      <w:tr w:rsidR="002E1390" w14:paraId="6EE1E359" w14:textId="77777777">
        <w:trPr>
          <w:jc w:val="center"/>
        </w:trPr>
        <w:tc>
          <w:tcPr>
            <w:tcW w:w="2268" w:type="dxa"/>
          </w:tcPr>
          <w:p w14:paraId="48899E2F" w14:textId="77777777" w:rsidR="002E1390" w:rsidRDefault="00000000">
            <w:r>
              <w:rPr>
                <w:rFonts w:ascii="Consolas" w:hAnsi="Consolas"/>
                <w:b/>
                <w:sz w:val="18"/>
              </w:rPr>
              <w:t>BudgetId</w:t>
            </w:r>
          </w:p>
        </w:tc>
        <w:tc>
          <w:tcPr>
            <w:tcW w:w="2268" w:type="dxa"/>
          </w:tcPr>
          <w:p w14:paraId="62863F86" w14:textId="77777777" w:rsidR="002E1390" w:rsidRDefault="00000000">
            <w:r>
              <w:rPr>
                <w:rFonts w:ascii="Consolas" w:hAnsi="Consolas"/>
                <w:sz w:val="18"/>
              </w:rPr>
              <w:t>UNIQUEIDENTIFIER?</w:t>
            </w:r>
          </w:p>
        </w:tc>
        <w:tc>
          <w:tcPr>
            <w:tcW w:w="2268" w:type="dxa"/>
          </w:tcPr>
          <w:p w14:paraId="533FD856" w14:textId="77777777" w:rsidR="002E1390" w:rsidRDefault="00000000">
            <w:pPr>
              <w:jc w:val="center"/>
            </w:pPr>
            <w:r>
              <w:rPr>
                <w:i/>
                <w:color w:val="0066CC"/>
                <w:sz w:val="18"/>
              </w:rPr>
              <w:t>FK → Budgets</w:t>
            </w:r>
          </w:p>
        </w:tc>
        <w:tc>
          <w:tcPr>
            <w:tcW w:w="3118" w:type="dxa"/>
          </w:tcPr>
          <w:p w14:paraId="535B4138" w14:textId="77777777" w:rsidR="002E1390" w:rsidRDefault="00000000">
            <w:pPr>
              <w:jc w:val="both"/>
            </w:pPr>
            <w:r>
              <w:rPr>
                <w:sz w:val="18"/>
              </w:rPr>
              <w:t>Ngân sách</w:t>
            </w:r>
          </w:p>
        </w:tc>
      </w:tr>
      <w:tr w:rsidR="002E1390" w14:paraId="0F799A6A" w14:textId="77777777">
        <w:trPr>
          <w:jc w:val="center"/>
        </w:trPr>
        <w:tc>
          <w:tcPr>
            <w:tcW w:w="2268" w:type="dxa"/>
            <w:shd w:val="clear" w:color="auto" w:fill="F2F2F2"/>
          </w:tcPr>
          <w:p w14:paraId="6ADBBDA6" w14:textId="77777777" w:rsidR="002E1390" w:rsidRDefault="00000000">
            <w:r>
              <w:rPr>
                <w:rFonts w:ascii="Consolas" w:hAnsi="Consolas"/>
                <w:b/>
                <w:sz w:val="18"/>
              </w:rPr>
              <w:t>PaymentRequestId</w:t>
            </w:r>
          </w:p>
        </w:tc>
        <w:tc>
          <w:tcPr>
            <w:tcW w:w="2268" w:type="dxa"/>
            <w:shd w:val="clear" w:color="auto" w:fill="F2F2F2"/>
          </w:tcPr>
          <w:p w14:paraId="0B076DF0" w14:textId="77777777" w:rsidR="002E1390" w:rsidRDefault="00000000">
            <w:r>
              <w:rPr>
                <w:rFonts w:ascii="Consolas" w:hAnsi="Consolas"/>
                <w:sz w:val="18"/>
              </w:rPr>
              <w:t>UNIQUEIDENTIFIER?</w:t>
            </w:r>
          </w:p>
        </w:tc>
        <w:tc>
          <w:tcPr>
            <w:tcW w:w="2268" w:type="dxa"/>
            <w:shd w:val="clear" w:color="auto" w:fill="F2F2F2"/>
          </w:tcPr>
          <w:p w14:paraId="37114191" w14:textId="77777777" w:rsidR="002E1390" w:rsidRDefault="00000000">
            <w:pPr>
              <w:jc w:val="center"/>
            </w:pPr>
            <w:r>
              <w:rPr>
                <w:i/>
                <w:color w:val="0066CC"/>
                <w:sz w:val="18"/>
              </w:rPr>
              <w:t>FK → PaymentRequests</w:t>
            </w:r>
          </w:p>
        </w:tc>
        <w:tc>
          <w:tcPr>
            <w:tcW w:w="3118" w:type="dxa"/>
            <w:shd w:val="clear" w:color="auto" w:fill="F2F2F2"/>
          </w:tcPr>
          <w:p w14:paraId="2C0D260D" w14:textId="77777777" w:rsidR="002E1390" w:rsidRDefault="00000000">
            <w:pPr>
              <w:jc w:val="both"/>
            </w:pPr>
            <w:r>
              <w:rPr>
                <w:sz w:val="18"/>
              </w:rPr>
              <w:t>Thanh toán liên quan</w:t>
            </w:r>
          </w:p>
        </w:tc>
      </w:tr>
      <w:tr w:rsidR="002E1390" w14:paraId="0B854682" w14:textId="77777777">
        <w:trPr>
          <w:jc w:val="center"/>
        </w:trPr>
        <w:tc>
          <w:tcPr>
            <w:tcW w:w="2268" w:type="dxa"/>
          </w:tcPr>
          <w:p w14:paraId="4725983E" w14:textId="77777777" w:rsidR="002E1390" w:rsidRDefault="00000000">
            <w:r>
              <w:rPr>
                <w:rFonts w:ascii="Consolas" w:hAnsi="Consolas"/>
                <w:b/>
                <w:sz w:val="18"/>
              </w:rPr>
              <w:t>Description</w:t>
            </w:r>
          </w:p>
        </w:tc>
        <w:tc>
          <w:tcPr>
            <w:tcW w:w="2268" w:type="dxa"/>
          </w:tcPr>
          <w:p w14:paraId="084E6429" w14:textId="77777777" w:rsidR="002E1390" w:rsidRDefault="00000000">
            <w:r>
              <w:rPr>
                <w:rFonts w:ascii="Consolas" w:hAnsi="Consolas"/>
                <w:sz w:val="18"/>
              </w:rPr>
              <w:t>NVARCHAR(500)</w:t>
            </w:r>
          </w:p>
        </w:tc>
        <w:tc>
          <w:tcPr>
            <w:tcW w:w="2268" w:type="dxa"/>
          </w:tcPr>
          <w:p w14:paraId="42652002" w14:textId="77777777" w:rsidR="002E1390" w:rsidRDefault="00000000">
            <w:pPr>
              <w:jc w:val="center"/>
            </w:pPr>
            <w:r>
              <w:rPr>
                <w:sz w:val="18"/>
              </w:rPr>
              <w:t>NOT NULL</w:t>
            </w:r>
          </w:p>
        </w:tc>
        <w:tc>
          <w:tcPr>
            <w:tcW w:w="3118" w:type="dxa"/>
          </w:tcPr>
          <w:p w14:paraId="3C89BF86" w14:textId="77777777" w:rsidR="002E1390" w:rsidRDefault="00000000">
            <w:pPr>
              <w:jc w:val="both"/>
            </w:pPr>
            <w:r>
              <w:rPr>
                <w:sz w:val="18"/>
              </w:rPr>
              <w:t>Mô tả chi phí</w:t>
            </w:r>
          </w:p>
        </w:tc>
      </w:tr>
      <w:tr w:rsidR="002E1390" w14:paraId="0A53ADE4" w14:textId="77777777">
        <w:trPr>
          <w:jc w:val="center"/>
        </w:trPr>
        <w:tc>
          <w:tcPr>
            <w:tcW w:w="2268" w:type="dxa"/>
            <w:shd w:val="clear" w:color="auto" w:fill="F2F2F2"/>
          </w:tcPr>
          <w:p w14:paraId="12EEA001" w14:textId="77777777" w:rsidR="002E1390" w:rsidRDefault="00000000">
            <w:r>
              <w:rPr>
                <w:rFonts w:ascii="Consolas" w:hAnsi="Consolas"/>
                <w:b/>
                <w:sz w:val="18"/>
              </w:rPr>
              <w:t>Amount</w:t>
            </w:r>
          </w:p>
        </w:tc>
        <w:tc>
          <w:tcPr>
            <w:tcW w:w="2268" w:type="dxa"/>
            <w:shd w:val="clear" w:color="auto" w:fill="F2F2F2"/>
          </w:tcPr>
          <w:p w14:paraId="677CF15F" w14:textId="77777777" w:rsidR="002E1390" w:rsidRDefault="00000000">
            <w:r>
              <w:rPr>
                <w:rFonts w:ascii="Consolas" w:hAnsi="Consolas"/>
                <w:sz w:val="18"/>
              </w:rPr>
              <w:t>DECIMAL(18,2)</w:t>
            </w:r>
          </w:p>
        </w:tc>
        <w:tc>
          <w:tcPr>
            <w:tcW w:w="2268" w:type="dxa"/>
            <w:shd w:val="clear" w:color="auto" w:fill="F2F2F2"/>
          </w:tcPr>
          <w:p w14:paraId="3F44AD64" w14:textId="77777777" w:rsidR="002E1390" w:rsidRDefault="00000000">
            <w:pPr>
              <w:jc w:val="center"/>
            </w:pPr>
            <w:r>
              <w:rPr>
                <w:sz w:val="18"/>
              </w:rPr>
              <w:t>NOT NULL</w:t>
            </w:r>
          </w:p>
        </w:tc>
        <w:tc>
          <w:tcPr>
            <w:tcW w:w="3118" w:type="dxa"/>
            <w:shd w:val="clear" w:color="auto" w:fill="F2F2F2"/>
          </w:tcPr>
          <w:p w14:paraId="48BCB40A" w14:textId="77777777" w:rsidR="002E1390" w:rsidRDefault="00000000">
            <w:pPr>
              <w:jc w:val="both"/>
            </w:pPr>
            <w:r>
              <w:rPr>
                <w:sz w:val="18"/>
              </w:rPr>
              <w:t>Số tiền</w:t>
            </w:r>
          </w:p>
        </w:tc>
      </w:tr>
      <w:tr w:rsidR="002E1390" w14:paraId="1A2EDD7D" w14:textId="77777777">
        <w:trPr>
          <w:jc w:val="center"/>
        </w:trPr>
        <w:tc>
          <w:tcPr>
            <w:tcW w:w="2268" w:type="dxa"/>
          </w:tcPr>
          <w:p w14:paraId="4742B787" w14:textId="77777777" w:rsidR="002E1390" w:rsidRDefault="00000000">
            <w:r>
              <w:rPr>
                <w:rFonts w:ascii="Consolas" w:hAnsi="Consolas"/>
                <w:b/>
                <w:sz w:val="18"/>
              </w:rPr>
              <w:t>ExpenseDate</w:t>
            </w:r>
          </w:p>
        </w:tc>
        <w:tc>
          <w:tcPr>
            <w:tcW w:w="2268" w:type="dxa"/>
          </w:tcPr>
          <w:p w14:paraId="65879C9E" w14:textId="77777777" w:rsidR="002E1390" w:rsidRDefault="00000000">
            <w:r>
              <w:rPr>
                <w:rFonts w:ascii="Consolas" w:hAnsi="Consolas"/>
                <w:sz w:val="18"/>
              </w:rPr>
              <w:t>DATE</w:t>
            </w:r>
          </w:p>
        </w:tc>
        <w:tc>
          <w:tcPr>
            <w:tcW w:w="2268" w:type="dxa"/>
          </w:tcPr>
          <w:p w14:paraId="1E904CCA" w14:textId="77777777" w:rsidR="002E1390" w:rsidRDefault="00000000">
            <w:pPr>
              <w:jc w:val="center"/>
            </w:pPr>
            <w:r>
              <w:rPr>
                <w:sz w:val="18"/>
              </w:rPr>
              <w:t>NOT NULL</w:t>
            </w:r>
          </w:p>
        </w:tc>
        <w:tc>
          <w:tcPr>
            <w:tcW w:w="3118" w:type="dxa"/>
          </w:tcPr>
          <w:p w14:paraId="20DEB0BC" w14:textId="77777777" w:rsidR="002E1390" w:rsidRDefault="00000000">
            <w:pPr>
              <w:jc w:val="both"/>
            </w:pPr>
            <w:r>
              <w:rPr>
                <w:sz w:val="18"/>
              </w:rPr>
              <w:t>Ngày phát sinh</w:t>
            </w:r>
          </w:p>
        </w:tc>
      </w:tr>
      <w:tr w:rsidR="002E1390" w14:paraId="3AF58B30" w14:textId="77777777">
        <w:trPr>
          <w:jc w:val="center"/>
        </w:trPr>
        <w:tc>
          <w:tcPr>
            <w:tcW w:w="2268" w:type="dxa"/>
            <w:shd w:val="clear" w:color="auto" w:fill="F2F2F2"/>
          </w:tcPr>
          <w:p w14:paraId="12F3B8F0" w14:textId="77777777" w:rsidR="002E1390" w:rsidRDefault="00000000">
            <w:r>
              <w:rPr>
                <w:rFonts w:ascii="Consolas" w:hAnsi="Consolas"/>
                <w:b/>
                <w:sz w:val="18"/>
              </w:rPr>
              <w:t>Status</w:t>
            </w:r>
          </w:p>
        </w:tc>
        <w:tc>
          <w:tcPr>
            <w:tcW w:w="2268" w:type="dxa"/>
            <w:shd w:val="clear" w:color="auto" w:fill="F2F2F2"/>
          </w:tcPr>
          <w:p w14:paraId="2B0A8F54" w14:textId="77777777" w:rsidR="002E1390" w:rsidRDefault="00000000">
            <w:r>
              <w:rPr>
                <w:rFonts w:ascii="Consolas" w:hAnsi="Consolas"/>
                <w:sz w:val="18"/>
              </w:rPr>
              <w:t>INT</w:t>
            </w:r>
          </w:p>
        </w:tc>
        <w:tc>
          <w:tcPr>
            <w:tcW w:w="2268" w:type="dxa"/>
            <w:shd w:val="clear" w:color="auto" w:fill="F2F2F2"/>
          </w:tcPr>
          <w:p w14:paraId="4F294F93" w14:textId="77777777" w:rsidR="002E1390" w:rsidRDefault="00000000">
            <w:pPr>
              <w:jc w:val="center"/>
            </w:pPr>
            <w:r>
              <w:rPr>
                <w:sz w:val="18"/>
              </w:rPr>
              <w:t>NOT NULL</w:t>
            </w:r>
          </w:p>
        </w:tc>
        <w:tc>
          <w:tcPr>
            <w:tcW w:w="3118" w:type="dxa"/>
            <w:shd w:val="clear" w:color="auto" w:fill="F2F2F2"/>
          </w:tcPr>
          <w:p w14:paraId="7EDE8DDE" w14:textId="77777777" w:rsidR="002E1390" w:rsidRDefault="00000000">
            <w:pPr>
              <w:jc w:val="both"/>
            </w:pPr>
            <w:r>
              <w:rPr>
                <w:sz w:val="18"/>
              </w:rPr>
              <w:t>Trạng thái: Recorded/Approved/Rejected</w:t>
            </w:r>
          </w:p>
        </w:tc>
      </w:tr>
    </w:tbl>
    <w:p w14:paraId="78E98EE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4.72</w:t>
      </w:r>
      <w:r>
        <w:rPr>
          <w:rFonts w:ascii="Times New Roman" w:hAnsi="Times New Roman"/>
          <w:sz w:val="26"/>
          <w:b/>
          <w:color w:val="000000"/>
        </w:rPr>
        <w:fldChar w:fldCharType="end"/>
      </w:r>
      <w:r>
        <w:rPr>
          <w:rFonts w:ascii="Times New Roman" w:hAnsi="Times New Roman"/>
          <w:b/>
          <w:color w:val="000000"/>
          <w:sz w:val="26"/>
        </w:rPr>
        <w:t>: Cấu trúc bảng CashTransactions</w:t>
      </w:r>
    </w:p>
    <w:p w14:paraId="331CCF73" w14:textId="77777777" w:rsidR="002E1390" w:rsidRDefault="00000000">
      <w:pPr>
        <w:spacing w:after="80"/>
        <w:jc w:val="both"/>
      </w:pPr>
      <w:r>
        <w:rPr>
          <w:i/>
          <w:sz w:val="22"/>
        </w:rPr>
        <w:t>Sổ quỹ tiền mặt – thu chi.</w:t>
      </w:r>
    </w:p>
    <w:tbl>
      <w:tblPr>
        <w:tblStyle w:val="TableGrid"/>
        <w:tblW w:w="0" w:type="auto"/>
        <w:jc w:val="center"/>
        <w:tblLook w:val="04A0" w:firstRow="1" w:lastRow="0" w:firstColumn="1" w:lastColumn="0" w:noHBand="0" w:noVBand="1"/>
      </w:tblPr>
      <w:tblGrid>
        <w:gridCol w:w="2198"/>
        <w:gridCol w:w="2172"/>
        <w:gridCol w:w="2086"/>
        <w:gridCol w:w="2831"/>
      </w:tblGrid>
      <w:tr w:rsidR="002E1390" w14:paraId="517196B0" w14:textId="77777777">
        <w:trPr>
          <w:jc w:val="center"/>
        </w:trPr>
        <w:tc>
          <w:tcPr>
            <w:tcW w:w="2268" w:type="dxa"/>
            <w:shd w:val="clear" w:color="auto" w:fill="1F4E79"/>
          </w:tcPr>
          <w:p w14:paraId="734F2ED7" w14:textId="77777777" w:rsidR="002E1390" w:rsidRDefault="00000000">
            <w:pPr>
              <w:jc w:val="center"/>
            </w:pPr>
            <w:r>
              <w:rPr>
                <w:b/>
                <w:color w:val="FFFFFF"/>
                <w:sz w:val="20"/>
              </w:rPr>
              <w:t>Tên cột</w:t>
            </w:r>
          </w:p>
        </w:tc>
        <w:tc>
          <w:tcPr>
            <w:tcW w:w="2268" w:type="dxa"/>
            <w:shd w:val="clear" w:color="auto" w:fill="1F4E79"/>
          </w:tcPr>
          <w:p w14:paraId="3FC4D38F" w14:textId="77777777" w:rsidR="002E1390" w:rsidRDefault="00000000">
            <w:pPr>
              <w:jc w:val="center"/>
            </w:pPr>
            <w:r>
              <w:rPr>
                <w:b/>
                <w:color w:val="FFFFFF"/>
                <w:sz w:val="20"/>
              </w:rPr>
              <w:t>Kiểu dữ liệu</w:t>
            </w:r>
          </w:p>
        </w:tc>
        <w:tc>
          <w:tcPr>
            <w:tcW w:w="2268" w:type="dxa"/>
            <w:shd w:val="clear" w:color="auto" w:fill="1F4E79"/>
          </w:tcPr>
          <w:p w14:paraId="7CF4ECB0" w14:textId="77777777" w:rsidR="002E1390" w:rsidRDefault="00000000">
            <w:pPr>
              <w:jc w:val="center"/>
            </w:pPr>
            <w:r>
              <w:rPr>
                <w:b/>
                <w:color w:val="FFFFFF"/>
                <w:sz w:val="20"/>
              </w:rPr>
              <w:t>Ràng buộc</w:t>
            </w:r>
          </w:p>
        </w:tc>
        <w:tc>
          <w:tcPr>
            <w:tcW w:w="3118" w:type="dxa"/>
            <w:shd w:val="clear" w:color="auto" w:fill="1F4E79"/>
          </w:tcPr>
          <w:p w14:paraId="5B2910AD" w14:textId="77777777" w:rsidR="002E1390" w:rsidRDefault="00000000">
            <w:pPr>
              <w:jc w:val="center"/>
            </w:pPr>
            <w:r>
              <w:rPr>
                <w:b/>
                <w:color w:val="FFFFFF"/>
                <w:sz w:val="20"/>
              </w:rPr>
              <w:t>Mô tả</w:t>
            </w:r>
          </w:p>
        </w:tc>
      </w:tr>
      <w:tr w:rsidR="002E1390" w14:paraId="49CDC171" w14:textId="77777777">
        <w:trPr>
          <w:jc w:val="center"/>
        </w:trPr>
        <w:tc>
          <w:tcPr>
            <w:tcW w:w="2268" w:type="dxa"/>
          </w:tcPr>
          <w:p w14:paraId="0DAEAF9D" w14:textId="77777777" w:rsidR="002E1390" w:rsidRDefault="00000000">
            <w:r>
              <w:rPr>
                <w:rFonts w:ascii="Consolas" w:hAnsi="Consolas"/>
                <w:b/>
                <w:sz w:val="18"/>
              </w:rPr>
              <w:t>TransactionNo</w:t>
            </w:r>
          </w:p>
        </w:tc>
        <w:tc>
          <w:tcPr>
            <w:tcW w:w="2268" w:type="dxa"/>
          </w:tcPr>
          <w:p w14:paraId="0193CD11" w14:textId="77777777" w:rsidR="002E1390" w:rsidRDefault="00000000">
            <w:r>
              <w:rPr>
                <w:rFonts w:ascii="Consolas" w:hAnsi="Consolas"/>
                <w:sz w:val="18"/>
              </w:rPr>
              <w:t>NVARCHAR(50)</w:t>
            </w:r>
          </w:p>
        </w:tc>
        <w:tc>
          <w:tcPr>
            <w:tcW w:w="2268" w:type="dxa"/>
          </w:tcPr>
          <w:p w14:paraId="1E2EAD0A" w14:textId="77777777" w:rsidR="002E1390" w:rsidRDefault="00000000">
            <w:pPr>
              <w:jc w:val="center"/>
            </w:pPr>
            <w:r>
              <w:rPr>
                <w:sz w:val="18"/>
              </w:rPr>
              <w:t>NOT NULL</w:t>
            </w:r>
          </w:p>
        </w:tc>
        <w:tc>
          <w:tcPr>
            <w:tcW w:w="3118" w:type="dxa"/>
          </w:tcPr>
          <w:p w14:paraId="7FB12462" w14:textId="77777777" w:rsidR="002E1390" w:rsidRDefault="00000000">
            <w:pPr>
              <w:jc w:val="both"/>
            </w:pPr>
            <w:r>
              <w:rPr>
                <w:sz w:val="18"/>
              </w:rPr>
              <w:t>Mã giao dịch</w:t>
            </w:r>
          </w:p>
        </w:tc>
      </w:tr>
      <w:tr w:rsidR="002E1390" w14:paraId="4B64B2D9" w14:textId="77777777">
        <w:trPr>
          <w:jc w:val="center"/>
        </w:trPr>
        <w:tc>
          <w:tcPr>
            <w:tcW w:w="2268" w:type="dxa"/>
            <w:shd w:val="clear" w:color="auto" w:fill="F2F2F2"/>
          </w:tcPr>
          <w:p w14:paraId="7582FB9E" w14:textId="77777777" w:rsidR="002E1390" w:rsidRDefault="00000000">
            <w:r>
              <w:rPr>
                <w:rFonts w:ascii="Consolas" w:hAnsi="Consolas"/>
                <w:b/>
                <w:sz w:val="18"/>
              </w:rPr>
              <w:t>TransactionType</w:t>
            </w:r>
          </w:p>
        </w:tc>
        <w:tc>
          <w:tcPr>
            <w:tcW w:w="2268" w:type="dxa"/>
            <w:shd w:val="clear" w:color="auto" w:fill="F2F2F2"/>
          </w:tcPr>
          <w:p w14:paraId="3CFBC7FF" w14:textId="77777777" w:rsidR="002E1390" w:rsidRDefault="00000000">
            <w:r>
              <w:rPr>
                <w:rFonts w:ascii="Consolas" w:hAnsi="Consolas"/>
                <w:sz w:val="18"/>
              </w:rPr>
              <w:t>NVARCHAR(50)</w:t>
            </w:r>
          </w:p>
        </w:tc>
        <w:tc>
          <w:tcPr>
            <w:tcW w:w="2268" w:type="dxa"/>
            <w:shd w:val="clear" w:color="auto" w:fill="F2F2F2"/>
          </w:tcPr>
          <w:p w14:paraId="2234552F" w14:textId="77777777" w:rsidR="002E1390" w:rsidRDefault="00000000">
            <w:pPr>
              <w:jc w:val="center"/>
            </w:pPr>
            <w:r>
              <w:rPr>
                <w:sz w:val="18"/>
              </w:rPr>
              <w:t>NOT NULL</w:t>
            </w:r>
          </w:p>
        </w:tc>
        <w:tc>
          <w:tcPr>
            <w:tcW w:w="3118" w:type="dxa"/>
            <w:shd w:val="clear" w:color="auto" w:fill="F2F2F2"/>
          </w:tcPr>
          <w:p w14:paraId="4CB4B3DB" w14:textId="77777777" w:rsidR="002E1390" w:rsidRDefault="00000000">
            <w:pPr>
              <w:jc w:val="both"/>
            </w:pPr>
            <w:r>
              <w:rPr>
                <w:sz w:val="18"/>
              </w:rPr>
              <w:t>Loại: Income/Expense</w:t>
            </w:r>
          </w:p>
        </w:tc>
      </w:tr>
      <w:tr w:rsidR="002E1390" w14:paraId="649800C3" w14:textId="77777777">
        <w:trPr>
          <w:jc w:val="center"/>
        </w:trPr>
        <w:tc>
          <w:tcPr>
            <w:tcW w:w="2268" w:type="dxa"/>
          </w:tcPr>
          <w:p w14:paraId="712E03F3" w14:textId="77777777" w:rsidR="002E1390" w:rsidRDefault="00000000">
            <w:r>
              <w:rPr>
                <w:rFonts w:ascii="Consolas" w:hAnsi="Consolas"/>
                <w:b/>
                <w:sz w:val="18"/>
              </w:rPr>
              <w:t>Category</w:t>
            </w:r>
          </w:p>
        </w:tc>
        <w:tc>
          <w:tcPr>
            <w:tcW w:w="2268" w:type="dxa"/>
          </w:tcPr>
          <w:p w14:paraId="0D5A684F" w14:textId="77777777" w:rsidR="002E1390" w:rsidRDefault="00000000">
            <w:r>
              <w:rPr>
                <w:rFonts w:ascii="Consolas" w:hAnsi="Consolas"/>
                <w:sz w:val="18"/>
              </w:rPr>
              <w:t>NVARCHAR(200)</w:t>
            </w:r>
          </w:p>
        </w:tc>
        <w:tc>
          <w:tcPr>
            <w:tcW w:w="2268" w:type="dxa"/>
          </w:tcPr>
          <w:p w14:paraId="606048E2" w14:textId="77777777" w:rsidR="002E1390" w:rsidRDefault="00000000">
            <w:pPr>
              <w:jc w:val="center"/>
            </w:pPr>
            <w:r>
              <w:rPr>
                <w:sz w:val="18"/>
              </w:rPr>
              <w:t>NOT NULL</w:t>
            </w:r>
          </w:p>
        </w:tc>
        <w:tc>
          <w:tcPr>
            <w:tcW w:w="3118" w:type="dxa"/>
          </w:tcPr>
          <w:p w14:paraId="68D8EA0E" w14:textId="77777777" w:rsidR="002E1390" w:rsidRDefault="00000000">
            <w:pPr>
              <w:jc w:val="both"/>
            </w:pPr>
            <w:r>
              <w:rPr>
                <w:sz w:val="18"/>
              </w:rPr>
              <w:t>Phân loại: Bán hàng/Lương/Mua sắm</w:t>
            </w:r>
          </w:p>
        </w:tc>
      </w:tr>
      <w:tr w:rsidR="002E1390" w14:paraId="6B20CB5F" w14:textId="77777777">
        <w:trPr>
          <w:jc w:val="center"/>
        </w:trPr>
        <w:tc>
          <w:tcPr>
            <w:tcW w:w="2268" w:type="dxa"/>
            <w:shd w:val="clear" w:color="auto" w:fill="F2F2F2"/>
          </w:tcPr>
          <w:p w14:paraId="36622556" w14:textId="77777777" w:rsidR="002E1390" w:rsidRDefault="00000000">
            <w:r>
              <w:rPr>
                <w:rFonts w:ascii="Consolas" w:hAnsi="Consolas"/>
                <w:b/>
                <w:sz w:val="18"/>
              </w:rPr>
              <w:t>Description</w:t>
            </w:r>
          </w:p>
        </w:tc>
        <w:tc>
          <w:tcPr>
            <w:tcW w:w="2268" w:type="dxa"/>
            <w:shd w:val="clear" w:color="auto" w:fill="F2F2F2"/>
          </w:tcPr>
          <w:p w14:paraId="6E3F2EAE" w14:textId="77777777" w:rsidR="002E1390" w:rsidRDefault="00000000">
            <w:r>
              <w:rPr>
                <w:rFonts w:ascii="Consolas" w:hAnsi="Consolas"/>
                <w:sz w:val="18"/>
              </w:rPr>
              <w:t>NVARCHAR(500)</w:t>
            </w:r>
          </w:p>
        </w:tc>
        <w:tc>
          <w:tcPr>
            <w:tcW w:w="2268" w:type="dxa"/>
            <w:shd w:val="clear" w:color="auto" w:fill="F2F2F2"/>
          </w:tcPr>
          <w:p w14:paraId="08EEAC45" w14:textId="77777777" w:rsidR="002E1390" w:rsidRDefault="00000000">
            <w:pPr>
              <w:jc w:val="center"/>
            </w:pPr>
            <w:r>
              <w:rPr>
                <w:sz w:val="18"/>
              </w:rPr>
              <w:t>NOT NULL</w:t>
            </w:r>
          </w:p>
        </w:tc>
        <w:tc>
          <w:tcPr>
            <w:tcW w:w="3118" w:type="dxa"/>
            <w:shd w:val="clear" w:color="auto" w:fill="F2F2F2"/>
          </w:tcPr>
          <w:p w14:paraId="47538BA3" w14:textId="77777777" w:rsidR="002E1390" w:rsidRDefault="00000000">
            <w:pPr>
              <w:jc w:val="both"/>
            </w:pPr>
            <w:r>
              <w:rPr>
                <w:sz w:val="18"/>
              </w:rPr>
              <w:t>Mô tả</w:t>
            </w:r>
          </w:p>
        </w:tc>
      </w:tr>
      <w:tr w:rsidR="002E1390" w14:paraId="5F527686" w14:textId="77777777">
        <w:trPr>
          <w:jc w:val="center"/>
        </w:trPr>
        <w:tc>
          <w:tcPr>
            <w:tcW w:w="2268" w:type="dxa"/>
          </w:tcPr>
          <w:p w14:paraId="6426EF93" w14:textId="77777777" w:rsidR="002E1390" w:rsidRDefault="00000000">
            <w:r>
              <w:rPr>
                <w:rFonts w:ascii="Consolas" w:hAnsi="Consolas"/>
                <w:b/>
                <w:sz w:val="18"/>
              </w:rPr>
              <w:t>Amount</w:t>
            </w:r>
          </w:p>
        </w:tc>
        <w:tc>
          <w:tcPr>
            <w:tcW w:w="2268" w:type="dxa"/>
          </w:tcPr>
          <w:p w14:paraId="44C1C22E" w14:textId="77777777" w:rsidR="002E1390" w:rsidRDefault="00000000">
            <w:r>
              <w:rPr>
                <w:rFonts w:ascii="Consolas" w:hAnsi="Consolas"/>
                <w:sz w:val="18"/>
              </w:rPr>
              <w:t>DECIMAL(18,2)</w:t>
            </w:r>
          </w:p>
        </w:tc>
        <w:tc>
          <w:tcPr>
            <w:tcW w:w="2268" w:type="dxa"/>
          </w:tcPr>
          <w:p w14:paraId="58432824" w14:textId="77777777" w:rsidR="002E1390" w:rsidRDefault="00000000">
            <w:pPr>
              <w:jc w:val="center"/>
            </w:pPr>
            <w:r>
              <w:rPr>
                <w:sz w:val="18"/>
              </w:rPr>
              <w:t>NOT NULL</w:t>
            </w:r>
          </w:p>
        </w:tc>
        <w:tc>
          <w:tcPr>
            <w:tcW w:w="3118" w:type="dxa"/>
          </w:tcPr>
          <w:p w14:paraId="2367C738" w14:textId="77777777" w:rsidR="002E1390" w:rsidRDefault="00000000">
            <w:pPr>
              <w:jc w:val="both"/>
            </w:pPr>
            <w:r>
              <w:rPr>
                <w:sz w:val="18"/>
              </w:rPr>
              <w:t>Số tiền</w:t>
            </w:r>
          </w:p>
        </w:tc>
      </w:tr>
      <w:tr w:rsidR="002E1390" w14:paraId="7AFE65CF" w14:textId="77777777">
        <w:trPr>
          <w:jc w:val="center"/>
        </w:trPr>
        <w:tc>
          <w:tcPr>
            <w:tcW w:w="2268" w:type="dxa"/>
            <w:shd w:val="clear" w:color="auto" w:fill="F2F2F2"/>
          </w:tcPr>
          <w:p w14:paraId="7999E1F2" w14:textId="77777777" w:rsidR="002E1390" w:rsidRDefault="00000000">
            <w:r>
              <w:rPr>
                <w:rFonts w:ascii="Consolas" w:hAnsi="Consolas"/>
                <w:b/>
                <w:sz w:val="18"/>
              </w:rPr>
              <w:t>TransactionDate</w:t>
            </w:r>
          </w:p>
        </w:tc>
        <w:tc>
          <w:tcPr>
            <w:tcW w:w="2268" w:type="dxa"/>
            <w:shd w:val="clear" w:color="auto" w:fill="F2F2F2"/>
          </w:tcPr>
          <w:p w14:paraId="1F7DF701" w14:textId="77777777" w:rsidR="002E1390" w:rsidRDefault="00000000">
            <w:r>
              <w:rPr>
                <w:rFonts w:ascii="Consolas" w:hAnsi="Consolas"/>
                <w:sz w:val="18"/>
              </w:rPr>
              <w:t>DATE</w:t>
            </w:r>
          </w:p>
        </w:tc>
        <w:tc>
          <w:tcPr>
            <w:tcW w:w="2268" w:type="dxa"/>
            <w:shd w:val="clear" w:color="auto" w:fill="F2F2F2"/>
          </w:tcPr>
          <w:p w14:paraId="3E799F08" w14:textId="77777777" w:rsidR="002E1390" w:rsidRDefault="00000000">
            <w:pPr>
              <w:jc w:val="center"/>
            </w:pPr>
            <w:r>
              <w:rPr>
                <w:sz w:val="18"/>
              </w:rPr>
              <w:t>NOT NULL</w:t>
            </w:r>
          </w:p>
        </w:tc>
        <w:tc>
          <w:tcPr>
            <w:tcW w:w="3118" w:type="dxa"/>
            <w:shd w:val="clear" w:color="auto" w:fill="F2F2F2"/>
          </w:tcPr>
          <w:p w14:paraId="5AD6BC30" w14:textId="77777777" w:rsidR="002E1390" w:rsidRDefault="00000000">
            <w:pPr>
              <w:jc w:val="both"/>
            </w:pPr>
            <w:r>
              <w:rPr>
                <w:sz w:val="18"/>
              </w:rPr>
              <w:t>Ngày giao dịch</w:t>
            </w:r>
          </w:p>
        </w:tc>
      </w:tr>
      <w:tr w:rsidR="002E1390" w14:paraId="39AB9996" w14:textId="77777777">
        <w:trPr>
          <w:jc w:val="center"/>
        </w:trPr>
        <w:tc>
          <w:tcPr>
            <w:tcW w:w="2268" w:type="dxa"/>
          </w:tcPr>
          <w:p w14:paraId="0C94B761" w14:textId="77777777" w:rsidR="002E1390" w:rsidRDefault="00000000">
            <w:r>
              <w:rPr>
                <w:rFonts w:ascii="Consolas" w:hAnsi="Consolas"/>
                <w:b/>
                <w:sz w:val="18"/>
              </w:rPr>
              <w:t>PaymentMethod</w:t>
            </w:r>
          </w:p>
        </w:tc>
        <w:tc>
          <w:tcPr>
            <w:tcW w:w="2268" w:type="dxa"/>
          </w:tcPr>
          <w:p w14:paraId="404BBD69" w14:textId="77777777" w:rsidR="002E1390" w:rsidRDefault="00000000">
            <w:r>
              <w:rPr>
                <w:rFonts w:ascii="Consolas" w:hAnsi="Consolas"/>
                <w:sz w:val="18"/>
              </w:rPr>
              <w:t>NVARCHAR(50)</w:t>
            </w:r>
          </w:p>
        </w:tc>
        <w:tc>
          <w:tcPr>
            <w:tcW w:w="2268" w:type="dxa"/>
          </w:tcPr>
          <w:p w14:paraId="34AE2F53" w14:textId="77777777" w:rsidR="002E1390" w:rsidRDefault="00000000">
            <w:pPr>
              <w:jc w:val="center"/>
            </w:pPr>
            <w:r>
              <w:rPr>
                <w:sz w:val="18"/>
              </w:rPr>
              <w:t>NULL</w:t>
            </w:r>
          </w:p>
        </w:tc>
        <w:tc>
          <w:tcPr>
            <w:tcW w:w="3118" w:type="dxa"/>
          </w:tcPr>
          <w:p w14:paraId="195A5640" w14:textId="77777777" w:rsidR="002E1390" w:rsidRDefault="00000000">
            <w:pPr>
              <w:jc w:val="both"/>
            </w:pPr>
            <w:r>
              <w:rPr>
                <w:sz w:val="18"/>
              </w:rPr>
              <w:t>Phương thức: Cash/BankTransfer/Card</w:t>
            </w:r>
          </w:p>
        </w:tc>
      </w:tr>
      <w:tr w:rsidR="002E1390" w14:paraId="03DEEF27" w14:textId="77777777">
        <w:trPr>
          <w:jc w:val="center"/>
        </w:trPr>
        <w:tc>
          <w:tcPr>
            <w:tcW w:w="2268" w:type="dxa"/>
            <w:shd w:val="clear" w:color="auto" w:fill="F2F2F2"/>
          </w:tcPr>
          <w:p w14:paraId="072FDC26" w14:textId="77777777" w:rsidR="002E1390" w:rsidRDefault="00000000">
            <w:r>
              <w:rPr>
                <w:rFonts w:ascii="Consolas" w:hAnsi="Consolas"/>
                <w:b/>
                <w:sz w:val="18"/>
              </w:rPr>
              <w:t>ReferenceNo</w:t>
            </w:r>
          </w:p>
        </w:tc>
        <w:tc>
          <w:tcPr>
            <w:tcW w:w="2268" w:type="dxa"/>
            <w:shd w:val="clear" w:color="auto" w:fill="F2F2F2"/>
          </w:tcPr>
          <w:p w14:paraId="521D4A50" w14:textId="77777777" w:rsidR="002E1390" w:rsidRDefault="00000000">
            <w:r>
              <w:rPr>
                <w:rFonts w:ascii="Consolas" w:hAnsi="Consolas"/>
                <w:sz w:val="18"/>
              </w:rPr>
              <w:t>NVARCHAR(100)</w:t>
            </w:r>
          </w:p>
        </w:tc>
        <w:tc>
          <w:tcPr>
            <w:tcW w:w="2268" w:type="dxa"/>
            <w:shd w:val="clear" w:color="auto" w:fill="F2F2F2"/>
          </w:tcPr>
          <w:p w14:paraId="48B8B4DB" w14:textId="77777777" w:rsidR="002E1390" w:rsidRDefault="00000000">
            <w:pPr>
              <w:jc w:val="center"/>
            </w:pPr>
            <w:r>
              <w:rPr>
                <w:sz w:val="18"/>
              </w:rPr>
              <w:t>NULL</w:t>
            </w:r>
          </w:p>
        </w:tc>
        <w:tc>
          <w:tcPr>
            <w:tcW w:w="3118" w:type="dxa"/>
            <w:shd w:val="clear" w:color="auto" w:fill="F2F2F2"/>
          </w:tcPr>
          <w:p w14:paraId="70FF0E92" w14:textId="77777777" w:rsidR="002E1390" w:rsidRDefault="00000000">
            <w:pPr>
              <w:jc w:val="both"/>
            </w:pPr>
            <w:r>
              <w:rPr>
                <w:sz w:val="18"/>
              </w:rPr>
              <w:t>Số tham chiếu hóa đơn</w:t>
            </w:r>
          </w:p>
        </w:tc>
      </w:tr>
      <w:tr w:rsidR="002E1390" w14:paraId="75F8FEE0" w14:textId="77777777">
        <w:trPr>
          <w:jc w:val="center"/>
        </w:trPr>
        <w:tc>
          <w:tcPr>
            <w:tcW w:w="2268" w:type="dxa"/>
          </w:tcPr>
          <w:p w14:paraId="1A89653D" w14:textId="77777777" w:rsidR="002E1390" w:rsidRDefault="00000000">
            <w:r>
              <w:rPr>
                <w:rFonts w:ascii="Consolas" w:hAnsi="Consolas"/>
                <w:b/>
                <w:sz w:val="18"/>
              </w:rPr>
              <w:t>CustomerId</w:t>
            </w:r>
          </w:p>
        </w:tc>
        <w:tc>
          <w:tcPr>
            <w:tcW w:w="2268" w:type="dxa"/>
          </w:tcPr>
          <w:p w14:paraId="23FDA63C" w14:textId="77777777" w:rsidR="002E1390" w:rsidRDefault="00000000">
            <w:r>
              <w:rPr>
                <w:rFonts w:ascii="Consolas" w:hAnsi="Consolas"/>
                <w:sz w:val="18"/>
              </w:rPr>
              <w:t>UNIQUEIDENTIFIER?</w:t>
            </w:r>
          </w:p>
        </w:tc>
        <w:tc>
          <w:tcPr>
            <w:tcW w:w="2268" w:type="dxa"/>
          </w:tcPr>
          <w:p w14:paraId="54DF13CD" w14:textId="77777777" w:rsidR="002E1390" w:rsidRDefault="00000000">
            <w:pPr>
              <w:jc w:val="center"/>
            </w:pPr>
            <w:r>
              <w:rPr>
                <w:i/>
                <w:color w:val="0066CC"/>
                <w:sz w:val="18"/>
              </w:rPr>
              <w:t>FK → Customers</w:t>
            </w:r>
          </w:p>
        </w:tc>
        <w:tc>
          <w:tcPr>
            <w:tcW w:w="3118" w:type="dxa"/>
          </w:tcPr>
          <w:p w14:paraId="0D078EAB" w14:textId="77777777" w:rsidR="002E1390" w:rsidRDefault="00000000">
            <w:pPr>
              <w:jc w:val="both"/>
            </w:pPr>
            <w:r>
              <w:rPr>
                <w:sz w:val="18"/>
              </w:rPr>
              <w:t>Khách hàng</w:t>
            </w:r>
          </w:p>
        </w:tc>
      </w:tr>
      <w:tr w:rsidR="002E1390" w14:paraId="45A7D786" w14:textId="77777777">
        <w:trPr>
          <w:jc w:val="center"/>
        </w:trPr>
        <w:tc>
          <w:tcPr>
            <w:tcW w:w="2268" w:type="dxa"/>
            <w:shd w:val="clear" w:color="auto" w:fill="F2F2F2"/>
          </w:tcPr>
          <w:p w14:paraId="6C56BF86" w14:textId="77777777" w:rsidR="002E1390" w:rsidRDefault="00000000">
            <w:r>
              <w:rPr>
                <w:rFonts w:ascii="Consolas" w:hAnsi="Consolas"/>
                <w:b/>
                <w:sz w:val="18"/>
              </w:rPr>
              <w:t>VendorId</w:t>
            </w:r>
          </w:p>
        </w:tc>
        <w:tc>
          <w:tcPr>
            <w:tcW w:w="2268" w:type="dxa"/>
            <w:shd w:val="clear" w:color="auto" w:fill="F2F2F2"/>
          </w:tcPr>
          <w:p w14:paraId="56FE641A" w14:textId="77777777" w:rsidR="002E1390" w:rsidRDefault="00000000">
            <w:r>
              <w:rPr>
                <w:rFonts w:ascii="Consolas" w:hAnsi="Consolas"/>
                <w:sz w:val="18"/>
              </w:rPr>
              <w:t>UNIQUEIDENTIFIER?</w:t>
            </w:r>
          </w:p>
        </w:tc>
        <w:tc>
          <w:tcPr>
            <w:tcW w:w="2268" w:type="dxa"/>
            <w:shd w:val="clear" w:color="auto" w:fill="F2F2F2"/>
          </w:tcPr>
          <w:p w14:paraId="78530CFD" w14:textId="77777777" w:rsidR="002E1390" w:rsidRDefault="00000000">
            <w:pPr>
              <w:jc w:val="center"/>
            </w:pPr>
            <w:r>
              <w:rPr>
                <w:i/>
                <w:color w:val="0066CC"/>
                <w:sz w:val="18"/>
              </w:rPr>
              <w:t>FK → Vendors</w:t>
            </w:r>
          </w:p>
        </w:tc>
        <w:tc>
          <w:tcPr>
            <w:tcW w:w="3118" w:type="dxa"/>
            <w:shd w:val="clear" w:color="auto" w:fill="F2F2F2"/>
          </w:tcPr>
          <w:p w14:paraId="2526340F" w14:textId="77777777" w:rsidR="002E1390" w:rsidRDefault="00000000">
            <w:pPr>
              <w:jc w:val="both"/>
            </w:pPr>
            <w:r>
              <w:rPr>
                <w:sz w:val="18"/>
              </w:rPr>
              <w:t>Nhà cung cấp</w:t>
            </w:r>
          </w:p>
        </w:tc>
      </w:tr>
      <w:tr w:rsidR="002E1390" w14:paraId="20DC11AB" w14:textId="77777777">
        <w:trPr>
          <w:jc w:val="center"/>
        </w:trPr>
        <w:tc>
          <w:tcPr>
            <w:tcW w:w="2268" w:type="dxa"/>
          </w:tcPr>
          <w:p w14:paraId="530412BC" w14:textId="77777777" w:rsidR="002E1390" w:rsidRDefault="00000000">
            <w:r>
              <w:rPr>
                <w:rFonts w:ascii="Consolas" w:hAnsi="Consolas"/>
                <w:b/>
                <w:sz w:val="18"/>
              </w:rPr>
              <w:t>BudgetId</w:t>
            </w:r>
          </w:p>
        </w:tc>
        <w:tc>
          <w:tcPr>
            <w:tcW w:w="2268" w:type="dxa"/>
          </w:tcPr>
          <w:p w14:paraId="5E4F9514" w14:textId="77777777" w:rsidR="002E1390" w:rsidRDefault="00000000">
            <w:r>
              <w:rPr>
                <w:rFonts w:ascii="Consolas" w:hAnsi="Consolas"/>
                <w:sz w:val="18"/>
              </w:rPr>
              <w:t>UNIQUEIDENTIFIER?</w:t>
            </w:r>
          </w:p>
        </w:tc>
        <w:tc>
          <w:tcPr>
            <w:tcW w:w="2268" w:type="dxa"/>
          </w:tcPr>
          <w:p w14:paraId="2E1717DA" w14:textId="77777777" w:rsidR="002E1390" w:rsidRDefault="00000000">
            <w:pPr>
              <w:jc w:val="center"/>
            </w:pPr>
            <w:r>
              <w:rPr>
                <w:i/>
                <w:color w:val="0066CC"/>
                <w:sz w:val="18"/>
              </w:rPr>
              <w:t>FK → Budgets</w:t>
            </w:r>
          </w:p>
        </w:tc>
        <w:tc>
          <w:tcPr>
            <w:tcW w:w="3118" w:type="dxa"/>
          </w:tcPr>
          <w:p w14:paraId="46FADC23" w14:textId="77777777" w:rsidR="002E1390" w:rsidRDefault="00000000">
            <w:pPr>
              <w:jc w:val="both"/>
            </w:pPr>
            <w:r>
              <w:rPr>
                <w:sz w:val="18"/>
              </w:rPr>
              <w:t>Ngân sách</w:t>
            </w:r>
          </w:p>
        </w:tc>
      </w:tr>
      <w:tr w:rsidR="002E1390" w14:paraId="00D03119" w14:textId="77777777">
        <w:trPr>
          <w:jc w:val="center"/>
        </w:trPr>
        <w:tc>
          <w:tcPr>
            <w:tcW w:w="2268" w:type="dxa"/>
            <w:shd w:val="clear" w:color="auto" w:fill="F2F2F2"/>
          </w:tcPr>
          <w:p w14:paraId="359E96A0" w14:textId="77777777" w:rsidR="002E1390" w:rsidRDefault="00000000">
            <w:r>
              <w:rPr>
                <w:rFonts w:ascii="Consolas" w:hAnsi="Consolas"/>
                <w:b/>
                <w:sz w:val="18"/>
              </w:rPr>
              <w:t>OrganizationUnitId</w:t>
            </w:r>
          </w:p>
        </w:tc>
        <w:tc>
          <w:tcPr>
            <w:tcW w:w="2268" w:type="dxa"/>
            <w:shd w:val="clear" w:color="auto" w:fill="F2F2F2"/>
          </w:tcPr>
          <w:p w14:paraId="2005593C" w14:textId="77777777" w:rsidR="002E1390" w:rsidRDefault="00000000">
            <w:r>
              <w:rPr>
                <w:rFonts w:ascii="Consolas" w:hAnsi="Consolas"/>
                <w:sz w:val="18"/>
              </w:rPr>
              <w:t>UNIQUEIDENTIFIER?</w:t>
            </w:r>
          </w:p>
        </w:tc>
        <w:tc>
          <w:tcPr>
            <w:tcW w:w="2268" w:type="dxa"/>
            <w:shd w:val="clear" w:color="auto" w:fill="F2F2F2"/>
          </w:tcPr>
          <w:p w14:paraId="083D15DD" w14:textId="77777777" w:rsidR="002E1390" w:rsidRDefault="00000000">
            <w:pPr>
              <w:jc w:val="center"/>
            </w:pPr>
            <w:r>
              <w:rPr>
                <w:i/>
                <w:color w:val="0066CC"/>
                <w:sz w:val="18"/>
              </w:rPr>
              <w:t>FK → OrganizationUnits</w:t>
            </w:r>
          </w:p>
        </w:tc>
        <w:tc>
          <w:tcPr>
            <w:tcW w:w="3118" w:type="dxa"/>
            <w:shd w:val="clear" w:color="auto" w:fill="F2F2F2"/>
          </w:tcPr>
          <w:p w14:paraId="2A7C6234" w14:textId="77777777" w:rsidR="002E1390" w:rsidRDefault="00000000">
            <w:pPr>
              <w:jc w:val="both"/>
            </w:pPr>
            <w:r>
              <w:rPr>
                <w:sz w:val="18"/>
              </w:rPr>
              <w:t>Phòng ban</w:t>
            </w:r>
          </w:p>
        </w:tc>
      </w:tr>
      <w:tr w:rsidR="002E1390" w14:paraId="19B3146D" w14:textId="77777777">
        <w:trPr>
          <w:jc w:val="center"/>
        </w:trPr>
        <w:tc>
          <w:tcPr>
            <w:tcW w:w="2268" w:type="dxa"/>
          </w:tcPr>
          <w:p w14:paraId="4DF83524" w14:textId="77777777" w:rsidR="002E1390" w:rsidRDefault="00000000">
            <w:r>
              <w:rPr>
                <w:rFonts w:ascii="Consolas" w:hAnsi="Consolas"/>
                <w:b/>
                <w:sz w:val="18"/>
              </w:rPr>
              <w:t>RecordedByUserId</w:t>
            </w:r>
          </w:p>
        </w:tc>
        <w:tc>
          <w:tcPr>
            <w:tcW w:w="2268" w:type="dxa"/>
          </w:tcPr>
          <w:p w14:paraId="461B9499" w14:textId="77777777" w:rsidR="002E1390" w:rsidRDefault="00000000">
            <w:r>
              <w:rPr>
                <w:rFonts w:ascii="Consolas" w:hAnsi="Consolas"/>
                <w:sz w:val="18"/>
              </w:rPr>
              <w:t>UNIQUEIDENTIFIER</w:t>
            </w:r>
          </w:p>
        </w:tc>
        <w:tc>
          <w:tcPr>
            <w:tcW w:w="2268" w:type="dxa"/>
          </w:tcPr>
          <w:p w14:paraId="2B2093D1" w14:textId="77777777" w:rsidR="002E1390" w:rsidRDefault="00000000">
            <w:pPr>
              <w:jc w:val="center"/>
            </w:pPr>
            <w:r>
              <w:rPr>
                <w:i/>
                <w:color w:val="0066CC"/>
                <w:sz w:val="18"/>
              </w:rPr>
              <w:t>FK → AppUsers</w:t>
            </w:r>
          </w:p>
        </w:tc>
        <w:tc>
          <w:tcPr>
            <w:tcW w:w="3118" w:type="dxa"/>
          </w:tcPr>
          <w:p w14:paraId="1BD3716D" w14:textId="77777777" w:rsidR="002E1390" w:rsidRDefault="00000000">
            <w:pPr>
              <w:jc w:val="both"/>
            </w:pPr>
            <w:r>
              <w:rPr>
                <w:sz w:val="18"/>
              </w:rPr>
              <w:t>Người ghi nhận</w:t>
            </w:r>
          </w:p>
        </w:tc>
      </w:tr>
      <w:tr w:rsidR="002E1390" w14:paraId="477D98A7" w14:textId="77777777">
        <w:trPr>
          <w:jc w:val="center"/>
        </w:trPr>
        <w:tc>
          <w:tcPr>
            <w:tcW w:w="2268" w:type="dxa"/>
            <w:shd w:val="clear" w:color="auto" w:fill="F2F2F2"/>
          </w:tcPr>
          <w:p w14:paraId="06236B6C" w14:textId="77777777" w:rsidR="002E1390" w:rsidRDefault="00000000">
            <w:r>
              <w:rPr>
                <w:rFonts w:ascii="Consolas" w:hAnsi="Consolas"/>
                <w:b/>
                <w:sz w:val="18"/>
              </w:rPr>
              <w:t>Status</w:t>
            </w:r>
          </w:p>
        </w:tc>
        <w:tc>
          <w:tcPr>
            <w:tcW w:w="2268" w:type="dxa"/>
            <w:shd w:val="clear" w:color="auto" w:fill="F2F2F2"/>
          </w:tcPr>
          <w:p w14:paraId="17DCCF33" w14:textId="77777777" w:rsidR="002E1390" w:rsidRDefault="00000000">
            <w:r>
              <w:rPr>
                <w:rFonts w:ascii="Consolas" w:hAnsi="Consolas"/>
                <w:sz w:val="18"/>
              </w:rPr>
              <w:t>INT</w:t>
            </w:r>
          </w:p>
        </w:tc>
        <w:tc>
          <w:tcPr>
            <w:tcW w:w="2268" w:type="dxa"/>
            <w:shd w:val="clear" w:color="auto" w:fill="F2F2F2"/>
          </w:tcPr>
          <w:p w14:paraId="0D059D84" w14:textId="77777777" w:rsidR="002E1390" w:rsidRDefault="00000000">
            <w:pPr>
              <w:jc w:val="center"/>
            </w:pPr>
            <w:r>
              <w:rPr>
                <w:sz w:val="18"/>
              </w:rPr>
              <w:t>NOT NULL</w:t>
            </w:r>
          </w:p>
        </w:tc>
        <w:tc>
          <w:tcPr>
            <w:tcW w:w="3118" w:type="dxa"/>
            <w:shd w:val="clear" w:color="auto" w:fill="F2F2F2"/>
          </w:tcPr>
          <w:p w14:paraId="2B787718" w14:textId="77777777" w:rsidR="002E1390" w:rsidRDefault="00000000">
            <w:pPr>
              <w:jc w:val="both"/>
            </w:pPr>
            <w:r>
              <w:rPr>
                <w:sz w:val="18"/>
              </w:rPr>
              <w:t>Trạng thái</w:t>
            </w:r>
          </w:p>
        </w:tc>
      </w:tr>
      <w:tr w:rsidR="002E1390" w14:paraId="36E9BB7F" w14:textId="77777777">
        <w:trPr>
          <w:jc w:val="center"/>
        </w:trPr>
        <w:tc>
          <w:tcPr>
            <w:tcW w:w="2268" w:type="dxa"/>
          </w:tcPr>
          <w:p w14:paraId="38561CB4" w14:textId="77777777" w:rsidR="002E1390" w:rsidRDefault="00000000">
            <w:r>
              <w:rPr>
                <w:rFonts w:ascii="Consolas" w:hAnsi="Consolas"/>
                <w:b/>
                <w:sz w:val="18"/>
              </w:rPr>
              <w:t>ApprovedByUserId</w:t>
            </w:r>
          </w:p>
        </w:tc>
        <w:tc>
          <w:tcPr>
            <w:tcW w:w="2268" w:type="dxa"/>
          </w:tcPr>
          <w:p w14:paraId="5A97FDA8" w14:textId="77777777" w:rsidR="002E1390" w:rsidRDefault="00000000">
            <w:r>
              <w:rPr>
                <w:rFonts w:ascii="Consolas" w:hAnsi="Consolas"/>
                <w:sz w:val="18"/>
              </w:rPr>
              <w:t>UNIQUEIDENTIFIER?</w:t>
            </w:r>
          </w:p>
        </w:tc>
        <w:tc>
          <w:tcPr>
            <w:tcW w:w="2268" w:type="dxa"/>
          </w:tcPr>
          <w:p w14:paraId="13EAEED3" w14:textId="77777777" w:rsidR="002E1390" w:rsidRDefault="00000000">
            <w:pPr>
              <w:jc w:val="center"/>
            </w:pPr>
            <w:r>
              <w:rPr>
                <w:i/>
                <w:color w:val="0066CC"/>
                <w:sz w:val="18"/>
              </w:rPr>
              <w:t>FK → AppUsers</w:t>
            </w:r>
          </w:p>
        </w:tc>
        <w:tc>
          <w:tcPr>
            <w:tcW w:w="3118" w:type="dxa"/>
          </w:tcPr>
          <w:p w14:paraId="36D8D17F" w14:textId="77777777" w:rsidR="002E1390" w:rsidRDefault="00000000">
            <w:pPr>
              <w:jc w:val="both"/>
            </w:pPr>
            <w:r>
              <w:rPr>
                <w:sz w:val="18"/>
              </w:rPr>
              <w:t>Người duyệt</w:t>
            </w:r>
          </w:p>
        </w:tc>
      </w:tr>
      <w:tr w:rsidR="002E1390" w14:paraId="07E036C7" w14:textId="77777777">
        <w:trPr>
          <w:jc w:val="center"/>
        </w:trPr>
        <w:tc>
          <w:tcPr>
            <w:tcW w:w="2268" w:type="dxa"/>
            <w:shd w:val="clear" w:color="auto" w:fill="F2F2F2"/>
          </w:tcPr>
          <w:p w14:paraId="3FCAC01E" w14:textId="77777777" w:rsidR="002E1390" w:rsidRDefault="00000000">
            <w:r>
              <w:rPr>
                <w:rFonts w:ascii="Consolas" w:hAnsi="Consolas"/>
                <w:b/>
                <w:sz w:val="18"/>
              </w:rPr>
              <w:t>ApprovedAt</w:t>
            </w:r>
          </w:p>
        </w:tc>
        <w:tc>
          <w:tcPr>
            <w:tcW w:w="2268" w:type="dxa"/>
            <w:shd w:val="clear" w:color="auto" w:fill="F2F2F2"/>
          </w:tcPr>
          <w:p w14:paraId="60391597" w14:textId="77777777" w:rsidR="002E1390" w:rsidRDefault="00000000">
            <w:r>
              <w:rPr>
                <w:rFonts w:ascii="Consolas" w:hAnsi="Consolas"/>
                <w:sz w:val="18"/>
              </w:rPr>
              <w:t>DATETIMEOFFSET?</w:t>
            </w:r>
          </w:p>
        </w:tc>
        <w:tc>
          <w:tcPr>
            <w:tcW w:w="2268" w:type="dxa"/>
            <w:shd w:val="clear" w:color="auto" w:fill="F2F2F2"/>
          </w:tcPr>
          <w:p w14:paraId="08FE21C4" w14:textId="77777777" w:rsidR="002E1390" w:rsidRDefault="00000000">
            <w:pPr>
              <w:jc w:val="center"/>
            </w:pPr>
            <w:r>
              <w:rPr>
                <w:sz w:val="18"/>
              </w:rPr>
              <w:t>NULL</w:t>
            </w:r>
          </w:p>
        </w:tc>
        <w:tc>
          <w:tcPr>
            <w:tcW w:w="3118" w:type="dxa"/>
            <w:shd w:val="clear" w:color="auto" w:fill="F2F2F2"/>
          </w:tcPr>
          <w:p w14:paraId="186222DD" w14:textId="77777777" w:rsidR="002E1390" w:rsidRDefault="00000000">
            <w:pPr>
              <w:jc w:val="both"/>
            </w:pPr>
            <w:r>
              <w:rPr>
                <w:sz w:val="18"/>
              </w:rPr>
              <w:t>Thời điểm duyệt</w:t>
            </w:r>
          </w:p>
        </w:tc>
      </w:tr>
    </w:tbl>
    <w:p w14:paraId="31980EC8" w14:textId="77777777" w:rsidR="002E1390" w:rsidRDefault="00000000">
      <w:pPr>
        <w:pStyle w:val="Heading3"/>
      </w:pPr>
      <w:r>
        <w:rPr>
          <w:color w:val="000000"/>
        </w:rPr>
        <w:t>Miền 10: Đánh giá nhân sự &amp; Thưởng</w:t>
      </w:r>
    </w:p>
    <w:p w14:paraId="317BCCC6"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4.91</w:t>
      </w:r>
      <w:r>
        <w:rPr>
          <w:rFonts w:ascii="Times New Roman" w:hAnsi="Times New Roman"/>
          <w:sz w:val="26"/>
          <w:b/>
          <w:color w:val="000000"/>
        </w:rPr>
        <w:fldChar w:fldCharType="end"/>
      </w:r>
      <w:r>
        <w:rPr>
          <w:rFonts w:ascii="Times New Roman" w:hAnsi="Times New Roman"/>
          <w:b/>
          <w:color w:val="000000"/>
          <w:sz w:val="26"/>
        </w:rPr>
        <w:t>: Cấu trúc bảng EvaluationPeriods</w:t>
      </w:r>
    </w:p>
    <w:p w14:paraId="756B91A8" w14:textId="77777777" w:rsidR="002E1390" w:rsidRDefault="00000000">
      <w:pPr>
        <w:spacing w:after="80"/>
        <w:jc w:val="both"/>
      </w:pPr>
      <w:r>
        <w:rPr>
          <w:i/>
          <w:sz w:val="22"/>
        </w:rPr>
        <w:t>Kỳ đánh giá nhân sự.</w:t>
      </w:r>
    </w:p>
    <w:tbl>
      <w:tblPr>
        <w:tblStyle w:val="TableGrid"/>
        <w:tblW w:w="0" w:type="auto"/>
        <w:jc w:val="center"/>
        <w:tblLook w:val="04A0" w:firstRow="1" w:lastRow="0" w:firstColumn="1" w:lastColumn="0" w:noHBand="0" w:noVBand="1"/>
      </w:tblPr>
      <w:tblGrid>
        <w:gridCol w:w="2130"/>
        <w:gridCol w:w="2159"/>
        <w:gridCol w:w="2043"/>
        <w:gridCol w:w="2955"/>
      </w:tblGrid>
      <w:tr w:rsidR="002E1390" w14:paraId="4B234371" w14:textId="77777777">
        <w:trPr>
          <w:jc w:val="center"/>
        </w:trPr>
        <w:tc>
          <w:tcPr>
            <w:tcW w:w="2268" w:type="dxa"/>
            <w:shd w:val="clear" w:color="auto" w:fill="1F4E79"/>
          </w:tcPr>
          <w:p w14:paraId="3ABFD00B" w14:textId="77777777" w:rsidR="002E1390" w:rsidRDefault="00000000">
            <w:pPr>
              <w:jc w:val="center"/>
            </w:pPr>
            <w:r>
              <w:rPr>
                <w:b/>
                <w:color w:val="FFFFFF"/>
                <w:sz w:val="20"/>
              </w:rPr>
              <w:t>Tên cột</w:t>
            </w:r>
          </w:p>
        </w:tc>
        <w:tc>
          <w:tcPr>
            <w:tcW w:w="2268" w:type="dxa"/>
            <w:shd w:val="clear" w:color="auto" w:fill="1F4E79"/>
          </w:tcPr>
          <w:p w14:paraId="6B9D1321" w14:textId="77777777" w:rsidR="002E1390" w:rsidRDefault="00000000">
            <w:pPr>
              <w:jc w:val="center"/>
            </w:pPr>
            <w:r>
              <w:rPr>
                <w:b/>
                <w:color w:val="FFFFFF"/>
                <w:sz w:val="20"/>
              </w:rPr>
              <w:t>Kiểu dữ liệu</w:t>
            </w:r>
          </w:p>
        </w:tc>
        <w:tc>
          <w:tcPr>
            <w:tcW w:w="2268" w:type="dxa"/>
            <w:shd w:val="clear" w:color="auto" w:fill="1F4E79"/>
          </w:tcPr>
          <w:p w14:paraId="03F3D0BA" w14:textId="77777777" w:rsidR="002E1390" w:rsidRDefault="00000000">
            <w:pPr>
              <w:jc w:val="center"/>
            </w:pPr>
            <w:r>
              <w:rPr>
                <w:b/>
                <w:color w:val="FFFFFF"/>
                <w:sz w:val="20"/>
              </w:rPr>
              <w:t>Ràng buộc</w:t>
            </w:r>
          </w:p>
        </w:tc>
        <w:tc>
          <w:tcPr>
            <w:tcW w:w="3118" w:type="dxa"/>
            <w:shd w:val="clear" w:color="auto" w:fill="1F4E79"/>
          </w:tcPr>
          <w:p w14:paraId="3B9B2D3D" w14:textId="77777777" w:rsidR="002E1390" w:rsidRDefault="00000000">
            <w:pPr>
              <w:jc w:val="center"/>
            </w:pPr>
            <w:r>
              <w:rPr>
                <w:b/>
                <w:color w:val="FFFFFF"/>
                <w:sz w:val="20"/>
              </w:rPr>
              <w:t>Mô tả</w:t>
            </w:r>
          </w:p>
        </w:tc>
      </w:tr>
      <w:tr w:rsidR="002E1390" w14:paraId="32B5496D" w14:textId="77777777">
        <w:trPr>
          <w:jc w:val="center"/>
        </w:trPr>
        <w:tc>
          <w:tcPr>
            <w:tcW w:w="2268" w:type="dxa"/>
          </w:tcPr>
          <w:p w14:paraId="22DF2E6E" w14:textId="77777777" w:rsidR="002E1390" w:rsidRDefault="00000000">
            <w:r>
              <w:rPr>
                <w:rFonts w:ascii="Consolas" w:hAnsi="Consolas"/>
                <w:b/>
                <w:sz w:val="18"/>
              </w:rPr>
              <w:t>PeriodName</w:t>
            </w:r>
          </w:p>
        </w:tc>
        <w:tc>
          <w:tcPr>
            <w:tcW w:w="2268" w:type="dxa"/>
          </w:tcPr>
          <w:p w14:paraId="6704E669" w14:textId="77777777" w:rsidR="002E1390" w:rsidRDefault="00000000">
            <w:r>
              <w:rPr>
                <w:rFonts w:ascii="Consolas" w:hAnsi="Consolas"/>
                <w:sz w:val="18"/>
              </w:rPr>
              <w:t>NVARCHAR(200)</w:t>
            </w:r>
          </w:p>
        </w:tc>
        <w:tc>
          <w:tcPr>
            <w:tcW w:w="2268" w:type="dxa"/>
          </w:tcPr>
          <w:p w14:paraId="420829AE" w14:textId="77777777" w:rsidR="002E1390" w:rsidRDefault="00000000">
            <w:pPr>
              <w:jc w:val="center"/>
            </w:pPr>
            <w:r>
              <w:rPr>
                <w:sz w:val="18"/>
              </w:rPr>
              <w:t>NOT NULL</w:t>
            </w:r>
          </w:p>
        </w:tc>
        <w:tc>
          <w:tcPr>
            <w:tcW w:w="3118" w:type="dxa"/>
          </w:tcPr>
          <w:p w14:paraId="4E33C264" w14:textId="77777777" w:rsidR="002E1390" w:rsidRDefault="00000000">
            <w:pPr>
              <w:jc w:val="both"/>
            </w:pPr>
            <w:r>
              <w:rPr>
                <w:sz w:val="18"/>
              </w:rPr>
              <w:t>Tên kỳ đánh giá</w:t>
            </w:r>
          </w:p>
        </w:tc>
      </w:tr>
      <w:tr w:rsidR="002E1390" w14:paraId="58A3A51F" w14:textId="77777777">
        <w:trPr>
          <w:jc w:val="center"/>
        </w:trPr>
        <w:tc>
          <w:tcPr>
            <w:tcW w:w="2268" w:type="dxa"/>
            <w:shd w:val="clear" w:color="auto" w:fill="F2F2F2"/>
          </w:tcPr>
          <w:p w14:paraId="6FCE9EEE" w14:textId="77777777" w:rsidR="002E1390" w:rsidRDefault="00000000">
            <w:r>
              <w:rPr>
                <w:rFonts w:ascii="Consolas" w:hAnsi="Consolas"/>
                <w:b/>
                <w:sz w:val="18"/>
              </w:rPr>
              <w:t>StartDate</w:t>
            </w:r>
          </w:p>
        </w:tc>
        <w:tc>
          <w:tcPr>
            <w:tcW w:w="2268" w:type="dxa"/>
            <w:shd w:val="clear" w:color="auto" w:fill="F2F2F2"/>
          </w:tcPr>
          <w:p w14:paraId="64B40379" w14:textId="77777777" w:rsidR="002E1390" w:rsidRDefault="00000000">
            <w:r>
              <w:rPr>
                <w:rFonts w:ascii="Consolas" w:hAnsi="Consolas"/>
                <w:sz w:val="18"/>
              </w:rPr>
              <w:t>DATE</w:t>
            </w:r>
          </w:p>
        </w:tc>
        <w:tc>
          <w:tcPr>
            <w:tcW w:w="2268" w:type="dxa"/>
            <w:shd w:val="clear" w:color="auto" w:fill="F2F2F2"/>
          </w:tcPr>
          <w:p w14:paraId="68F63244" w14:textId="77777777" w:rsidR="002E1390" w:rsidRDefault="00000000">
            <w:pPr>
              <w:jc w:val="center"/>
            </w:pPr>
            <w:r>
              <w:rPr>
                <w:sz w:val="18"/>
              </w:rPr>
              <w:t>NOT NULL</w:t>
            </w:r>
          </w:p>
        </w:tc>
        <w:tc>
          <w:tcPr>
            <w:tcW w:w="3118" w:type="dxa"/>
            <w:shd w:val="clear" w:color="auto" w:fill="F2F2F2"/>
          </w:tcPr>
          <w:p w14:paraId="47F33777" w14:textId="77777777" w:rsidR="002E1390" w:rsidRDefault="00000000">
            <w:pPr>
              <w:jc w:val="both"/>
            </w:pPr>
            <w:r>
              <w:rPr>
                <w:sz w:val="18"/>
              </w:rPr>
              <w:t>Ngày bắt đầu</w:t>
            </w:r>
          </w:p>
        </w:tc>
      </w:tr>
      <w:tr w:rsidR="002E1390" w14:paraId="1DA45FD9" w14:textId="77777777">
        <w:trPr>
          <w:jc w:val="center"/>
        </w:trPr>
        <w:tc>
          <w:tcPr>
            <w:tcW w:w="2268" w:type="dxa"/>
          </w:tcPr>
          <w:p w14:paraId="19028EC0" w14:textId="77777777" w:rsidR="002E1390" w:rsidRDefault="00000000">
            <w:r>
              <w:rPr>
                <w:rFonts w:ascii="Consolas" w:hAnsi="Consolas"/>
                <w:b/>
                <w:sz w:val="18"/>
              </w:rPr>
              <w:t>EndDate</w:t>
            </w:r>
          </w:p>
        </w:tc>
        <w:tc>
          <w:tcPr>
            <w:tcW w:w="2268" w:type="dxa"/>
          </w:tcPr>
          <w:p w14:paraId="122B123A" w14:textId="77777777" w:rsidR="002E1390" w:rsidRDefault="00000000">
            <w:r>
              <w:rPr>
                <w:rFonts w:ascii="Consolas" w:hAnsi="Consolas"/>
                <w:sz w:val="18"/>
              </w:rPr>
              <w:t>DATE</w:t>
            </w:r>
          </w:p>
        </w:tc>
        <w:tc>
          <w:tcPr>
            <w:tcW w:w="2268" w:type="dxa"/>
          </w:tcPr>
          <w:p w14:paraId="1966F092" w14:textId="77777777" w:rsidR="002E1390" w:rsidRDefault="00000000">
            <w:pPr>
              <w:jc w:val="center"/>
            </w:pPr>
            <w:r>
              <w:rPr>
                <w:sz w:val="18"/>
              </w:rPr>
              <w:t>NOT NULL</w:t>
            </w:r>
          </w:p>
        </w:tc>
        <w:tc>
          <w:tcPr>
            <w:tcW w:w="3118" w:type="dxa"/>
          </w:tcPr>
          <w:p w14:paraId="1D27DF0B" w14:textId="77777777" w:rsidR="002E1390" w:rsidRDefault="00000000">
            <w:pPr>
              <w:jc w:val="both"/>
            </w:pPr>
            <w:r>
              <w:rPr>
                <w:sz w:val="18"/>
              </w:rPr>
              <w:t>Ngày kết thúc</w:t>
            </w:r>
          </w:p>
        </w:tc>
      </w:tr>
      <w:tr w:rsidR="002E1390" w14:paraId="4FA62FD0" w14:textId="77777777">
        <w:trPr>
          <w:jc w:val="center"/>
        </w:trPr>
        <w:tc>
          <w:tcPr>
            <w:tcW w:w="2268" w:type="dxa"/>
            <w:shd w:val="clear" w:color="auto" w:fill="F2F2F2"/>
          </w:tcPr>
          <w:p w14:paraId="45FDB9CF" w14:textId="77777777" w:rsidR="002E1390" w:rsidRDefault="00000000">
            <w:r>
              <w:rPr>
                <w:rFonts w:ascii="Consolas" w:hAnsi="Consolas"/>
                <w:b/>
                <w:sz w:val="18"/>
              </w:rPr>
              <w:t>Status</w:t>
            </w:r>
          </w:p>
        </w:tc>
        <w:tc>
          <w:tcPr>
            <w:tcW w:w="2268" w:type="dxa"/>
            <w:shd w:val="clear" w:color="auto" w:fill="F2F2F2"/>
          </w:tcPr>
          <w:p w14:paraId="31CE19F5" w14:textId="77777777" w:rsidR="002E1390" w:rsidRDefault="00000000">
            <w:r>
              <w:rPr>
                <w:rFonts w:ascii="Consolas" w:hAnsi="Consolas"/>
                <w:sz w:val="18"/>
              </w:rPr>
              <w:t>INT</w:t>
            </w:r>
          </w:p>
        </w:tc>
        <w:tc>
          <w:tcPr>
            <w:tcW w:w="2268" w:type="dxa"/>
            <w:shd w:val="clear" w:color="auto" w:fill="F2F2F2"/>
          </w:tcPr>
          <w:p w14:paraId="4AC6AB16" w14:textId="77777777" w:rsidR="002E1390" w:rsidRDefault="00000000">
            <w:pPr>
              <w:jc w:val="center"/>
            </w:pPr>
            <w:r>
              <w:rPr>
                <w:sz w:val="18"/>
              </w:rPr>
              <w:t>NOT NULL</w:t>
            </w:r>
          </w:p>
        </w:tc>
        <w:tc>
          <w:tcPr>
            <w:tcW w:w="3118" w:type="dxa"/>
            <w:shd w:val="clear" w:color="auto" w:fill="F2F2F2"/>
          </w:tcPr>
          <w:p w14:paraId="429E5817" w14:textId="77777777" w:rsidR="002E1390" w:rsidRDefault="00000000">
            <w:pPr>
              <w:jc w:val="both"/>
            </w:pPr>
            <w:r>
              <w:rPr>
                <w:sz w:val="18"/>
              </w:rPr>
              <w:t>Trạng thái: Open/InProgress/Closed</w:t>
            </w:r>
          </w:p>
        </w:tc>
      </w:tr>
      <w:tr w:rsidR="002E1390" w14:paraId="53B2B8BE" w14:textId="77777777">
        <w:trPr>
          <w:jc w:val="center"/>
        </w:trPr>
        <w:tc>
          <w:tcPr>
            <w:tcW w:w="2268" w:type="dxa"/>
          </w:tcPr>
          <w:p w14:paraId="35852703" w14:textId="77777777" w:rsidR="002E1390" w:rsidRDefault="00000000">
            <w:r>
              <w:rPr>
                <w:rFonts w:ascii="Consolas" w:hAnsi="Consolas"/>
                <w:b/>
                <w:sz w:val="18"/>
              </w:rPr>
              <w:t>Description</w:t>
            </w:r>
          </w:p>
        </w:tc>
        <w:tc>
          <w:tcPr>
            <w:tcW w:w="2268" w:type="dxa"/>
          </w:tcPr>
          <w:p w14:paraId="50367FDF" w14:textId="77777777" w:rsidR="002E1390" w:rsidRDefault="00000000">
            <w:r>
              <w:rPr>
                <w:rFonts w:ascii="Consolas" w:hAnsi="Consolas"/>
                <w:sz w:val="18"/>
              </w:rPr>
              <w:t>NVARCHAR(MAX)</w:t>
            </w:r>
          </w:p>
        </w:tc>
        <w:tc>
          <w:tcPr>
            <w:tcW w:w="2268" w:type="dxa"/>
          </w:tcPr>
          <w:p w14:paraId="55D4696C" w14:textId="77777777" w:rsidR="002E1390" w:rsidRDefault="00000000">
            <w:pPr>
              <w:jc w:val="center"/>
            </w:pPr>
            <w:r>
              <w:rPr>
                <w:sz w:val="18"/>
              </w:rPr>
              <w:t>NULL</w:t>
            </w:r>
          </w:p>
        </w:tc>
        <w:tc>
          <w:tcPr>
            <w:tcW w:w="3118" w:type="dxa"/>
          </w:tcPr>
          <w:p w14:paraId="50DD4527" w14:textId="77777777" w:rsidR="002E1390" w:rsidRDefault="00000000">
            <w:pPr>
              <w:jc w:val="both"/>
            </w:pPr>
            <w:r>
              <w:rPr>
                <w:sz w:val="18"/>
              </w:rPr>
              <w:t>Mô tả</w:t>
            </w:r>
          </w:p>
        </w:tc>
      </w:tr>
    </w:tbl>
    <w:p w14:paraId="0A66271F"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4.92</w:t>
      </w:r>
      <w:r>
        <w:rPr>
          <w:rFonts w:ascii="Times New Roman" w:hAnsi="Times New Roman"/>
          <w:sz w:val="26"/>
          <w:b/>
          <w:color w:val="000000"/>
        </w:rPr>
        <w:fldChar w:fldCharType="end"/>
      </w:r>
      <w:r>
        <w:rPr>
          <w:rFonts w:ascii="Times New Roman" w:hAnsi="Times New Roman"/>
          <w:b/>
          <w:color w:val="000000"/>
          <w:sz w:val="26"/>
        </w:rPr>
        <w:t>: Cấu trúc bảng EvaluationResults</w:t>
      </w:r>
    </w:p>
    <w:p w14:paraId="0BF7786D" w14:textId="77777777" w:rsidR="002E1390" w:rsidRDefault="00000000">
      <w:pPr>
        <w:spacing w:after="80"/>
        <w:jc w:val="both"/>
      </w:pPr>
      <w:r>
        <w:rPr>
          <w:i/>
          <w:sz w:val="22"/>
        </w:rPr>
        <w:lastRenderedPageBreak/>
        <w:t>Kết quả đánh giá nhân sự.</w:t>
      </w:r>
    </w:p>
    <w:tbl>
      <w:tblPr>
        <w:tblStyle w:val="TableGrid"/>
        <w:tblW w:w="0" w:type="auto"/>
        <w:jc w:val="center"/>
        <w:tblLook w:val="04A0" w:firstRow="1" w:lastRow="0" w:firstColumn="1" w:lastColumn="0" w:noHBand="0" w:noVBand="1"/>
      </w:tblPr>
      <w:tblGrid>
        <w:gridCol w:w="2592"/>
        <w:gridCol w:w="2094"/>
        <w:gridCol w:w="1937"/>
        <w:gridCol w:w="2664"/>
      </w:tblGrid>
      <w:tr w:rsidR="002E1390" w14:paraId="0964401C" w14:textId="77777777">
        <w:trPr>
          <w:jc w:val="center"/>
        </w:trPr>
        <w:tc>
          <w:tcPr>
            <w:tcW w:w="2268" w:type="dxa"/>
            <w:shd w:val="clear" w:color="auto" w:fill="1F4E79"/>
          </w:tcPr>
          <w:p w14:paraId="2FD3AEDD" w14:textId="77777777" w:rsidR="002E1390" w:rsidRDefault="00000000">
            <w:pPr>
              <w:jc w:val="center"/>
            </w:pPr>
            <w:r>
              <w:rPr>
                <w:b/>
                <w:color w:val="FFFFFF"/>
                <w:sz w:val="20"/>
              </w:rPr>
              <w:t>Tên cột</w:t>
            </w:r>
          </w:p>
        </w:tc>
        <w:tc>
          <w:tcPr>
            <w:tcW w:w="2268" w:type="dxa"/>
            <w:shd w:val="clear" w:color="auto" w:fill="1F4E79"/>
          </w:tcPr>
          <w:p w14:paraId="66E80FC7" w14:textId="77777777" w:rsidR="002E1390" w:rsidRDefault="00000000">
            <w:pPr>
              <w:jc w:val="center"/>
            </w:pPr>
            <w:r>
              <w:rPr>
                <w:b/>
                <w:color w:val="FFFFFF"/>
                <w:sz w:val="20"/>
              </w:rPr>
              <w:t>Kiểu dữ liệu</w:t>
            </w:r>
          </w:p>
        </w:tc>
        <w:tc>
          <w:tcPr>
            <w:tcW w:w="2268" w:type="dxa"/>
            <w:shd w:val="clear" w:color="auto" w:fill="1F4E79"/>
          </w:tcPr>
          <w:p w14:paraId="6FB227AC" w14:textId="77777777" w:rsidR="002E1390" w:rsidRDefault="00000000">
            <w:pPr>
              <w:jc w:val="center"/>
            </w:pPr>
            <w:r>
              <w:rPr>
                <w:b/>
                <w:color w:val="FFFFFF"/>
                <w:sz w:val="20"/>
              </w:rPr>
              <w:t>Ràng buộc</w:t>
            </w:r>
          </w:p>
        </w:tc>
        <w:tc>
          <w:tcPr>
            <w:tcW w:w="3118" w:type="dxa"/>
            <w:shd w:val="clear" w:color="auto" w:fill="1F4E79"/>
          </w:tcPr>
          <w:p w14:paraId="20A8DE48" w14:textId="77777777" w:rsidR="002E1390" w:rsidRDefault="00000000">
            <w:pPr>
              <w:jc w:val="center"/>
            </w:pPr>
            <w:r>
              <w:rPr>
                <w:b/>
                <w:color w:val="FFFFFF"/>
                <w:sz w:val="20"/>
              </w:rPr>
              <w:t>Mô tả</w:t>
            </w:r>
          </w:p>
        </w:tc>
      </w:tr>
      <w:tr w:rsidR="002E1390" w14:paraId="6B233A6D" w14:textId="77777777">
        <w:trPr>
          <w:jc w:val="center"/>
        </w:trPr>
        <w:tc>
          <w:tcPr>
            <w:tcW w:w="2268" w:type="dxa"/>
          </w:tcPr>
          <w:p w14:paraId="65FC1E61" w14:textId="77777777" w:rsidR="002E1390" w:rsidRDefault="00000000">
            <w:r>
              <w:rPr>
                <w:rFonts w:ascii="Consolas" w:hAnsi="Consolas"/>
                <w:b/>
                <w:sz w:val="18"/>
              </w:rPr>
              <w:t>UserId</w:t>
            </w:r>
          </w:p>
        </w:tc>
        <w:tc>
          <w:tcPr>
            <w:tcW w:w="2268" w:type="dxa"/>
          </w:tcPr>
          <w:p w14:paraId="14264F86" w14:textId="77777777" w:rsidR="002E1390" w:rsidRDefault="00000000">
            <w:r>
              <w:rPr>
                <w:rFonts w:ascii="Consolas" w:hAnsi="Consolas"/>
                <w:sz w:val="18"/>
              </w:rPr>
              <w:t>UNIQUEIDENTIFIER</w:t>
            </w:r>
          </w:p>
        </w:tc>
        <w:tc>
          <w:tcPr>
            <w:tcW w:w="2268" w:type="dxa"/>
          </w:tcPr>
          <w:p w14:paraId="1CC58AD1" w14:textId="77777777" w:rsidR="002E1390" w:rsidRDefault="00000000">
            <w:pPr>
              <w:jc w:val="center"/>
            </w:pPr>
            <w:r>
              <w:rPr>
                <w:i/>
                <w:color w:val="0066CC"/>
                <w:sz w:val="18"/>
              </w:rPr>
              <w:t>FK → AppUsers</w:t>
            </w:r>
          </w:p>
        </w:tc>
        <w:tc>
          <w:tcPr>
            <w:tcW w:w="3118" w:type="dxa"/>
          </w:tcPr>
          <w:p w14:paraId="616B442C" w14:textId="77777777" w:rsidR="002E1390" w:rsidRDefault="00000000">
            <w:pPr>
              <w:jc w:val="both"/>
            </w:pPr>
            <w:r>
              <w:rPr>
                <w:sz w:val="18"/>
              </w:rPr>
              <w:t>Nhân sự được đánh giá</w:t>
            </w:r>
          </w:p>
        </w:tc>
      </w:tr>
      <w:tr w:rsidR="002E1390" w14:paraId="6E3D1CE4" w14:textId="77777777">
        <w:trPr>
          <w:jc w:val="center"/>
        </w:trPr>
        <w:tc>
          <w:tcPr>
            <w:tcW w:w="2268" w:type="dxa"/>
            <w:shd w:val="clear" w:color="auto" w:fill="F2F2F2"/>
          </w:tcPr>
          <w:p w14:paraId="41855DC3" w14:textId="77777777" w:rsidR="002E1390" w:rsidRDefault="00000000">
            <w:r>
              <w:rPr>
                <w:rFonts w:ascii="Consolas" w:hAnsi="Consolas"/>
                <w:b/>
                <w:sz w:val="18"/>
              </w:rPr>
              <w:t>EvaluationPeriodId</w:t>
            </w:r>
          </w:p>
        </w:tc>
        <w:tc>
          <w:tcPr>
            <w:tcW w:w="2268" w:type="dxa"/>
            <w:shd w:val="clear" w:color="auto" w:fill="F2F2F2"/>
          </w:tcPr>
          <w:p w14:paraId="346AC68D" w14:textId="77777777" w:rsidR="002E1390" w:rsidRDefault="00000000">
            <w:r>
              <w:rPr>
                <w:rFonts w:ascii="Consolas" w:hAnsi="Consolas"/>
                <w:sz w:val="18"/>
              </w:rPr>
              <w:t>UNIQUEIDENTIFIER</w:t>
            </w:r>
          </w:p>
        </w:tc>
        <w:tc>
          <w:tcPr>
            <w:tcW w:w="2268" w:type="dxa"/>
            <w:shd w:val="clear" w:color="auto" w:fill="F2F2F2"/>
          </w:tcPr>
          <w:p w14:paraId="7F4FD859" w14:textId="77777777" w:rsidR="002E1390" w:rsidRDefault="00000000">
            <w:pPr>
              <w:jc w:val="center"/>
            </w:pPr>
            <w:r>
              <w:rPr>
                <w:i/>
                <w:color w:val="0066CC"/>
                <w:sz w:val="18"/>
              </w:rPr>
              <w:t>FK → EvaluationPeriods</w:t>
            </w:r>
          </w:p>
        </w:tc>
        <w:tc>
          <w:tcPr>
            <w:tcW w:w="3118" w:type="dxa"/>
            <w:shd w:val="clear" w:color="auto" w:fill="F2F2F2"/>
          </w:tcPr>
          <w:p w14:paraId="352BD953" w14:textId="77777777" w:rsidR="002E1390" w:rsidRDefault="00000000">
            <w:pPr>
              <w:jc w:val="both"/>
            </w:pPr>
            <w:r>
              <w:rPr>
                <w:sz w:val="18"/>
              </w:rPr>
              <w:t>Kỳ đánh giá</w:t>
            </w:r>
          </w:p>
        </w:tc>
      </w:tr>
      <w:tr w:rsidR="002E1390" w14:paraId="78C17D2D" w14:textId="77777777">
        <w:trPr>
          <w:jc w:val="center"/>
        </w:trPr>
        <w:tc>
          <w:tcPr>
            <w:tcW w:w="2268" w:type="dxa"/>
          </w:tcPr>
          <w:p w14:paraId="398A4B91" w14:textId="77777777" w:rsidR="002E1390" w:rsidRDefault="00000000">
            <w:r>
              <w:rPr>
                <w:rFonts w:ascii="Consolas" w:hAnsi="Consolas"/>
                <w:b/>
                <w:sz w:val="18"/>
              </w:rPr>
              <w:t>TotalScore</w:t>
            </w:r>
          </w:p>
        </w:tc>
        <w:tc>
          <w:tcPr>
            <w:tcW w:w="2268" w:type="dxa"/>
          </w:tcPr>
          <w:p w14:paraId="0981D385" w14:textId="77777777" w:rsidR="002E1390" w:rsidRDefault="00000000">
            <w:r>
              <w:rPr>
                <w:rFonts w:ascii="Consolas" w:hAnsi="Consolas"/>
                <w:sz w:val="18"/>
              </w:rPr>
              <w:t>DECIMAL(18,2)?</w:t>
            </w:r>
          </w:p>
        </w:tc>
        <w:tc>
          <w:tcPr>
            <w:tcW w:w="2268" w:type="dxa"/>
          </w:tcPr>
          <w:p w14:paraId="549C40A0" w14:textId="77777777" w:rsidR="002E1390" w:rsidRDefault="00000000">
            <w:pPr>
              <w:jc w:val="center"/>
            </w:pPr>
            <w:r>
              <w:rPr>
                <w:sz w:val="18"/>
              </w:rPr>
              <w:t>NULL</w:t>
            </w:r>
          </w:p>
        </w:tc>
        <w:tc>
          <w:tcPr>
            <w:tcW w:w="3118" w:type="dxa"/>
          </w:tcPr>
          <w:p w14:paraId="09681385" w14:textId="77777777" w:rsidR="002E1390" w:rsidRDefault="00000000">
            <w:pPr>
              <w:jc w:val="both"/>
            </w:pPr>
            <w:r>
              <w:rPr>
                <w:sz w:val="18"/>
              </w:rPr>
              <w:t>Tổng điểm</w:t>
            </w:r>
          </w:p>
        </w:tc>
      </w:tr>
      <w:tr w:rsidR="002E1390" w14:paraId="7B587AA4" w14:textId="77777777">
        <w:trPr>
          <w:jc w:val="center"/>
        </w:trPr>
        <w:tc>
          <w:tcPr>
            <w:tcW w:w="2268" w:type="dxa"/>
            <w:shd w:val="clear" w:color="auto" w:fill="F2F2F2"/>
          </w:tcPr>
          <w:p w14:paraId="31EC1977" w14:textId="77777777" w:rsidR="002E1390" w:rsidRDefault="00000000">
            <w:r>
              <w:rPr>
                <w:rFonts w:ascii="Consolas" w:hAnsi="Consolas"/>
                <w:b/>
                <w:sz w:val="18"/>
              </w:rPr>
              <w:t>GradingRankId</w:t>
            </w:r>
          </w:p>
        </w:tc>
        <w:tc>
          <w:tcPr>
            <w:tcW w:w="2268" w:type="dxa"/>
            <w:shd w:val="clear" w:color="auto" w:fill="F2F2F2"/>
          </w:tcPr>
          <w:p w14:paraId="4999B648" w14:textId="77777777" w:rsidR="002E1390" w:rsidRDefault="00000000">
            <w:r>
              <w:rPr>
                <w:rFonts w:ascii="Consolas" w:hAnsi="Consolas"/>
                <w:sz w:val="18"/>
              </w:rPr>
              <w:t>UNIQUEIDENTIFIER?</w:t>
            </w:r>
          </w:p>
        </w:tc>
        <w:tc>
          <w:tcPr>
            <w:tcW w:w="2268" w:type="dxa"/>
            <w:shd w:val="clear" w:color="auto" w:fill="F2F2F2"/>
          </w:tcPr>
          <w:p w14:paraId="28F2D002" w14:textId="77777777" w:rsidR="002E1390" w:rsidRDefault="00000000">
            <w:pPr>
              <w:jc w:val="center"/>
            </w:pPr>
            <w:r>
              <w:rPr>
                <w:i/>
                <w:color w:val="0066CC"/>
                <w:sz w:val="18"/>
              </w:rPr>
              <w:t>FK → GradingRanks</w:t>
            </w:r>
          </w:p>
        </w:tc>
        <w:tc>
          <w:tcPr>
            <w:tcW w:w="3118" w:type="dxa"/>
            <w:shd w:val="clear" w:color="auto" w:fill="F2F2F2"/>
          </w:tcPr>
          <w:p w14:paraId="0622AD21" w14:textId="77777777" w:rsidR="002E1390" w:rsidRDefault="00000000">
            <w:pPr>
              <w:jc w:val="both"/>
            </w:pPr>
            <w:r>
              <w:rPr>
                <w:sz w:val="18"/>
              </w:rPr>
              <w:t>Xếp hạng</w:t>
            </w:r>
          </w:p>
        </w:tc>
      </w:tr>
      <w:tr w:rsidR="002E1390" w14:paraId="4DF76925" w14:textId="77777777">
        <w:trPr>
          <w:jc w:val="center"/>
        </w:trPr>
        <w:tc>
          <w:tcPr>
            <w:tcW w:w="2268" w:type="dxa"/>
          </w:tcPr>
          <w:p w14:paraId="0C65D380" w14:textId="77777777" w:rsidR="002E1390" w:rsidRDefault="00000000">
            <w:r>
              <w:rPr>
                <w:rFonts w:ascii="Consolas" w:hAnsi="Consolas"/>
                <w:b/>
                <w:sz w:val="18"/>
              </w:rPr>
              <w:t>Classification</w:t>
            </w:r>
          </w:p>
        </w:tc>
        <w:tc>
          <w:tcPr>
            <w:tcW w:w="2268" w:type="dxa"/>
          </w:tcPr>
          <w:p w14:paraId="396F9AF6" w14:textId="77777777" w:rsidR="002E1390" w:rsidRDefault="00000000">
            <w:r>
              <w:rPr>
                <w:rFonts w:ascii="Consolas" w:hAnsi="Consolas"/>
                <w:sz w:val="18"/>
              </w:rPr>
              <w:t>NVARCHAR(100)</w:t>
            </w:r>
          </w:p>
        </w:tc>
        <w:tc>
          <w:tcPr>
            <w:tcW w:w="2268" w:type="dxa"/>
          </w:tcPr>
          <w:p w14:paraId="09989175" w14:textId="77777777" w:rsidR="002E1390" w:rsidRDefault="00000000">
            <w:pPr>
              <w:jc w:val="center"/>
            </w:pPr>
            <w:r>
              <w:rPr>
                <w:sz w:val="18"/>
              </w:rPr>
              <w:t>NULL</w:t>
            </w:r>
          </w:p>
        </w:tc>
        <w:tc>
          <w:tcPr>
            <w:tcW w:w="3118" w:type="dxa"/>
          </w:tcPr>
          <w:p w14:paraId="3D10F0EC" w14:textId="77777777" w:rsidR="002E1390" w:rsidRDefault="00000000">
            <w:pPr>
              <w:jc w:val="both"/>
            </w:pPr>
            <w:r>
              <w:rPr>
                <w:sz w:val="18"/>
              </w:rPr>
              <w:t>Phân loại</w:t>
            </w:r>
          </w:p>
        </w:tc>
      </w:tr>
      <w:tr w:rsidR="002E1390" w14:paraId="64C44921" w14:textId="77777777">
        <w:trPr>
          <w:jc w:val="center"/>
        </w:trPr>
        <w:tc>
          <w:tcPr>
            <w:tcW w:w="2268" w:type="dxa"/>
            <w:shd w:val="clear" w:color="auto" w:fill="F2F2F2"/>
          </w:tcPr>
          <w:p w14:paraId="2789A15C" w14:textId="77777777" w:rsidR="002E1390" w:rsidRDefault="00000000">
            <w:r>
              <w:rPr>
                <w:rFonts w:ascii="Consolas" w:hAnsi="Consolas"/>
                <w:b/>
                <w:sz w:val="18"/>
              </w:rPr>
              <w:t>ReviewComment</w:t>
            </w:r>
          </w:p>
        </w:tc>
        <w:tc>
          <w:tcPr>
            <w:tcW w:w="2268" w:type="dxa"/>
            <w:shd w:val="clear" w:color="auto" w:fill="F2F2F2"/>
          </w:tcPr>
          <w:p w14:paraId="660015FE" w14:textId="77777777" w:rsidR="002E1390" w:rsidRDefault="00000000">
            <w:r>
              <w:rPr>
                <w:rFonts w:ascii="Consolas" w:hAnsi="Consolas"/>
                <w:sz w:val="18"/>
              </w:rPr>
              <w:t>NVARCHAR(MAX)</w:t>
            </w:r>
          </w:p>
        </w:tc>
        <w:tc>
          <w:tcPr>
            <w:tcW w:w="2268" w:type="dxa"/>
            <w:shd w:val="clear" w:color="auto" w:fill="F2F2F2"/>
          </w:tcPr>
          <w:p w14:paraId="2C58ADBB" w14:textId="77777777" w:rsidR="002E1390" w:rsidRDefault="00000000">
            <w:pPr>
              <w:jc w:val="center"/>
            </w:pPr>
            <w:r>
              <w:rPr>
                <w:sz w:val="18"/>
              </w:rPr>
              <w:t>NULL</w:t>
            </w:r>
          </w:p>
        </w:tc>
        <w:tc>
          <w:tcPr>
            <w:tcW w:w="3118" w:type="dxa"/>
            <w:shd w:val="clear" w:color="auto" w:fill="F2F2F2"/>
          </w:tcPr>
          <w:p w14:paraId="610DAD75" w14:textId="77777777" w:rsidR="002E1390" w:rsidRDefault="00000000">
            <w:pPr>
              <w:jc w:val="both"/>
            </w:pPr>
            <w:r>
              <w:rPr>
                <w:sz w:val="18"/>
              </w:rPr>
              <w:t>Nhận xét</w:t>
            </w:r>
          </w:p>
        </w:tc>
      </w:tr>
      <w:tr w:rsidR="002E1390" w14:paraId="79EB9C41" w14:textId="77777777">
        <w:trPr>
          <w:jc w:val="center"/>
        </w:trPr>
        <w:tc>
          <w:tcPr>
            <w:tcW w:w="2268" w:type="dxa"/>
          </w:tcPr>
          <w:p w14:paraId="593658D8" w14:textId="77777777" w:rsidR="002E1390" w:rsidRDefault="00000000">
            <w:r>
              <w:rPr>
                <w:rFonts w:ascii="Consolas" w:hAnsi="Consolas"/>
                <w:b/>
                <w:sz w:val="18"/>
              </w:rPr>
              <w:t>SubmissionStatus</w:t>
            </w:r>
          </w:p>
        </w:tc>
        <w:tc>
          <w:tcPr>
            <w:tcW w:w="2268" w:type="dxa"/>
          </w:tcPr>
          <w:p w14:paraId="14FB38DA" w14:textId="77777777" w:rsidR="002E1390" w:rsidRDefault="00000000">
            <w:r>
              <w:rPr>
                <w:rFonts w:ascii="Consolas" w:hAnsi="Consolas"/>
                <w:sz w:val="18"/>
              </w:rPr>
              <w:t>INT</w:t>
            </w:r>
          </w:p>
        </w:tc>
        <w:tc>
          <w:tcPr>
            <w:tcW w:w="2268" w:type="dxa"/>
          </w:tcPr>
          <w:p w14:paraId="04C0C9A2" w14:textId="77777777" w:rsidR="002E1390" w:rsidRDefault="00000000">
            <w:pPr>
              <w:jc w:val="center"/>
            </w:pPr>
            <w:r>
              <w:rPr>
                <w:sz w:val="18"/>
              </w:rPr>
              <w:t>NOT NULL</w:t>
            </w:r>
          </w:p>
        </w:tc>
        <w:tc>
          <w:tcPr>
            <w:tcW w:w="3118" w:type="dxa"/>
          </w:tcPr>
          <w:p w14:paraId="7303F56F" w14:textId="77777777" w:rsidR="002E1390" w:rsidRDefault="00000000">
            <w:pPr>
              <w:jc w:val="both"/>
            </w:pPr>
            <w:r>
              <w:rPr>
                <w:sz w:val="18"/>
              </w:rPr>
              <w:t>Trạng thái: Draft/Submitted/Reviewed</w:t>
            </w:r>
          </w:p>
        </w:tc>
      </w:tr>
      <w:tr w:rsidR="002E1390" w14:paraId="572A2200" w14:textId="77777777">
        <w:trPr>
          <w:jc w:val="center"/>
        </w:trPr>
        <w:tc>
          <w:tcPr>
            <w:tcW w:w="2268" w:type="dxa"/>
            <w:shd w:val="clear" w:color="auto" w:fill="F2F2F2"/>
          </w:tcPr>
          <w:p w14:paraId="5ED67068" w14:textId="77777777" w:rsidR="002E1390" w:rsidRDefault="00000000">
            <w:r>
              <w:rPr>
                <w:rFonts w:ascii="Consolas" w:hAnsi="Consolas"/>
                <w:b/>
                <w:sz w:val="18"/>
              </w:rPr>
              <w:t>SubmittedByUserId</w:t>
            </w:r>
          </w:p>
        </w:tc>
        <w:tc>
          <w:tcPr>
            <w:tcW w:w="2268" w:type="dxa"/>
            <w:shd w:val="clear" w:color="auto" w:fill="F2F2F2"/>
          </w:tcPr>
          <w:p w14:paraId="63A33D4A" w14:textId="77777777" w:rsidR="002E1390" w:rsidRDefault="00000000">
            <w:r>
              <w:rPr>
                <w:rFonts w:ascii="Consolas" w:hAnsi="Consolas"/>
                <w:sz w:val="18"/>
              </w:rPr>
              <w:t>UNIQUEIDENTIFIER?</w:t>
            </w:r>
          </w:p>
        </w:tc>
        <w:tc>
          <w:tcPr>
            <w:tcW w:w="2268" w:type="dxa"/>
            <w:shd w:val="clear" w:color="auto" w:fill="F2F2F2"/>
          </w:tcPr>
          <w:p w14:paraId="08733539" w14:textId="77777777" w:rsidR="002E1390" w:rsidRDefault="00000000">
            <w:pPr>
              <w:jc w:val="center"/>
            </w:pPr>
            <w:r>
              <w:rPr>
                <w:i/>
                <w:color w:val="0066CC"/>
                <w:sz w:val="18"/>
              </w:rPr>
              <w:t>FK → AppUsers</w:t>
            </w:r>
          </w:p>
        </w:tc>
        <w:tc>
          <w:tcPr>
            <w:tcW w:w="3118" w:type="dxa"/>
            <w:shd w:val="clear" w:color="auto" w:fill="F2F2F2"/>
          </w:tcPr>
          <w:p w14:paraId="46CD906B" w14:textId="77777777" w:rsidR="002E1390" w:rsidRDefault="00000000">
            <w:pPr>
              <w:jc w:val="both"/>
            </w:pPr>
            <w:r>
              <w:rPr>
                <w:sz w:val="18"/>
              </w:rPr>
              <w:t>Người nộp</w:t>
            </w:r>
          </w:p>
        </w:tc>
      </w:tr>
      <w:tr w:rsidR="002E1390" w14:paraId="294A475D" w14:textId="77777777">
        <w:trPr>
          <w:jc w:val="center"/>
        </w:trPr>
        <w:tc>
          <w:tcPr>
            <w:tcW w:w="2268" w:type="dxa"/>
          </w:tcPr>
          <w:p w14:paraId="06673EA2" w14:textId="77777777" w:rsidR="002E1390" w:rsidRDefault="00000000">
            <w:r>
              <w:rPr>
                <w:rFonts w:ascii="Consolas" w:hAnsi="Consolas"/>
                <w:b/>
                <w:sz w:val="18"/>
              </w:rPr>
              <w:t>SubmittedAt</w:t>
            </w:r>
          </w:p>
        </w:tc>
        <w:tc>
          <w:tcPr>
            <w:tcW w:w="2268" w:type="dxa"/>
          </w:tcPr>
          <w:p w14:paraId="41DA7E28" w14:textId="77777777" w:rsidR="002E1390" w:rsidRDefault="00000000">
            <w:r>
              <w:rPr>
                <w:rFonts w:ascii="Consolas" w:hAnsi="Consolas"/>
                <w:sz w:val="18"/>
              </w:rPr>
              <w:t>DATETIMEOFFSET?</w:t>
            </w:r>
          </w:p>
        </w:tc>
        <w:tc>
          <w:tcPr>
            <w:tcW w:w="2268" w:type="dxa"/>
          </w:tcPr>
          <w:p w14:paraId="76268BEF" w14:textId="77777777" w:rsidR="002E1390" w:rsidRDefault="00000000">
            <w:pPr>
              <w:jc w:val="center"/>
            </w:pPr>
            <w:r>
              <w:rPr>
                <w:sz w:val="18"/>
              </w:rPr>
              <w:t>NULL</w:t>
            </w:r>
          </w:p>
        </w:tc>
        <w:tc>
          <w:tcPr>
            <w:tcW w:w="3118" w:type="dxa"/>
          </w:tcPr>
          <w:p w14:paraId="3FD35400" w14:textId="77777777" w:rsidR="002E1390" w:rsidRDefault="00000000">
            <w:pPr>
              <w:jc w:val="both"/>
            </w:pPr>
            <w:r>
              <w:rPr>
                <w:sz w:val="18"/>
              </w:rPr>
              <w:t>Thời điểm nộp</w:t>
            </w:r>
          </w:p>
        </w:tc>
      </w:tr>
      <w:tr w:rsidR="002E1390" w14:paraId="3B6A511E" w14:textId="77777777">
        <w:trPr>
          <w:jc w:val="center"/>
        </w:trPr>
        <w:tc>
          <w:tcPr>
            <w:tcW w:w="2268" w:type="dxa"/>
            <w:shd w:val="clear" w:color="auto" w:fill="F2F2F2"/>
          </w:tcPr>
          <w:p w14:paraId="21A07994" w14:textId="77777777" w:rsidR="002E1390" w:rsidRDefault="00000000">
            <w:r>
              <w:rPr>
                <w:rFonts w:ascii="Consolas" w:hAnsi="Consolas"/>
                <w:b/>
                <w:sz w:val="18"/>
              </w:rPr>
              <w:t>DirectorReviewedByUserId</w:t>
            </w:r>
          </w:p>
        </w:tc>
        <w:tc>
          <w:tcPr>
            <w:tcW w:w="2268" w:type="dxa"/>
            <w:shd w:val="clear" w:color="auto" w:fill="F2F2F2"/>
          </w:tcPr>
          <w:p w14:paraId="2464DE7C" w14:textId="77777777" w:rsidR="002E1390" w:rsidRDefault="00000000">
            <w:r>
              <w:rPr>
                <w:rFonts w:ascii="Consolas" w:hAnsi="Consolas"/>
                <w:sz w:val="18"/>
              </w:rPr>
              <w:t>UNIQUEIDENTIFIER?</w:t>
            </w:r>
          </w:p>
        </w:tc>
        <w:tc>
          <w:tcPr>
            <w:tcW w:w="2268" w:type="dxa"/>
            <w:shd w:val="clear" w:color="auto" w:fill="F2F2F2"/>
          </w:tcPr>
          <w:p w14:paraId="4CB80BF8" w14:textId="77777777" w:rsidR="002E1390" w:rsidRDefault="00000000">
            <w:pPr>
              <w:jc w:val="center"/>
            </w:pPr>
            <w:r>
              <w:rPr>
                <w:i/>
                <w:color w:val="0066CC"/>
                <w:sz w:val="18"/>
              </w:rPr>
              <w:t>FK → AppUsers</w:t>
            </w:r>
          </w:p>
        </w:tc>
        <w:tc>
          <w:tcPr>
            <w:tcW w:w="3118" w:type="dxa"/>
            <w:shd w:val="clear" w:color="auto" w:fill="F2F2F2"/>
          </w:tcPr>
          <w:p w14:paraId="4BB00987" w14:textId="77777777" w:rsidR="002E1390" w:rsidRDefault="00000000">
            <w:pPr>
              <w:jc w:val="both"/>
            </w:pPr>
            <w:r>
              <w:rPr>
                <w:sz w:val="18"/>
              </w:rPr>
              <w:t>Giám đốc duyệt</w:t>
            </w:r>
          </w:p>
        </w:tc>
      </w:tr>
      <w:tr w:rsidR="002E1390" w14:paraId="5BB28F2D" w14:textId="77777777">
        <w:trPr>
          <w:jc w:val="center"/>
        </w:trPr>
        <w:tc>
          <w:tcPr>
            <w:tcW w:w="2268" w:type="dxa"/>
          </w:tcPr>
          <w:p w14:paraId="78B6B3E7" w14:textId="77777777" w:rsidR="002E1390" w:rsidRDefault="00000000">
            <w:r>
              <w:rPr>
                <w:rFonts w:ascii="Consolas" w:hAnsi="Consolas"/>
                <w:b/>
                <w:sz w:val="18"/>
              </w:rPr>
              <w:t>DirectorReviewedAt</w:t>
            </w:r>
          </w:p>
        </w:tc>
        <w:tc>
          <w:tcPr>
            <w:tcW w:w="2268" w:type="dxa"/>
          </w:tcPr>
          <w:p w14:paraId="1420941D" w14:textId="77777777" w:rsidR="002E1390" w:rsidRDefault="00000000">
            <w:r>
              <w:rPr>
                <w:rFonts w:ascii="Consolas" w:hAnsi="Consolas"/>
                <w:sz w:val="18"/>
              </w:rPr>
              <w:t>DATETIMEOFFSET?</w:t>
            </w:r>
          </w:p>
        </w:tc>
        <w:tc>
          <w:tcPr>
            <w:tcW w:w="2268" w:type="dxa"/>
          </w:tcPr>
          <w:p w14:paraId="40DEE54A" w14:textId="77777777" w:rsidR="002E1390" w:rsidRDefault="00000000">
            <w:pPr>
              <w:jc w:val="center"/>
            </w:pPr>
            <w:r>
              <w:rPr>
                <w:sz w:val="18"/>
              </w:rPr>
              <w:t>NULL</w:t>
            </w:r>
          </w:p>
        </w:tc>
        <w:tc>
          <w:tcPr>
            <w:tcW w:w="3118" w:type="dxa"/>
          </w:tcPr>
          <w:p w14:paraId="420F3009" w14:textId="77777777" w:rsidR="002E1390" w:rsidRDefault="00000000">
            <w:pPr>
              <w:jc w:val="both"/>
            </w:pPr>
            <w:r>
              <w:rPr>
                <w:sz w:val="18"/>
              </w:rPr>
              <w:t>Thời điểm GĐ duyệt</w:t>
            </w:r>
          </w:p>
        </w:tc>
      </w:tr>
      <w:tr w:rsidR="002E1390" w14:paraId="1E926AB5" w14:textId="77777777">
        <w:trPr>
          <w:jc w:val="center"/>
        </w:trPr>
        <w:tc>
          <w:tcPr>
            <w:tcW w:w="2268" w:type="dxa"/>
            <w:shd w:val="clear" w:color="auto" w:fill="F2F2F2"/>
          </w:tcPr>
          <w:p w14:paraId="6C2B9D3E" w14:textId="77777777" w:rsidR="002E1390" w:rsidRDefault="00000000">
            <w:r>
              <w:rPr>
                <w:rFonts w:ascii="Consolas" w:hAnsi="Consolas"/>
                <w:b/>
                <w:sz w:val="18"/>
              </w:rPr>
              <w:t>DirectorReviewComment</w:t>
            </w:r>
          </w:p>
        </w:tc>
        <w:tc>
          <w:tcPr>
            <w:tcW w:w="2268" w:type="dxa"/>
            <w:shd w:val="clear" w:color="auto" w:fill="F2F2F2"/>
          </w:tcPr>
          <w:p w14:paraId="603C42F1" w14:textId="77777777" w:rsidR="002E1390" w:rsidRDefault="00000000">
            <w:r>
              <w:rPr>
                <w:rFonts w:ascii="Consolas" w:hAnsi="Consolas"/>
                <w:sz w:val="18"/>
              </w:rPr>
              <w:t>NVARCHAR(MAX)</w:t>
            </w:r>
          </w:p>
        </w:tc>
        <w:tc>
          <w:tcPr>
            <w:tcW w:w="2268" w:type="dxa"/>
            <w:shd w:val="clear" w:color="auto" w:fill="F2F2F2"/>
          </w:tcPr>
          <w:p w14:paraId="02E0F54A" w14:textId="77777777" w:rsidR="002E1390" w:rsidRDefault="00000000">
            <w:pPr>
              <w:jc w:val="center"/>
            </w:pPr>
            <w:r>
              <w:rPr>
                <w:sz w:val="18"/>
              </w:rPr>
              <w:t>NULL</w:t>
            </w:r>
          </w:p>
        </w:tc>
        <w:tc>
          <w:tcPr>
            <w:tcW w:w="3118" w:type="dxa"/>
            <w:shd w:val="clear" w:color="auto" w:fill="F2F2F2"/>
          </w:tcPr>
          <w:p w14:paraId="0B2ED447" w14:textId="77777777" w:rsidR="002E1390" w:rsidRDefault="00000000">
            <w:pPr>
              <w:jc w:val="both"/>
            </w:pPr>
            <w:r>
              <w:rPr>
                <w:sz w:val="18"/>
              </w:rPr>
              <w:t>Nhận xét GĐ</w:t>
            </w:r>
          </w:p>
        </w:tc>
      </w:tr>
    </w:tbl>
    <w:p w14:paraId="72147417"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4.93</w:t>
      </w:r>
      <w:r>
        <w:rPr>
          <w:rFonts w:ascii="Times New Roman" w:hAnsi="Times New Roman"/>
          <w:sz w:val="26"/>
          <w:b/>
          <w:color w:val="000000"/>
        </w:rPr>
        <w:fldChar w:fldCharType="end"/>
      </w:r>
      <w:r>
        <w:rPr>
          <w:rFonts w:ascii="Times New Roman" w:hAnsi="Times New Roman"/>
          <w:b/>
          <w:color w:val="000000"/>
          <w:sz w:val="26"/>
        </w:rPr>
        <w:t>: Cấu trúc bảng GradingRanks</w:t>
      </w:r>
    </w:p>
    <w:p w14:paraId="15B678DA" w14:textId="77777777" w:rsidR="002E1390" w:rsidRDefault="00000000">
      <w:pPr>
        <w:spacing w:after="80"/>
        <w:jc w:val="both"/>
      </w:pPr>
      <w:r>
        <w:rPr>
          <w:i/>
          <w:sz w:val="22"/>
        </w:rPr>
        <w:t>Thang xếp hạng đánh giá.</w:t>
      </w:r>
    </w:p>
    <w:tbl>
      <w:tblPr>
        <w:tblStyle w:val="TableGrid"/>
        <w:tblW w:w="0" w:type="auto"/>
        <w:jc w:val="center"/>
        <w:tblLook w:val="04A0" w:firstRow="1" w:lastRow="0" w:firstColumn="1" w:lastColumn="0" w:noHBand="0" w:noVBand="1"/>
      </w:tblPr>
      <w:tblGrid>
        <w:gridCol w:w="2155"/>
        <w:gridCol w:w="2178"/>
        <w:gridCol w:w="2083"/>
        <w:gridCol w:w="2871"/>
      </w:tblGrid>
      <w:tr w:rsidR="002E1390" w14:paraId="19B7151F" w14:textId="77777777">
        <w:trPr>
          <w:jc w:val="center"/>
        </w:trPr>
        <w:tc>
          <w:tcPr>
            <w:tcW w:w="2268" w:type="dxa"/>
            <w:shd w:val="clear" w:color="auto" w:fill="1F4E79"/>
          </w:tcPr>
          <w:p w14:paraId="14470104" w14:textId="77777777" w:rsidR="002E1390" w:rsidRDefault="00000000">
            <w:pPr>
              <w:jc w:val="center"/>
            </w:pPr>
            <w:r>
              <w:rPr>
                <w:b/>
                <w:color w:val="FFFFFF"/>
                <w:sz w:val="20"/>
              </w:rPr>
              <w:t>Tên cột</w:t>
            </w:r>
          </w:p>
        </w:tc>
        <w:tc>
          <w:tcPr>
            <w:tcW w:w="2268" w:type="dxa"/>
            <w:shd w:val="clear" w:color="auto" w:fill="1F4E79"/>
          </w:tcPr>
          <w:p w14:paraId="02FEA450" w14:textId="77777777" w:rsidR="002E1390" w:rsidRDefault="00000000">
            <w:pPr>
              <w:jc w:val="center"/>
            </w:pPr>
            <w:r>
              <w:rPr>
                <w:b/>
                <w:color w:val="FFFFFF"/>
                <w:sz w:val="20"/>
              </w:rPr>
              <w:t>Kiểu dữ liệu</w:t>
            </w:r>
          </w:p>
        </w:tc>
        <w:tc>
          <w:tcPr>
            <w:tcW w:w="2268" w:type="dxa"/>
            <w:shd w:val="clear" w:color="auto" w:fill="1F4E79"/>
          </w:tcPr>
          <w:p w14:paraId="7DF24AD4" w14:textId="77777777" w:rsidR="002E1390" w:rsidRDefault="00000000">
            <w:pPr>
              <w:jc w:val="center"/>
            </w:pPr>
            <w:r>
              <w:rPr>
                <w:b/>
                <w:color w:val="FFFFFF"/>
                <w:sz w:val="20"/>
              </w:rPr>
              <w:t>Ràng buộc</w:t>
            </w:r>
          </w:p>
        </w:tc>
        <w:tc>
          <w:tcPr>
            <w:tcW w:w="3118" w:type="dxa"/>
            <w:shd w:val="clear" w:color="auto" w:fill="1F4E79"/>
          </w:tcPr>
          <w:p w14:paraId="532DA8F1" w14:textId="77777777" w:rsidR="002E1390" w:rsidRDefault="00000000">
            <w:pPr>
              <w:jc w:val="center"/>
            </w:pPr>
            <w:r>
              <w:rPr>
                <w:b/>
                <w:color w:val="FFFFFF"/>
                <w:sz w:val="20"/>
              </w:rPr>
              <w:t>Mô tả</w:t>
            </w:r>
          </w:p>
        </w:tc>
      </w:tr>
      <w:tr w:rsidR="002E1390" w14:paraId="0D239F74" w14:textId="77777777">
        <w:trPr>
          <w:jc w:val="center"/>
        </w:trPr>
        <w:tc>
          <w:tcPr>
            <w:tcW w:w="2268" w:type="dxa"/>
          </w:tcPr>
          <w:p w14:paraId="1FB20B7F" w14:textId="77777777" w:rsidR="002E1390" w:rsidRDefault="00000000">
            <w:r>
              <w:rPr>
                <w:rFonts w:ascii="Consolas" w:hAnsi="Consolas"/>
                <w:b/>
                <w:sz w:val="18"/>
              </w:rPr>
              <w:t>RankCode</w:t>
            </w:r>
          </w:p>
        </w:tc>
        <w:tc>
          <w:tcPr>
            <w:tcW w:w="2268" w:type="dxa"/>
          </w:tcPr>
          <w:p w14:paraId="0C6FDAAF" w14:textId="77777777" w:rsidR="002E1390" w:rsidRDefault="00000000">
            <w:r>
              <w:rPr>
                <w:rFonts w:ascii="Consolas" w:hAnsi="Consolas"/>
                <w:sz w:val="18"/>
              </w:rPr>
              <w:t>INT</w:t>
            </w:r>
          </w:p>
        </w:tc>
        <w:tc>
          <w:tcPr>
            <w:tcW w:w="2268" w:type="dxa"/>
          </w:tcPr>
          <w:p w14:paraId="3A25335B" w14:textId="77777777" w:rsidR="002E1390" w:rsidRDefault="00000000">
            <w:pPr>
              <w:jc w:val="center"/>
            </w:pPr>
            <w:r>
              <w:rPr>
                <w:sz w:val="18"/>
              </w:rPr>
              <w:t>NOT NULL</w:t>
            </w:r>
          </w:p>
        </w:tc>
        <w:tc>
          <w:tcPr>
            <w:tcW w:w="3118" w:type="dxa"/>
          </w:tcPr>
          <w:p w14:paraId="40300459" w14:textId="77777777" w:rsidR="002E1390" w:rsidRDefault="00000000">
            <w:pPr>
              <w:jc w:val="both"/>
            </w:pPr>
            <w:r>
              <w:rPr>
                <w:sz w:val="18"/>
              </w:rPr>
              <w:t>Mã hạng: S/A/B/C/D</w:t>
            </w:r>
          </w:p>
        </w:tc>
      </w:tr>
      <w:tr w:rsidR="002E1390" w14:paraId="24A8CAA3" w14:textId="77777777">
        <w:trPr>
          <w:jc w:val="center"/>
        </w:trPr>
        <w:tc>
          <w:tcPr>
            <w:tcW w:w="2268" w:type="dxa"/>
            <w:shd w:val="clear" w:color="auto" w:fill="F2F2F2"/>
          </w:tcPr>
          <w:p w14:paraId="2AA8E5CE" w14:textId="77777777" w:rsidR="002E1390" w:rsidRDefault="00000000">
            <w:r>
              <w:rPr>
                <w:rFonts w:ascii="Consolas" w:hAnsi="Consolas"/>
                <w:b/>
                <w:sz w:val="18"/>
              </w:rPr>
              <w:t>RankName</w:t>
            </w:r>
          </w:p>
        </w:tc>
        <w:tc>
          <w:tcPr>
            <w:tcW w:w="2268" w:type="dxa"/>
            <w:shd w:val="clear" w:color="auto" w:fill="F2F2F2"/>
          </w:tcPr>
          <w:p w14:paraId="2C84E04F" w14:textId="77777777" w:rsidR="002E1390" w:rsidRDefault="00000000">
            <w:r>
              <w:rPr>
                <w:rFonts w:ascii="Consolas" w:hAnsi="Consolas"/>
                <w:sz w:val="18"/>
              </w:rPr>
              <w:t>NVARCHAR(100)</w:t>
            </w:r>
          </w:p>
        </w:tc>
        <w:tc>
          <w:tcPr>
            <w:tcW w:w="2268" w:type="dxa"/>
            <w:shd w:val="clear" w:color="auto" w:fill="F2F2F2"/>
          </w:tcPr>
          <w:p w14:paraId="009E13B0" w14:textId="77777777" w:rsidR="002E1390" w:rsidRDefault="00000000">
            <w:pPr>
              <w:jc w:val="center"/>
            </w:pPr>
            <w:r>
              <w:rPr>
                <w:sz w:val="18"/>
              </w:rPr>
              <w:t>NOT NULL</w:t>
            </w:r>
          </w:p>
        </w:tc>
        <w:tc>
          <w:tcPr>
            <w:tcW w:w="3118" w:type="dxa"/>
            <w:shd w:val="clear" w:color="auto" w:fill="F2F2F2"/>
          </w:tcPr>
          <w:p w14:paraId="4B660A5F" w14:textId="77777777" w:rsidR="002E1390" w:rsidRDefault="00000000">
            <w:pPr>
              <w:jc w:val="both"/>
            </w:pPr>
            <w:r>
              <w:rPr>
                <w:sz w:val="18"/>
              </w:rPr>
              <w:t>Tên hạng</w:t>
            </w:r>
          </w:p>
        </w:tc>
      </w:tr>
      <w:tr w:rsidR="002E1390" w14:paraId="304208BC" w14:textId="77777777">
        <w:trPr>
          <w:jc w:val="center"/>
        </w:trPr>
        <w:tc>
          <w:tcPr>
            <w:tcW w:w="2268" w:type="dxa"/>
          </w:tcPr>
          <w:p w14:paraId="7A729246" w14:textId="77777777" w:rsidR="002E1390" w:rsidRDefault="00000000">
            <w:r>
              <w:rPr>
                <w:rFonts w:ascii="Consolas" w:hAnsi="Consolas"/>
                <w:b/>
                <w:sz w:val="18"/>
              </w:rPr>
              <w:t>MinScore</w:t>
            </w:r>
          </w:p>
        </w:tc>
        <w:tc>
          <w:tcPr>
            <w:tcW w:w="2268" w:type="dxa"/>
          </w:tcPr>
          <w:p w14:paraId="18627713" w14:textId="77777777" w:rsidR="002E1390" w:rsidRDefault="00000000">
            <w:r>
              <w:rPr>
                <w:rFonts w:ascii="Consolas" w:hAnsi="Consolas"/>
                <w:sz w:val="18"/>
              </w:rPr>
              <w:t>DECIMAL(18,2)</w:t>
            </w:r>
          </w:p>
        </w:tc>
        <w:tc>
          <w:tcPr>
            <w:tcW w:w="2268" w:type="dxa"/>
          </w:tcPr>
          <w:p w14:paraId="147EE042" w14:textId="77777777" w:rsidR="002E1390" w:rsidRDefault="00000000">
            <w:pPr>
              <w:jc w:val="center"/>
            </w:pPr>
            <w:r>
              <w:rPr>
                <w:sz w:val="18"/>
              </w:rPr>
              <w:t>NOT NULL</w:t>
            </w:r>
          </w:p>
        </w:tc>
        <w:tc>
          <w:tcPr>
            <w:tcW w:w="3118" w:type="dxa"/>
          </w:tcPr>
          <w:p w14:paraId="626DFAF9" w14:textId="77777777" w:rsidR="002E1390" w:rsidRDefault="00000000">
            <w:pPr>
              <w:jc w:val="both"/>
            </w:pPr>
            <w:r>
              <w:rPr>
                <w:sz w:val="18"/>
              </w:rPr>
              <w:t>Điểm tối thiểu</w:t>
            </w:r>
          </w:p>
        </w:tc>
      </w:tr>
      <w:tr w:rsidR="002E1390" w14:paraId="27F823E0" w14:textId="77777777">
        <w:trPr>
          <w:jc w:val="center"/>
        </w:trPr>
        <w:tc>
          <w:tcPr>
            <w:tcW w:w="2268" w:type="dxa"/>
            <w:shd w:val="clear" w:color="auto" w:fill="F2F2F2"/>
          </w:tcPr>
          <w:p w14:paraId="7055EBCF" w14:textId="77777777" w:rsidR="002E1390" w:rsidRDefault="00000000">
            <w:r>
              <w:rPr>
                <w:rFonts w:ascii="Consolas" w:hAnsi="Consolas"/>
                <w:b/>
                <w:sz w:val="18"/>
              </w:rPr>
              <w:t>MaxScore</w:t>
            </w:r>
          </w:p>
        </w:tc>
        <w:tc>
          <w:tcPr>
            <w:tcW w:w="2268" w:type="dxa"/>
            <w:shd w:val="clear" w:color="auto" w:fill="F2F2F2"/>
          </w:tcPr>
          <w:p w14:paraId="2B446A66" w14:textId="77777777" w:rsidR="002E1390" w:rsidRDefault="00000000">
            <w:r>
              <w:rPr>
                <w:rFonts w:ascii="Consolas" w:hAnsi="Consolas"/>
                <w:sz w:val="18"/>
              </w:rPr>
              <w:t>DECIMAL(18,2)</w:t>
            </w:r>
          </w:p>
        </w:tc>
        <w:tc>
          <w:tcPr>
            <w:tcW w:w="2268" w:type="dxa"/>
            <w:shd w:val="clear" w:color="auto" w:fill="F2F2F2"/>
          </w:tcPr>
          <w:p w14:paraId="7AB28AD1" w14:textId="77777777" w:rsidR="002E1390" w:rsidRDefault="00000000">
            <w:pPr>
              <w:jc w:val="center"/>
            </w:pPr>
            <w:r>
              <w:rPr>
                <w:sz w:val="18"/>
              </w:rPr>
              <w:t>NOT NULL</w:t>
            </w:r>
          </w:p>
        </w:tc>
        <w:tc>
          <w:tcPr>
            <w:tcW w:w="3118" w:type="dxa"/>
            <w:shd w:val="clear" w:color="auto" w:fill="F2F2F2"/>
          </w:tcPr>
          <w:p w14:paraId="2E8463DF" w14:textId="77777777" w:rsidR="002E1390" w:rsidRDefault="00000000">
            <w:pPr>
              <w:jc w:val="both"/>
            </w:pPr>
            <w:r>
              <w:rPr>
                <w:sz w:val="18"/>
              </w:rPr>
              <w:t>Điểm tối đa</w:t>
            </w:r>
          </w:p>
        </w:tc>
      </w:tr>
      <w:tr w:rsidR="002E1390" w14:paraId="20BE3DA8" w14:textId="77777777">
        <w:trPr>
          <w:jc w:val="center"/>
        </w:trPr>
        <w:tc>
          <w:tcPr>
            <w:tcW w:w="2268" w:type="dxa"/>
          </w:tcPr>
          <w:p w14:paraId="75851540" w14:textId="77777777" w:rsidR="002E1390" w:rsidRDefault="00000000">
            <w:r>
              <w:rPr>
                <w:rFonts w:ascii="Consolas" w:hAnsi="Consolas"/>
                <w:b/>
                <w:sz w:val="18"/>
              </w:rPr>
              <w:t>Description</w:t>
            </w:r>
          </w:p>
        </w:tc>
        <w:tc>
          <w:tcPr>
            <w:tcW w:w="2268" w:type="dxa"/>
          </w:tcPr>
          <w:p w14:paraId="0D8D2007" w14:textId="77777777" w:rsidR="002E1390" w:rsidRDefault="00000000">
            <w:r>
              <w:rPr>
                <w:rFonts w:ascii="Consolas" w:hAnsi="Consolas"/>
                <w:sz w:val="18"/>
              </w:rPr>
              <w:t>NVARCHAR(500)</w:t>
            </w:r>
          </w:p>
        </w:tc>
        <w:tc>
          <w:tcPr>
            <w:tcW w:w="2268" w:type="dxa"/>
          </w:tcPr>
          <w:p w14:paraId="7A12760B" w14:textId="77777777" w:rsidR="002E1390" w:rsidRDefault="00000000">
            <w:pPr>
              <w:jc w:val="center"/>
            </w:pPr>
            <w:r>
              <w:rPr>
                <w:sz w:val="18"/>
              </w:rPr>
              <w:t>NULL</w:t>
            </w:r>
          </w:p>
        </w:tc>
        <w:tc>
          <w:tcPr>
            <w:tcW w:w="3118" w:type="dxa"/>
          </w:tcPr>
          <w:p w14:paraId="31478B78" w14:textId="77777777" w:rsidR="002E1390" w:rsidRDefault="00000000">
            <w:pPr>
              <w:jc w:val="both"/>
            </w:pPr>
            <w:r>
              <w:rPr>
                <w:sz w:val="18"/>
              </w:rPr>
              <w:t>Mô tả</w:t>
            </w:r>
          </w:p>
        </w:tc>
      </w:tr>
      <w:tr w:rsidR="002E1390" w14:paraId="0C943036" w14:textId="77777777">
        <w:trPr>
          <w:jc w:val="center"/>
        </w:trPr>
        <w:tc>
          <w:tcPr>
            <w:tcW w:w="2268" w:type="dxa"/>
            <w:shd w:val="clear" w:color="auto" w:fill="F2F2F2"/>
          </w:tcPr>
          <w:p w14:paraId="3D501F50" w14:textId="77777777" w:rsidR="002E1390" w:rsidRDefault="00000000">
            <w:r>
              <w:rPr>
                <w:rFonts w:ascii="Consolas" w:hAnsi="Consolas"/>
                <w:b/>
                <w:sz w:val="18"/>
              </w:rPr>
              <w:t>SortOrder</w:t>
            </w:r>
          </w:p>
        </w:tc>
        <w:tc>
          <w:tcPr>
            <w:tcW w:w="2268" w:type="dxa"/>
            <w:shd w:val="clear" w:color="auto" w:fill="F2F2F2"/>
          </w:tcPr>
          <w:p w14:paraId="45CE0C44" w14:textId="77777777" w:rsidR="002E1390" w:rsidRDefault="00000000">
            <w:r>
              <w:rPr>
                <w:rFonts w:ascii="Consolas" w:hAnsi="Consolas"/>
                <w:sz w:val="18"/>
              </w:rPr>
              <w:t>INT</w:t>
            </w:r>
          </w:p>
        </w:tc>
        <w:tc>
          <w:tcPr>
            <w:tcW w:w="2268" w:type="dxa"/>
            <w:shd w:val="clear" w:color="auto" w:fill="F2F2F2"/>
          </w:tcPr>
          <w:p w14:paraId="0CB95C21" w14:textId="77777777" w:rsidR="002E1390" w:rsidRDefault="00000000">
            <w:pPr>
              <w:jc w:val="center"/>
            </w:pPr>
            <w:r>
              <w:rPr>
                <w:sz w:val="18"/>
              </w:rPr>
              <w:t>NOT NULL</w:t>
            </w:r>
          </w:p>
        </w:tc>
        <w:tc>
          <w:tcPr>
            <w:tcW w:w="3118" w:type="dxa"/>
            <w:shd w:val="clear" w:color="auto" w:fill="F2F2F2"/>
          </w:tcPr>
          <w:p w14:paraId="3E102625" w14:textId="77777777" w:rsidR="002E1390" w:rsidRDefault="00000000">
            <w:pPr>
              <w:jc w:val="both"/>
            </w:pPr>
            <w:r>
              <w:rPr>
                <w:sz w:val="18"/>
              </w:rPr>
              <w:t>Thứ tự</w:t>
            </w:r>
          </w:p>
        </w:tc>
      </w:tr>
    </w:tbl>
    <w:p w14:paraId="2C0A4822"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4.94</w:t>
      </w:r>
      <w:r>
        <w:rPr>
          <w:rFonts w:ascii="Times New Roman" w:hAnsi="Times New Roman"/>
          <w:sz w:val="26"/>
          <w:b/>
          <w:color w:val="000000"/>
        </w:rPr>
        <w:fldChar w:fldCharType="end"/>
      </w:r>
      <w:r>
        <w:rPr>
          <w:rFonts w:ascii="Times New Roman" w:hAnsi="Times New Roman"/>
          <w:b/>
          <w:color w:val="000000"/>
          <w:sz w:val="26"/>
        </w:rPr>
        <w:t>: Cấu trúc bảng BonusRules</w:t>
      </w:r>
    </w:p>
    <w:p w14:paraId="217E02E4" w14:textId="77777777" w:rsidR="002E1390" w:rsidRDefault="00000000">
      <w:pPr>
        <w:spacing w:after="80"/>
        <w:jc w:val="both"/>
      </w:pPr>
      <w:r>
        <w:rPr>
          <w:i/>
          <w:sz w:val="22"/>
        </w:rPr>
        <w:t>Quy tắc thưởng theo hạng.</w:t>
      </w:r>
    </w:p>
    <w:tbl>
      <w:tblPr>
        <w:tblStyle w:val="TableGrid"/>
        <w:tblW w:w="0" w:type="auto"/>
        <w:jc w:val="center"/>
        <w:tblLook w:val="04A0" w:firstRow="1" w:lastRow="0" w:firstColumn="1" w:lastColumn="0" w:noHBand="0" w:noVBand="1"/>
      </w:tblPr>
      <w:tblGrid>
        <w:gridCol w:w="2199"/>
        <w:gridCol w:w="2198"/>
        <w:gridCol w:w="2119"/>
        <w:gridCol w:w="2771"/>
      </w:tblGrid>
      <w:tr w:rsidR="002E1390" w14:paraId="20F5BC40" w14:textId="77777777">
        <w:trPr>
          <w:jc w:val="center"/>
        </w:trPr>
        <w:tc>
          <w:tcPr>
            <w:tcW w:w="2268" w:type="dxa"/>
            <w:shd w:val="clear" w:color="auto" w:fill="1F4E79"/>
          </w:tcPr>
          <w:p w14:paraId="7A41A3B1" w14:textId="77777777" w:rsidR="002E1390" w:rsidRDefault="00000000">
            <w:pPr>
              <w:jc w:val="center"/>
            </w:pPr>
            <w:r>
              <w:rPr>
                <w:b/>
                <w:color w:val="FFFFFF"/>
                <w:sz w:val="20"/>
              </w:rPr>
              <w:t>Tên cột</w:t>
            </w:r>
          </w:p>
        </w:tc>
        <w:tc>
          <w:tcPr>
            <w:tcW w:w="2268" w:type="dxa"/>
            <w:shd w:val="clear" w:color="auto" w:fill="1F4E79"/>
          </w:tcPr>
          <w:p w14:paraId="4331A65A" w14:textId="77777777" w:rsidR="002E1390" w:rsidRDefault="00000000">
            <w:pPr>
              <w:jc w:val="center"/>
            </w:pPr>
            <w:r>
              <w:rPr>
                <w:b/>
                <w:color w:val="FFFFFF"/>
                <w:sz w:val="20"/>
              </w:rPr>
              <w:t>Kiểu dữ liệu</w:t>
            </w:r>
          </w:p>
        </w:tc>
        <w:tc>
          <w:tcPr>
            <w:tcW w:w="2268" w:type="dxa"/>
            <w:shd w:val="clear" w:color="auto" w:fill="1F4E79"/>
          </w:tcPr>
          <w:p w14:paraId="62C797A5" w14:textId="77777777" w:rsidR="002E1390" w:rsidRDefault="00000000">
            <w:pPr>
              <w:jc w:val="center"/>
            </w:pPr>
            <w:r>
              <w:rPr>
                <w:b/>
                <w:color w:val="FFFFFF"/>
                <w:sz w:val="20"/>
              </w:rPr>
              <w:t>Ràng buộc</w:t>
            </w:r>
          </w:p>
        </w:tc>
        <w:tc>
          <w:tcPr>
            <w:tcW w:w="3118" w:type="dxa"/>
            <w:shd w:val="clear" w:color="auto" w:fill="1F4E79"/>
          </w:tcPr>
          <w:p w14:paraId="1E1183B0" w14:textId="77777777" w:rsidR="002E1390" w:rsidRDefault="00000000">
            <w:pPr>
              <w:jc w:val="center"/>
            </w:pPr>
            <w:r>
              <w:rPr>
                <w:b/>
                <w:color w:val="FFFFFF"/>
                <w:sz w:val="20"/>
              </w:rPr>
              <w:t>Mô tả</w:t>
            </w:r>
          </w:p>
        </w:tc>
      </w:tr>
      <w:tr w:rsidR="002E1390" w14:paraId="570EC4DF" w14:textId="77777777">
        <w:trPr>
          <w:jc w:val="center"/>
        </w:trPr>
        <w:tc>
          <w:tcPr>
            <w:tcW w:w="2268" w:type="dxa"/>
          </w:tcPr>
          <w:p w14:paraId="0E439767" w14:textId="77777777" w:rsidR="002E1390" w:rsidRDefault="00000000">
            <w:r>
              <w:rPr>
                <w:rFonts w:ascii="Consolas" w:hAnsi="Consolas"/>
                <w:b/>
                <w:sz w:val="18"/>
              </w:rPr>
              <w:t>GradingRankId</w:t>
            </w:r>
          </w:p>
        </w:tc>
        <w:tc>
          <w:tcPr>
            <w:tcW w:w="2268" w:type="dxa"/>
          </w:tcPr>
          <w:p w14:paraId="52140E14" w14:textId="77777777" w:rsidR="002E1390" w:rsidRDefault="00000000">
            <w:r>
              <w:rPr>
                <w:rFonts w:ascii="Consolas" w:hAnsi="Consolas"/>
                <w:sz w:val="18"/>
              </w:rPr>
              <w:t>UNIQUEIDENTIFIER</w:t>
            </w:r>
          </w:p>
        </w:tc>
        <w:tc>
          <w:tcPr>
            <w:tcW w:w="2268" w:type="dxa"/>
          </w:tcPr>
          <w:p w14:paraId="666CEFED" w14:textId="77777777" w:rsidR="002E1390" w:rsidRDefault="00000000">
            <w:pPr>
              <w:jc w:val="center"/>
            </w:pPr>
            <w:r>
              <w:rPr>
                <w:i/>
                <w:color w:val="0066CC"/>
                <w:sz w:val="18"/>
              </w:rPr>
              <w:t>FK → GradingRanks</w:t>
            </w:r>
          </w:p>
        </w:tc>
        <w:tc>
          <w:tcPr>
            <w:tcW w:w="3118" w:type="dxa"/>
          </w:tcPr>
          <w:p w14:paraId="7C3D4F0E" w14:textId="77777777" w:rsidR="002E1390" w:rsidRDefault="00000000">
            <w:pPr>
              <w:jc w:val="both"/>
            </w:pPr>
            <w:r>
              <w:rPr>
                <w:sz w:val="18"/>
              </w:rPr>
              <w:t>Hạng xếp loại</w:t>
            </w:r>
          </w:p>
        </w:tc>
      </w:tr>
      <w:tr w:rsidR="002E1390" w14:paraId="5562618E" w14:textId="77777777">
        <w:trPr>
          <w:jc w:val="center"/>
        </w:trPr>
        <w:tc>
          <w:tcPr>
            <w:tcW w:w="2268" w:type="dxa"/>
            <w:shd w:val="clear" w:color="auto" w:fill="F2F2F2"/>
          </w:tcPr>
          <w:p w14:paraId="6CA3715B" w14:textId="77777777" w:rsidR="002E1390" w:rsidRDefault="00000000">
            <w:r>
              <w:rPr>
                <w:rFonts w:ascii="Consolas" w:hAnsi="Consolas"/>
                <w:b/>
                <w:sz w:val="18"/>
              </w:rPr>
              <w:t>SalaryPercentage</w:t>
            </w:r>
          </w:p>
        </w:tc>
        <w:tc>
          <w:tcPr>
            <w:tcW w:w="2268" w:type="dxa"/>
            <w:shd w:val="clear" w:color="auto" w:fill="F2F2F2"/>
          </w:tcPr>
          <w:p w14:paraId="5540A1CC" w14:textId="77777777" w:rsidR="002E1390" w:rsidRDefault="00000000">
            <w:r>
              <w:rPr>
                <w:rFonts w:ascii="Consolas" w:hAnsi="Consolas"/>
                <w:sz w:val="18"/>
              </w:rPr>
              <w:t>DECIMAL(18,2)?</w:t>
            </w:r>
          </w:p>
        </w:tc>
        <w:tc>
          <w:tcPr>
            <w:tcW w:w="2268" w:type="dxa"/>
            <w:shd w:val="clear" w:color="auto" w:fill="F2F2F2"/>
          </w:tcPr>
          <w:p w14:paraId="2B8C051F" w14:textId="77777777" w:rsidR="002E1390" w:rsidRDefault="00000000">
            <w:pPr>
              <w:jc w:val="center"/>
            </w:pPr>
            <w:r>
              <w:rPr>
                <w:sz w:val="18"/>
              </w:rPr>
              <w:t>NULL</w:t>
            </w:r>
          </w:p>
        </w:tc>
        <w:tc>
          <w:tcPr>
            <w:tcW w:w="3118" w:type="dxa"/>
            <w:shd w:val="clear" w:color="auto" w:fill="F2F2F2"/>
          </w:tcPr>
          <w:p w14:paraId="35AD5353" w14:textId="77777777" w:rsidR="002E1390" w:rsidRDefault="00000000">
            <w:pPr>
              <w:jc w:val="both"/>
            </w:pPr>
            <w:r>
              <w:rPr>
                <w:sz w:val="18"/>
              </w:rPr>
              <w:t>Phần trăm lương thưởng</w:t>
            </w:r>
          </w:p>
        </w:tc>
      </w:tr>
      <w:tr w:rsidR="002E1390" w14:paraId="3CD3416D" w14:textId="77777777">
        <w:trPr>
          <w:jc w:val="center"/>
        </w:trPr>
        <w:tc>
          <w:tcPr>
            <w:tcW w:w="2268" w:type="dxa"/>
          </w:tcPr>
          <w:p w14:paraId="3A456C96" w14:textId="77777777" w:rsidR="002E1390" w:rsidRDefault="00000000">
            <w:r>
              <w:rPr>
                <w:rFonts w:ascii="Consolas" w:hAnsi="Consolas"/>
                <w:b/>
                <w:sz w:val="18"/>
              </w:rPr>
              <w:t>FixedAmount</w:t>
            </w:r>
          </w:p>
        </w:tc>
        <w:tc>
          <w:tcPr>
            <w:tcW w:w="2268" w:type="dxa"/>
          </w:tcPr>
          <w:p w14:paraId="146394D4" w14:textId="77777777" w:rsidR="002E1390" w:rsidRDefault="00000000">
            <w:r>
              <w:rPr>
                <w:rFonts w:ascii="Consolas" w:hAnsi="Consolas"/>
                <w:sz w:val="18"/>
              </w:rPr>
              <w:t>DECIMAL(18,2)?</w:t>
            </w:r>
          </w:p>
        </w:tc>
        <w:tc>
          <w:tcPr>
            <w:tcW w:w="2268" w:type="dxa"/>
          </w:tcPr>
          <w:p w14:paraId="4B5156CA" w14:textId="77777777" w:rsidR="002E1390" w:rsidRDefault="00000000">
            <w:pPr>
              <w:jc w:val="center"/>
            </w:pPr>
            <w:r>
              <w:rPr>
                <w:sz w:val="18"/>
              </w:rPr>
              <w:t>NULL</w:t>
            </w:r>
          </w:p>
        </w:tc>
        <w:tc>
          <w:tcPr>
            <w:tcW w:w="3118" w:type="dxa"/>
          </w:tcPr>
          <w:p w14:paraId="0A7B720E" w14:textId="77777777" w:rsidR="002E1390" w:rsidRDefault="00000000">
            <w:pPr>
              <w:jc w:val="both"/>
            </w:pPr>
            <w:r>
              <w:rPr>
                <w:sz w:val="18"/>
              </w:rPr>
              <w:t>Thưởng cố định</w:t>
            </w:r>
          </w:p>
        </w:tc>
      </w:tr>
      <w:tr w:rsidR="002E1390" w14:paraId="70C334C0" w14:textId="77777777">
        <w:trPr>
          <w:jc w:val="center"/>
        </w:trPr>
        <w:tc>
          <w:tcPr>
            <w:tcW w:w="2268" w:type="dxa"/>
            <w:shd w:val="clear" w:color="auto" w:fill="F2F2F2"/>
          </w:tcPr>
          <w:p w14:paraId="0F81D13C" w14:textId="77777777" w:rsidR="002E1390" w:rsidRDefault="00000000">
            <w:r>
              <w:rPr>
                <w:rFonts w:ascii="Consolas" w:hAnsi="Consolas"/>
                <w:b/>
                <w:sz w:val="18"/>
              </w:rPr>
              <w:t>Description</w:t>
            </w:r>
          </w:p>
        </w:tc>
        <w:tc>
          <w:tcPr>
            <w:tcW w:w="2268" w:type="dxa"/>
            <w:shd w:val="clear" w:color="auto" w:fill="F2F2F2"/>
          </w:tcPr>
          <w:p w14:paraId="0244AE16" w14:textId="77777777" w:rsidR="002E1390" w:rsidRDefault="00000000">
            <w:r>
              <w:rPr>
                <w:rFonts w:ascii="Consolas" w:hAnsi="Consolas"/>
                <w:sz w:val="18"/>
              </w:rPr>
              <w:t>NVARCHAR(500)</w:t>
            </w:r>
          </w:p>
        </w:tc>
        <w:tc>
          <w:tcPr>
            <w:tcW w:w="2268" w:type="dxa"/>
            <w:shd w:val="clear" w:color="auto" w:fill="F2F2F2"/>
          </w:tcPr>
          <w:p w14:paraId="1FD739D1" w14:textId="77777777" w:rsidR="002E1390" w:rsidRDefault="00000000">
            <w:pPr>
              <w:jc w:val="center"/>
            </w:pPr>
            <w:r>
              <w:rPr>
                <w:sz w:val="18"/>
              </w:rPr>
              <w:t>NULL</w:t>
            </w:r>
          </w:p>
        </w:tc>
        <w:tc>
          <w:tcPr>
            <w:tcW w:w="3118" w:type="dxa"/>
            <w:shd w:val="clear" w:color="auto" w:fill="F2F2F2"/>
          </w:tcPr>
          <w:p w14:paraId="1ED1C6C5" w14:textId="77777777" w:rsidR="002E1390" w:rsidRDefault="00000000">
            <w:pPr>
              <w:jc w:val="both"/>
            </w:pPr>
            <w:r>
              <w:rPr>
                <w:sz w:val="18"/>
              </w:rPr>
              <w:t>Mô tả</w:t>
            </w:r>
          </w:p>
        </w:tc>
      </w:tr>
      <w:tr w:rsidR="002E1390" w14:paraId="2B935245" w14:textId="77777777">
        <w:trPr>
          <w:jc w:val="center"/>
        </w:trPr>
        <w:tc>
          <w:tcPr>
            <w:tcW w:w="2268" w:type="dxa"/>
          </w:tcPr>
          <w:p w14:paraId="0BCBAB01" w14:textId="77777777" w:rsidR="002E1390" w:rsidRDefault="00000000">
            <w:r>
              <w:rPr>
                <w:rFonts w:ascii="Consolas" w:hAnsi="Consolas"/>
                <w:b/>
                <w:sz w:val="18"/>
              </w:rPr>
              <w:t>IsActive</w:t>
            </w:r>
          </w:p>
        </w:tc>
        <w:tc>
          <w:tcPr>
            <w:tcW w:w="2268" w:type="dxa"/>
          </w:tcPr>
          <w:p w14:paraId="1F6C0594" w14:textId="77777777" w:rsidR="002E1390" w:rsidRDefault="00000000">
            <w:r>
              <w:rPr>
                <w:rFonts w:ascii="Consolas" w:hAnsi="Consolas"/>
                <w:sz w:val="18"/>
              </w:rPr>
              <w:t>BIT</w:t>
            </w:r>
          </w:p>
        </w:tc>
        <w:tc>
          <w:tcPr>
            <w:tcW w:w="2268" w:type="dxa"/>
          </w:tcPr>
          <w:p w14:paraId="0E1ECBCC" w14:textId="77777777" w:rsidR="002E1390" w:rsidRDefault="00000000">
            <w:pPr>
              <w:jc w:val="center"/>
            </w:pPr>
            <w:r>
              <w:rPr>
                <w:sz w:val="18"/>
              </w:rPr>
              <w:t>NOT NULL</w:t>
            </w:r>
          </w:p>
        </w:tc>
        <w:tc>
          <w:tcPr>
            <w:tcW w:w="3118" w:type="dxa"/>
          </w:tcPr>
          <w:p w14:paraId="4E7CFA18" w14:textId="77777777" w:rsidR="002E1390" w:rsidRDefault="00000000">
            <w:pPr>
              <w:jc w:val="both"/>
            </w:pPr>
            <w:r>
              <w:rPr>
                <w:sz w:val="18"/>
              </w:rPr>
              <w:t>Hoạt động</w:t>
            </w:r>
          </w:p>
        </w:tc>
      </w:tr>
    </w:tbl>
    <w:p w14:paraId="4DC7FBF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4.95</w:t>
      </w:r>
      <w:r>
        <w:rPr>
          <w:rFonts w:ascii="Times New Roman" w:hAnsi="Times New Roman"/>
          <w:sz w:val="26"/>
          <w:b/>
          <w:color w:val="000000"/>
        </w:rPr>
        <w:fldChar w:fldCharType="end"/>
      </w:r>
      <w:r>
        <w:rPr>
          <w:rFonts w:ascii="Times New Roman" w:hAnsi="Times New Roman"/>
          <w:b/>
          <w:color w:val="000000"/>
          <w:sz w:val="26"/>
        </w:rPr>
        <w:t>: Cấu trúc bảng RealtimeExpectedBonuses</w:t>
      </w:r>
    </w:p>
    <w:p w14:paraId="0C19A625" w14:textId="77777777" w:rsidR="002E1390" w:rsidRDefault="00000000">
      <w:pPr>
        <w:spacing w:after="80"/>
        <w:jc w:val="both"/>
      </w:pPr>
      <w:r>
        <w:rPr>
          <w:i/>
          <w:sz w:val="22"/>
        </w:rPr>
        <w:t>Dự kiến thưởng theo thời gian thực.</w:t>
      </w:r>
    </w:p>
    <w:tbl>
      <w:tblPr>
        <w:tblStyle w:val="TableGrid"/>
        <w:tblW w:w="0" w:type="auto"/>
        <w:jc w:val="center"/>
        <w:tblLook w:val="04A0" w:firstRow="1" w:lastRow="0" w:firstColumn="1" w:lastColumn="0" w:noHBand="0" w:noVBand="1"/>
      </w:tblPr>
      <w:tblGrid>
        <w:gridCol w:w="2238"/>
        <w:gridCol w:w="2187"/>
        <w:gridCol w:w="2147"/>
        <w:gridCol w:w="2715"/>
      </w:tblGrid>
      <w:tr w:rsidR="002E1390" w14:paraId="35E46AF0" w14:textId="77777777">
        <w:trPr>
          <w:jc w:val="center"/>
        </w:trPr>
        <w:tc>
          <w:tcPr>
            <w:tcW w:w="2268" w:type="dxa"/>
            <w:shd w:val="clear" w:color="auto" w:fill="1F4E79"/>
          </w:tcPr>
          <w:p w14:paraId="4F079F80" w14:textId="77777777" w:rsidR="002E1390" w:rsidRDefault="00000000">
            <w:pPr>
              <w:jc w:val="center"/>
            </w:pPr>
            <w:r>
              <w:rPr>
                <w:b/>
                <w:color w:val="FFFFFF"/>
                <w:sz w:val="20"/>
              </w:rPr>
              <w:t>Tên cột</w:t>
            </w:r>
          </w:p>
        </w:tc>
        <w:tc>
          <w:tcPr>
            <w:tcW w:w="2268" w:type="dxa"/>
            <w:shd w:val="clear" w:color="auto" w:fill="1F4E79"/>
          </w:tcPr>
          <w:p w14:paraId="727EC4F8" w14:textId="77777777" w:rsidR="002E1390" w:rsidRDefault="00000000">
            <w:pPr>
              <w:jc w:val="center"/>
            </w:pPr>
            <w:r>
              <w:rPr>
                <w:b/>
                <w:color w:val="FFFFFF"/>
                <w:sz w:val="20"/>
              </w:rPr>
              <w:t>Kiểu dữ liệu</w:t>
            </w:r>
          </w:p>
        </w:tc>
        <w:tc>
          <w:tcPr>
            <w:tcW w:w="2268" w:type="dxa"/>
            <w:shd w:val="clear" w:color="auto" w:fill="1F4E79"/>
          </w:tcPr>
          <w:p w14:paraId="04574546" w14:textId="77777777" w:rsidR="002E1390" w:rsidRDefault="00000000">
            <w:pPr>
              <w:jc w:val="center"/>
            </w:pPr>
            <w:r>
              <w:rPr>
                <w:b/>
                <w:color w:val="FFFFFF"/>
                <w:sz w:val="20"/>
              </w:rPr>
              <w:t>Ràng buộc</w:t>
            </w:r>
          </w:p>
        </w:tc>
        <w:tc>
          <w:tcPr>
            <w:tcW w:w="3118" w:type="dxa"/>
            <w:shd w:val="clear" w:color="auto" w:fill="1F4E79"/>
          </w:tcPr>
          <w:p w14:paraId="2309468E" w14:textId="77777777" w:rsidR="002E1390" w:rsidRDefault="00000000">
            <w:pPr>
              <w:jc w:val="center"/>
            </w:pPr>
            <w:r>
              <w:rPr>
                <w:b/>
                <w:color w:val="FFFFFF"/>
                <w:sz w:val="20"/>
              </w:rPr>
              <w:t>Mô tả</w:t>
            </w:r>
          </w:p>
        </w:tc>
      </w:tr>
      <w:tr w:rsidR="002E1390" w14:paraId="09D5817C" w14:textId="77777777">
        <w:trPr>
          <w:jc w:val="center"/>
        </w:trPr>
        <w:tc>
          <w:tcPr>
            <w:tcW w:w="2268" w:type="dxa"/>
          </w:tcPr>
          <w:p w14:paraId="16E73941" w14:textId="77777777" w:rsidR="002E1390" w:rsidRDefault="00000000">
            <w:r>
              <w:rPr>
                <w:rFonts w:ascii="Consolas" w:hAnsi="Consolas"/>
                <w:b/>
                <w:sz w:val="18"/>
              </w:rPr>
              <w:t>UserId</w:t>
            </w:r>
          </w:p>
        </w:tc>
        <w:tc>
          <w:tcPr>
            <w:tcW w:w="2268" w:type="dxa"/>
          </w:tcPr>
          <w:p w14:paraId="3F8C31B4" w14:textId="77777777" w:rsidR="002E1390" w:rsidRDefault="00000000">
            <w:r>
              <w:rPr>
                <w:rFonts w:ascii="Consolas" w:hAnsi="Consolas"/>
                <w:sz w:val="18"/>
              </w:rPr>
              <w:t>UNIQUEIDENTIFIER</w:t>
            </w:r>
          </w:p>
        </w:tc>
        <w:tc>
          <w:tcPr>
            <w:tcW w:w="2268" w:type="dxa"/>
          </w:tcPr>
          <w:p w14:paraId="005B9DFC" w14:textId="77777777" w:rsidR="002E1390" w:rsidRDefault="00000000">
            <w:pPr>
              <w:jc w:val="center"/>
            </w:pPr>
            <w:r>
              <w:rPr>
                <w:i/>
                <w:color w:val="0066CC"/>
                <w:sz w:val="18"/>
              </w:rPr>
              <w:t>FK → AppUsers</w:t>
            </w:r>
          </w:p>
        </w:tc>
        <w:tc>
          <w:tcPr>
            <w:tcW w:w="3118" w:type="dxa"/>
          </w:tcPr>
          <w:p w14:paraId="55C88CFC" w14:textId="77777777" w:rsidR="002E1390" w:rsidRDefault="00000000">
            <w:pPr>
              <w:jc w:val="both"/>
            </w:pPr>
            <w:r>
              <w:rPr>
                <w:sz w:val="18"/>
              </w:rPr>
              <w:t>Nhân viên</w:t>
            </w:r>
          </w:p>
        </w:tc>
      </w:tr>
      <w:tr w:rsidR="002E1390" w14:paraId="6531CA66" w14:textId="77777777">
        <w:trPr>
          <w:jc w:val="center"/>
        </w:trPr>
        <w:tc>
          <w:tcPr>
            <w:tcW w:w="2268" w:type="dxa"/>
            <w:shd w:val="clear" w:color="auto" w:fill="F2F2F2"/>
          </w:tcPr>
          <w:p w14:paraId="5ED51D0E" w14:textId="77777777" w:rsidR="002E1390" w:rsidRDefault="00000000">
            <w:r>
              <w:rPr>
                <w:rFonts w:ascii="Consolas" w:hAnsi="Consolas"/>
                <w:b/>
                <w:sz w:val="18"/>
              </w:rPr>
              <w:t>EvaluationPeriodId</w:t>
            </w:r>
          </w:p>
        </w:tc>
        <w:tc>
          <w:tcPr>
            <w:tcW w:w="2268" w:type="dxa"/>
            <w:shd w:val="clear" w:color="auto" w:fill="F2F2F2"/>
          </w:tcPr>
          <w:p w14:paraId="30C885F7" w14:textId="77777777" w:rsidR="002E1390" w:rsidRDefault="00000000">
            <w:r>
              <w:rPr>
                <w:rFonts w:ascii="Consolas" w:hAnsi="Consolas"/>
                <w:sz w:val="18"/>
              </w:rPr>
              <w:t>UNIQUEIDENTIFIER</w:t>
            </w:r>
          </w:p>
        </w:tc>
        <w:tc>
          <w:tcPr>
            <w:tcW w:w="2268" w:type="dxa"/>
            <w:shd w:val="clear" w:color="auto" w:fill="F2F2F2"/>
          </w:tcPr>
          <w:p w14:paraId="17C83371" w14:textId="77777777" w:rsidR="002E1390" w:rsidRDefault="00000000">
            <w:pPr>
              <w:jc w:val="center"/>
            </w:pPr>
            <w:r>
              <w:rPr>
                <w:i/>
                <w:color w:val="0066CC"/>
                <w:sz w:val="18"/>
              </w:rPr>
              <w:t>FK → EvaluationPeriods</w:t>
            </w:r>
          </w:p>
        </w:tc>
        <w:tc>
          <w:tcPr>
            <w:tcW w:w="3118" w:type="dxa"/>
            <w:shd w:val="clear" w:color="auto" w:fill="F2F2F2"/>
          </w:tcPr>
          <w:p w14:paraId="766A404D" w14:textId="77777777" w:rsidR="002E1390" w:rsidRDefault="00000000">
            <w:pPr>
              <w:jc w:val="both"/>
            </w:pPr>
            <w:r>
              <w:rPr>
                <w:sz w:val="18"/>
              </w:rPr>
              <w:t>Kỳ đánh giá</w:t>
            </w:r>
          </w:p>
        </w:tc>
      </w:tr>
      <w:tr w:rsidR="002E1390" w14:paraId="5AF7A41F" w14:textId="77777777">
        <w:trPr>
          <w:jc w:val="center"/>
        </w:trPr>
        <w:tc>
          <w:tcPr>
            <w:tcW w:w="2268" w:type="dxa"/>
          </w:tcPr>
          <w:p w14:paraId="422E91C8" w14:textId="77777777" w:rsidR="002E1390" w:rsidRDefault="00000000">
            <w:r>
              <w:rPr>
                <w:rFonts w:ascii="Consolas" w:hAnsi="Consolas"/>
                <w:b/>
                <w:sz w:val="18"/>
              </w:rPr>
              <w:t>ExpectedScore</w:t>
            </w:r>
          </w:p>
        </w:tc>
        <w:tc>
          <w:tcPr>
            <w:tcW w:w="2268" w:type="dxa"/>
          </w:tcPr>
          <w:p w14:paraId="0F9B809F" w14:textId="77777777" w:rsidR="002E1390" w:rsidRDefault="00000000">
            <w:r>
              <w:rPr>
                <w:rFonts w:ascii="Consolas" w:hAnsi="Consolas"/>
                <w:sz w:val="18"/>
              </w:rPr>
              <w:t>DECIMAL(18,2)</w:t>
            </w:r>
          </w:p>
        </w:tc>
        <w:tc>
          <w:tcPr>
            <w:tcW w:w="2268" w:type="dxa"/>
          </w:tcPr>
          <w:p w14:paraId="5BA21ADE" w14:textId="77777777" w:rsidR="002E1390" w:rsidRDefault="00000000">
            <w:pPr>
              <w:jc w:val="center"/>
            </w:pPr>
            <w:r>
              <w:rPr>
                <w:sz w:val="18"/>
              </w:rPr>
              <w:t>NOT NULL</w:t>
            </w:r>
          </w:p>
        </w:tc>
        <w:tc>
          <w:tcPr>
            <w:tcW w:w="3118" w:type="dxa"/>
          </w:tcPr>
          <w:p w14:paraId="74ED9EF2" w14:textId="77777777" w:rsidR="002E1390" w:rsidRDefault="00000000">
            <w:pPr>
              <w:jc w:val="both"/>
            </w:pPr>
            <w:r>
              <w:rPr>
                <w:sz w:val="18"/>
              </w:rPr>
              <w:t>Điểm dự kiến</w:t>
            </w:r>
          </w:p>
        </w:tc>
      </w:tr>
      <w:tr w:rsidR="002E1390" w14:paraId="1AA269A2" w14:textId="77777777">
        <w:trPr>
          <w:jc w:val="center"/>
        </w:trPr>
        <w:tc>
          <w:tcPr>
            <w:tcW w:w="2268" w:type="dxa"/>
            <w:shd w:val="clear" w:color="auto" w:fill="F2F2F2"/>
          </w:tcPr>
          <w:p w14:paraId="69601CFD" w14:textId="77777777" w:rsidR="002E1390" w:rsidRDefault="00000000">
            <w:r>
              <w:rPr>
                <w:rFonts w:ascii="Consolas" w:hAnsi="Consolas"/>
                <w:b/>
                <w:sz w:val="18"/>
              </w:rPr>
              <w:t>ExpectedBonusAmount</w:t>
            </w:r>
          </w:p>
        </w:tc>
        <w:tc>
          <w:tcPr>
            <w:tcW w:w="2268" w:type="dxa"/>
            <w:shd w:val="clear" w:color="auto" w:fill="F2F2F2"/>
          </w:tcPr>
          <w:p w14:paraId="27450D0C" w14:textId="77777777" w:rsidR="002E1390" w:rsidRDefault="00000000">
            <w:r>
              <w:rPr>
                <w:rFonts w:ascii="Consolas" w:hAnsi="Consolas"/>
                <w:sz w:val="18"/>
              </w:rPr>
              <w:t>DECIMAL(18,2)</w:t>
            </w:r>
          </w:p>
        </w:tc>
        <w:tc>
          <w:tcPr>
            <w:tcW w:w="2268" w:type="dxa"/>
            <w:shd w:val="clear" w:color="auto" w:fill="F2F2F2"/>
          </w:tcPr>
          <w:p w14:paraId="1F1257DC" w14:textId="77777777" w:rsidR="002E1390" w:rsidRDefault="00000000">
            <w:pPr>
              <w:jc w:val="center"/>
            </w:pPr>
            <w:r>
              <w:rPr>
                <w:sz w:val="18"/>
              </w:rPr>
              <w:t>NOT NULL</w:t>
            </w:r>
          </w:p>
        </w:tc>
        <w:tc>
          <w:tcPr>
            <w:tcW w:w="3118" w:type="dxa"/>
            <w:shd w:val="clear" w:color="auto" w:fill="F2F2F2"/>
          </w:tcPr>
          <w:p w14:paraId="1DC145E0" w14:textId="77777777" w:rsidR="002E1390" w:rsidRDefault="00000000">
            <w:pPr>
              <w:jc w:val="both"/>
            </w:pPr>
            <w:r>
              <w:rPr>
                <w:sz w:val="18"/>
              </w:rPr>
              <w:t>Thưởng dự kiến</w:t>
            </w:r>
          </w:p>
        </w:tc>
      </w:tr>
    </w:tbl>
    <w:p w14:paraId="63BB3BB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4.96</w:t>
      </w:r>
      <w:r>
        <w:rPr>
          <w:rFonts w:ascii="Times New Roman" w:hAnsi="Times New Roman"/>
          <w:sz w:val="26"/>
          <w:b/>
          <w:color w:val="000000"/>
        </w:rPr>
        <w:fldChar w:fldCharType="end"/>
      </w:r>
      <w:r>
        <w:rPr>
          <w:rFonts w:ascii="Times New Roman" w:hAnsi="Times New Roman"/>
          <w:b/>
          <w:color w:val="000000"/>
          <w:sz w:val="26"/>
        </w:rPr>
        <w:t>: Cấu trúc bảng OneOnOneMeetings</w:t>
      </w:r>
    </w:p>
    <w:p w14:paraId="20EF1A2D" w14:textId="77777777" w:rsidR="002E1390" w:rsidRDefault="00000000">
      <w:pPr>
        <w:spacing w:after="80"/>
        <w:jc w:val="both"/>
      </w:pPr>
      <w:r>
        <w:rPr>
          <w:i/>
          <w:sz w:val="22"/>
        </w:rPr>
        <w:t>Cuộc họp 1-1 quản lý – nhân viên.</w:t>
      </w:r>
    </w:p>
    <w:tbl>
      <w:tblPr>
        <w:tblStyle w:val="TableGrid"/>
        <w:tblW w:w="0" w:type="auto"/>
        <w:jc w:val="center"/>
        <w:tblLook w:val="04A0" w:firstRow="1" w:lastRow="0" w:firstColumn="1" w:lastColumn="0" w:noHBand="0" w:noVBand="1"/>
      </w:tblPr>
      <w:tblGrid>
        <w:gridCol w:w="2180"/>
        <w:gridCol w:w="2206"/>
        <w:gridCol w:w="2090"/>
        <w:gridCol w:w="2811"/>
      </w:tblGrid>
      <w:tr w:rsidR="002E1390" w14:paraId="60E9D1FC" w14:textId="77777777">
        <w:trPr>
          <w:jc w:val="center"/>
        </w:trPr>
        <w:tc>
          <w:tcPr>
            <w:tcW w:w="2268" w:type="dxa"/>
            <w:shd w:val="clear" w:color="auto" w:fill="1F4E79"/>
          </w:tcPr>
          <w:p w14:paraId="0FCBEE64" w14:textId="77777777" w:rsidR="002E1390" w:rsidRDefault="00000000">
            <w:pPr>
              <w:jc w:val="center"/>
            </w:pPr>
            <w:r>
              <w:rPr>
                <w:b/>
                <w:color w:val="FFFFFF"/>
                <w:sz w:val="20"/>
              </w:rPr>
              <w:t>Tên cột</w:t>
            </w:r>
          </w:p>
        </w:tc>
        <w:tc>
          <w:tcPr>
            <w:tcW w:w="2268" w:type="dxa"/>
            <w:shd w:val="clear" w:color="auto" w:fill="1F4E79"/>
          </w:tcPr>
          <w:p w14:paraId="1D853517" w14:textId="77777777" w:rsidR="002E1390" w:rsidRDefault="00000000">
            <w:pPr>
              <w:jc w:val="center"/>
            </w:pPr>
            <w:r>
              <w:rPr>
                <w:b/>
                <w:color w:val="FFFFFF"/>
                <w:sz w:val="20"/>
              </w:rPr>
              <w:t>Kiểu dữ liệu</w:t>
            </w:r>
          </w:p>
        </w:tc>
        <w:tc>
          <w:tcPr>
            <w:tcW w:w="2268" w:type="dxa"/>
            <w:shd w:val="clear" w:color="auto" w:fill="1F4E79"/>
          </w:tcPr>
          <w:p w14:paraId="1A528721" w14:textId="77777777" w:rsidR="002E1390" w:rsidRDefault="00000000">
            <w:pPr>
              <w:jc w:val="center"/>
            </w:pPr>
            <w:r>
              <w:rPr>
                <w:b/>
                <w:color w:val="FFFFFF"/>
                <w:sz w:val="20"/>
              </w:rPr>
              <w:t>Ràng buộc</w:t>
            </w:r>
          </w:p>
        </w:tc>
        <w:tc>
          <w:tcPr>
            <w:tcW w:w="3118" w:type="dxa"/>
            <w:shd w:val="clear" w:color="auto" w:fill="1F4E79"/>
          </w:tcPr>
          <w:p w14:paraId="6B16B34F" w14:textId="77777777" w:rsidR="002E1390" w:rsidRDefault="00000000">
            <w:pPr>
              <w:jc w:val="center"/>
            </w:pPr>
            <w:r>
              <w:rPr>
                <w:b/>
                <w:color w:val="FFFFFF"/>
                <w:sz w:val="20"/>
              </w:rPr>
              <w:t>Mô tả</w:t>
            </w:r>
          </w:p>
        </w:tc>
      </w:tr>
      <w:tr w:rsidR="002E1390" w14:paraId="575279BC" w14:textId="77777777">
        <w:trPr>
          <w:jc w:val="center"/>
        </w:trPr>
        <w:tc>
          <w:tcPr>
            <w:tcW w:w="2268" w:type="dxa"/>
          </w:tcPr>
          <w:p w14:paraId="0529AD28" w14:textId="77777777" w:rsidR="002E1390" w:rsidRDefault="00000000">
            <w:r>
              <w:rPr>
                <w:rFonts w:ascii="Consolas" w:hAnsi="Consolas"/>
                <w:b/>
                <w:sz w:val="18"/>
              </w:rPr>
              <w:t>ManagerUserId</w:t>
            </w:r>
          </w:p>
        </w:tc>
        <w:tc>
          <w:tcPr>
            <w:tcW w:w="2268" w:type="dxa"/>
          </w:tcPr>
          <w:p w14:paraId="2AE48DA2" w14:textId="77777777" w:rsidR="002E1390" w:rsidRDefault="00000000">
            <w:r>
              <w:rPr>
                <w:rFonts w:ascii="Consolas" w:hAnsi="Consolas"/>
                <w:sz w:val="18"/>
              </w:rPr>
              <w:t>UNIQUEIDENTIFIER</w:t>
            </w:r>
          </w:p>
        </w:tc>
        <w:tc>
          <w:tcPr>
            <w:tcW w:w="2268" w:type="dxa"/>
          </w:tcPr>
          <w:p w14:paraId="1D1A38E0" w14:textId="77777777" w:rsidR="002E1390" w:rsidRDefault="00000000">
            <w:pPr>
              <w:jc w:val="center"/>
            </w:pPr>
            <w:r>
              <w:rPr>
                <w:i/>
                <w:color w:val="0066CC"/>
                <w:sz w:val="18"/>
              </w:rPr>
              <w:t>FK → AppUsers</w:t>
            </w:r>
          </w:p>
        </w:tc>
        <w:tc>
          <w:tcPr>
            <w:tcW w:w="3118" w:type="dxa"/>
          </w:tcPr>
          <w:p w14:paraId="1204A59F" w14:textId="77777777" w:rsidR="002E1390" w:rsidRDefault="00000000">
            <w:pPr>
              <w:jc w:val="both"/>
            </w:pPr>
            <w:r>
              <w:rPr>
                <w:sz w:val="18"/>
              </w:rPr>
              <w:t>Quản lý</w:t>
            </w:r>
          </w:p>
        </w:tc>
      </w:tr>
      <w:tr w:rsidR="002E1390" w14:paraId="23754B9C" w14:textId="77777777">
        <w:trPr>
          <w:jc w:val="center"/>
        </w:trPr>
        <w:tc>
          <w:tcPr>
            <w:tcW w:w="2268" w:type="dxa"/>
            <w:shd w:val="clear" w:color="auto" w:fill="F2F2F2"/>
          </w:tcPr>
          <w:p w14:paraId="12150B40" w14:textId="77777777" w:rsidR="002E1390" w:rsidRDefault="00000000">
            <w:r>
              <w:rPr>
                <w:rFonts w:ascii="Consolas" w:hAnsi="Consolas"/>
                <w:b/>
                <w:sz w:val="18"/>
              </w:rPr>
              <w:t>EmployeeUserId</w:t>
            </w:r>
          </w:p>
        </w:tc>
        <w:tc>
          <w:tcPr>
            <w:tcW w:w="2268" w:type="dxa"/>
            <w:shd w:val="clear" w:color="auto" w:fill="F2F2F2"/>
          </w:tcPr>
          <w:p w14:paraId="4C5D4395" w14:textId="77777777" w:rsidR="002E1390" w:rsidRDefault="00000000">
            <w:r>
              <w:rPr>
                <w:rFonts w:ascii="Consolas" w:hAnsi="Consolas"/>
                <w:sz w:val="18"/>
              </w:rPr>
              <w:t>UNIQUEIDENTIFIER</w:t>
            </w:r>
          </w:p>
        </w:tc>
        <w:tc>
          <w:tcPr>
            <w:tcW w:w="2268" w:type="dxa"/>
            <w:shd w:val="clear" w:color="auto" w:fill="F2F2F2"/>
          </w:tcPr>
          <w:p w14:paraId="30F680D9" w14:textId="77777777" w:rsidR="002E1390" w:rsidRDefault="00000000">
            <w:pPr>
              <w:jc w:val="center"/>
            </w:pPr>
            <w:r>
              <w:rPr>
                <w:i/>
                <w:color w:val="0066CC"/>
                <w:sz w:val="18"/>
              </w:rPr>
              <w:t>FK → AppUsers</w:t>
            </w:r>
          </w:p>
        </w:tc>
        <w:tc>
          <w:tcPr>
            <w:tcW w:w="3118" w:type="dxa"/>
            <w:shd w:val="clear" w:color="auto" w:fill="F2F2F2"/>
          </w:tcPr>
          <w:p w14:paraId="7BB9D6E0" w14:textId="77777777" w:rsidR="002E1390" w:rsidRDefault="00000000">
            <w:pPr>
              <w:jc w:val="both"/>
            </w:pPr>
            <w:r>
              <w:rPr>
                <w:sz w:val="18"/>
              </w:rPr>
              <w:t>Nhân viên</w:t>
            </w:r>
          </w:p>
        </w:tc>
      </w:tr>
      <w:tr w:rsidR="002E1390" w14:paraId="121525B8" w14:textId="77777777">
        <w:trPr>
          <w:jc w:val="center"/>
        </w:trPr>
        <w:tc>
          <w:tcPr>
            <w:tcW w:w="2268" w:type="dxa"/>
          </w:tcPr>
          <w:p w14:paraId="65E25971" w14:textId="77777777" w:rsidR="002E1390" w:rsidRDefault="00000000">
            <w:r>
              <w:rPr>
                <w:rFonts w:ascii="Consolas" w:hAnsi="Consolas"/>
                <w:b/>
                <w:sz w:val="18"/>
              </w:rPr>
              <w:t>ScheduledAt</w:t>
            </w:r>
          </w:p>
        </w:tc>
        <w:tc>
          <w:tcPr>
            <w:tcW w:w="2268" w:type="dxa"/>
          </w:tcPr>
          <w:p w14:paraId="378E1F9D" w14:textId="77777777" w:rsidR="002E1390" w:rsidRDefault="00000000">
            <w:r>
              <w:rPr>
                <w:rFonts w:ascii="Consolas" w:hAnsi="Consolas"/>
                <w:sz w:val="18"/>
              </w:rPr>
              <w:t>DATETIMEOFFSET</w:t>
            </w:r>
          </w:p>
        </w:tc>
        <w:tc>
          <w:tcPr>
            <w:tcW w:w="2268" w:type="dxa"/>
          </w:tcPr>
          <w:p w14:paraId="625FA286" w14:textId="77777777" w:rsidR="002E1390" w:rsidRDefault="00000000">
            <w:pPr>
              <w:jc w:val="center"/>
            </w:pPr>
            <w:r>
              <w:rPr>
                <w:sz w:val="18"/>
              </w:rPr>
              <w:t>NOT NULL</w:t>
            </w:r>
          </w:p>
        </w:tc>
        <w:tc>
          <w:tcPr>
            <w:tcW w:w="3118" w:type="dxa"/>
          </w:tcPr>
          <w:p w14:paraId="09EADC61" w14:textId="77777777" w:rsidR="002E1390" w:rsidRDefault="00000000">
            <w:pPr>
              <w:jc w:val="both"/>
            </w:pPr>
            <w:r>
              <w:rPr>
                <w:sz w:val="18"/>
              </w:rPr>
              <w:t>Thời gian dự kiến</w:t>
            </w:r>
          </w:p>
        </w:tc>
      </w:tr>
      <w:tr w:rsidR="002E1390" w14:paraId="78409629" w14:textId="77777777">
        <w:trPr>
          <w:jc w:val="center"/>
        </w:trPr>
        <w:tc>
          <w:tcPr>
            <w:tcW w:w="2268" w:type="dxa"/>
            <w:shd w:val="clear" w:color="auto" w:fill="F2F2F2"/>
          </w:tcPr>
          <w:p w14:paraId="5054CB53" w14:textId="77777777" w:rsidR="002E1390" w:rsidRDefault="00000000">
            <w:r>
              <w:rPr>
                <w:rFonts w:ascii="Consolas" w:hAnsi="Consolas"/>
                <w:b/>
                <w:sz w:val="18"/>
              </w:rPr>
              <w:t>Agenda</w:t>
            </w:r>
          </w:p>
        </w:tc>
        <w:tc>
          <w:tcPr>
            <w:tcW w:w="2268" w:type="dxa"/>
            <w:shd w:val="clear" w:color="auto" w:fill="F2F2F2"/>
          </w:tcPr>
          <w:p w14:paraId="600913EE" w14:textId="77777777" w:rsidR="002E1390" w:rsidRDefault="00000000">
            <w:r>
              <w:rPr>
                <w:rFonts w:ascii="Consolas" w:hAnsi="Consolas"/>
                <w:sz w:val="18"/>
              </w:rPr>
              <w:t>NVARCHAR(MAX)</w:t>
            </w:r>
          </w:p>
        </w:tc>
        <w:tc>
          <w:tcPr>
            <w:tcW w:w="2268" w:type="dxa"/>
            <w:shd w:val="clear" w:color="auto" w:fill="F2F2F2"/>
          </w:tcPr>
          <w:p w14:paraId="574E7710" w14:textId="77777777" w:rsidR="002E1390" w:rsidRDefault="00000000">
            <w:pPr>
              <w:jc w:val="center"/>
            </w:pPr>
            <w:r>
              <w:rPr>
                <w:sz w:val="18"/>
              </w:rPr>
              <w:t>NULL</w:t>
            </w:r>
          </w:p>
        </w:tc>
        <w:tc>
          <w:tcPr>
            <w:tcW w:w="3118" w:type="dxa"/>
            <w:shd w:val="clear" w:color="auto" w:fill="F2F2F2"/>
          </w:tcPr>
          <w:p w14:paraId="783A8656" w14:textId="77777777" w:rsidR="002E1390" w:rsidRDefault="00000000">
            <w:pPr>
              <w:jc w:val="both"/>
            </w:pPr>
            <w:r>
              <w:rPr>
                <w:sz w:val="18"/>
              </w:rPr>
              <w:t>Chương trình nghị sự</w:t>
            </w:r>
          </w:p>
        </w:tc>
      </w:tr>
      <w:tr w:rsidR="002E1390" w14:paraId="4B26C997" w14:textId="77777777">
        <w:trPr>
          <w:jc w:val="center"/>
        </w:trPr>
        <w:tc>
          <w:tcPr>
            <w:tcW w:w="2268" w:type="dxa"/>
          </w:tcPr>
          <w:p w14:paraId="60CDAC16" w14:textId="77777777" w:rsidR="002E1390" w:rsidRDefault="00000000">
            <w:r>
              <w:rPr>
                <w:rFonts w:ascii="Consolas" w:hAnsi="Consolas"/>
                <w:b/>
                <w:sz w:val="18"/>
              </w:rPr>
              <w:t>Notes</w:t>
            </w:r>
          </w:p>
        </w:tc>
        <w:tc>
          <w:tcPr>
            <w:tcW w:w="2268" w:type="dxa"/>
          </w:tcPr>
          <w:p w14:paraId="4D4FB84F" w14:textId="77777777" w:rsidR="002E1390" w:rsidRDefault="00000000">
            <w:r>
              <w:rPr>
                <w:rFonts w:ascii="Consolas" w:hAnsi="Consolas"/>
                <w:sz w:val="18"/>
              </w:rPr>
              <w:t>NVARCHAR(MAX)</w:t>
            </w:r>
          </w:p>
        </w:tc>
        <w:tc>
          <w:tcPr>
            <w:tcW w:w="2268" w:type="dxa"/>
          </w:tcPr>
          <w:p w14:paraId="065E9342" w14:textId="77777777" w:rsidR="002E1390" w:rsidRDefault="00000000">
            <w:pPr>
              <w:jc w:val="center"/>
            </w:pPr>
            <w:r>
              <w:rPr>
                <w:sz w:val="18"/>
              </w:rPr>
              <w:t>NULL</w:t>
            </w:r>
          </w:p>
        </w:tc>
        <w:tc>
          <w:tcPr>
            <w:tcW w:w="3118" w:type="dxa"/>
          </w:tcPr>
          <w:p w14:paraId="7543F54F" w14:textId="77777777" w:rsidR="002E1390" w:rsidRDefault="00000000">
            <w:pPr>
              <w:jc w:val="both"/>
            </w:pPr>
            <w:r>
              <w:rPr>
                <w:sz w:val="18"/>
              </w:rPr>
              <w:t>Ghi chú</w:t>
            </w:r>
          </w:p>
        </w:tc>
      </w:tr>
      <w:tr w:rsidR="002E1390" w14:paraId="58958EBB" w14:textId="77777777">
        <w:trPr>
          <w:jc w:val="center"/>
        </w:trPr>
        <w:tc>
          <w:tcPr>
            <w:tcW w:w="2268" w:type="dxa"/>
            <w:shd w:val="clear" w:color="auto" w:fill="F2F2F2"/>
          </w:tcPr>
          <w:p w14:paraId="2A10834B" w14:textId="77777777" w:rsidR="002E1390" w:rsidRDefault="00000000">
            <w:r>
              <w:rPr>
                <w:rFonts w:ascii="Consolas" w:hAnsi="Consolas"/>
                <w:b/>
                <w:sz w:val="18"/>
              </w:rPr>
              <w:t>IsCompleted</w:t>
            </w:r>
          </w:p>
        </w:tc>
        <w:tc>
          <w:tcPr>
            <w:tcW w:w="2268" w:type="dxa"/>
            <w:shd w:val="clear" w:color="auto" w:fill="F2F2F2"/>
          </w:tcPr>
          <w:p w14:paraId="56899B21" w14:textId="77777777" w:rsidR="002E1390" w:rsidRDefault="00000000">
            <w:r>
              <w:rPr>
                <w:rFonts w:ascii="Consolas" w:hAnsi="Consolas"/>
                <w:sz w:val="18"/>
              </w:rPr>
              <w:t>BIT</w:t>
            </w:r>
          </w:p>
        </w:tc>
        <w:tc>
          <w:tcPr>
            <w:tcW w:w="2268" w:type="dxa"/>
            <w:shd w:val="clear" w:color="auto" w:fill="F2F2F2"/>
          </w:tcPr>
          <w:p w14:paraId="78111461" w14:textId="77777777" w:rsidR="002E1390" w:rsidRDefault="00000000">
            <w:pPr>
              <w:jc w:val="center"/>
            </w:pPr>
            <w:r>
              <w:rPr>
                <w:sz w:val="18"/>
              </w:rPr>
              <w:t>NOT NULL</w:t>
            </w:r>
          </w:p>
        </w:tc>
        <w:tc>
          <w:tcPr>
            <w:tcW w:w="3118" w:type="dxa"/>
            <w:shd w:val="clear" w:color="auto" w:fill="F2F2F2"/>
          </w:tcPr>
          <w:p w14:paraId="4247D3CF" w14:textId="77777777" w:rsidR="002E1390" w:rsidRDefault="00000000">
            <w:pPr>
              <w:jc w:val="both"/>
            </w:pPr>
            <w:r>
              <w:rPr>
                <w:sz w:val="18"/>
              </w:rPr>
              <w:t>Đã hoàn thành</w:t>
            </w:r>
          </w:p>
        </w:tc>
      </w:tr>
    </w:tbl>
    <w:p w14:paraId="06F25B2A" w14:textId="77777777" w:rsidR="002E1390" w:rsidRDefault="00000000">
      <w:pPr>
        <w:pStyle w:val="Heading3"/>
      </w:pPr>
      <w:r>
        <w:rPr>
          <w:color w:val="000000"/>
        </w:rPr>
        <w:t>Miền 13: Quản lý thiết bị &amp; Bảo trì</w:t>
      </w:r>
    </w:p>
    <w:p w14:paraId="1AA0078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4.109</w:t>
      </w:r>
      <w:r>
        <w:rPr>
          <w:rFonts w:ascii="Times New Roman" w:hAnsi="Times New Roman"/>
          <w:sz w:val="26"/>
          <w:b/>
          <w:color w:val="000000"/>
        </w:rPr>
        <w:fldChar w:fldCharType="end"/>
      </w:r>
      <w:r>
        <w:rPr>
          <w:rFonts w:ascii="Times New Roman" w:hAnsi="Times New Roman"/>
          <w:b/>
          <w:color w:val="000000"/>
          <w:sz w:val="26"/>
        </w:rPr>
        <w:t>: Cấu trúc bảng Equipments</w:t>
      </w:r>
    </w:p>
    <w:p w14:paraId="084D21B5" w14:textId="77777777" w:rsidR="002E1390" w:rsidRDefault="00000000">
      <w:pPr>
        <w:spacing w:after="80"/>
        <w:jc w:val="both"/>
      </w:pPr>
      <w:r>
        <w:rPr>
          <w:i/>
          <w:sz w:val="22"/>
        </w:rPr>
        <w:t>Thiết bị, máy móc.</w:t>
      </w:r>
    </w:p>
    <w:tbl>
      <w:tblPr>
        <w:tblStyle w:val="TableGrid"/>
        <w:tblW w:w="0" w:type="auto"/>
        <w:jc w:val="center"/>
        <w:tblLook w:val="04A0" w:firstRow="1" w:lastRow="0" w:firstColumn="1" w:lastColumn="0" w:noHBand="0" w:noVBand="1"/>
      </w:tblPr>
      <w:tblGrid>
        <w:gridCol w:w="2225"/>
        <w:gridCol w:w="2104"/>
        <w:gridCol w:w="1880"/>
        <w:gridCol w:w="3078"/>
      </w:tblGrid>
      <w:tr w:rsidR="002E1390" w14:paraId="5B8ED2C9" w14:textId="77777777">
        <w:trPr>
          <w:jc w:val="center"/>
        </w:trPr>
        <w:tc>
          <w:tcPr>
            <w:tcW w:w="2268" w:type="dxa"/>
            <w:shd w:val="clear" w:color="auto" w:fill="1F4E79"/>
          </w:tcPr>
          <w:p w14:paraId="1212CC90" w14:textId="77777777" w:rsidR="002E1390" w:rsidRDefault="00000000">
            <w:pPr>
              <w:jc w:val="center"/>
            </w:pPr>
            <w:r>
              <w:rPr>
                <w:b/>
                <w:color w:val="FFFFFF"/>
                <w:sz w:val="20"/>
              </w:rPr>
              <w:t>Tên cột</w:t>
            </w:r>
          </w:p>
        </w:tc>
        <w:tc>
          <w:tcPr>
            <w:tcW w:w="2268" w:type="dxa"/>
            <w:shd w:val="clear" w:color="auto" w:fill="1F4E79"/>
          </w:tcPr>
          <w:p w14:paraId="763E5F70" w14:textId="77777777" w:rsidR="002E1390" w:rsidRDefault="00000000">
            <w:pPr>
              <w:jc w:val="center"/>
            </w:pPr>
            <w:r>
              <w:rPr>
                <w:b/>
                <w:color w:val="FFFFFF"/>
                <w:sz w:val="20"/>
              </w:rPr>
              <w:t>Kiểu dữ liệu</w:t>
            </w:r>
          </w:p>
        </w:tc>
        <w:tc>
          <w:tcPr>
            <w:tcW w:w="2268" w:type="dxa"/>
            <w:shd w:val="clear" w:color="auto" w:fill="1F4E79"/>
          </w:tcPr>
          <w:p w14:paraId="51E0558E" w14:textId="77777777" w:rsidR="002E1390" w:rsidRDefault="00000000">
            <w:pPr>
              <w:jc w:val="center"/>
            </w:pPr>
            <w:r>
              <w:rPr>
                <w:b/>
                <w:color w:val="FFFFFF"/>
                <w:sz w:val="20"/>
              </w:rPr>
              <w:t>Ràng buộc</w:t>
            </w:r>
          </w:p>
        </w:tc>
        <w:tc>
          <w:tcPr>
            <w:tcW w:w="3118" w:type="dxa"/>
            <w:shd w:val="clear" w:color="auto" w:fill="1F4E79"/>
          </w:tcPr>
          <w:p w14:paraId="263F0AD2" w14:textId="77777777" w:rsidR="002E1390" w:rsidRDefault="00000000">
            <w:pPr>
              <w:jc w:val="center"/>
            </w:pPr>
            <w:r>
              <w:rPr>
                <w:b/>
                <w:color w:val="FFFFFF"/>
                <w:sz w:val="20"/>
              </w:rPr>
              <w:t>Mô tả</w:t>
            </w:r>
          </w:p>
        </w:tc>
      </w:tr>
      <w:tr w:rsidR="002E1390" w14:paraId="11A7E631" w14:textId="77777777">
        <w:trPr>
          <w:jc w:val="center"/>
        </w:trPr>
        <w:tc>
          <w:tcPr>
            <w:tcW w:w="2268" w:type="dxa"/>
          </w:tcPr>
          <w:p w14:paraId="11394137" w14:textId="77777777" w:rsidR="002E1390" w:rsidRDefault="00000000">
            <w:r>
              <w:rPr>
                <w:rFonts w:ascii="Consolas" w:hAnsi="Consolas"/>
                <w:b/>
                <w:sz w:val="18"/>
              </w:rPr>
              <w:t>Code</w:t>
            </w:r>
          </w:p>
        </w:tc>
        <w:tc>
          <w:tcPr>
            <w:tcW w:w="2268" w:type="dxa"/>
          </w:tcPr>
          <w:p w14:paraId="5C878670" w14:textId="77777777" w:rsidR="002E1390" w:rsidRDefault="00000000">
            <w:r>
              <w:rPr>
                <w:rFonts w:ascii="Consolas" w:hAnsi="Consolas"/>
                <w:sz w:val="18"/>
              </w:rPr>
              <w:t>NVARCHAR(80)</w:t>
            </w:r>
          </w:p>
        </w:tc>
        <w:tc>
          <w:tcPr>
            <w:tcW w:w="2268" w:type="dxa"/>
          </w:tcPr>
          <w:p w14:paraId="563D5E03" w14:textId="77777777" w:rsidR="002E1390" w:rsidRDefault="00000000">
            <w:pPr>
              <w:jc w:val="center"/>
            </w:pPr>
            <w:r>
              <w:rPr>
                <w:sz w:val="18"/>
              </w:rPr>
              <w:t>NOT NULL</w:t>
            </w:r>
          </w:p>
        </w:tc>
        <w:tc>
          <w:tcPr>
            <w:tcW w:w="3118" w:type="dxa"/>
          </w:tcPr>
          <w:p w14:paraId="0B4C8571" w14:textId="77777777" w:rsidR="002E1390" w:rsidRDefault="00000000">
            <w:pPr>
              <w:jc w:val="both"/>
            </w:pPr>
            <w:r>
              <w:rPr>
                <w:sz w:val="18"/>
              </w:rPr>
              <w:t>Mã thiết bị</w:t>
            </w:r>
          </w:p>
        </w:tc>
      </w:tr>
      <w:tr w:rsidR="002E1390" w14:paraId="709D7187" w14:textId="77777777">
        <w:trPr>
          <w:jc w:val="center"/>
        </w:trPr>
        <w:tc>
          <w:tcPr>
            <w:tcW w:w="2268" w:type="dxa"/>
            <w:shd w:val="clear" w:color="auto" w:fill="F2F2F2"/>
          </w:tcPr>
          <w:p w14:paraId="7136AABB" w14:textId="77777777" w:rsidR="002E1390" w:rsidRDefault="00000000">
            <w:r>
              <w:rPr>
                <w:rFonts w:ascii="Consolas" w:hAnsi="Consolas"/>
                <w:b/>
                <w:sz w:val="18"/>
              </w:rPr>
              <w:t>Name</w:t>
            </w:r>
          </w:p>
        </w:tc>
        <w:tc>
          <w:tcPr>
            <w:tcW w:w="2268" w:type="dxa"/>
            <w:shd w:val="clear" w:color="auto" w:fill="F2F2F2"/>
          </w:tcPr>
          <w:p w14:paraId="5940CC55" w14:textId="77777777" w:rsidR="002E1390" w:rsidRDefault="00000000">
            <w:r>
              <w:rPr>
                <w:rFonts w:ascii="Consolas" w:hAnsi="Consolas"/>
                <w:sz w:val="18"/>
              </w:rPr>
              <w:t>NVARCHAR(250)</w:t>
            </w:r>
          </w:p>
        </w:tc>
        <w:tc>
          <w:tcPr>
            <w:tcW w:w="2268" w:type="dxa"/>
            <w:shd w:val="clear" w:color="auto" w:fill="F2F2F2"/>
          </w:tcPr>
          <w:p w14:paraId="25EBB139" w14:textId="77777777" w:rsidR="002E1390" w:rsidRDefault="00000000">
            <w:pPr>
              <w:jc w:val="center"/>
            </w:pPr>
            <w:r>
              <w:rPr>
                <w:sz w:val="18"/>
              </w:rPr>
              <w:t>NOT NULL</w:t>
            </w:r>
          </w:p>
        </w:tc>
        <w:tc>
          <w:tcPr>
            <w:tcW w:w="3118" w:type="dxa"/>
            <w:shd w:val="clear" w:color="auto" w:fill="F2F2F2"/>
          </w:tcPr>
          <w:p w14:paraId="5DFA911A" w14:textId="77777777" w:rsidR="002E1390" w:rsidRDefault="00000000">
            <w:pPr>
              <w:jc w:val="both"/>
            </w:pPr>
            <w:r>
              <w:rPr>
                <w:sz w:val="18"/>
              </w:rPr>
              <w:t>Tên thiết bị</w:t>
            </w:r>
          </w:p>
        </w:tc>
      </w:tr>
      <w:tr w:rsidR="002E1390" w14:paraId="29331C0A" w14:textId="77777777">
        <w:trPr>
          <w:jc w:val="center"/>
        </w:trPr>
        <w:tc>
          <w:tcPr>
            <w:tcW w:w="2268" w:type="dxa"/>
          </w:tcPr>
          <w:p w14:paraId="63193523" w14:textId="77777777" w:rsidR="002E1390" w:rsidRDefault="00000000">
            <w:r>
              <w:rPr>
                <w:rFonts w:ascii="Consolas" w:hAnsi="Consolas"/>
                <w:b/>
                <w:sz w:val="18"/>
              </w:rPr>
              <w:t>Type</w:t>
            </w:r>
          </w:p>
        </w:tc>
        <w:tc>
          <w:tcPr>
            <w:tcW w:w="2268" w:type="dxa"/>
          </w:tcPr>
          <w:p w14:paraId="59186B89" w14:textId="77777777" w:rsidR="002E1390" w:rsidRDefault="00000000">
            <w:r>
              <w:rPr>
                <w:rFonts w:ascii="Consolas" w:hAnsi="Consolas"/>
                <w:sz w:val="18"/>
              </w:rPr>
              <w:t>NVARCHAR(100)</w:t>
            </w:r>
          </w:p>
        </w:tc>
        <w:tc>
          <w:tcPr>
            <w:tcW w:w="2268" w:type="dxa"/>
          </w:tcPr>
          <w:p w14:paraId="18E24F39" w14:textId="77777777" w:rsidR="002E1390" w:rsidRDefault="00000000">
            <w:pPr>
              <w:jc w:val="center"/>
            </w:pPr>
            <w:r>
              <w:rPr>
                <w:sz w:val="18"/>
              </w:rPr>
              <w:t>NOT NULL</w:t>
            </w:r>
          </w:p>
        </w:tc>
        <w:tc>
          <w:tcPr>
            <w:tcW w:w="3118" w:type="dxa"/>
          </w:tcPr>
          <w:p w14:paraId="3D05F920" w14:textId="77777777" w:rsidR="002E1390" w:rsidRDefault="00000000">
            <w:pPr>
              <w:jc w:val="both"/>
            </w:pPr>
            <w:r>
              <w:rPr>
                <w:sz w:val="18"/>
              </w:rPr>
              <w:t>Loại: Máy móc/Xe cộ/IT</w:t>
            </w:r>
          </w:p>
        </w:tc>
      </w:tr>
      <w:tr w:rsidR="002E1390" w14:paraId="2D605636" w14:textId="77777777">
        <w:trPr>
          <w:jc w:val="center"/>
        </w:trPr>
        <w:tc>
          <w:tcPr>
            <w:tcW w:w="2268" w:type="dxa"/>
            <w:shd w:val="clear" w:color="auto" w:fill="F2F2F2"/>
          </w:tcPr>
          <w:p w14:paraId="28C77630" w14:textId="77777777" w:rsidR="002E1390" w:rsidRDefault="00000000">
            <w:r>
              <w:rPr>
                <w:rFonts w:ascii="Consolas" w:hAnsi="Consolas"/>
                <w:b/>
                <w:sz w:val="18"/>
              </w:rPr>
              <w:t>Status</w:t>
            </w:r>
          </w:p>
        </w:tc>
        <w:tc>
          <w:tcPr>
            <w:tcW w:w="2268" w:type="dxa"/>
            <w:shd w:val="clear" w:color="auto" w:fill="F2F2F2"/>
          </w:tcPr>
          <w:p w14:paraId="070DDF04" w14:textId="77777777" w:rsidR="002E1390" w:rsidRDefault="00000000">
            <w:r>
              <w:rPr>
                <w:rFonts w:ascii="Consolas" w:hAnsi="Consolas"/>
                <w:sz w:val="18"/>
              </w:rPr>
              <w:t>NVARCHAR(50)</w:t>
            </w:r>
          </w:p>
        </w:tc>
        <w:tc>
          <w:tcPr>
            <w:tcW w:w="2268" w:type="dxa"/>
            <w:shd w:val="clear" w:color="auto" w:fill="F2F2F2"/>
          </w:tcPr>
          <w:p w14:paraId="3A314C2F" w14:textId="77777777" w:rsidR="002E1390" w:rsidRDefault="00000000">
            <w:pPr>
              <w:jc w:val="center"/>
            </w:pPr>
            <w:r>
              <w:rPr>
                <w:sz w:val="18"/>
              </w:rPr>
              <w:t>NOT NULL</w:t>
            </w:r>
          </w:p>
        </w:tc>
        <w:tc>
          <w:tcPr>
            <w:tcW w:w="3118" w:type="dxa"/>
            <w:shd w:val="clear" w:color="auto" w:fill="F2F2F2"/>
          </w:tcPr>
          <w:p w14:paraId="1044759A" w14:textId="77777777" w:rsidR="002E1390" w:rsidRDefault="00000000">
            <w:pPr>
              <w:jc w:val="both"/>
            </w:pPr>
            <w:r>
              <w:rPr>
                <w:sz w:val="18"/>
              </w:rPr>
              <w:t>Trạng thái: Available/InUse/Maintenance/Retired</w:t>
            </w:r>
          </w:p>
        </w:tc>
      </w:tr>
      <w:tr w:rsidR="002E1390" w14:paraId="439667C6" w14:textId="77777777">
        <w:trPr>
          <w:jc w:val="center"/>
        </w:trPr>
        <w:tc>
          <w:tcPr>
            <w:tcW w:w="2268" w:type="dxa"/>
          </w:tcPr>
          <w:p w14:paraId="63D8111C" w14:textId="77777777" w:rsidR="002E1390" w:rsidRDefault="00000000">
            <w:r>
              <w:rPr>
                <w:rFonts w:ascii="Consolas" w:hAnsi="Consolas"/>
                <w:b/>
                <w:sz w:val="18"/>
              </w:rPr>
              <w:t>Location</w:t>
            </w:r>
          </w:p>
        </w:tc>
        <w:tc>
          <w:tcPr>
            <w:tcW w:w="2268" w:type="dxa"/>
          </w:tcPr>
          <w:p w14:paraId="7315418D" w14:textId="77777777" w:rsidR="002E1390" w:rsidRDefault="00000000">
            <w:r>
              <w:rPr>
                <w:rFonts w:ascii="Consolas" w:hAnsi="Consolas"/>
                <w:sz w:val="18"/>
              </w:rPr>
              <w:t>NVARCHAR(200)</w:t>
            </w:r>
          </w:p>
        </w:tc>
        <w:tc>
          <w:tcPr>
            <w:tcW w:w="2268" w:type="dxa"/>
          </w:tcPr>
          <w:p w14:paraId="1180AB06" w14:textId="77777777" w:rsidR="002E1390" w:rsidRDefault="00000000">
            <w:pPr>
              <w:jc w:val="center"/>
            </w:pPr>
            <w:r>
              <w:rPr>
                <w:sz w:val="18"/>
              </w:rPr>
              <w:t>NULL</w:t>
            </w:r>
          </w:p>
        </w:tc>
        <w:tc>
          <w:tcPr>
            <w:tcW w:w="3118" w:type="dxa"/>
          </w:tcPr>
          <w:p w14:paraId="102DAEC5" w14:textId="77777777" w:rsidR="002E1390" w:rsidRDefault="00000000">
            <w:pPr>
              <w:jc w:val="both"/>
            </w:pPr>
            <w:r>
              <w:rPr>
                <w:sz w:val="18"/>
              </w:rPr>
              <w:t>Vị trí</w:t>
            </w:r>
          </w:p>
        </w:tc>
      </w:tr>
      <w:tr w:rsidR="002E1390" w14:paraId="3EE77C6A" w14:textId="77777777">
        <w:trPr>
          <w:jc w:val="center"/>
        </w:trPr>
        <w:tc>
          <w:tcPr>
            <w:tcW w:w="2268" w:type="dxa"/>
            <w:shd w:val="clear" w:color="auto" w:fill="F2F2F2"/>
          </w:tcPr>
          <w:p w14:paraId="7C17F736" w14:textId="77777777" w:rsidR="002E1390" w:rsidRDefault="00000000">
            <w:r>
              <w:rPr>
                <w:rFonts w:ascii="Consolas" w:hAnsi="Consolas"/>
                <w:b/>
                <w:sz w:val="18"/>
              </w:rPr>
              <w:t>Manufacturer</w:t>
            </w:r>
          </w:p>
        </w:tc>
        <w:tc>
          <w:tcPr>
            <w:tcW w:w="2268" w:type="dxa"/>
            <w:shd w:val="clear" w:color="auto" w:fill="F2F2F2"/>
          </w:tcPr>
          <w:p w14:paraId="3E73BC1E" w14:textId="77777777" w:rsidR="002E1390" w:rsidRDefault="00000000">
            <w:r>
              <w:rPr>
                <w:rFonts w:ascii="Consolas" w:hAnsi="Consolas"/>
                <w:sz w:val="18"/>
              </w:rPr>
              <w:t>NVARCHAR(200)</w:t>
            </w:r>
          </w:p>
        </w:tc>
        <w:tc>
          <w:tcPr>
            <w:tcW w:w="2268" w:type="dxa"/>
            <w:shd w:val="clear" w:color="auto" w:fill="F2F2F2"/>
          </w:tcPr>
          <w:p w14:paraId="79049B25" w14:textId="77777777" w:rsidR="002E1390" w:rsidRDefault="00000000">
            <w:pPr>
              <w:jc w:val="center"/>
            </w:pPr>
            <w:r>
              <w:rPr>
                <w:sz w:val="18"/>
              </w:rPr>
              <w:t>NULL</w:t>
            </w:r>
          </w:p>
        </w:tc>
        <w:tc>
          <w:tcPr>
            <w:tcW w:w="3118" w:type="dxa"/>
            <w:shd w:val="clear" w:color="auto" w:fill="F2F2F2"/>
          </w:tcPr>
          <w:p w14:paraId="40C0C8E3" w14:textId="77777777" w:rsidR="002E1390" w:rsidRDefault="00000000">
            <w:pPr>
              <w:jc w:val="both"/>
            </w:pPr>
            <w:r>
              <w:rPr>
                <w:sz w:val="18"/>
              </w:rPr>
              <w:t>Nhà sản xuất</w:t>
            </w:r>
          </w:p>
        </w:tc>
      </w:tr>
      <w:tr w:rsidR="002E1390" w14:paraId="629E1390" w14:textId="77777777">
        <w:trPr>
          <w:jc w:val="center"/>
        </w:trPr>
        <w:tc>
          <w:tcPr>
            <w:tcW w:w="2268" w:type="dxa"/>
          </w:tcPr>
          <w:p w14:paraId="519CC114" w14:textId="77777777" w:rsidR="002E1390" w:rsidRDefault="00000000">
            <w:r>
              <w:rPr>
                <w:rFonts w:ascii="Consolas" w:hAnsi="Consolas"/>
                <w:b/>
                <w:sz w:val="18"/>
              </w:rPr>
              <w:t>Model</w:t>
            </w:r>
          </w:p>
        </w:tc>
        <w:tc>
          <w:tcPr>
            <w:tcW w:w="2268" w:type="dxa"/>
          </w:tcPr>
          <w:p w14:paraId="05A7FC8D" w14:textId="77777777" w:rsidR="002E1390" w:rsidRDefault="00000000">
            <w:r>
              <w:rPr>
                <w:rFonts w:ascii="Consolas" w:hAnsi="Consolas"/>
                <w:sz w:val="18"/>
              </w:rPr>
              <w:t>NVARCHAR(200)</w:t>
            </w:r>
          </w:p>
        </w:tc>
        <w:tc>
          <w:tcPr>
            <w:tcW w:w="2268" w:type="dxa"/>
          </w:tcPr>
          <w:p w14:paraId="1890705C" w14:textId="77777777" w:rsidR="002E1390" w:rsidRDefault="00000000">
            <w:pPr>
              <w:jc w:val="center"/>
            </w:pPr>
            <w:r>
              <w:rPr>
                <w:sz w:val="18"/>
              </w:rPr>
              <w:t>NULL</w:t>
            </w:r>
          </w:p>
        </w:tc>
        <w:tc>
          <w:tcPr>
            <w:tcW w:w="3118" w:type="dxa"/>
          </w:tcPr>
          <w:p w14:paraId="783349AB" w14:textId="77777777" w:rsidR="002E1390" w:rsidRDefault="00000000">
            <w:pPr>
              <w:jc w:val="both"/>
            </w:pPr>
            <w:r>
              <w:rPr>
                <w:sz w:val="18"/>
              </w:rPr>
              <w:t>Model</w:t>
            </w:r>
          </w:p>
        </w:tc>
      </w:tr>
      <w:tr w:rsidR="002E1390" w14:paraId="452D34C2" w14:textId="77777777">
        <w:trPr>
          <w:jc w:val="center"/>
        </w:trPr>
        <w:tc>
          <w:tcPr>
            <w:tcW w:w="2268" w:type="dxa"/>
            <w:shd w:val="clear" w:color="auto" w:fill="F2F2F2"/>
          </w:tcPr>
          <w:p w14:paraId="6561719F" w14:textId="77777777" w:rsidR="002E1390" w:rsidRDefault="00000000">
            <w:r>
              <w:rPr>
                <w:rFonts w:ascii="Consolas" w:hAnsi="Consolas"/>
                <w:b/>
                <w:sz w:val="18"/>
              </w:rPr>
              <w:t>SerialNumber</w:t>
            </w:r>
          </w:p>
        </w:tc>
        <w:tc>
          <w:tcPr>
            <w:tcW w:w="2268" w:type="dxa"/>
            <w:shd w:val="clear" w:color="auto" w:fill="F2F2F2"/>
          </w:tcPr>
          <w:p w14:paraId="6650D9B2" w14:textId="77777777" w:rsidR="002E1390" w:rsidRDefault="00000000">
            <w:r>
              <w:rPr>
                <w:rFonts w:ascii="Consolas" w:hAnsi="Consolas"/>
                <w:sz w:val="18"/>
              </w:rPr>
              <w:t>NVARCHAR(100)</w:t>
            </w:r>
          </w:p>
        </w:tc>
        <w:tc>
          <w:tcPr>
            <w:tcW w:w="2268" w:type="dxa"/>
            <w:shd w:val="clear" w:color="auto" w:fill="F2F2F2"/>
          </w:tcPr>
          <w:p w14:paraId="46BC61F2" w14:textId="77777777" w:rsidR="002E1390" w:rsidRDefault="00000000">
            <w:pPr>
              <w:jc w:val="center"/>
            </w:pPr>
            <w:r>
              <w:rPr>
                <w:sz w:val="18"/>
              </w:rPr>
              <w:t>NULL</w:t>
            </w:r>
          </w:p>
        </w:tc>
        <w:tc>
          <w:tcPr>
            <w:tcW w:w="3118" w:type="dxa"/>
            <w:shd w:val="clear" w:color="auto" w:fill="F2F2F2"/>
          </w:tcPr>
          <w:p w14:paraId="44066A6A" w14:textId="77777777" w:rsidR="002E1390" w:rsidRDefault="00000000">
            <w:pPr>
              <w:jc w:val="both"/>
            </w:pPr>
            <w:r>
              <w:rPr>
                <w:sz w:val="18"/>
              </w:rPr>
              <w:t>Số serial</w:t>
            </w:r>
          </w:p>
        </w:tc>
      </w:tr>
      <w:tr w:rsidR="002E1390" w14:paraId="56AAFF44" w14:textId="77777777">
        <w:trPr>
          <w:jc w:val="center"/>
        </w:trPr>
        <w:tc>
          <w:tcPr>
            <w:tcW w:w="2268" w:type="dxa"/>
          </w:tcPr>
          <w:p w14:paraId="724DBE8E" w14:textId="77777777" w:rsidR="002E1390" w:rsidRDefault="00000000">
            <w:r>
              <w:rPr>
                <w:rFonts w:ascii="Consolas" w:hAnsi="Consolas"/>
                <w:b/>
                <w:sz w:val="18"/>
              </w:rPr>
              <w:t>PurchaseDate</w:t>
            </w:r>
          </w:p>
        </w:tc>
        <w:tc>
          <w:tcPr>
            <w:tcW w:w="2268" w:type="dxa"/>
          </w:tcPr>
          <w:p w14:paraId="2B9443C0" w14:textId="77777777" w:rsidR="002E1390" w:rsidRDefault="00000000">
            <w:r>
              <w:rPr>
                <w:rFonts w:ascii="Consolas" w:hAnsi="Consolas"/>
                <w:sz w:val="18"/>
              </w:rPr>
              <w:t>DATE?</w:t>
            </w:r>
          </w:p>
        </w:tc>
        <w:tc>
          <w:tcPr>
            <w:tcW w:w="2268" w:type="dxa"/>
          </w:tcPr>
          <w:p w14:paraId="71F7E175" w14:textId="77777777" w:rsidR="002E1390" w:rsidRDefault="00000000">
            <w:pPr>
              <w:jc w:val="center"/>
            </w:pPr>
            <w:r>
              <w:rPr>
                <w:sz w:val="18"/>
              </w:rPr>
              <w:t>NULL</w:t>
            </w:r>
          </w:p>
        </w:tc>
        <w:tc>
          <w:tcPr>
            <w:tcW w:w="3118" w:type="dxa"/>
          </w:tcPr>
          <w:p w14:paraId="4D9134FF" w14:textId="77777777" w:rsidR="002E1390" w:rsidRDefault="00000000">
            <w:pPr>
              <w:jc w:val="both"/>
            </w:pPr>
            <w:r>
              <w:rPr>
                <w:sz w:val="18"/>
              </w:rPr>
              <w:t>Ngày mua</w:t>
            </w:r>
          </w:p>
        </w:tc>
      </w:tr>
      <w:tr w:rsidR="002E1390" w14:paraId="71E1EE5E" w14:textId="77777777">
        <w:trPr>
          <w:jc w:val="center"/>
        </w:trPr>
        <w:tc>
          <w:tcPr>
            <w:tcW w:w="2268" w:type="dxa"/>
            <w:shd w:val="clear" w:color="auto" w:fill="F2F2F2"/>
          </w:tcPr>
          <w:p w14:paraId="790FAB5E" w14:textId="77777777" w:rsidR="002E1390" w:rsidRDefault="00000000">
            <w:r>
              <w:rPr>
                <w:rFonts w:ascii="Consolas" w:hAnsi="Consolas"/>
                <w:b/>
                <w:sz w:val="18"/>
              </w:rPr>
              <w:t>PurchasePrice</w:t>
            </w:r>
          </w:p>
        </w:tc>
        <w:tc>
          <w:tcPr>
            <w:tcW w:w="2268" w:type="dxa"/>
            <w:shd w:val="clear" w:color="auto" w:fill="F2F2F2"/>
          </w:tcPr>
          <w:p w14:paraId="692E22EB" w14:textId="77777777" w:rsidR="002E1390" w:rsidRDefault="00000000">
            <w:r>
              <w:rPr>
                <w:rFonts w:ascii="Consolas" w:hAnsi="Consolas"/>
                <w:sz w:val="18"/>
              </w:rPr>
              <w:t>DECIMAL(18,2)?</w:t>
            </w:r>
          </w:p>
        </w:tc>
        <w:tc>
          <w:tcPr>
            <w:tcW w:w="2268" w:type="dxa"/>
            <w:shd w:val="clear" w:color="auto" w:fill="F2F2F2"/>
          </w:tcPr>
          <w:p w14:paraId="29FE6F42" w14:textId="77777777" w:rsidR="002E1390" w:rsidRDefault="00000000">
            <w:pPr>
              <w:jc w:val="center"/>
            </w:pPr>
            <w:r>
              <w:rPr>
                <w:sz w:val="18"/>
              </w:rPr>
              <w:t>NULL</w:t>
            </w:r>
          </w:p>
        </w:tc>
        <w:tc>
          <w:tcPr>
            <w:tcW w:w="3118" w:type="dxa"/>
            <w:shd w:val="clear" w:color="auto" w:fill="F2F2F2"/>
          </w:tcPr>
          <w:p w14:paraId="20FF014F" w14:textId="77777777" w:rsidR="002E1390" w:rsidRDefault="00000000">
            <w:pPr>
              <w:jc w:val="both"/>
            </w:pPr>
            <w:r>
              <w:rPr>
                <w:sz w:val="18"/>
              </w:rPr>
              <w:t>Giá mua</w:t>
            </w:r>
          </w:p>
        </w:tc>
      </w:tr>
      <w:tr w:rsidR="002E1390" w14:paraId="6BCBBD29" w14:textId="77777777">
        <w:trPr>
          <w:jc w:val="center"/>
        </w:trPr>
        <w:tc>
          <w:tcPr>
            <w:tcW w:w="2268" w:type="dxa"/>
          </w:tcPr>
          <w:p w14:paraId="03826E9C" w14:textId="77777777" w:rsidR="002E1390" w:rsidRDefault="00000000">
            <w:r>
              <w:rPr>
                <w:rFonts w:ascii="Consolas" w:hAnsi="Consolas"/>
                <w:b/>
                <w:sz w:val="18"/>
              </w:rPr>
              <w:t>LifespanYears</w:t>
            </w:r>
          </w:p>
        </w:tc>
        <w:tc>
          <w:tcPr>
            <w:tcW w:w="2268" w:type="dxa"/>
          </w:tcPr>
          <w:p w14:paraId="3DD9FDDC" w14:textId="77777777" w:rsidR="002E1390" w:rsidRDefault="00000000">
            <w:r>
              <w:rPr>
                <w:rFonts w:ascii="Consolas" w:hAnsi="Consolas"/>
                <w:sz w:val="18"/>
              </w:rPr>
              <w:t>INT?</w:t>
            </w:r>
          </w:p>
        </w:tc>
        <w:tc>
          <w:tcPr>
            <w:tcW w:w="2268" w:type="dxa"/>
          </w:tcPr>
          <w:p w14:paraId="6EECBAAF" w14:textId="77777777" w:rsidR="002E1390" w:rsidRDefault="00000000">
            <w:pPr>
              <w:jc w:val="center"/>
            </w:pPr>
            <w:r>
              <w:rPr>
                <w:sz w:val="18"/>
              </w:rPr>
              <w:t>NULL</w:t>
            </w:r>
          </w:p>
        </w:tc>
        <w:tc>
          <w:tcPr>
            <w:tcW w:w="3118" w:type="dxa"/>
          </w:tcPr>
          <w:p w14:paraId="0AC2BCA5" w14:textId="77777777" w:rsidR="002E1390" w:rsidRDefault="00000000">
            <w:pPr>
              <w:jc w:val="both"/>
            </w:pPr>
            <w:r>
              <w:rPr>
                <w:sz w:val="18"/>
              </w:rPr>
              <w:t>Tuổi thọ dự kiến (năm)</w:t>
            </w:r>
          </w:p>
        </w:tc>
      </w:tr>
      <w:tr w:rsidR="002E1390" w14:paraId="1E46BAAF" w14:textId="77777777">
        <w:trPr>
          <w:jc w:val="center"/>
        </w:trPr>
        <w:tc>
          <w:tcPr>
            <w:tcW w:w="2268" w:type="dxa"/>
            <w:shd w:val="clear" w:color="auto" w:fill="F2F2F2"/>
          </w:tcPr>
          <w:p w14:paraId="0224C915" w14:textId="77777777" w:rsidR="002E1390" w:rsidRDefault="00000000">
            <w:r>
              <w:rPr>
                <w:rFonts w:ascii="Consolas" w:hAnsi="Consolas"/>
                <w:b/>
                <w:sz w:val="18"/>
              </w:rPr>
              <w:t>NextMaintenanceDate</w:t>
            </w:r>
          </w:p>
        </w:tc>
        <w:tc>
          <w:tcPr>
            <w:tcW w:w="2268" w:type="dxa"/>
            <w:shd w:val="clear" w:color="auto" w:fill="F2F2F2"/>
          </w:tcPr>
          <w:p w14:paraId="5842CF6B" w14:textId="77777777" w:rsidR="002E1390" w:rsidRDefault="00000000">
            <w:r>
              <w:rPr>
                <w:rFonts w:ascii="Consolas" w:hAnsi="Consolas"/>
                <w:sz w:val="18"/>
              </w:rPr>
              <w:t>DATE?</w:t>
            </w:r>
          </w:p>
        </w:tc>
        <w:tc>
          <w:tcPr>
            <w:tcW w:w="2268" w:type="dxa"/>
            <w:shd w:val="clear" w:color="auto" w:fill="F2F2F2"/>
          </w:tcPr>
          <w:p w14:paraId="161C1CD5" w14:textId="77777777" w:rsidR="002E1390" w:rsidRDefault="00000000">
            <w:pPr>
              <w:jc w:val="center"/>
            </w:pPr>
            <w:r>
              <w:rPr>
                <w:sz w:val="18"/>
              </w:rPr>
              <w:t>NULL</w:t>
            </w:r>
          </w:p>
        </w:tc>
        <w:tc>
          <w:tcPr>
            <w:tcW w:w="3118" w:type="dxa"/>
            <w:shd w:val="clear" w:color="auto" w:fill="F2F2F2"/>
          </w:tcPr>
          <w:p w14:paraId="4F8AE381" w14:textId="77777777" w:rsidR="002E1390" w:rsidRDefault="00000000">
            <w:pPr>
              <w:jc w:val="both"/>
            </w:pPr>
            <w:r>
              <w:rPr>
                <w:sz w:val="18"/>
              </w:rPr>
              <w:t>Ngày bảo trì tiếp</w:t>
            </w:r>
          </w:p>
        </w:tc>
      </w:tr>
    </w:tbl>
    <w:p w14:paraId="1A7497DB"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4.110</w:t>
      </w:r>
      <w:r>
        <w:rPr>
          <w:rFonts w:ascii="Times New Roman" w:hAnsi="Times New Roman"/>
          <w:sz w:val="26"/>
          <w:b/>
          <w:color w:val="000000"/>
        </w:rPr>
        <w:fldChar w:fldCharType="end"/>
      </w:r>
      <w:r>
        <w:rPr>
          <w:rFonts w:ascii="Times New Roman" w:hAnsi="Times New Roman"/>
          <w:b/>
          <w:color w:val="000000"/>
          <w:sz w:val="26"/>
        </w:rPr>
        <w:t>: Cấu trúc bảng MaintenanceRecords</w:t>
      </w:r>
    </w:p>
    <w:p w14:paraId="05F25C97" w14:textId="77777777" w:rsidR="002E1390" w:rsidRDefault="00000000">
      <w:pPr>
        <w:spacing w:after="80"/>
        <w:jc w:val="both"/>
      </w:pPr>
      <w:r>
        <w:rPr>
          <w:i/>
          <w:sz w:val="22"/>
        </w:rPr>
        <w:t>Hồ sơ bảo trì thiết bị.</w:t>
      </w:r>
    </w:p>
    <w:tbl>
      <w:tblPr>
        <w:tblStyle w:val="TableGrid"/>
        <w:tblW w:w="0" w:type="auto"/>
        <w:jc w:val="center"/>
        <w:tblLook w:val="04A0" w:firstRow="1" w:lastRow="0" w:firstColumn="1" w:lastColumn="0" w:noHBand="0" w:noVBand="1"/>
      </w:tblPr>
      <w:tblGrid>
        <w:gridCol w:w="2174"/>
        <w:gridCol w:w="2174"/>
        <w:gridCol w:w="1960"/>
        <w:gridCol w:w="2979"/>
      </w:tblGrid>
      <w:tr w:rsidR="002E1390" w14:paraId="6A093361" w14:textId="77777777">
        <w:trPr>
          <w:jc w:val="center"/>
        </w:trPr>
        <w:tc>
          <w:tcPr>
            <w:tcW w:w="2268" w:type="dxa"/>
            <w:shd w:val="clear" w:color="auto" w:fill="1F4E79"/>
          </w:tcPr>
          <w:p w14:paraId="3DD6D0E4" w14:textId="77777777" w:rsidR="002E1390" w:rsidRDefault="00000000">
            <w:pPr>
              <w:jc w:val="center"/>
            </w:pPr>
            <w:r>
              <w:rPr>
                <w:b/>
                <w:color w:val="FFFFFF"/>
                <w:sz w:val="20"/>
              </w:rPr>
              <w:t>Tên cột</w:t>
            </w:r>
          </w:p>
        </w:tc>
        <w:tc>
          <w:tcPr>
            <w:tcW w:w="2268" w:type="dxa"/>
            <w:shd w:val="clear" w:color="auto" w:fill="1F4E79"/>
          </w:tcPr>
          <w:p w14:paraId="751891F8" w14:textId="77777777" w:rsidR="002E1390" w:rsidRDefault="00000000">
            <w:pPr>
              <w:jc w:val="center"/>
            </w:pPr>
            <w:r>
              <w:rPr>
                <w:b/>
                <w:color w:val="FFFFFF"/>
                <w:sz w:val="20"/>
              </w:rPr>
              <w:t>Kiểu dữ liệu</w:t>
            </w:r>
          </w:p>
        </w:tc>
        <w:tc>
          <w:tcPr>
            <w:tcW w:w="2268" w:type="dxa"/>
            <w:shd w:val="clear" w:color="auto" w:fill="1F4E79"/>
          </w:tcPr>
          <w:p w14:paraId="4AA4BA73" w14:textId="77777777" w:rsidR="002E1390" w:rsidRDefault="00000000">
            <w:pPr>
              <w:jc w:val="center"/>
            </w:pPr>
            <w:r>
              <w:rPr>
                <w:b/>
                <w:color w:val="FFFFFF"/>
                <w:sz w:val="20"/>
              </w:rPr>
              <w:t>Ràng buộc</w:t>
            </w:r>
          </w:p>
        </w:tc>
        <w:tc>
          <w:tcPr>
            <w:tcW w:w="3118" w:type="dxa"/>
            <w:shd w:val="clear" w:color="auto" w:fill="1F4E79"/>
          </w:tcPr>
          <w:p w14:paraId="2C91A239" w14:textId="77777777" w:rsidR="002E1390" w:rsidRDefault="00000000">
            <w:pPr>
              <w:jc w:val="center"/>
            </w:pPr>
            <w:r>
              <w:rPr>
                <w:b/>
                <w:color w:val="FFFFFF"/>
                <w:sz w:val="20"/>
              </w:rPr>
              <w:t>Mô tả</w:t>
            </w:r>
          </w:p>
        </w:tc>
      </w:tr>
      <w:tr w:rsidR="002E1390" w14:paraId="3D7CBB8E" w14:textId="77777777">
        <w:trPr>
          <w:jc w:val="center"/>
        </w:trPr>
        <w:tc>
          <w:tcPr>
            <w:tcW w:w="2268" w:type="dxa"/>
          </w:tcPr>
          <w:p w14:paraId="7E0505CC" w14:textId="77777777" w:rsidR="002E1390" w:rsidRDefault="00000000">
            <w:r>
              <w:rPr>
                <w:rFonts w:ascii="Consolas" w:hAnsi="Consolas"/>
                <w:b/>
                <w:sz w:val="18"/>
              </w:rPr>
              <w:t>EquipmentId</w:t>
            </w:r>
          </w:p>
        </w:tc>
        <w:tc>
          <w:tcPr>
            <w:tcW w:w="2268" w:type="dxa"/>
          </w:tcPr>
          <w:p w14:paraId="21BC6317" w14:textId="77777777" w:rsidR="002E1390" w:rsidRDefault="00000000">
            <w:r>
              <w:rPr>
                <w:rFonts w:ascii="Consolas" w:hAnsi="Consolas"/>
                <w:sz w:val="18"/>
              </w:rPr>
              <w:t>UNIQUEIDENTIFIER</w:t>
            </w:r>
          </w:p>
        </w:tc>
        <w:tc>
          <w:tcPr>
            <w:tcW w:w="2268" w:type="dxa"/>
          </w:tcPr>
          <w:p w14:paraId="5332261F" w14:textId="77777777" w:rsidR="002E1390" w:rsidRDefault="00000000">
            <w:pPr>
              <w:jc w:val="center"/>
            </w:pPr>
            <w:r>
              <w:rPr>
                <w:i/>
                <w:color w:val="0066CC"/>
                <w:sz w:val="18"/>
              </w:rPr>
              <w:t>FK → Equipments</w:t>
            </w:r>
          </w:p>
        </w:tc>
        <w:tc>
          <w:tcPr>
            <w:tcW w:w="3118" w:type="dxa"/>
          </w:tcPr>
          <w:p w14:paraId="45ED5904" w14:textId="77777777" w:rsidR="002E1390" w:rsidRDefault="00000000">
            <w:pPr>
              <w:jc w:val="both"/>
            </w:pPr>
            <w:r>
              <w:rPr>
                <w:sz w:val="18"/>
              </w:rPr>
              <w:t>Thiết bị</w:t>
            </w:r>
          </w:p>
        </w:tc>
      </w:tr>
      <w:tr w:rsidR="002E1390" w14:paraId="75507262" w14:textId="77777777">
        <w:trPr>
          <w:jc w:val="center"/>
        </w:trPr>
        <w:tc>
          <w:tcPr>
            <w:tcW w:w="2268" w:type="dxa"/>
            <w:shd w:val="clear" w:color="auto" w:fill="F2F2F2"/>
          </w:tcPr>
          <w:p w14:paraId="75340CE7" w14:textId="77777777" w:rsidR="002E1390" w:rsidRDefault="00000000">
            <w:r>
              <w:rPr>
                <w:rFonts w:ascii="Consolas" w:hAnsi="Consolas"/>
                <w:b/>
                <w:sz w:val="18"/>
              </w:rPr>
              <w:t>MaintenanceType</w:t>
            </w:r>
          </w:p>
        </w:tc>
        <w:tc>
          <w:tcPr>
            <w:tcW w:w="2268" w:type="dxa"/>
            <w:shd w:val="clear" w:color="auto" w:fill="F2F2F2"/>
          </w:tcPr>
          <w:p w14:paraId="68DFDD58" w14:textId="77777777" w:rsidR="002E1390" w:rsidRDefault="00000000">
            <w:r>
              <w:rPr>
                <w:rFonts w:ascii="Consolas" w:hAnsi="Consolas"/>
                <w:sz w:val="18"/>
              </w:rPr>
              <w:t>NVARCHAR(50)</w:t>
            </w:r>
          </w:p>
        </w:tc>
        <w:tc>
          <w:tcPr>
            <w:tcW w:w="2268" w:type="dxa"/>
            <w:shd w:val="clear" w:color="auto" w:fill="F2F2F2"/>
          </w:tcPr>
          <w:p w14:paraId="6F3B7AAB" w14:textId="77777777" w:rsidR="002E1390" w:rsidRDefault="00000000">
            <w:pPr>
              <w:jc w:val="center"/>
            </w:pPr>
            <w:r>
              <w:rPr>
                <w:sz w:val="18"/>
              </w:rPr>
              <w:t>NOT NULL</w:t>
            </w:r>
          </w:p>
        </w:tc>
        <w:tc>
          <w:tcPr>
            <w:tcW w:w="3118" w:type="dxa"/>
            <w:shd w:val="clear" w:color="auto" w:fill="F2F2F2"/>
          </w:tcPr>
          <w:p w14:paraId="57DDDC12" w14:textId="77777777" w:rsidR="002E1390" w:rsidRDefault="00000000">
            <w:pPr>
              <w:jc w:val="both"/>
            </w:pPr>
            <w:r>
              <w:rPr>
                <w:sz w:val="18"/>
              </w:rPr>
              <w:t>Loại: Preventive/Corrective/Predictive</w:t>
            </w:r>
          </w:p>
        </w:tc>
      </w:tr>
      <w:tr w:rsidR="002E1390" w14:paraId="6AD45AB2" w14:textId="77777777">
        <w:trPr>
          <w:jc w:val="center"/>
        </w:trPr>
        <w:tc>
          <w:tcPr>
            <w:tcW w:w="2268" w:type="dxa"/>
          </w:tcPr>
          <w:p w14:paraId="2A40FD42" w14:textId="77777777" w:rsidR="002E1390" w:rsidRDefault="00000000">
            <w:r>
              <w:rPr>
                <w:rFonts w:ascii="Consolas" w:hAnsi="Consolas"/>
                <w:b/>
                <w:sz w:val="18"/>
              </w:rPr>
              <w:t>Description</w:t>
            </w:r>
          </w:p>
        </w:tc>
        <w:tc>
          <w:tcPr>
            <w:tcW w:w="2268" w:type="dxa"/>
          </w:tcPr>
          <w:p w14:paraId="1A4096EF" w14:textId="77777777" w:rsidR="002E1390" w:rsidRDefault="00000000">
            <w:r>
              <w:rPr>
                <w:rFonts w:ascii="Consolas" w:hAnsi="Consolas"/>
                <w:sz w:val="18"/>
              </w:rPr>
              <w:t>NVARCHAR(MAX)</w:t>
            </w:r>
          </w:p>
        </w:tc>
        <w:tc>
          <w:tcPr>
            <w:tcW w:w="2268" w:type="dxa"/>
          </w:tcPr>
          <w:p w14:paraId="3AEB0D04" w14:textId="77777777" w:rsidR="002E1390" w:rsidRDefault="00000000">
            <w:pPr>
              <w:jc w:val="center"/>
            </w:pPr>
            <w:r>
              <w:rPr>
                <w:sz w:val="18"/>
              </w:rPr>
              <w:t>NULL</w:t>
            </w:r>
          </w:p>
        </w:tc>
        <w:tc>
          <w:tcPr>
            <w:tcW w:w="3118" w:type="dxa"/>
          </w:tcPr>
          <w:p w14:paraId="665F2326" w14:textId="77777777" w:rsidR="002E1390" w:rsidRDefault="00000000">
            <w:pPr>
              <w:jc w:val="both"/>
            </w:pPr>
            <w:r>
              <w:rPr>
                <w:sz w:val="18"/>
              </w:rPr>
              <w:t>Mô tả công việc</w:t>
            </w:r>
          </w:p>
        </w:tc>
      </w:tr>
      <w:tr w:rsidR="002E1390" w14:paraId="0FC172D3" w14:textId="77777777">
        <w:trPr>
          <w:jc w:val="center"/>
        </w:trPr>
        <w:tc>
          <w:tcPr>
            <w:tcW w:w="2268" w:type="dxa"/>
            <w:shd w:val="clear" w:color="auto" w:fill="F2F2F2"/>
          </w:tcPr>
          <w:p w14:paraId="6FA83C19" w14:textId="77777777" w:rsidR="002E1390" w:rsidRDefault="00000000">
            <w:r>
              <w:rPr>
                <w:rFonts w:ascii="Consolas" w:hAnsi="Consolas"/>
                <w:b/>
                <w:sz w:val="18"/>
              </w:rPr>
              <w:t>PerformedDate</w:t>
            </w:r>
          </w:p>
        </w:tc>
        <w:tc>
          <w:tcPr>
            <w:tcW w:w="2268" w:type="dxa"/>
            <w:shd w:val="clear" w:color="auto" w:fill="F2F2F2"/>
          </w:tcPr>
          <w:p w14:paraId="24167868" w14:textId="77777777" w:rsidR="002E1390" w:rsidRDefault="00000000">
            <w:r>
              <w:rPr>
                <w:rFonts w:ascii="Consolas" w:hAnsi="Consolas"/>
                <w:sz w:val="18"/>
              </w:rPr>
              <w:t>DATE</w:t>
            </w:r>
          </w:p>
        </w:tc>
        <w:tc>
          <w:tcPr>
            <w:tcW w:w="2268" w:type="dxa"/>
            <w:shd w:val="clear" w:color="auto" w:fill="F2F2F2"/>
          </w:tcPr>
          <w:p w14:paraId="0D15E1DC" w14:textId="77777777" w:rsidR="002E1390" w:rsidRDefault="00000000">
            <w:pPr>
              <w:jc w:val="center"/>
            </w:pPr>
            <w:r>
              <w:rPr>
                <w:sz w:val="18"/>
              </w:rPr>
              <w:t>NOT NULL</w:t>
            </w:r>
          </w:p>
        </w:tc>
        <w:tc>
          <w:tcPr>
            <w:tcW w:w="3118" w:type="dxa"/>
            <w:shd w:val="clear" w:color="auto" w:fill="F2F2F2"/>
          </w:tcPr>
          <w:p w14:paraId="1B86719E" w14:textId="77777777" w:rsidR="002E1390" w:rsidRDefault="00000000">
            <w:pPr>
              <w:jc w:val="both"/>
            </w:pPr>
            <w:r>
              <w:rPr>
                <w:sz w:val="18"/>
              </w:rPr>
              <w:t>Ngày thực hiện</w:t>
            </w:r>
          </w:p>
        </w:tc>
      </w:tr>
      <w:tr w:rsidR="002E1390" w14:paraId="38BC6D35" w14:textId="77777777">
        <w:trPr>
          <w:jc w:val="center"/>
        </w:trPr>
        <w:tc>
          <w:tcPr>
            <w:tcW w:w="2268" w:type="dxa"/>
          </w:tcPr>
          <w:p w14:paraId="0B5EB384" w14:textId="77777777" w:rsidR="002E1390" w:rsidRDefault="00000000">
            <w:r>
              <w:rPr>
                <w:rFonts w:ascii="Consolas" w:hAnsi="Consolas"/>
                <w:b/>
                <w:sz w:val="18"/>
              </w:rPr>
              <w:t>PerformedByUserId</w:t>
            </w:r>
          </w:p>
        </w:tc>
        <w:tc>
          <w:tcPr>
            <w:tcW w:w="2268" w:type="dxa"/>
          </w:tcPr>
          <w:p w14:paraId="4B197E88" w14:textId="77777777" w:rsidR="002E1390" w:rsidRDefault="00000000">
            <w:r>
              <w:rPr>
                <w:rFonts w:ascii="Consolas" w:hAnsi="Consolas"/>
                <w:sz w:val="18"/>
              </w:rPr>
              <w:t>UNIQUEIDENTIFIER?</w:t>
            </w:r>
          </w:p>
        </w:tc>
        <w:tc>
          <w:tcPr>
            <w:tcW w:w="2268" w:type="dxa"/>
          </w:tcPr>
          <w:p w14:paraId="2C180E5C" w14:textId="77777777" w:rsidR="002E1390" w:rsidRDefault="00000000">
            <w:pPr>
              <w:jc w:val="center"/>
            </w:pPr>
            <w:r>
              <w:rPr>
                <w:i/>
                <w:color w:val="0066CC"/>
                <w:sz w:val="18"/>
              </w:rPr>
              <w:t>FK → AppUsers</w:t>
            </w:r>
          </w:p>
        </w:tc>
        <w:tc>
          <w:tcPr>
            <w:tcW w:w="3118" w:type="dxa"/>
          </w:tcPr>
          <w:p w14:paraId="31EBA8ED" w14:textId="77777777" w:rsidR="002E1390" w:rsidRDefault="00000000">
            <w:pPr>
              <w:jc w:val="both"/>
            </w:pPr>
            <w:r>
              <w:rPr>
                <w:sz w:val="18"/>
              </w:rPr>
              <w:t>Kỹ thuật viên</w:t>
            </w:r>
          </w:p>
        </w:tc>
      </w:tr>
      <w:tr w:rsidR="002E1390" w14:paraId="6684CDFC" w14:textId="77777777">
        <w:trPr>
          <w:jc w:val="center"/>
        </w:trPr>
        <w:tc>
          <w:tcPr>
            <w:tcW w:w="2268" w:type="dxa"/>
            <w:shd w:val="clear" w:color="auto" w:fill="F2F2F2"/>
          </w:tcPr>
          <w:p w14:paraId="2FB64D51" w14:textId="77777777" w:rsidR="002E1390" w:rsidRDefault="00000000">
            <w:r>
              <w:rPr>
                <w:rFonts w:ascii="Consolas" w:hAnsi="Consolas"/>
                <w:b/>
                <w:sz w:val="18"/>
              </w:rPr>
              <w:t>Cost</w:t>
            </w:r>
          </w:p>
        </w:tc>
        <w:tc>
          <w:tcPr>
            <w:tcW w:w="2268" w:type="dxa"/>
            <w:shd w:val="clear" w:color="auto" w:fill="F2F2F2"/>
          </w:tcPr>
          <w:p w14:paraId="7FC0E5B4" w14:textId="77777777" w:rsidR="002E1390" w:rsidRDefault="00000000">
            <w:r>
              <w:rPr>
                <w:rFonts w:ascii="Consolas" w:hAnsi="Consolas"/>
                <w:sz w:val="18"/>
              </w:rPr>
              <w:t>DECIMAL(18,2)?</w:t>
            </w:r>
          </w:p>
        </w:tc>
        <w:tc>
          <w:tcPr>
            <w:tcW w:w="2268" w:type="dxa"/>
            <w:shd w:val="clear" w:color="auto" w:fill="F2F2F2"/>
          </w:tcPr>
          <w:p w14:paraId="26391CF5" w14:textId="77777777" w:rsidR="002E1390" w:rsidRDefault="00000000">
            <w:pPr>
              <w:jc w:val="center"/>
            </w:pPr>
            <w:r>
              <w:rPr>
                <w:sz w:val="18"/>
              </w:rPr>
              <w:t>NULL</w:t>
            </w:r>
          </w:p>
        </w:tc>
        <w:tc>
          <w:tcPr>
            <w:tcW w:w="3118" w:type="dxa"/>
            <w:shd w:val="clear" w:color="auto" w:fill="F2F2F2"/>
          </w:tcPr>
          <w:p w14:paraId="7818B280" w14:textId="77777777" w:rsidR="002E1390" w:rsidRDefault="00000000">
            <w:pPr>
              <w:jc w:val="both"/>
            </w:pPr>
            <w:r>
              <w:rPr>
                <w:sz w:val="18"/>
              </w:rPr>
              <w:t>Chi phí</w:t>
            </w:r>
          </w:p>
        </w:tc>
      </w:tr>
      <w:tr w:rsidR="002E1390" w14:paraId="62B56F7D" w14:textId="77777777">
        <w:trPr>
          <w:jc w:val="center"/>
        </w:trPr>
        <w:tc>
          <w:tcPr>
            <w:tcW w:w="2268" w:type="dxa"/>
          </w:tcPr>
          <w:p w14:paraId="0FDF358F" w14:textId="77777777" w:rsidR="002E1390" w:rsidRDefault="00000000">
            <w:r>
              <w:rPr>
                <w:rFonts w:ascii="Consolas" w:hAnsi="Consolas"/>
                <w:b/>
                <w:sz w:val="18"/>
              </w:rPr>
              <w:t>Status</w:t>
            </w:r>
          </w:p>
        </w:tc>
        <w:tc>
          <w:tcPr>
            <w:tcW w:w="2268" w:type="dxa"/>
          </w:tcPr>
          <w:p w14:paraId="01166FD7" w14:textId="77777777" w:rsidR="002E1390" w:rsidRDefault="00000000">
            <w:r>
              <w:rPr>
                <w:rFonts w:ascii="Consolas" w:hAnsi="Consolas"/>
                <w:sz w:val="18"/>
              </w:rPr>
              <w:t>NVARCHAR(50)</w:t>
            </w:r>
          </w:p>
        </w:tc>
        <w:tc>
          <w:tcPr>
            <w:tcW w:w="2268" w:type="dxa"/>
          </w:tcPr>
          <w:p w14:paraId="54CD4A1F" w14:textId="77777777" w:rsidR="002E1390" w:rsidRDefault="00000000">
            <w:pPr>
              <w:jc w:val="center"/>
            </w:pPr>
            <w:r>
              <w:rPr>
                <w:sz w:val="18"/>
              </w:rPr>
              <w:t>NOT NULL</w:t>
            </w:r>
          </w:p>
        </w:tc>
        <w:tc>
          <w:tcPr>
            <w:tcW w:w="3118" w:type="dxa"/>
          </w:tcPr>
          <w:p w14:paraId="62A157E2" w14:textId="77777777" w:rsidR="002E1390" w:rsidRDefault="00000000">
            <w:pPr>
              <w:jc w:val="both"/>
            </w:pPr>
            <w:r>
              <w:rPr>
                <w:sz w:val="18"/>
              </w:rPr>
              <w:t>Trạng thái</w:t>
            </w:r>
          </w:p>
        </w:tc>
      </w:tr>
    </w:tbl>
    <w:p w14:paraId="6582E7F3"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4.111</w:t>
      </w:r>
      <w:r>
        <w:rPr>
          <w:rFonts w:ascii="Times New Roman" w:hAnsi="Times New Roman"/>
          <w:sz w:val="26"/>
          <w:b/>
          <w:color w:val="000000"/>
        </w:rPr>
        <w:fldChar w:fldCharType="end"/>
      </w:r>
      <w:r>
        <w:rPr>
          <w:rFonts w:ascii="Times New Roman" w:hAnsi="Times New Roman"/>
          <w:b/>
          <w:color w:val="000000"/>
          <w:sz w:val="26"/>
        </w:rPr>
        <w:t>: Cấu trúc bảng PmSchedules</w:t>
      </w:r>
    </w:p>
    <w:p w14:paraId="6A093170" w14:textId="77777777" w:rsidR="002E1390" w:rsidRDefault="00000000">
      <w:pPr>
        <w:spacing w:after="80"/>
        <w:jc w:val="both"/>
      </w:pPr>
      <w:r>
        <w:rPr>
          <w:i/>
          <w:sz w:val="22"/>
        </w:rPr>
        <w:t>Lịch bảo trì phòng ngừa.</w:t>
      </w:r>
    </w:p>
    <w:tbl>
      <w:tblPr>
        <w:tblStyle w:val="TableGrid"/>
        <w:tblW w:w="0" w:type="auto"/>
        <w:jc w:val="center"/>
        <w:tblLook w:val="04A0" w:firstRow="1" w:lastRow="0" w:firstColumn="1" w:lastColumn="0" w:noHBand="0" w:noVBand="1"/>
      </w:tblPr>
      <w:tblGrid>
        <w:gridCol w:w="2592"/>
        <w:gridCol w:w="2095"/>
        <w:gridCol w:w="1707"/>
        <w:gridCol w:w="2893"/>
      </w:tblGrid>
      <w:tr w:rsidR="002E1390" w14:paraId="2F3F95C0" w14:textId="77777777">
        <w:trPr>
          <w:jc w:val="center"/>
        </w:trPr>
        <w:tc>
          <w:tcPr>
            <w:tcW w:w="2268" w:type="dxa"/>
            <w:shd w:val="clear" w:color="auto" w:fill="1F4E79"/>
          </w:tcPr>
          <w:p w14:paraId="7DBA7F8F" w14:textId="77777777" w:rsidR="002E1390" w:rsidRDefault="00000000">
            <w:pPr>
              <w:jc w:val="center"/>
            </w:pPr>
            <w:r>
              <w:rPr>
                <w:b/>
                <w:color w:val="FFFFFF"/>
                <w:sz w:val="20"/>
              </w:rPr>
              <w:t>Tên cột</w:t>
            </w:r>
          </w:p>
        </w:tc>
        <w:tc>
          <w:tcPr>
            <w:tcW w:w="2268" w:type="dxa"/>
            <w:shd w:val="clear" w:color="auto" w:fill="1F4E79"/>
          </w:tcPr>
          <w:p w14:paraId="76BC8409" w14:textId="77777777" w:rsidR="002E1390" w:rsidRDefault="00000000">
            <w:pPr>
              <w:jc w:val="center"/>
            </w:pPr>
            <w:r>
              <w:rPr>
                <w:b/>
                <w:color w:val="FFFFFF"/>
                <w:sz w:val="20"/>
              </w:rPr>
              <w:t>Kiểu dữ liệu</w:t>
            </w:r>
          </w:p>
        </w:tc>
        <w:tc>
          <w:tcPr>
            <w:tcW w:w="2268" w:type="dxa"/>
            <w:shd w:val="clear" w:color="auto" w:fill="1F4E79"/>
          </w:tcPr>
          <w:p w14:paraId="39224D79" w14:textId="77777777" w:rsidR="002E1390" w:rsidRDefault="00000000">
            <w:pPr>
              <w:jc w:val="center"/>
            </w:pPr>
            <w:r>
              <w:rPr>
                <w:b/>
                <w:color w:val="FFFFFF"/>
                <w:sz w:val="20"/>
              </w:rPr>
              <w:t>Ràng buộc</w:t>
            </w:r>
          </w:p>
        </w:tc>
        <w:tc>
          <w:tcPr>
            <w:tcW w:w="3118" w:type="dxa"/>
            <w:shd w:val="clear" w:color="auto" w:fill="1F4E79"/>
          </w:tcPr>
          <w:p w14:paraId="7402ECB3" w14:textId="77777777" w:rsidR="002E1390" w:rsidRDefault="00000000">
            <w:pPr>
              <w:jc w:val="center"/>
            </w:pPr>
            <w:r>
              <w:rPr>
                <w:b/>
                <w:color w:val="FFFFFF"/>
                <w:sz w:val="20"/>
              </w:rPr>
              <w:t>Mô tả</w:t>
            </w:r>
          </w:p>
        </w:tc>
      </w:tr>
      <w:tr w:rsidR="002E1390" w14:paraId="457F4E39" w14:textId="77777777">
        <w:trPr>
          <w:jc w:val="center"/>
        </w:trPr>
        <w:tc>
          <w:tcPr>
            <w:tcW w:w="2268" w:type="dxa"/>
          </w:tcPr>
          <w:p w14:paraId="3560B101" w14:textId="77777777" w:rsidR="002E1390" w:rsidRDefault="00000000">
            <w:r>
              <w:rPr>
                <w:rFonts w:ascii="Consolas" w:hAnsi="Consolas"/>
                <w:b/>
                <w:sz w:val="18"/>
              </w:rPr>
              <w:t>EquipmentId</w:t>
            </w:r>
          </w:p>
        </w:tc>
        <w:tc>
          <w:tcPr>
            <w:tcW w:w="2268" w:type="dxa"/>
          </w:tcPr>
          <w:p w14:paraId="59734D6D" w14:textId="77777777" w:rsidR="002E1390" w:rsidRDefault="00000000">
            <w:r>
              <w:rPr>
                <w:rFonts w:ascii="Consolas" w:hAnsi="Consolas"/>
                <w:sz w:val="18"/>
              </w:rPr>
              <w:t>UNIQUEIDENTIFIER</w:t>
            </w:r>
          </w:p>
        </w:tc>
        <w:tc>
          <w:tcPr>
            <w:tcW w:w="2268" w:type="dxa"/>
          </w:tcPr>
          <w:p w14:paraId="376E352D" w14:textId="77777777" w:rsidR="002E1390" w:rsidRDefault="00000000">
            <w:pPr>
              <w:jc w:val="center"/>
            </w:pPr>
            <w:r>
              <w:rPr>
                <w:i/>
                <w:color w:val="0066CC"/>
                <w:sz w:val="18"/>
              </w:rPr>
              <w:t>FK → Equipments</w:t>
            </w:r>
          </w:p>
        </w:tc>
        <w:tc>
          <w:tcPr>
            <w:tcW w:w="3118" w:type="dxa"/>
          </w:tcPr>
          <w:p w14:paraId="19FACC60" w14:textId="77777777" w:rsidR="002E1390" w:rsidRDefault="00000000">
            <w:pPr>
              <w:jc w:val="both"/>
            </w:pPr>
            <w:r>
              <w:rPr>
                <w:sz w:val="18"/>
              </w:rPr>
              <w:t>Thiết bị</w:t>
            </w:r>
          </w:p>
        </w:tc>
      </w:tr>
      <w:tr w:rsidR="002E1390" w14:paraId="64DCE385" w14:textId="77777777">
        <w:trPr>
          <w:jc w:val="center"/>
        </w:trPr>
        <w:tc>
          <w:tcPr>
            <w:tcW w:w="2268" w:type="dxa"/>
            <w:shd w:val="clear" w:color="auto" w:fill="F2F2F2"/>
          </w:tcPr>
          <w:p w14:paraId="3FE8C842" w14:textId="77777777" w:rsidR="002E1390" w:rsidRDefault="00000000">
            <w:r>
              <w:rPr>
                <w:rFonts w:ascii="Consolas" w:hAnsi="Consolas"/>
                <w:b/>
                <w:sz w:val="18"/>
              </w:rPr>
              <w:t>TaskName</w:t>
            </w:r>
          </w:p>
        </w:tc>
        <w:tc>
          <w:tcPr>
            <w:tcW w:w="2268" w:type="dxa"/>
            <w:shd w:val="clear" w:color="auto" w:fill="F2F2F2"/>
          </w:tcPr>
          <w:p w14:paraId="605766DD" w14:textId="77777777" w:rsidR="002E1390" w:rsidRDefault="00000000">
            <w:r>
              <w:rPr>
                <w:rFonts w:ascii="Consolas" w:hAnsi="Consolas"/>
                <w:sz w:val="18"/>
              </w:rPr>
              <w:t>NVARCHAR(250)</w:t>
            </w:r>
          </w:p>
        </w:tc>
        <w:tc>
          <w:tcPr>
            <w:tcW w:w="2268" w:type="dxa"/>
            <w:shd w:val="clear" w:color="auto" w:fill="F2F2F2"/>
          </w:tcPr>
          <w:p w14:paraId="141212CA" w14:textId="77777777" w:rsidR="002E1390" w:rsidRDefault="00000000">
            <w:pPr>
              <w:jc w:val="center"/>
            </w:pPr>
            <w:r>
              <w:rPr>
                <w:sz w:val="18"/>
              </w:rPr>
              <w:t>NOT NULL</w:t>
            </w:r>
          </w:p>
        </w:tc>
        <w:tc>
          <w:tcPr>
            <w:tcW w:w="3118" w:type="dxa"/>
            <w:shd w:val="clear" w:color="auto" w:fill="F2F2F2"/>
          </w:tcPr>
          <w:p w14:paraId="14679572" w14:textId="77777777" w:rsidR="002E1390" w:rsidRDefault="00000000">
            <w:pPr>
              <w:jc w:val="both"/>
            </w:pPr>
            <w:r>
              <w:rPr>
                <w:sz w:val="18"/>
              </w:rPr>
              <w:t>Tên tác vụ</w:t>
            </w:r>
          </w:p>
        </w:tc>
      </w:tr>
      <w:tr w:rsidR="002E1390" w14:paraId="4CAA95E8" w14:textId="77777777">
        <w:trPr>
          <w:jc w:val="center"/>
        </w:trPr>
        <w:tc>
          <w:tcPr>
            <w:tcW w:w="2268" w:type="dxa"/>
          </w:tcPr>
          <w:p w14:paraId="09114C7F" w14:textId="77777777" w:rsidR="002E1390" w:rsidRDefault="00000000">
            <w:r>
              <w:rPr>
                <w:rFonts w:ascii="Consolas" w:hAnsi="Consolas"/>
                <w:b/>
                <w:sz w:val="18"/>
              </w:rPr>
              <w:t>Frequency</w:t>
            </w:r>
          </w:p>
        </w:tc>
        <w:tc>
          <w:tcPr>
            <w:tcW w:w="2268" w:type="dxa"/>
          </w:tcPr>
          <w:p w14:paraId="77B05C2E" w14:textId="77777777" w:rsidR="002E1390" w:rsidRDefault="00000000">
            <w:r>
              <w:rPr>
                <w:rFonts w:ascii="Consolas" w:hAnsi="Consolas"/>
                <w:sz w:val="18"/>
              </w:rPr>
              <w:t>NVARCHAR(50)</w:t>
            </w:r>
          </w:p>
        </w:tc>
        <w:tc>
          <w:tcPr>
            <w:tcW w:w="2268" w:type="dxa"/>
          </w:tcPr>
          <w:p w14:paraId="43CD4BD1" w14:textId="77777777" w:rsidR="002E1390" w:rsidRDefault="00000000">
            <w:pPr>
              <w:jc w:val="center"/>
            </w:pPr>
            <w:r>
              <w:rPr>
                <w:sz w:val="18"/>
              </w:rPr>
              <w:t>NOT NULL</w:t>
            </w:r>
          </w:p>
        </w:tc>
        <w:tc>
          <w:tcPr>
            <w:tcW w:w="3118" w:type="dxa"/>
          </w:tcPr>
          <w:p w14:paraId="35E27B8D" w14:textId="77777777" w:rsidR="002E1390" w:rsidRDefault="00000000">
            <w:pPr>
              <w:jc w:val="both"/>
            </w:pPr>
            <w:r>
              <w:rPr>
                <w:sz w:val="18"/>
              </w:rPr>
              <w:t>Tần suất: Daily/Weekly/Monthly/Quarterly</w:t>
            </w:r>
          </w:p>
        </w:tc>
      </w:tr>
      <w:tr w:rsidR="002E1390" w14:paraId="3FAAD7FC" w14:textId="77777777">
        <w:trPr>
          <w:jc w:val="center"/>
        </w:trPr>
        <w:tc>
          <w:tcPr>
            <w:tcW w:w="2268" w:type="dxa"/>
            <w:shd w:val="clear" w:color="auto" w:fill="F2F2F2"/>
          </w:tcPr>
          <w:p w14:paraId="4745BC46" w14:textId="77777777" w:rsidR="002E1390" w:rsidRDefault="00000000">
            <w:r>
              <w:rPr>
                <w:rFonts w:ascii="Consolas" w:hAnsi="Consolas"/>
                <w:b/>
                <w:sz w:val="18"/>
              </w:rPr>
              <w:t>FrequencyValue</w:t>
            </w:r>
          </w:p>
        </w:tc>
        <w:tc>
          <w:tcPr>
            <w:tcW w:w="2268" w:type="dxa"/>
            <w:shd w:val="clear" w:color="auto" w:fill="F2F2F2"/>
          </w:tcPr>
          <w:p w14:paraId="59549ED9" w14:textId="77777777" w:rsidR="002E1390" w:rsidRDefault="00000000">
            <w:r>
              <w:rPr>
                <w:rFonts w:ascii="Consolas" w:hAnsi="Consolas"/>
                <w:sz w:val="18"/>
              </w:rPr>
              <w:t>INT?</w:t>
            </w:r>
          </w:p>
        </w:tc>
        <w:tc>
          <w:tcPr>
            <w:tcW w:w="2268" w:type="dxa"/>
            <w:shd w:val="clear" w:color="auto" w:fill="F2F2F2"/>
          </w:tcPr>
          <w:p w14:paraId="1E5EC75F" w14:textId="77777777" w:rsidR="002E1390" w:rsidRDefault="00000000">
            <w:pPr>
              <w:jc w:val="center"/>
            </w:pPr>
            <w:r>
              <w:rPr>
                <w:sz w:val="18"/>
              </w:rPr>
              <w:t>NULL</w:t>
            </w:r>
          </w:p>
        </w:tc>
        <w:tc>
          <w:tcPr>
            <w:tcW w:w="3118" w:type="dxa"/>
            <w:shd w:val="clear" w:color="auto" w:fill="F2F2F2"/>
          </w:tcPr>
          <w:p w14:paraId="35134780" w14:textId="77777777" w:rsidR="002E1390" w:rsidRDefault="00000000">
            <w:pPr>
              <w:jc w:val="both"/>
            </w:pPr>
            <w:r>
              <w:rPr>
                <w:sz w:val="18"/>
              </w:rPr>
              <w:t>Giá trị (cho Every_X_Hours)</w:t>
            </w:r>
          </w:p>
        </w:tc>
      </w:tr>
      <w:tr w:rsidR="002E1390" w14:paraId="069BB4C0" w14:textId="77777777">
        <w:trPr>
          <w:jc w:val="center"/>
        </w:trPr>
        <w:tc>
          <w:tcPr>
            <w:tcW w:w="2268" w:type="dxa"/>
          </w:tcPr>
          <w:p w14:paraId="182CBA43" w14:textId="77777777" w:rsidR="002E1390" w:rsidRDefault="00000000">
            <w:r>
              <w:rPr>
                <w:rFonts w:ascii="Consolas" w:hAnsi="Consolas"/>
                <w:b/>
                <w:sz w:val="18"/>
              </w:rPr>
              <w:t>Checklist</w:t>
            </w:r>
          </w:p>
        </w:tc>
        <w:tc>
          <w:tcPr>
            <w:tcW w:w="2268" w:type="dxa"/>
          </w:tcPr>
          <w:p w14:paraId="06F25C68" w14:textId="77777777" w:rsidR="002E1390" w:rsidRDefault="00000000">
            <w:r>
              <w:rPr>
                <w:rFonts w:ascii="Consolas" w:hAnsi="Consolas"/>
                <w:sz w:val="18"/>
              </w:rPr>
              <w:t>NVARCHAR(MAX)</w:t>
            </w:r>
          </w:p>
        </w:tc>
        <w:tc>
          <w:tcPr>
            <w:tcW w:w="2268" w:type="dxa"/>
          </w:tcPr>
          <w:p w14:paraId="1ACFC0E0" w14:textId="77777777" w:rsidR="002E1390" w:rsidRDefault="00000000">
            <w:pPr>
              <w:jc w:val="center"/>
            </w:pPr>
            <w:r>
              <w:rPr>
                <w:sz w:val="18"/>
              </w:rPr>
              <w:t>NULL</w:t>
            </w:r>
          </w:p>
        </w:tc>
        <w:tc>
          <w:tcPr>
            <w:tcW w:w="3118" w:type="dxa"/>
          </w:tcPr>
          <w:p w14:paraId="2F27029B" w14:textId="77777777" w:rsidR="002E1390" w:rsidRDefault="00000000">
            <w:pPr>
              <w:jc w:val="both"/>
            </w:pPr>
            <w:r>
              <w:rPr>
                <w:sz w:val="18"/>
              </w:rPr>
              <w:t>Danh sách kiểm tra</w:t>
            </w:r>
          </w:p>
        </w:tc>
      </w:tr>
      <w:tr w:rsidR="002E1390" w14:paraId="4B671CE7" w14:textId="77777777">
        <w:trPr>
          <w:jc w:val="center"/>
        </w:trPr>
        <w:tc>
          <w:tcPr>
            <w:tcW w:w="2268" w:type="dxa"/>
            <w:shd w:val="clear" w:color="auto" w:fill="F2F2F2"/>
          </w:tcPr>
          <w:p w14:paraId="1E71E552" w14:textId="77777777" w:rsidR="002E1390" w:rsidRDefault="00000000">
            <w:r>
              <w:rPr>
                <w:rFonts w:ascii="Consolas" w:hAnsi="Consolas"/>
                <w:b/>
                <w:sz w:val="18"/>
              </w:rPr>
              <w:t>Instructions</w:t>
            </w:r>
          </w:p>
        </w:tc>
        <w:tc>
          <w:tcPr>
            <w:tcW w:w="2268" w:type="dxa"/>
            <w:shd w:val="clear" w:color="auto" w:fill="F2F2F2"/>
          </w:tcPr>
          <w:p w14:paraId="12773DC7" w14:textId="77777777" w:rsidR="002E1390" w:rsidRDefault="00000000">
            <w:r>
              <w:rPr>
                <w:rFonts w:ascii="Consolas" w:hAnsi="Consolas"/>
                <w:sz w:val="18"/>
              </w:rPr>
              <w:t>NVARCHAR(MAX)</w:t>
            </w:r>
          </w:p>
        </w:tc>
        <w:tc>
          <w:tcPr>
            <w:tcW w:w="2268" w:type="dxa"/>
            <w:shd w:val="clear" w:color="auto" w:fill="F2F2F2"/>
          </w:tcPr>
          <w:p w14:paraId="0389BD9C" w14:textId="77777777" w:rsidR="002E1390" w:rsidRDefault="00000000">
            <w:pPr>
              <w:jc w:val="center"/>
            </w:pPr>
            <w:r>
              <w:rPr>
                <w:sz w:val="18"/>
              </w:rPr>
              <w:t>NULL</w:t>
            </w:r>
          </w:p>
        </w:tc>
        <w:tc>
          <w:tcPr>
            <w:tcW w:w="3118" w:type="dxa"/>
            <w:shd w:val="clear" w:color="auto" w:fill="F2F2F2"/>
          </w:tcPr>
          <w:p w14:paraId="563BB3A1" w14:textId="77777777" w:rsidR="002E1390" w:rsidRDefault="00000000">
            <w:pPr>
              <w:jc w:val="both"/>
            </w:pPr>
            <w:r>
              <w:rPr>
                <w:sz w:val="18"/>
              </w:rPr>
              <w:t>Hướng dẫn</w:t>
            </w:r>
          </w:p>
        </w:tc>
      </w:tr>
      <w:tr w:rsidR="002E1390" w14:paraId="1ECA0D58" w14:textId="77777777">
        <w:trPr>
          <w:jc w:val="center"/>
        </w:trPr>
        <w:tc>
          <w:tcPr>
            <w:tcW w:w="2268" w:type="dxa"/>
          </w:tcPr>
          <w:p w14:paraId="4DCC9598" w14:textId="77777777" w:rsidR="002E1390" w:rsidRDefault="00000000">
            <w:r>
              <w:rPr>
                <w:rFonts w:ascii="Consolas" w:hAnsi="Consolas"/>
                <w:b/>
                <w:sz w:val="18"/>
              </w:rPr>
              <w:t>LastPerformedDate</w:t>
            </w:r>
          </w:p>
        </w:tc>
        <w:tc>
          <w:tcPr>
            <w:tcW w:w="2268" w:type="dxa"/>
          </w:tcPr>
          <w:p w14:paraId="3C93D397" w14:textId="77777777" w:rsidR="002E1390" w:rsidRDefault="00000000">
            <w:r>
              <w:rPr>
                <w:rFonts w:ascii="Consolas" w:hAnsi="Consolas"/>
                <w:sz w:val="18"/>
              </w:rPr>
              <w:t>DATE?</w:t>
            </w:r>
          </w:p>
        </w:tc>
        <w:tc>
          <w:tcPr>
            <w:tcW w:w="2268" w:type="dxa"/>
          </w:tcPr>
          <w:p w14:paraId="0E292CDD" w14:textId="77777777" w:rsidR="002E1390" w:rsidRDefault="00000000">
            <w:pPr>
              <w:jc w:val="center"/>
            </w:pPr>
            <w:r>
              <w:rPr>
                <w:sz w:val="18"/>
              </w:rPr>
              <w:t>NULL</w:t>
            </w:r>
          </w:p>
        </w:tc>
        <w:tc>
          <w:tcPr>
            <w:tcW w:w="3118" w:type="dxa"/>
          </w:tcPr>
          <w:p w14:paraId="5CAAC811" w14:textId="77777777" w:rsidR="002E1390" w:rsidRDefault="00000000">
            <w:pPr>
              <w:jc w:val="both"/>
            </w:pPr>
            <w:r>
              <w:rPr>
                <w:sz w:val="18"/>
              </w:rPr>
              <w:t>Lần cuối thực hiện</w:t>
            </w:r>
          </w:p>
        </w:tc>
      </w:tr>
      <w:tr w:rsidR="002E1390" w14:paraId="3FD5848D" w14:textId="77777777">
        <w:trPr>
          <w:jc w:val="center"/>
        </w:trPr>
        <w:tc>
          <w:tcPr>
            <w:tcW w:w="2268" w:type="dxa"/>
            <w:shd w:val="clear" w:color="auto" w:fill="F2F2F2"/>
          </w:tcPr>
          <w:p w14:paraId="486EA24A" w14:textId="77777777" w:rsidR="002E1390" w:rsidRDefault="00000000">
            <w:r>
              <w:rPr>
                <w:rFonts w:ascii="Consolas" w:hAnsi="Consolas"/>
                <w:b/>
                <w:sz w:val="18"/>
              </w:rPr>
              <w:t>NextDueDate</w:t>
            </w:r>
          </w:p>
        </w:tc>
        <w:tc>
          <w:tcPr>
            <w:tcW w:w="2268" w:type="dxa"/>
            <w:shd w:val="clear" w:color="auto" w:fill="F2F2F2"/>
          </w:tcPr>
          <w:p w14:paraId="5754C8FF" w14:textId="77777777" w:rsidR="002E1390" w:rsidRDefault="00000000">
            <w:r>
              <w:rPr>
                <w:rFonts w:ascii="Consolas" w:hAnsi="Consolas"/>
                <w:sz w:val="18"/>
              </w:rPr>
              <w:t>DATE?</w:t>
            </w:r>
          </w:p>
        </w:tc>
        <w:tc>
          <w:tcPr>
            <w:tcW w:w="2268" w:type="dxa"/>
            <w:shd w:val="clear" w:color="auto" w:fill="F2F2F2"/>
          </w:tcPr>
          <w:p w14:paraId="6AAFCFDA" w14:textId="77777777" w:rsidR="002E1390" w:rsidRDefault="00000000">
            <w:pPr>
              <w:jc w:val="center"/>
            </w:pPr>
            <w:r>
              <w:rPr>
                <w:sz w:val="18"/>
              </w:rPr>
              <w:t>NULL</w:t>
            </w:r>
          </w:p>
        </w:tc>
        <w:tc>
          <w:tcPr>
            <w:tcW w:w="3118" w:type="dxa"/>
            <w:shd w:val="clear" w:color="auto" w:fill="F2F2F2"/>
          </w:tcPr>
          <w:p w14:paraId="75C5C9A4" w14:textId="77777777" w:rsidR="002E1390" w:rsidRDefault="00000000">
            <w:pPr>
              <w:jc w:val="both"/>
            </w:pPr>
            <w:r>
              <w:rPr>
                <w:sz w:val="18"/>
              </w:rPr>
              <w:t>Lần tiếp theo</w:t>
            </w:r>
          </w:p>
        </w:tc>
      </w:tr>
      <w:tr w:rsidR="002E1390" w14:paraId="1D038CCB" w14:textId="77777777">
        <w:trPr>
          <w:jc w:val="center"/>
        </w:trPr>
        <w:tc>
          <w:tcPr>
            <w:tcW w:w="2268" w:type="dxa"/>
          </w:tcPr>
          <w:p w14:paraId="7D4AE551" w14:textId="77777777" w:rsidR="002E1390" w:rsidRDefault="00000000">
            <w:r>
              <w:rPr>
                <w:rFonts w:ascii="Consolas" w:hAnsi="Consolas"/>
                <w:b/>
                <w:sz w:val="18"/>
              </w:rPr>
              <w:t>EstimatedDurationMinutes</w:t>
            </w:r>
          </w:p>
        </w:tc>
        <w:tc>
          <w:tcPr>
            <w:tcW w:w="2268" w:type="dxa"/>
          </w:tcPr>
          <w:p w14:paraId="3D4C5B4C" w14:textId="77777777" w:rsidR="002E1390" w:rsidRDefault="00000000">
            <w:r>
              <w:rPr>
                <w:rFonts w:ascii="Consolas" w:hAnsi="Consolas"/>
                <w:sz w:val="18"/>
              </w:rPr>
              <w:t>INT?</w:t>
            </w:r>
          </w:p>
        </w:tc>
        <w:tc>
          <w:tcPr>
            <w:tcW w:w="2268" w:type="dxa"/>
          </w:tcPr>
          <w:p w14:paraId="35574AA7" w14:textId="77777777" w:rsidR="002E1390" w:rsidRDefault="00000000">
            <w:pPr>
              <w:jc w:val="center"/>
            </w:pPr>
            <w:r>
              <w:rPr>
                <w:sz w:val="18"/>
              </w:rPr>
              <w:t>NULL</w:t>
            </w:r>
          </w:p>
        </w:tc>
        <w:tc>
          <w:tcPr>
            <w:tcW w:w="3118" w:type="dxa"/>
          </w:tcPr>
          <w:p w14:paraId="70D7AC8D" w14:textId="77777777" w:rsidR="002E1390" w:rsidRDefault="00000000">
            <w:pPr>
              <w:jc w:val="both"/>
            </w:pPr>
            <w:r>
              <w:rPr>
                <w:sz w:val="18"/>
              </w:rPr>
              <w:t>Thời gian ước tính</w:t>
            </w:r>
          </w:p>
        </w:tc>
      </w:tr>
      <w:tr w:rsidR="002E1390" w14:paraId="4C59910E" w14:textId="77777777">
        <w:trPr>
          <w:jc w:val="center"/>
        </w:trPr>
        <w:tc>
          <w:tcPr>
            <w:tcW w:w="2268" w:type="dxa"/>
            <w:shd w:val="clear" w:color="auto" w:fill="F2F2F2"/>
          </w:tcPr>
          <w:p w14:paraId="2C3D0D0E" w14:textId="77777777" w:rsidR="002E1390" w:rsidRDefault="00000000">
            <w:r>
              <w:rPr>
                <w:rFonts w:ascii="Consolas" w:hAnsi="Consolas"/>
                <w:b/>
                <w:sz w:val="18"/>
              </w:rPr>
              <w:t>IsActive</w:t>
            </w:r>
          </w:p>
        </w:tc>
        <w:tc>
          <w:tcPr>
            <w:tcW w:w="2268" w:type="dxa"/>
            <w:shd w:val="clear" w:color="auto" w:fill="F2F2F2"/>
          </w:tcPr>
          <w:p w14:paraId="3D2AAC9A" w14:textId="77777777" w:rsidR="002E1390" w:rsidRDefault="00000000">
            <w:r>
              <w:rPr>
                <w:rFonts w:ascii="Consolas" w:hAnsi="Consolas"/>
                <w:sz w:val="18"/>
              </w:rPr>
              <w:t>BIT</w:t>
            </w:r>
          </w:p>
        </w:tc>
        <w:tc>
          <w:tcPr>
            <w:tcW w:w="2268" w:type="dxa"/>
            <w:shd w:val="clear" w:color="auto" w:fill="F2F2F2"/>
          </w:tcPr>
          <w:p w14:paraId="292C539B" w14:textId="77777777" w:rsidR="002E1390" w:rsidRDefault="00000000">
            <w:pPr>
              <w:jc w:val="center"/>
            </w:pPr>
            <w:r>
              <w:rPr>
                <w:sz w:val="18"/>
              </w:rPr>
              <w:t>NOT NULL</w:t>
            </w:r>
          </w:p>
        </w:tc>
        <w:tc>
          <w:tcPr>
            <w:tcW w:w="3118" w:type="dxa"/>
            <w:shd w:val="clear" w:color="auto" w:fill="F2F2F2"/>
          </w:tcPr>
          <w:p w14:paraId="24903BF9" w14:textId="77777777" w:rsidR="002E1390" w:rsidRDefault="00000000">
            <w:pPr>
              <w:jc w:val="both"/>
            </w:pPr>
            <w:r>
              <w:rPr>
                <w:sz w:val="18"/>
              </w:rPr>
              <w:t>Hoạt động</w:t>
            </w:r>
          </w:p>
        </w:tc>
      </w:tr>
      <w:tr w:rsidR="002E1390" w14:paraId="3A99F0A8" w14:textId="77777777">
        <w:trPr>
          <w:jc w:val="center"/>
        </w:trPr>
        <w:tc>
          <w:tcPr>
            <w:tcW w:w="2268" w:type="dxa"/>
          </w:tcPr>
          <w:p w14:paraId="231E9882" w14:textId="77777777" w:rsidR="002E1390" w:rsidRDefault="00000000">
            <w:r>
              <w:rPr>
                <w:rFonts w:ascii="Consolas" w:hAnsi="Consolas"/>
                <w:b/>
                <w:sz w:val="18"/>
              </w:rPr>
              <w:t>AssignedTechnicianId</w:t>
            </w:r>
          </w:p>
        </w:tc>
        <w:tc>
          <w:tcPr>
            <w:tcW w:w="2268" w:type="dxa"/>
          </w:tcPr>
          <w:p w14:paraId="67CD8592" w14:textId="77777777" w:rsidR="002E1390" w:rsidRDefault="00000000">
            <w:r>
              <w:rPr>
                <w:rFonts w:ascii="Consolas" w:hAnsi="Consolas"/>
                <w:sz w:val="18"/>
              </w:rPr>
              <w:t>UNIQUEIDENTIFIER?</w:t>
            </w:r>
          </w:p>
        </w:tc>
        <w:tc>
          <w:tcPr>
            <w:tcW w:w="2268" w:type="dxa"/>
          </w:tcPr>
          <w:p w14:paraId="528A23C8" w14:textId="77777777" w:rsidR="002E1390" w:rsidRDefault="00000000">
            <w:pPr>
              <w:jc w:val="center"/>
            </w:pPr>
            <w:r>
              <w:rPr>
                <w:i/>
                <w:color w:val="0066CC"/>
                <w:sz w:val="18"/>
              </w:rPr>
              <w:t>FK → AppUsers</w:t>
            </w:r>
          </w:p>
        </w:tc>
        <w:tc>
          <w:tcPr>
            <w:tcW w:w="3118" w:type="dxa"/>
          </w:tcPr>
          <w:p w14:paraId="188B7F28" w14:textId="77777777" w:rsidR="002E1390" w:rsidRDefault="00000000">
            <w:pPr>
              <w:jc w:val="both"/>
            </w:pPr>
            <w:r>
              <w:rPr>
                <w:sz w:val="18"/>
              </w:rPr>
              <w:t>Kỹ thuật viên</w:t>
            </w:r>
          </w:p>
        </w:tc>
      </w:tr>
    </w:tbl>
    <w:p w14:paraId="3EB22FAD"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4.112</w:t>
      </w:r>
      <w:r>
        <w:rPr>
          <w:rFonts w:ascii="Times New Roman" w:hAnsi="Times New Roman"/>
          <w:sz w:val="26"/>
          <w:b/>
          <w:color w:val="000000"/>
        </w:rPr>
        <w:fldChar w:fldCharType="end"/>
      </w:r>
      <w:r>
        <w:rPr>
          <w:rFonts w:ascii="Times New Roman" w:hAnsi="Times New Roman"/>
          <w:b/>
          <w:color w:val="000000"/>
          <w:sz w:val="26"/>
        </w:rPr>
        <w:t>: Cấu trúc bảng MaintenanceIncidents</w:t>
      </w:r>
    </w:p>
    <w:p w14:paraId="54DBE719" w14:textId="77777777" w:rsidR="002E1390" w:rsidRDefault="00000000">
      <w:pPr>
        <w:spacing w:after="80"/>
        <w:jc w:val="both"/>
      </w:pPr>
      <w:r>
        <w:rPr>
          <w:i/>
          <w:sz w:val="22"/>
        </w:rPr>
        <w:t>Sự cố thiết bị.</w:t>
      </w:r>
    </w:p>
    <w:tbl>
      <w:tblPr>
        <w:tblStyle w:val="TableGrid"/>
        <w:tblW w:w="0" w:type="auto"/>
        <w:jc w:val="center"/>
        <w:tblLook w:val="04A0" w:firstRow="1" w:lastRow="0" w:firstColumn="1" w:lastColumn="0" w:noHBand="0" w:noVBand="1"/>
      </w:tblPr>
      <w:tblGrid>
        <w:gridCol w:w="2234"/>
        <w:gridCol w:w="2099"/>
        <w:gridCol w:w="2029"/>
        <w:gridCol w:w="2925"/>
      </w:tblGrid>
      <w:tr w:rsidR="002E1390" w14:paraId="25E28532" w14:textId="77777777">
        <w:trPr>
          <w:jc w:val="center"/>
        </w:trPr>
        <w:tc>
          <w:tcPr>
            <w:tcW w:w="2268" w:type="dxa"/>
            <w:shd w:val="clear" w:color="auto" w:fill="1F4E79"/>
          </w:tcPr>
          <w:p w14:paraId="133D8F77" w14:textId="77777777" w:rsidR="002E1390" w:rsidRDefault="00000000">
            <w:pPr>
              <w:jc w:val="center"/>
            </w:pPr>
            <w:r>
              <w:rPr>
                <w:b/>
                <w:color w:val="FFFFFF"/>
                <w:sz w:val="20"/>
              </w:rPr>
              <w:t>Tên cột</w:t>
            </w:r>
          </w:p>
        </w:tc>
        <w:tc>
          <w:tcPr>
            <w:tcW w:w="2268" w:type="dxa"/>
            <w:shd w:val="clear" w:color="auto" w:fill="1F4E79"/>
          </w:tcPr>
          <w:p w14:paraId="3BB5727E" w14:textId="77777777" w:rsidR="002E1390" w:rsidRDefault="00000000">
            <w:pPr>
              <w:jc w:val="center"/>
            </w:pPr>
            <w:r>
              <w:rPr>
                <w:b/>
                <w:color w:val="FFFFFF"/>
                <w:sz w:val="20"/>
              </w:rPr>
              <w:t>Kiểu dữ liệu</w:t>
            </w:r>
          </w:p>
        </w:tc>
        <w:tc>
          <w:tcPr>
            <w:tcW w:w="2268" w:type="dxa"/>
            <w:shd w:val="clear" w:color="auto" w:fill="1F4E79"/>
          </w:tcPr>
          <w:p w14:paraId="3AF61055" w14:textId="77777777" w:rsidR="002E1390" w:rsidRDefault="00000000">
            <w:pPr>
              <w:jc w:val="center"/>
            </w:pPr>
            <w:r>
              <w:rPr>
                <w:b/>
                <w:color w:val="FFFFFF"/>
                <w:sz w:val="20"/>
              </w:rPr>
              <w:t>Ràng buộc</w:t>
            </w:r>
          </w:p>
        </w:tc>
        <w:tc>
          <w:tcPr>
            <w:tcW w:w="3118" w:type="dxa"/>
            <w:shd w:val="clear" w:color="auto" w:fill="1F4E79"/>
          </w:tcPr>
          <w:p w14:paraId="0CDD6E70" w14:textId="77777777" w:rsidR="002E1390" w:rsidRDefault="00000000">
            <w:pPr>
              <w:jc w:val="center"/>
            </w:pPr>
            <w:r>
              <w:rPr>
                <w:b/>
                <w:color w:val="FFFFFF"/>
                <w:sz w:val="20"/>
              </w:rPr>
              <w:t>Mô tả</w:t>
            </w:r>
          </w:p>
        </w:tc>
      </w:tr>
      <w:tr w:rsidR="002E1390" w14:paraId="421F4A04" w14:textId="77777777">
        <w:trPr>
          <w:jc w:val="center"/>
        </w:trPr>
        <w:tc>
          <w:tcPr>
            <w:tcW w:w="2268" w:type="dxa"/>
          </w:tcPr>
          <w:p w14:paraId="7E1CA614" w14:textId="77777777" w:rsidR="002E1390" w:rsidRDefault="00000000">
            <w:r>
              <w:rPr>
                <w:rFonts w:ascii="Consolas" w:hAnsi="Consolas"/>
                <w:b/>
                <w:sz w:val="18"/>
              </w:rPr>
              <w:t>EquipmentId</w:t>
            </w:r>
          </w:p>
        </w:tc>
        <w:tc>
          <w:tcPr>
            <w:tcW w:w="2268" w:type="dxa"/>
          </w:tcPr>
          <w:p w14:paraId="2C1C4215" w14:textId="77777777" w:rsidR="002E1390" w:rsidRDefault="00000000">
            <w:r>
              <w:rPr>
                <w:rFonts w:ascii="Consolas" w:hAnsi="Consolas"/>
                <w:sz w:val="18"/>
              </w:rPr>
              <w:t>UNIQUEIDENTIFIER</w:t>
            </w:r>
          </w:p>
        </w:tc>
        <w:tc>
          <w:tcPr>
            <w:tcW w:w="2268" w:type="dxa"/>
          </w:tcPr>
          <w:p w14:paraId="531FD9FF" w14:textId="77777777" w:rsidR="002E1390" w:rsidRDefault="00000000">
            <w:pPr>
              <w:jc w:val="center"/>
            </w:pPr>
            <w:r>
              <w:rPr>
                <w:i/>
                <w:color w:val="0066CC"/>
                <w:sz w:val="18"/>
              </w:rPr>
              <w:t>FK → Equipments</w:t>
            </w:r>
          </w:p>
        </w:tc>
        <w:tc>
          <w:tcPr>
            <w:tcW w:w="3118" w:type="dxa"/>
          </w:tcPr>
          <w:p w14:paraId="07FAF896" w14:textId="77777777" w:rsidR="002E1390" w:rsidRDefault="00000000">
            <w:pPr>
              <w:jc w:val="both"/>
            </w:pPr>
            <w:r>
              <w:rPr>
                <w:sz w:val="18"/>
              </w:rPr>
              <w:t>Thiết bị</w:t>
            </w:r>
          </w:p>
        </w:tc>
      </w:tr>
      <w:tr w:rsidR="002E1390" w14:paraId="57D3F88C" w14:textId="77777777">
        <w:trPr>
          <w:jc w:val="center"/>
        </w:trPr>
        <w:tc>
          <w:tcPr>
            <w:tcW w:w="2268" w:type="dxa"/>
            <w:shd w:val="clear" w:color="auto" w:fill="F2F2F2"/>
          </w:tcPr>
          <w:p w14:paraId="456745C8" w14:textId="77777777" w:rsidR="002E1390" w:rsidRDefault="00000000">
            <w:r>
              <w:rPr>
                <w:rFonts w:ascii="Consolas" w:hAnsi="Consolas"/>
                <w:b/>
                <w:sz w:val="18"/>
              </w:rPr>
              <w:t>Title</w:t>
            </w:r>
          </w:p>
        </w:tc>
        <w:tc>
          <w:tcPr>
            <w:tcW w:w="2268" w:type="dxa"/>
            <w:shd w:val="clear" w:color="auto" w:fill="F2F2F2"/>
          </w:tcPr>
          <w:p w14:paraId="25ECEAB1" w14:textId="77777777" w:rsidR="002E1390" w:rsidRDefault="00000000">
            <w:r>
              <w:rPr>
                <w:rFonts w:ascii="Consolas" w:hAnsi="Consolas"/>
                <w:sz w:val="18"/>
              </w:rPr>
              <w:t>NVARCHAR(250)</w:t>
            </w:r>
          </w:p>
        </w:tc>
        <w:tc>
          <w:tcPr>
            <w:tcW w:w="2268" w:type="dxa"/>
            <w:shd w:val="clear" w:color="auto" w:fill="F2F2F2"/>
          </w:tcPr>
          <w:p w14:paraId="0CF44466" w14:textId="77777777" w:rsidR="002E1390" w:rsidRDefault="00000000">
            <w:pPr>
              <w:jc w:val="center"/>
            </w:pPr>
            <w:r>
              <w:rPr>
                <w:sz w:val="18"/>
              </w:rPr>
              <w:t>NOT NULL</w:t>
            </w:r>
          </w:p>
        </w:tc>
        <w:tc>
          <w:tcPr>
            <w:tcW w:w="3118" w:type="dxa"/>
            <w:shd w:val="clear" w:color="auto" w:fill="F2F2F2"/>
          </w:tcPr>
          <w:p w14:paraId="11F0A418" w14:textId="77777777" w:rsidR="002E1390" w:rsidRDefault="00000000">
            <w:pPr>
              <w:jc w:val="both"/>
            </w:pPr>
            <w:r>
              <w:rPr>
                <w:sz w:val="18"/>
              </w:rPr>
              <w:t>Tiêu đề sự cố</w:t>
            </w:r>
          </w:p>
        </w:tc>
      </w:tr>
      <w:tr w:rsidR="002E1390" w14:paraId="1F85DF8B" w14:textId="77777777">
        <w:trPr>
          <w:jc w:val="center"/>
        </w:trPr>
        <w:tc>
          <w:tcPr>
            <w:tcW w:w="2268" w:type="dxa"/>
          </w:tcPr>
          <w:p w14:paraId="79F2E5CD" w14:textId="77777777" w:rsidR="002E1390" w:rsidRDefault="00000000">
            <w:r>
              <w:rPr>
                <w:rFonts w:ascii="Consolas" w:hAnsi="Consolas"/>
                <w:b/>
                <w:sz w:val="18"/>
              </w:rPr>
              <w:t>Description</w:t>
            </w:r>
          </w:p>
        </w:tc>
        <w:tc>
          <w:tcPr>
            <w:tcW w:w="2268" w:type="dxa"/>
          </w:tcPr>
          <w:p w14:paraId="7666EC98" w14:textId="77777777" w:rsidR="002E1390" w:rsidRDefault="00000000">
            <w:r>
              <w:rPr>
                <w:rFonts w:ascii="Consolas" w:hAnsi="Consolas"/>
                <w:sz w:val="18"/>
              </w:rPr>
              <w:t>NVARCHAR(MAX)</w:t>
            </w:r>
          </w:p>
        </w:tc>
        <w:tc>
          <w:tcPr>
            <w:tcW w:w="2268" w:type="dxa"/>
          </w:tcPr>
          <w:p w14:paraId="658F7EA0" w14:textId="77777777" w:rsidR="002E1390" w:rsidRDefault="00000000">
            <w:pPr>
              <w:jc w:val="center"/>
            </w:pPr>
            <w:r>
              <w:rPr>
                <w:sz w:val="18"/>
              </w:rPr>
              <w:t>NULL</w:t>
            </w:r>
          </w:p>
        </w:tc>
        <w:tc>
          <w:tcPr>
            <w:tcW w:w="3118" w:type="dxa"/>
          </w:tcPr>
          <w:p w14:paraId="4CF9A042" w14:textId="77777777" w:rsidR="002E1390" w:rsidRDefault="00000000">
            <w:pPr>
              <w:jc w:val="both"/>
            </w:pPr>
            <w:r>
              <w:rPr>
                <w:sz w:val="18"/>
              </w:rPr>
              <w:t>Mô tả chi tiết</w:t>
            </w:r>
          </w:p>
        </w:tc>
      </w:tr>
      <w:tr w:rsidR="002E1390" w14:paraId="316DCE7E" w14:textId="77777777">
        <w:trPr>
          <w:jc w:val="center"/>
        </w:trPr>
        <w:tc>
          <w:tcPr>
            <w:tcW w:w="2268" w:type="dxa"/>
            <w:shd w:val="clear" w:color="auto" w:fill="F2F2F2"/>
          </w:tcPr>
          <w:p w14:paraId="6DDD899F" w14:textId="77777777" w:rsidR="002E1390" w:rsidRDefault="00000000">
            <w:r>
              <w:rPr>
                <w:rFonts w:ascii="Consolas" w:hAnsi="Consolas"/>
                <w:b/>
                <w:sz w:val="18"/>
              </w:rPr>
              <w:t>Severity</w:t>
            </w:r>
          </w:p>
        </w:tc>
        <w:tc>
          <w:tcPr>
            <w:tcW w:w="2268" w:type="dxa"/>
            <w:shd w:val="clear" w:color="auto" w:fill="F2F2F2"/>
          </w:tcPr>
          <w:p w14:paraId="66F58674" w14:textId="77777777" w:rsidR="002E1390" w:rsidRDefault="00000000">
            <w:r>
              <w:rPr>
                <w:rFonts w:ascii="Consolas" w:hAnsi="Consolas"/>
                <w:sz w:val="18"/>
              </w:rPr>
              <w:t>NVARCHAR(50)</w:t>
            </w:r>
          </w:p>
        </w:tc>
        <w:tc>
          <w:tcPr>
            <w:tcW w:w="2268" w:type="dxa"/>
            <w:shd w:val="clear" w:color="auto" w:fill="F2F2F2"/>
          </w:tcPr>
          <w:p w14:paraId="74340D58" w14:textId="77777777" w:rsidR="002E1390" w:rsidRDefault="00000000">
            <w:pPr>
              <w:jc w:val="center"/>
            </w:pPr>
            <w:r>
              <w:rPr>
                <w:sz w:val="18"/>
              </w:rPr>
              <w:t>NOT NULL</w:t>
            </w:r>
          </w:p>
        </w:tc>
        <w:tc>
          <w:tcPr>
            <w:tcW w:w="3118" w:type="dxa"/>
            <w:shd w:val="clear" w:color="auto" w:fill="F2F2F2"/>
          </w:tcPr>
          <w:p w14:paraId="0BF0D6D1" w14:textId="77777777" w:rsidR="002E1390" w:rsidRDefault="00000000">
            <w:pPr>
              <w:jc w:val="both"/>
            </w:pPr>
            <w:r>
              <w:rPr>
                <w:sz w:val="18"/>
              </w:rPr>
              <w:t>Mức độ: Low/Medium/High/Critical</w:t>
            </w:r>
          </w:p>
        </w:tc>
      </w:tr>
      <w:tr w:rsidR="002E1390" w14:paraId="0D9A2D84" w14:textId="77777777">
        <w:trPr>
          <w:jc w:val="center"/>
        </w:trPr>
        <w:tc>
          <w:tcPr>
            <w:tcW w:w="2268" w:type="dxa"/>
          </w:tcPr>
          <w:p w14:paraId="5C9784F3" w14:textId="77777777" w:rsidR="002E1390" w:rsidRDefault="00000000">
            <w:r>
              <w:rPr>
                <w:rFonts w:ascii="Consolas" w:hAnsi="Consolas"/>
                <w:b/>
                <w:sz w:val="18"/>
              </w:rPr>
              <w:t>Status</w:t>
            </w:r>
          </w:p>
        </w:tc>
        <w:tc>
          <w:tcPr>
            <w:tcW w:w="2268" w:type="dxa"/>
          </w:tcPr>
          <w:p w14:paraId="3BD43B90" w14:textId="77777777" w:rsidR="002E1390" w:rsidRDefault="00000000">
            <w:r>
              <w:rPr>
                <w:rFonts w:ascii="Consolas" w:hAnsi="Consolas"/>
                <w:sz w:val="18"/>
              </w:rPr>
              <w:t>NVARCHAR(50)</w:t>
            </w:r>
          </w:p>
        </w:tc>
        <w:tc>
          <w:tcPr>
            <w:tcW w:w="2268" w:type="dxa"/>
          </w:tcPr>
          <w:p w14:paraId="57FDE29F" w14:textId="77777777" w:rsidR="002E1390" w:rsidRDefault="00000000">
            <w:pPr>
              <w:jc w:val="center"/>
            </w:pPr>
            <w:r>
              <w:rPr>
                <w:sz w:val="18"/>
              </w:rPr>
              <w:t>NOT NULL</w:t>
            </w:r>
          </w:p>
        </w:tc>
        <w:tc>
          <w:tcPr>
            <w:tcW w:w="3118" w:type="dxa"/>
          </w:tcPr>
          <w:p w14:paraId="41EBC966" w14:textId="77777777" w:rsidR="002E1390" w:rsidRDefault="00000000">
            <w:pPr>
              <w:jc w:val="both"/>
            </w:pPr>
            <w:r>
              <w:rPr>
                <w:sz w:val="18"/>
              </w:rPr>
              <w:t>Trạng thái: Open/InProgress/Resolved/Closed</w:t>
            </w:r>
          </w:p>
        </w:tc>
      </w:tr>
      <w:tr w:rsidR="002E1390" w14:paraId="22FAA9FE" w14:textId="77777777">
        <w:trPr>
          <w:jc w:val="center"/>
        </w:trPr>
        <w:tc>
          <w:tcPr>
            <w:tcW w:w="2268" w:type="dxa"/>
            <w:shd w:val="clear" w:color="auto" w:fill="F2F2F2"/>
          </w:tcPr>
          <w:p w14:paraId="6ED0E429" w14:textId="77777777" w:rsidR="002E1390" w:rsidRDefault="00000000">
            <w:r>
              <w:rPr>
                <w:rFonts w:ascii="Consolas" w:hAnsi="Consolas"/>
                <w:b/>
                <w:sz w:val="18"/>
              </w:rPr>
              <w:t>OccurredAt</w:t>
            </w:r>
          </w:p>
        </w:tc>
        <w:tc>
          <w:tcPr>
            <w:tcW w:w="2268" w:type="dxa"/>
            <w:shd w:val="clear" w:color="auto" w:fill="F2F2F2"/>
          </w:tcPr>
          <w:p w14:paraId="5ECDF679" w14:textId="77777777" w:rsidR="002E1390" w:rsidRDefault="00000000">
            <w:r>
              <w:rPr>
                <w:rFonts w:ascii="Consolas" w:hAnsi="Consolas"/>
                <w:sz w:val="18"/>
              </w:rPr>
              <w:t>DATETIMEOFFSET?</w:t>
            </w:r>
          </w:p>
        </w:tc>
        <w:tc>
          <w:tcPr>
            <w:tcW w:w="2268" w:type="dxa"/>
            <w:shd w:val="clear" w:color="auto" w:fill="F2F2F2"/>
          </w:tcPr>
          <w:p w14:paraId="1E756A48" w14:textId="77777777" w:rsidR="002E1390" w:rsidRDefault="00000000">
            <w:pPr>
              <w:jc w:val="center"/>
            </w:pPr>
            <w:r>
              <w:rPr>
                <w:sz w:val="18"/>
              </w:rPr>
              <w:t>NULL</w:t>
            </w:r>
          </w:p>
        </w:tc>
        <w:tc>
          <w:tcPr>
            <w:tcW w:w="3118" w:type="dxa"/>
            <w:shd w:val="clear" w:color="auto" w:fill="F2F2F2"/>
          </w:tcPr>
          <w:p w14:paraId="197B1C55" w14:textId="77777777" w:rsidR="002E1390" w:rsidRDefault="00000000">
            <w:pPr>
              <w:jc w:val="both"/>
            </w:pPr>
            <w:r>
              <w:rPr>
                <w:sz w:val="18"/>
              </w:rPr>
              <w:t>Thời điểm xảy ra</w:t>
            </w:r>
          </w:p>
        </w:tc>
      </w:tr>
      <w:tr w:rsidR="002E1390" w14:paraId="23BF1A3A" w14:textId="77777777">
        <w:trPr>
          <w:jc w:val="center"/>
        </w:trPr>
        <w:tc>
          <w:tcPr>
            <w:tcW w:w="2268" w:type="dxa"/>
          </w:tcPr>
          <w:p w14:paraId="05584932" w14:textId="77777777" w:rsidR="002E1390" w:rsidRDefault="00000000">
            <w:r>
              <w:rPr>
                <w:rFonts w:ascii="Consolas" w:hAnsi="Consolas"/>
                <w:b/>
                <w:sz w:val="18"/>
              </w:rPr>
              <w:t>ReportedByUserId</w:t>
            </w:r>
          </w:p>
        </w:tc>
        <w:tc>
          <w:tcPr>
            <w:tcW w:w="2268" w:type="dxa"/>
          </w:tcPr>
          <w:p w14:paraId="26FCC76D" w14:textId="77777777" w:rsidR="002E1390" w:rsidRDefault="00000000">
            <w:r>
              <w:rPr>
                <w:rFonts w:ascii="Consolas" w:hAnsi="Consolas"/>
                <w:sz w:val="18"/>
              </w:rPr>
              <w:t>UNIQUEIDENTIFIER?</w:t>
            </w:r>
          </w:p>
        </w:tc>
        <w:tc>
          <w:tcPr>
            <w:tcW w:w="2268" w:type="dxa"/>
          </w:tcPr>
          <w:p w14:paraId="4A7B6648" w14:textId="77777777" w:rsidR="002E1390" w:rsidRDefault="00000000">
            <w:pPr>
              <w:jc w:val="center"/>
            </w:pPr>
            <w:r>
              <w:rPr>
                <w:i/>
                <w:color w:val="0066CC"/>
                <w:sz w:val="18"/>
              </w:rPr>
              <w:t>FK → AppUsers</w:t>
            </w:r>
          </w:p>
        </w:tc>
        <w:tc>
          <w:tcPr>
            <w:tcW w:w="3118" w:type="dxa"/>
          </w:tcPr>
          <w:p w14:paraId="7B0FAF25" w14:textId="77777777" w:rsidR="002E1390" w:rsidRDefault="00000000">
            <w:pPr>
              <w:jc w:val="both"/>
            </w:pPr>
            <w:r>
              <w:rPr>
                <w:sz w:val="18"/>
              </w:rPr>
              <w:t>Người báo cáo</w:t>
            </w:r>
          </w:p>
        </w:tc>
      </w:tr>
      <w:tr w:rsidR="002E1390" w14:paraId="35EDE810" w14:textId="77777777">
        <w:trPr>
          <w:jc w:val="center"/>
        </w:trPr>
        <w:tc>
          <w:tcPr>
            <w:tcW w:w="2268" w:type="dxa"/>
            <w:shd w:val="clear" w:color="auto" w:fill="F2F2F2"/>
          </w:tcPr>
          <w:p w14:paraId="755DD93E" w14:textId="77777777" w:rsidR="002E1390" w:rsidRDefault="00000000">
            <w:r>
              <w:rPr>
                <w:rFonts w:ascii="Consolas" w:hAnsi="Consolas"/>
                <w:b/>
                <w:sz w:val="18"/>
              </w:rPr>
              <w:t>AssignedTechnicianId</w:t>
            </w:r>
          </w:p>
        </w:tc>
        <w:tc>
          <w:tcPr>
            <w:tcW w:w="2268" w:type="dxa"/>
            <w:shd w:val="clear" w:color="auto" w:fill="F2F2F2"/>
          </w:tcPr>
          <w:p w14:paraId="2C6405E1" w14:textId="77777777" w:rsidR="002E1390" w:rsidRDefault="00000000">
            <w:r>
              <w:rPr>
                <w:rFonts w:ascii="Consolas" w:hAnsi="Consolas"/>
                <w:sz w:val="18"/>
              </w:rPr>
              <w:t>UNIQUEIDENTIFIER?</w:t>
            </w:r>
          </w:p>
        </w:tc>
        <w:tc>
          <w:tcPr>
            <w:tcW w:w="2268" w:type="dxa"/>
            <w:shd w:val="clear" w:color="auto" w:fill="F2F2F2"/>
          </w:tcPr>
          <w:p w14:paraId="14424103" w14:textId="77777777" w:rsidR="002E1390" w:rsidRDefault="00000000">
            <w:pPr>
              <w:jc w:val="center"/>
            </w:pPr>
            <w:r>
              <w:rPr>
                <w:i/>
                <w:color w:val="0066CC"/>
                <w:sz w:val="18"/>
              </w:rPr>
              <w:t>FK → AppUsers</w:t>
            </w:r>
          </w:p>
        </w:tc>
        <w:tc>
          <w:tcPr>
            <w:tcW w:w="3118" w:type="dxa"/>
            <w:shd w:val="clear" w:color="auto" w:fill="F2F2F2"/>
          </w:tcPr>
          <w:p w14:paraId="4CC4D360" w14:textId="77777777" w:rsidR="002E1390" w:rsidRDefault="00000000">
            <w:pPr>
              <w:jc w:val="both"/>
            </w:pPr>
            <w:r>
              <w:rPr>
                <w:sz w:val="18"/>
              </w:rPr>
              <w:t>Kỹ thuật viên</w:t>
            </w:r>
          </w:p>
        </w:tc>
      </w:tr>
      <w:tr w:rsidR="002E1390" w14:paraId="25D1CA4C" w14:textId="77777777">
        <w:trPr>
          <w:jc w:val="center"/>
        </w:trPr>
        <w:tc>
          <w:tcPr>
            <w:tcW w:w="2268" w:type="dxa"/>
          </w:tcPr>
          <w:p w14:paraId="02EC6DA8" w14:textId="77777777" w:rsidR="002E1390" w:rsidRDefault="00000000">
            <w:r>
              <w:rPr>
                <w:rFonts w:ascii="Consolas" w:hAnsi="Consolas"/>
                <w:b/>
                <w:sz w:val="18"/>
              </w:rPr>
              <w:t>MaintenanceRecordId</w:t>
            </w:r>
          </w:p>
        </w:tc>
        <w:tc>
          <w:tcPr>
            <w:tcW w:w="2268" w:type="dxa"/>
          </w:tcPr>
          <w:p w14:paraId="43377037" w14:textId="77777777" w:rsidR="002E1390" w:rsidRDefault="00000000">
            <w:r>
              <w:rPr>
                <w:rFonts w:ascii="Consolas" w:hAnsi="Consolas"/>
                <w:sz w:val="18"/>
              </w:rPr>
              <w:t>UNIQUEIDENTIFIER?</w:t>
            </w:r>
          </w:p>
        </w:tc>
        <w:tc>
          <w:tcPr>
            <w:tcW w:w="2268" w:type="dxa"/>
          </w:tcPr>
          <w:p w14:paraId="40D8D1F0" w14:textId="77777777" w:rsidR="002E1390" w:rsidRDefault="00000000">
            <w:pPr>
              <w:jc w:val="center"/>
            </w:pPr>
            <w:r>
              <w:rPr>
                <w:i/>
                <w:color w:val="0066CC"/>
                <w:sz w:val="18"/>
              </w:rPr>
              <w:t>FK → MaintenanceRecords</w:t>
            </w:r>
          </w:p>
        </w:tc>
        <w:tc>
          <w:tcPr>
            <w:tcW w:w="3118" w:type="dxa"/>
          </w:tcPr>
          <w:p w14:paraId="58FABA81" w14:textId="77777777" w:rsidR="002E1390" w:rsidRDefault="00000000">
            <w:pPr>
              <w:jc w:val="both"/>
            </w:pPr>
            <w:r>
              <w:rPr>
                <w:sz w:val="18"/>
              </w:rPr>
              <w:t>Bảo trì liên quan</w:t>
            </w:r>
          </w:p>
        </w:tc>
      </w:tr>
      <w:tr w:rsidR="002E1390" w14:paraId="39CF6990" w14:textId="77777777">
        <w:trPr>
          <w:jc w:val="center"/>
        </w:trPr>
        <w:tc>
          <w:tcPr>
            <w:tcW w:w="2268" w:type="dxa"/>
            <w:shd w:val="clear" w:color="auto" w:fill="F2F2F2"/>
          </w:tcPr>
          <w:p w14:paraId="7C4A7A81" w14:textId="77777777" w:rsidR="002E1390" w:rsidRDefault="00000000">
            <w:r>
              <w:rPr>
                <w:rFonts w:ascii="Consolas" w:hAnsi="Consolas"/>
                <w:b/>
                <w:sz w:val="18"/>
              </w:rPr>
              <w:t>ResolvedAt</w:t>
            </w:r>
          </w:p>
        </w:tc>
        <w:tc>
          <w:tcPr>
            <w:tcW w:w="2268" w:type="dxa"/>
            <w:shd w:val="clear" w:color="auto" w:fill="F2F2F2"/>
          </w:tcPr>
          <w:p w14:paraId="504AB035" w14:textId="77777777" w:rsidR="002E1390" w:rsidRDefault="00000000">
            <w:r>
              <w:rPr>
                <w:rFonts w:ascii="Consolas" w:hAnsi="Consolas"/>
                <w:sz w:val="18"/>
              </w:rPr>
              <w:t>DATETIMEOFFSET?</w:t>
            </w:r>
          </w:p>
        </w:tc>
        <w:tc>
          <w:tcPr>
            <w:tcW w:w="2268" w:type="dxa"/>
            <w:shd w:val="clear" w:color="auto" w:fill="F2F2F2"/>
          </w:tcPr>
          <w:p w14:paraId="5C56B925" w14:textId="77777777" w:rsidR="002E1390" w:rsidRDefault="00000000">
            <w:pPr>
              <w:jc w:val="center"/>
            </w:pPr>
            <w:r>
              <w:rPr>
                <w:sz w:val="18"/>
              </w:rPr>
              <w:t>NULL</w:t>
            </w:r>
          </w:p>
        </w:tc>
        <w:tc>
          <w:tcPr>
            <w:tcW w:w="3118" w:type="dxa"/>
            <w:shd w:val="clear" w:color="auto" w:fill="F2F2F2"/>
          </w:tcPr>
          <w:p w14:paraId="06099CC2" w14:textId="77777777" w:rsidR="002E1390" w:rsidRDefault="00000000">
            <w:pPr>
              <w:jc w:val="both"/>
            </w:pPr>
            <w:r>
              <w:rPr>
                <w:sz w:val="18"/>
              </w:rPr>
              <w:t>Thời điểm giải quyết</w:t>
            </w:r>
          </w:p>
        </w:tc>
      </w:tr>
      <w:tr w:rsidR="002E1390" w14:paraId="75325E72" w14:textId="77777777">
        <w:trPr>
          <w:jc w:val="center"/>
        </w:trPr>
        <w:tc>
          <w:tcPr>
            <w:tcW w:w="2268" w:type="dxa"/>
          </w:tcPr>
          <w:p w14:paraId="65117DCC" w14:textId="77777777" w:rsidR="002E1390" w:rsidRDefault="00000000">
            <w:r>
              <w:rPr>
                <w:rFonts w:ascii="Consolas" w:hAnsi="Consolas"/>
                <w:b/>
                <w:sz w:val="18"/>
              </w:rPr>
              <w:t>RootCause</w:t>
            </w:r>
          </w:p>
        </w:tc>
        <w:tc>
          <w:tcPr>
            <w:tcW w:w="2268" w:type="dxa"/>
          </w:tcPr>
          <w:p w14:paraId="6B13D5B2" w14:textId="77777777" w:rsidR="002E1390" w:rsidRDefault="00000000">
            <w:r>
              <w:rPr>
                <w:rFonts w:ascii="Consolas" w:hAnsi="Consolas"/>
                <w:sz w:val="18"/>
              </w:rPr>
              <w:t>NVARCHAR(MAX)</w:t>
            </w:r>
          </w:p>
        </w:tc>
        <w:tc>
          <w:tcPr>
            <w:tcW w:w="2268" w:type="dxa"/>
          </w:tcPr>
          <w:p w14:paraId="72F9FEA7" w14:textId="77777777" w:rsidR="002E1390" w:rsidRDefault="00000000">
            <w:pPr>
              <w:jc w:val="center"/>
            </w:pPr>
            <w:r>
              <w:rPr>
                <w:sz w:val="18"/>
              </w:rPr>
              <w:t>NULL</w:t>
            </w:r>
          </w:p>
        </w:tc>
        <w:tc>
          <w:tcPr>
            <w:tcW w:w="3118" w:type="dxa"/>
          </w:tcPr>
          <w:p w14:paraId="7BAB4992" w14:textId="77777777" w:rsidR="002E1390" w:rsidRDefault="00000000">
            <w:pPr>
              <w:jc w:val="both"/>
            </w:pPr>
            <w:r>
              <w:rPr>
                <w:sz w:val="18"/>
              </w:rPr>
              <w:t>Nguyên nhân gốc rễ</w:t>
            </w:r>
          </w:p>
        </w:tc>
      </w:tr>
      <w:tr w:rsidR="002E1390" w14:paraId="3CA01DB5" w14:textId="77777777">
        <w:trPr>
          <w:jc w:val="center"/>
        </w:trPr>
        <w:tc>
          <w:tcPr>
            <w:tcW w:w="2268" w:type="dxa"/>
            <w:shd w:val="clear" w:color="auto" w:fill="F2F2F2"/>
          </w:tcPr>
          <w:p w14:paraId="285E37B9" w14:textId="77777777" w:rsidR="002E1390" w:rsidRDefault="00000000">
            <w:r>
              <w:rPr>
                <w:rFonts w:ascii="Consolas" w:hAnsi="Consolas"/>
                <w:b/>
                <w:sz w:val="18"/>
              </w:rPr>
              <w:t>Resolution</w:t>
            </w:r>
          </w:p>
        </w:tc>
        <w:tc>
          <w:tcPr>
            <w:tcW w:w="2268" w:type="dxa"/>
            <w:shd w:val="clear" w:color="auto" w:fill="F2F2F2"/>
          </w:tcPr>
          <w:p w14:paraId="418C74DF" w14:textId="77777777" w:rsidR="002E1390" w:rsidRDefault="00000000">
            <w:r>
              <w:rPr>
                <w:rFonts w:ascii="Consolas" w:hAnsi="Consolas"/>
                <w:sz w:val="18"/>
              </w:rPr>
              <w:t>NVARCHAR(MAX)</w:t>
            </w:r>
          </w:p>
        </w:tc>
        <w:tc>
          <w:tcPr>
            <w:tcW w:w="2268" w:type="dxa"/>
            <w:shd w:val="clear" w:color="auto" w:fill="F2F2F2"/>
          </w:tcPr>
          <w:p w14:paraId="446C5F7C" w14:textId="77777777" w:rsidR="002E1390" w:rsidRDefault="00000000">
            <w:pPr>
              <w:jc w:val="center"/>
            </w:pPr>
            <w:r>
              <w:rPr>
                <w:sz w:val="18"/>
              </w:rPr>
              <w:t>NULL</w:t>
            </w:r>
          </w:p>
        </w:tc>
        <w:tc>
          <w:tcPr>
            <w:tcW w:w="3118" w:type="dxa"/>
            <w:shd w:val="clear" w:color="auto" w:fill="F2F2F2"/>
          </w:tcPr>
          <w:p w14:paraId="0C97F509" w14:textId="77777777" w:rsidR="002E1390" w:rsidRDefault="00000000">
            <w:pPr>
              <w:jc w:val="both"/>
            </w:pPr>
            <w:r>
              <w:rPr>
                <w:sz w:val="18"/>
              </w:rPr>
              <w:t>Giải pháp</w:t>
            </w:r>
          </w:p>
        </w:tc>
      </w:tr>
      <w:tr w:rsidR="002E1390" w14:paraId="1B889DE7" w14:textId="77777777">
        <w:trPr>
          <w:jc w:val="center"/>
        </w:trPr>
        <w:tc>
          <w:tcPr>
            <w:tcW w:w="2268" w:type="dxa"/>
          </w:tcPr>
          <w:p w14:paraId="65A06E83" w14:textId="77777777" w:rsidR="002E1390" w:rsidRDefault="00000000">
            <w:r>
              <w:rPr>
                <w:rFonts w:ascii="Consolas" w:hAnsi="Consolas"/>
                <w:b/>
                <w:sz w:val="18"/>
              </w:rPr>
              <w:t>DowntimeHours</w:t>
            </w:r>
          </w:p>
        </w:tc>
        <w:tc>
          <w:tcPr>
            <w:tcW w:w="2268" w:type="dxa"/>
          </w:tcPr>
          <w:p w14:paraId="56BC758D" w14:textId="77777777" w:rsidR="002E1390" w:rsidRDefault="00000000">
            <w:r>
              <w:rPr>
                <w:rFonts w:ascii="Consolas" w:hAnsi="Consolas"/>
                <w:sz w:val="18"/>
              </w:rPr>
              <w:t>DECIMAL(18,2)?</w:t>
            </w:r>
          </w:p>
        </w:tc>
        <w:tc>
          <w:tcPr>
            <w:tcW w:w="2268" w:type="dxa"/>
          </w:tcPr>
          <w:p w14:paraId="16F67386" w14:textId="77777777" w:rsidR="002E1390" w:rsidRDefault="00000000">
            <w:pPr>
              <w:jc w:val="center"/>
            </w:pPr>
            <w:r>
              <w:rPr>
                <w:sz w:val="18"/>
              </w:rPr>
              <w:t>NULL</w:t>
            </w:r>
          </w:p>
        </w:tc>
        <w:tc>
          <w:tcPr>
            <w:tcW w:w="3118" w:type="dxa"/>
          </w:tcPr>
          <w:p w14:paraId="07BA923B" w14:textId="77777777" w:rsidR="002E1390" w:rsidRDefault="00000000">
            <w:pPr>
              <w:jc w:val="both"/>
            </w:pPr>
            <w:r>
              <w:rPr>
                <w:sz w:val="18"/>
              </w:rPr>
              <w:t>Thời gian ngừng máy (giờ)</w:t>
            </w:r>
          </w:p>
        </w:tc>
      </w:tr>
    </w:tbl>
    <w:p w14:paraId="631E70CC"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4.113</w:t>
      </w:r>
      <w:r>
        <w:rPr>
          <w:rFonts w:ascii="Times New Roman" w:hAnsi="Times New Roman"/>
          <w:sz w:val="26"/>
          <w:b/>
          <w:color w:val="000000"/>
        </w:rPr>
        <w:fldChar w:fldCharType="end"/>
      </w:r>
      <w:r>
        <w:rPr>
          <w:rFonts w:ascii="Times New Roman" w:hAnsi="Times New Roman"/>
          <w:b/>
          <w:color w:val="000000"/>
          <w:sz w:val="26"/>
        </w:rPr>
        <w:t>: Cấu trúc bảng EquipmentSensorReadings</w:t>
      </w:r>
    </w:p>
    <w:p w14:paraId="21DA1FB2" w14:textId="77777777" w:rsidR="002E1390" w:rsidRDefault="00000000">
      <w:pPr>
        <w:spacing w:after="80"/>
        <w:jc w:val="both"/>
      </w:pPr>
      <w:r>
        <w:rPr>
          <w:i/>
          <w:sz w:val="22"/>
        </w:rPr>
        <w:t>Chỉ số cảm biến thiết bị (IoT).</w:t>
      </w:r>
    </w:p>
    <w:tbl>
      <w:tblPr>
        <w:tblStyle w:val="TableGrid"/>
        <w:tblW w:w="0" w:type="auto"/>
        <w:jc w:val="center"/>
        <w:tblLook w:val="04A0" w:firstRow="1" w:lastRow="0" w:firstColumn="1" w:lastColumn="0" w:noHBand="0" w:noVBand="1"/>
      </w:tblPr>
      <w:tblGrid>
        <w:gridCol w:w="2161"/>
        <w:gridCol w:w="2132"/>
        <w:gridCol w:w="1920"/>
        <w:gridCol w:w="3074"/>
      </w:tblGrid>
      <w:tr w:rsidR="002E1390" w14:paraId="36F15A5E" w14:textId="77777777">
        <w:trPr>
          <w:jc w:val="center"/>
        </w:trPr>
        <w:tc>
          <w:tcPr>
            <w:tcW w:w="2268" w:type="dxa"/>
            <w:shd w:val="clear" w:color="auto" w:fill="1F4E79"/>
          </w:tcPr>
          <w:p w14:paraId="47FEC47C" w14:textId="77777777" w:rsidR="002E1390" w:rsidRDefault="00000000">
            <w:pPr>
              <w:jc w:val="center"/>
            </w:pPr>
            <w:r>
              <w:rPr>
                <w:b/>
                <w:color w:val="FFFFFF"/>
                <w:sz w:val="20"/>
              </w:rPr>
              <w:t>Tên cột</w:t>
            </w:r>
          </w:p>
        </w:tc>
        <w:tc>
          <w:tcPr>
            <w:tcW w:w="2268" w:type="dxa"/>
            <w:shd w:val="clear" w:color="auto" w:fill="1F4E79"/>
          </w:tcPr>
          <w:p w14:paraId="13C49434" w14:textId="77777777" w:rsidR="002E1390" w:rsidRDefault="00000000">
            <w:pPr>
              <w:jc w:val="center"/>
            </w:pPr>
            <w:r>
              <w:rPr>
                <w:b/>
                <w:color w:val="FFFFFF"/>
                <w:sz w:val="20"/>
              </w:rPr>
              <w:t>Kiểu dữ liệu</w:t>
            </w:r>
          </w:p>
        </w:tc>
        <w:tc>
          <w:tcPr>
            <w:tcW w:w="2268" w:type="dxa"/>
            <w:shd w:val="clear" w:color="auto" w:fill="1F4E79"/>
          </w:tcPr>
          <w:p w14:paraId="7776497B" w14:textId="77777777" w:rsidR="002E1390" w:rsidRDefault="00000000">
            <w:pPr>
              <w:jc w:val="center"/>
            </w:pPr>
            <w:r>
              <w:rPr>
                <w:b/>
                <w:color w:val="FFFFFF"/>
                <w:sz w:val="20"/>
              </w:rPr>
              <w:t>Ràng buộc</w:t>
            </w:r>
          </w:p>
        </w:tc>
        <w:tc>
          <w:tcPr>
            <w:tcW w:w="3118" w:type="dxa"/>
            <w:shd w:val="clear" w:color="auto" w:fill="1F4E79"/>
          </w:tcPr>
          <w:p w14:paraId="0FEDF58A" w14:textId="77777777" w:rsidR="002E1390" w:rsidRDefault="00000000">
            <w:pPr>
              <w:jc w:val="center"/>
            </w:pPr>
            <w:r>
              <w:rPr>
                <w:b/>
                <w:color w:val="FFFFFF"/>
                <w:sz w:val="20"/>
              </w:rPr>
              <w:t>Mô tả</w:t>
            </w:r>
          </w:p>
        </w:tc>
      </w:tr>
      <w:tr w:rsidR="002E1390" w14:paraId="055BCF77" w14:textId="77777777">
        <w:trPr>
          <w:jc w:val="center"/>
        </w:trPr>
        <w:tc>
          <w:tcPr>
            <w:tcW w:w="2268" w:type="dxa"/>
          </w:tcPr>
          <w:p w14:paraId="64249A91" w14:textId="77777777" w:rsidR="002E1390" w:rsidRDefault="00000000">
            <w:r>
              <w:rPr>
                <w:rFonts w:ascii="Consolas" w:hAnsi="Consolas"/>
                <w:b/>
                <w:sz w:val="18"/>
              </w:rPr>
              <w:t>EquipmentId</w:t>
            </w:r>
          </w:p>
        </w:tc>
        <w:tc>
          <w:tcPr>
            <w:tcW w:w="2268" w:type="dxa"/>
          </w:tcPr>
          <w:p w14:paraId="6B4AA562" w14:textId="77777777" w:rsidR="002E1390" w:rsidRDefault="00000000">
            <w:r>
              <w:rPr>
                <w:rFonts w:ascii="Consolas" w:hAnsi="Consolas"/>
                <w:sz w:val="18"/>
              </w:rPr>
              <w:t>UNIQUEIDENTIFIER</w:t>
            </w:r>
          </w:p>
        </w:tc>
        <w:tc>
          <w:tcPr>
            <w:tcW w:w="2268" w:type="dxa"/>
          </w:tcPr>
          <w:p w14:paraId="29B79258" w14:textId="77777777" w:rsidR="002E1390" w:rsidRDefault="00000000">
            <w:pPr>
              <w:jc w:val="center"/>
            </w:pPr>
            <w:r>
              <w:rPr>
                <w:i/>
                <w:color w:val="0066CC"/>
                <w:sz w:val="18"/>
              </w:rPr>
              <w:t>FK → Equipments</w:t>
            </w:r>
          </w:p>
        </w:tc>
        <w:tc>
          <w:tcPr>
            <w:tcW w:w="3118" w:type="dxa"/>
          </w:tcPr>
          <w:p w14:paraId="0276099F" w14:textId="77777777" w:rsidR="002E1390" w:rsidRDefault="00000000">
            <w:pPr>
              <w:jc w:val="both"/>
            </w:pPr>
            <w:r>
              <w:rPr>
                <w:sz w:val="18"/>
              </w:rPr>
              <w:t>Thiết bị</w:t>
            </w:r>
          </w:p>
        </w:tc>
      </w:tr>
      <w:tr w:rsidR="002E1390" w14:paraId="66DCF3D9" w14:textId="77777777">
        <w:trPr>
          <w:jc w:val="center"/>
        </w:trPr>
        <w:tc>
          <w:tcPr>
            <w:tcW w:w="2268" w:type="dxa"/>
            <w:shd w:val="clear" w:color="auto" w:fill="F2F2F2"/>
          </w:tcPr>
          <w:p w14:paraId="2E32AC46" w14:textId="77777777" w:rsidR="002E1390" w:rsidRDefault="00000000">
            <w:r>
              <w:rPr>
                <w:rFonts w:ascii="Consolas" w:hAnsi="Consolas"/>
                <w:b/>
                <w:sz w:val="18"/>
              </w:rPr>
              <w:t>SensorType</w:t>
            </w:r>
          </w:p>
        </w:tc>
        <w:tc>
          <w:tcPr>
            <w:tcW w:w="2268" w:type="dxa"/>
            <w:shd w:val="clear" w:color="auto" w:fill="F2F2F2"/>
          </w:tcPr>
          <w:p w14:paraId="6907D20F" w14:textId="77777777" w:rsidR="002E1390" w:rsidRDefault="00000000">
            <w:r>
              <w:rPr>
                <w:rFonts w:ascii="Consolas" w:hAnsi="Consolas"/>
                <w:sz w:val="18"/>
              </w:rPr>
              <w:t>NVARCHAR(50)</w:t>
            </w:r>
          </w:p>
        </w:tc>
        <w:tc>
          <w:tcPr>
            <w:tcW w:w="2268" w:type="dxa"/>
            <w:shd w:val="clear" w:color="auto" w:fill="F2F2F2"/>
          </w:tcPr>
          <w:p w14:paraId="6C1275D5" w14:textId="77777777" w:rsidR="002E1390" w:rsidRDefault="00000000">
            <w:pPr>
              <w:jc w:val="center"/>
            </w:pPr>
            <w:r>
              <w:rPr>
                <w:sz w:val="18"/>
              </w:rPr>
              <w:t>NOT NULL</w:t>
            </w:r>
          </w:p>
        </w:tc>
        <w:tc>
          <w:tcPr>
            <w:tcW w:w="3118" w:type="dxa"/>
            <w:shd w:val="clear" w:color="auto" w:fill="F2F2F2"/>
          </w:tcPr>
          <w:p w14:paraId="1B3F4F96" w14:textId="77777777" w:rsidR="002E1390" w:rsidRDefault="00000000">
            <w:pPr>
              <w:jc w:val="both"/>
            </w:pPr>
            <w:r>
              <w:rPr>
                <w:sz w:val="18"/>
              </w:rPr>
              <w:t>Loại: Temperature/Vibration/Pressure/RPM</w:t>
            </w:r>
          </w:p>
        </w:tc>
      </w:tr>
      <w:tr w:rsidR="002E1390" w14:paraId="72483705" w14:textId="77777777">
        <w:trPr>
          <w:jc w:val="center"/>
        </w:trPr>
        <w:tc>
          <w:tcPr>
            <w:tcW w:w="2268" w:type="dxa"/>
          </w:tcPr>
          <w:p w14:paraId="4583BB2D" w14:textId="77777777" w:rsidR="002E1390" w:rsidRDefault="00000000">
            <w:r>
              <w:rPr>
                <w:rFonts w:ascii="Consolas" w:hAnsi="Consolas"/>
                <w:b/>
                <w:sz w:val="18"/>
              </w:rPr>
              <w:t>Value</w:t>
            </w:r>
          </w:p>
        </w:tc>
        <w:tc>
          <w:tcPr>
            <w:tcW w:w="2268" w:type="dxa"/>
          </w:tcPr>
          <w:p w14:paraId="69B0840A" w14:textId="77777777" w:rsidR="002E1390" w:rsidRDefault="00000000">
            <w:r>
              <w:rPr>
                <w:rFonts w:ascii="Consolas" w:hAnsi="Consolas"/>
                <w:sz w:val="18"/>
              </w:rPr>
              <w:t>FLOAT</w:t>
            </w:r>
          </w:p>
        </w:tc>
        <w:tc>
          <w:tcPr>
            <w:tcW w:w="2268" w:type="dxa"/>
          </w:tcPr>
          <w:p w14:paraId="33C6538B" w14:textId="77777777" w:rsidR="002E1390" w:rsidRDefault="00000000">
            <w:pPr>
              <w:jc w:val="center"/>
            </w:pPr>
            <w:r>
              <w:rPr>
                <w:sz w:val="18"/>
              </w:rPr>
              <w:t>NOT NULL</w:t>
            </w:r>
          </w:p>
        </w:tc>
        <w:tc>
          <w:tcPr>
            <w:tcW w:w="3118" w:type="dxa"/>
          </w:tcPr>
          <w:p w14:paraId="5A7FC227" w14:textId="77777777" w:rsidR="002E1390" w:rsidRDefault="00000000">
            <w:pPr>
              <w:jc w:val="both"/>
            </w:pPr>
            <w:r>
              <w:rPr>
                <w:sz w:val="18"/>
              </w:rPr>
              <w:t>Giá trị đo</w:t>
            </w:r>
          </w:p>
        </w:tc>
      </w:tr>
      <w:tr w:rsidR="002E1390" w14:paraId="2BDEE64F" w14:textId="77777777">
        <w:trPr>
          <w:jc w:val="center"/>
        </w:trPr>
        <w:tc>
          <w:tcPr>
            <w:tcW w:w="2268" w:type="dxa"/>
            <w:shd w:val="clear" w:color="auto" w:fill="F2F2F2"/>
          </w:tcPr>
          <w:p w14:paraId="5773A763" w14:textId="77777777" w:rsidR="002E1390" w:rsidRDefault="00000000">
            <w:r>
              <w:rPr>
                <w:rFonts w:ascii="Consolas" w:hAnsi="Consolas"/>
                <w:b/>
                <w:sz w:val="18"/>
              </w:rPr>
              <w:t>Unit</w:t>
            </w:r>
          </w:p>
        </w:tc>
        <w:tc>
          <w:tcPr>
            <w:tcW w:w="2268" w:type="dxa"/>
            <w:shd w:val="clear" w:color="auto" w:fill="F2F2F2"/>
          </w:tcPr>
          <w:p w14:paraId="0AE96273" w14:textId="77777777" w:rsidR="002E1390" w:rsidRDefault="00000000">
            <w:r>
              <w:rPr>
                <w:rFonts w:ascii="Consolas" w:hAnsi="Consolas"/>
                <w:sz w:val="18"/>
              </w:rPr>
              <w:t>NVARCHAR(20)</w:t>
            </w:r>
          </w:p>
        </w:tc>
        <w:tc>
          <w:tcPr>
            <w:tcW w:w="2268" w:type="dxa"/>
            <w:shd w:val="clear" w:color="auto" w:fill="F2F2F2"/>
          </w:tcPr>
          <w:p w14:paraId="36729551" w14:textId="77777777" w:rsidR="002E1390" w:rsidRDefault="00000000">
            <w:pPr>
              <w:jc w:val="center"/>
            </w:pPr>
            <w:r>
              <w:rPr>
                <w:sz w:val="18"/>
              </w:rPr>
              <w:t>NOT NULL</w:t>
            </w:r>
          </w:p>
        </w:tc>
        <w:tc>
          <w:tcPr>
            <w:tcW w:w="3118" w:type="dxa"/>
            <w:shd w:val="clear" w:color="auto" w:fill="F2F2F2"/>
          </w:tcPr>
          <w:p w14:paraId="64D71F76" w14:textId="77777777" w:rsidR="002E1390" w:rsidRDefault="00000000">
            <w:pPr>
              <w:jc w:val="both"/>
            </w:pPr>
            <w:r>
              <w:rPr>
                <w:sz w:val="18"/>
              </w:rPr>
              <w:t>Đơn vị: °C/mm\/s/bar/rpm</w:t>
            </w:r>
          </w:p>
        </w:tc>
      </w:tr>
      <w:tr w:rsidR="002E1390" w14:paraId="680C3F5B" w14:textId="77777777">
        <w:trPr>
          <w:jc w:val="center"/>
        </w:trPr>
        <w:tc>
          <w:tcPr>
            <w:tcW w:w="2268" w:type="dxa"/>
          </w:tcPr>
          <w:p w14:paraId="21362284" w14:textId="77777777" w:rsidR="002E1390" w:rsidRDefault="00000000">
            <w:r>
              <w:rPr>
                <w:rFonts w:ascii="Consolas" w:hAnsi="Consolas"/>
                <w:b/>
                <w:sz w:val="18"/>
              </w:rPr>
              <w:t>ReadingTime</w:t>
            </w:r>
          </w:p>
        </w:tc>
        <w:tc>
          <w:tcPr>
            <w:tcW w:w="2268" w:type="dxa"/>
          </w:tcPr>
          <w:p w14:paraId="34D6F62C" w14:textId="77777777" w:rsidR="002E1390" w:rsidRDefault="00000000">
            <w:r>
              <w:rPr>
                <w:rFonts w:ascii="Consolas" w:hAnsi="Consolas"/>
                <w:sz w:val="18"/>
              </w:rPr>
              <w:t>DATETIMEOFFSET</w:t>
            </w:r>
          </w:p>
        </w:tc>
        <w:tc>
          <w:tcPr>
            <w:tcW w:w="2268" w:type="dxa"/>
          </w:tcPr>
          <w:p w14:paraId="35AED61E" w14:textId="77777777" w:rsidR="002E1390" w:rsidRDefault="00000000">
            <w:pPr>
              <w:jc w:val="center"/>
            </w:pPr>
            <w:r>
              <w:rPr>
                <w:sz w:val="18"/>
              </w:rPr>
              <w:t>NOT NULL</w:t>
            </w:r>
          </w:p>
        </w:tc>
        <w:tc>
          <w:tcPr>
            <w:tcW w:w="3118" w:type="dxa"/>
          </w:tcPr>
          <w:p w14:paraId="0F591877" w14:textId="77777777" w:rsidR="002E1390" w:rsidRDefault="00000000">
            <w:pPr>
              <w:jc w:val="both"/>
            </w:pPr>
            <w:r>
              <w:rPr>
                <w:sz w:val="18"/>
              </w:rPr>
              <w:t>Thời điểm đo</w:t>
            </w:r>
          </w:p>
        </w:tc>
      </w:tr>
      <w:tr w:rsidR="002E1390" w14:paraId="090E1442" w14:textId="77777777">
        <w:trPr>
          <w:jc w:val="center"/>
        </w:trPr>
        <w:tc>
          <w:tcPr>
            <w:tcW w:w="2268" w:type="dxa"/>
            <w:shd w:val="clear" w:color="auto" w:fill="F2F2F2"/>
          </w:tcPr>
          <w:p w14:paraId="38E773C1" w14:textId="77777777" w:rsidR="002E1390" w:rsidRDefault="00000000">
            <w:r>
              <w:rPr>
                <w:rFonts w:ascii="Consolas" w:hAnsi="Consolas"/>
                <w:b/>
                <w:sz w:val="18"/>
              </w:rPr>
              <w:t>Status</w:t>
            </w:r>
          </w:p>
        </w:tc>
        <w:tc>
          <w:tcPr>
            <w:tcW w:w="2268" w:type="dxa"/>
            <w:shd w:val="clear" w:color="auto" w:fill="F2F2F2"/>
          </w:tcPr>
          <w:p w14:paraId="225089F5" w14:textId="77777777" w:rsidR="002E1390" w:rsidRDefault="00000000">
            <w:r>
              <w:rPr>
                <w:rFonts w:ascii="Consolas" w:hAnsi="Consolas"/>
                <w:sz w:val="18"/>
              </w:rPr>
              <w:t>NVARCHAR(50)</w:t>
            </w:r>
          </w:p>
        </w:tc>
        <w:tc>
          <w:tcPr>
            <w:tcW w:w="2268" w:type="dxa"/>
            <w:shd w:val="clear" w:color="auto" w:fill="F2F2F2"/>
          </w:tcPr>
          <w:p w14:paraId="06C9437D" w14:textId="77777777" w:rsidR="002E1390" w:rsidRDefault="00000000">
            <w:pPr>
              <w:jc w:val="center"/>
            </w:pPr>
            <w:r>
              <w:rPr>
                <w:sz w:val="18"/>
              </w:rPr>
              <w:t>NOT NULL</w:t>
            </w:r>
          </w:p>
        </w:tc>
        <w:tc>
          <w:tcPr>
            <w:tcW w:w="3118" w:type="dxa"/>
            <w:shd w:val="clear" w:color="auto" w:fill="F2F2F2"/>
          </w:tcPr>
          <w:p w14:paraId="722ED0D3" w14:textId="77777777" w:rsidR="002E1390" w:rsidRDefault="00000000">
            <w:pPr>
              <w:jc w:val="both"/>
            </w:pPr>
            <w:r>
              <w:rPr>
                <w:sz w:val="18"/>
              </w:rPr>
              <w:t>Trạng thái: Normal/Warning/Critical</w:t>
            </w:r>
          </w:p>
        </w:tc>
      </w:tr>
      <w:tr w:rsidR="002E1390" w14:paraId="147E35C0" w14:textId="77777777">
        <w:trPr>
          <w:jc w:val="center"/>
        </w:trPr>
        <w:tc>
          <w:tcPr>
            <w:tcW w:w="2268" w:type="dxa"/>
          </w:tcPr>
          <w:p w14:paraId="7C2BE723" w14:textId="77777777" w:rsidR="002E1390" w:rsidRDefault="00000000">
            <w:r>
              <w:rPr>
                <w:rFonts w:ascii="Consolas" w:hAnsi="Consolas"/>
                <w:b/>
                <w:sz w:val="18"/>
              </w:rPr>
              <w:t>ThresholdWarning</w:t>
            </w:r>
          </w:p>
        </w:tc>
        <w:tc>
          <w:tcPr>
            <w:tcW w:w="2268" w:type="dxa"/>
          </w:tcPr>
          <w:p w14:paraId="3B4F2EA3" w14:textId="77777777" w:rsidR="002E1390" w:rsidRDefault="00000000">
            <w:r>
              <w:rPr>
                <w:rFonts w:ascii="Consolas" w:hAnsi="Consolas"/>
                <w:sz w:val="18"/>
              </w:rPr>
              <w:t>FLOAT?</w:t>
            </w:r>
          </w:p>
        </w:tc>
        <w:tc>
          <w:tcPr>
            <w:tcW w:w="2268" w:type="dxa"/>
          </w:tcPr>
          <w:p w14:paraId="67BD060B" w14:textId="77777777" w:rsidR="002E1390" w:rsidRDefault="00000000">
            <w:pPr>
              <w:jc w:val="center"/>
            </w:pPr>
            <w:r>
              <w:rPr>
                <w:sz w:val="18"/>
              </w:rPr>
              <w:t>NULL</w:t>
            </w:r>
          </w:p>
        </w:tc>
        <w:tc>
          <w:tcPr>
            <w:tcW w:w="3118" w:type="dxa"/>
          </w:tcPr>
          <w:p w14:paraId="599DC43D" w14:textId="77777777" w:rsidR="002E1390" w:rsidRDefault="00000000">
            <w:pPr>
              <w:jc w:val="both"/>
            </w:pPr>
            <w:r>
              <w:rPr>
                <w:sz w:val="18"/>
              </w:rPr>
              <w:t>Ngưỡng cảnh báo</w:t>
            </w:r>
          </w:p>
        </w:tc>
      </w:tr>
      <w:tr w:rsidR="002E1390" w14:paraId="22E71012" w14:textId="77777777">
        <w:trPr>
          <w:jc w:val="center"/>
        </w:trPr>
        <w:tc>
          <w:tcPr>
            <w:tcW w:w="2268" w:type="dxa"/>
            <w:shd w:val="clear" w:color="auto" w:fill="F2F2F2"/>
          </w:tcPr>
          <w:p w14:paraId="48E0B535" w14:textId="77777777" w:rsidR="002E1390" w:rsidRDefault="00000000">
            <w:r>
              <w:rPr>
                <w:rFonts w:ascii="Consolas" w:hAnsi="Consolas"/>
                <w:b/>
                <w:sz w:val="18"/>
              </w:rPr>
              <w:t>ThresholdCritical</w:t>
            </w:r>
          </w:p>
        </w:tc>
        <w:tc>
          <w:tcPr>
            <w:tcW w:w="2268" w:type="dxa"/>
            <w:shd w:val="clear" w:color="auto" w:fill="F2F2F2"/>
          </w:tcPr>
          <w:p w14:paraId="6F947D68" w14:textId="77777777" w:rsidR="002E1390" w:rsidRDefault="00000000">
            <w:r>
              <w:rPr>
                <w:rFonts w:ascii="Consolas" w:hAnsi="Consolas"/>
                <w:sz w:val="18"/>
              </w:rPr>
              <w:t>FLOAT?</w:t>
            </w:r>
          </w:p>
        </w:tc>
        <w:tc>
          <w:tcPr>
            <w:tcW w:w="2268" w:type="dxa"/>
            <w:shd w:val="clear" w:color="auto" w:fill="F2F2F2"/>
          </w:tcPr>
          <w:p w14:paraId="2E9BDFBD" w14:textId="77777777" w:rsidR="002E1390" w:rsidRDefault="00000000">
            <w:pPr>
              <w:jc w:val="center"/>
            </w:pPr>
            <w:r>
              <w:rPr>
                <w:sz w:val="18"/>
              </w:rPr>
              <w:t>NULL</w:t>
            </w:r>
          </w:p>
        </w:tc>
        <w:tc>
          <w:tcPr>
            <w:tcW w:w="3118" w:type="dxa"/>
            <w:shd w:val="clear" w:color="auto" w:fill="F2F2F2"/>
          </w:tcPr>
          <w:p w14:paraId="2CE3314D" w14:textId="77777777" w:rsidR="002E1390" w:rsidRDefault="00000000">
            <w:pPr>
              <w:jc w:val="both"/>
            </w:pPr>
            <w:r>
              <w:rPr>
                <w:sz w:val="18"/>
              </w:rPr>
              <w:t>Ngưỡng nguy hiểm</w:t>
            </w:r>
          </w:p>
        </w:tc>
      </w:tr>
    </w:tbl>
    <w:p w14:paraId="156045C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4.114</w:t>
      </w:r>
      <w:r>
        <w:rPr>
          <w:rFonts w:ascii="Times New Roman" w:hAnsi="Times New Roman"/>
          <w:sz w:val="26"/>
          <w:b/>
          <w:color w:val="000000"/>
        </w:rPr>
        <w:fldChar w:fldCharType="end"/>
      </w:r>
      <w:r>
        <w:rPr>
          <w:rFonts w:ascii="Times New Roman" w:hAnsi="Times New Roman"/>
          <w:b/>
          <w:color w:val="000000"/>
          <w:sz w:val="26"/>
        </w:rPr>
        <w:t>: Cấu trúc bảng SpareParts</w:t>
      </w:r>
    </w:p>
    <w:p w14:paraId="2960ADF8" w14:textId="77777777" w:rsidR="002E1390" w:rsidRDefault="00000000">
      <w:pPr>
        <w:spacing w:after="80"/>
        <w:jc w:val="both"/>
      </w:pPr>
      <w:r>
        <w:rPr>
          <w:i/>
          <w:sz w:val="22"/>
        </w:rPr>
        <w:t>Phụ tùng thay thế.</w:t>
      </w:r>
    </w:p>
    <w:tbl>
      <w:tblPr>
        <w:tblStyle w:val="TableGrid"/>
        <w:tblW w:w="0" w:type="auto"/>
        <w:jc w:val="center"/>
        <w:tblLook w:val="04A0" w:firstRow="1" w:lastRow="0" w:firstColumn="1" w:lastColumn="0" w:noHBand="0" w:noVBand="1"/>
      </w:tblPr>
      <w:tblGrid>
        <w:gridCol w:w="2152"/>
        <w:gridCol w:w="2167"/>
        <w:gridCol w:w="2029"/>
        <w:gridCol w:w="2939"/>
      </w:tblGrid>
      <w:tr w:rsidR="002E1390" w14:paraId="01C202DC" w14:textId="77777777">
        <w:trPr>
          <w:jc w:val="center"/>
        </w:trPr>
        <w:tc>
          <w:tcPr>
            <w:tcW w:w="2268" w:type="dxa"/>
            <w:shd w:val="clear" w:color="auto" w:fill="1F4E79"/>
          </w:tcPr>
          <w:p w14:paraId="7CFEC70D" w14:textId="77777777" w:rsidR="002E1390" w:rsidRDefault="00000000">
            <w:pPr>
              <w:jc w:val="center"/>
            </w:pPr>
            <w:r>
              <w:rPr>
                <w:b/>
                <w:color w:val="FFFFFF"/>
                <w:sz w:val="20"/>
              </w:rPr>
              <w:t>Tên cột</w:t>
            </w:r>
          </w:p>
        </w:tc>
        <w:tc>
          <w:tcPr>
            <w:tcW w:w="2268" w:type="dxa"/>
            <w:shd w:val="clear" w:color="auto" w:fill="1F4E79"/>
          </w:tcPr>
          <w:p w14:paraId="55273442" w14:textId="77777777" w:rsidR="002E1390" w:rsidRDefault="00000000">
            <w:pPr>
              <w:jc w:val="center"/>
            </w:pPr>
            <w:r>
              <w:rPr>
                <w:b/>
                <w:color w:val="FFFFFF"/>
                <w:sz w:val="20"/>
              </w:rPr>
              <w:t>Kiểu dữ liệu</w:t>
            </w:r>
          </w:p>
        </w:tc>
        <w:tc>
          <w:tcPr>
            <w:tcW w:w="2268" w:type="dxa"/>
            <w:shd w:val="clear" w:color="auto" w:fill="1F4E79"/>
          </w:tcPr>
          <w:p w14:paraId="5C0CAF9A" w14:textId="77777777" w:rsidR="002E1390" w:rsidRDefault="00000000">
            <w:pPr>
              <w:jc w:val="center"/>
            </w:pPr>
            <w:r>
              <w:rPr>
                <w:b/>
                <w:color w:val="FFFFFF"/>
                <w:sz w:val="20"/>
              </w:rPr>
              <w:t>Ràng buộc</w:t>
            </w:r>
          </w:p>
        </w:tc>
        <w:tc>
          <w:tcPr>
            <w:tcW w:w="3118" w:type="dxa"/>
            <w:shd w:val="clear" w:color="auto" w:fill="1F4E79"/>
          </w:tcPr>
          <w:p w14:paraId="6DB988CD" w14:textId="77777777" w:rsidR="002E1390" w:rsidRDefault="00000000">
            <w:pPr>
              <w:jc w:val="center"/>
            </w:pPr>
            <w:r>
              <w:rPr>
                <w:b/>
                <w:color w:val="FFFFFF"/>
                <w:sz w:val="20"/>
              </w:rPr>
              <w:t>Mô tả</w:t>
            </w:r>
          </w:p>
        </w:tc>
      </w:tr>
      <w:tr w:rsidR="002E1390" w14:paraId="58F52F04" w14:textId="77777777">
        <w:trPr>
          <w:jc w:val="center"/>
        </w:trPr>
        <w:tc>
          <w:tcPr>
            <w:tcW w:w="2268" w:type="dxa"/>
          </w:tcPr>
          <w:p w14:paraId="0AF45212" w14:textId="77777777" w:rsidR="002E1390" w:rsidRDefault="00000000">
            <w:r>
              <w:rPr>
                <w:rFonts w:ascii="Consolas" w:hAnsi="Consolas"/>
                <w:b/>
                <w:sz w:val="18"/>
              </w:rPr>
              <w:t>Code</w:t>
            </w:r>
          </w:p>
        </w:tc>
        <w:tc>
          <w:tcPr>
            <w:tcW w:w="2268" w:type="dxa"/>
          </w:tcPr>
          <w:p w14:paraId="59FD2D18" w14:textId="77777777" w:rsidR="002E1390" w:rsidRDefault="00000000">
            <w:r>
              <w:rPr>
                <w:rFonts w:ascii="Consolas" w:hAnsi="Consolas"/>
                <w:sz w:val="18"/>
              </w:rPr>
              <w:t>NVARCHAR(80)</w:t>
            </w:r>
          </w:p>
        </w:tc>
        <w:tc>
          <w:tcPr>
            <w:tcW w:w="2268" w:type="dxa"/>
          </w:tcPr>
          <w:p w14:paraId="60B7D729" w14:textId="77777777" w:rsidR="002E1390" w:rsidRDefault="00000000">
            <w:pPr>
              <w:jc w:val="center"/>
            </w:pPr>
            <w:r>
              <w:rPr>
                <w:sz w:val="18"/>
              </w:rPr>
              <w:t>NOT NULL</w:t>
            </w:r>
          </w:p>
        </w:tc>
        <w:tc>
          <w:tcPr>
            <w:tcW w:w="3118" w:type="dxa"/>
          </w:tcPr>
          <w:p w14:paraId="07C62E91" w14:textId="77777777" w:rsidR="002E1390" w:rsidRDefault="00000000">
            <w:pPr>
              <w:jc w:val="both"/>
            </w:pPr>
            <w:r>
              <w:rPr>
                <w:sz w:val="18"/>
              </w:rPr>
              <w:t>Mã phụ tùng</w:t>
            </w:r>
          </w:p>
        </w:tc>
      </w:tr>
      <w:tr w:rsidR="002E1390" w14:paraId="3A48F68B" w14:textId="77777777">
        <w:trPr>
          <w:jc w:val="center"/>
        </w:trPr>
        <w:tc>
          <w:tcPr>
            <w:tcW w:w="2268" w:type="dxa"/>
            <w:shd w:val="clear" w:color="auto" w:fill="F2F2F2"/>
          </w:tcPr>
          <w:p w14:paraId="51198B16" w14:textId="77777777" w:rsidR="002E1390" w:rsidRDefault="00000000">
            <w:r>
              <w:rPr>
                <w:rFonts w:ascii="Consolas" w:hAnsi="Consolas"/>
                <w:b/>
                <w:sz w:val="18"/>
              </w:rPr>
              <w:t>Name</w:t>
            </w:r>
          </w:p>
        </w:tc>
        <w:tc>
          <w:tcPr>
            <w:tcW w:w="2268" w:type="dxa"/>
            <w:shd w:val="clear" w:color="auto" w:fill="F2F2F2"/>
          </w:tcPr>
          <w:p w14:paraId="5BF9B4A4" w14:textId="77777777" w:rsidR="002E1390" w:rsidRDefault="00000000">
            <w:r>
              <w:rPr>
                <w:rFonts w:ascii="Consolas" w:hAnsi="Consolas"/>
                <w:sz w:val="18"/>
              </w:rPr>
              <w:t>NVARCHAR(250)</w:t>
            </w:r>
          </w:p>
        </w:tc>
        <w:tc>
          <w:tcPr>
            <w:tcW w:w="2268" w:type="dxa"/>
            <w:shd w:val="clear" w:color="auto" w:fill="F2F2F2"/>
          </w:tcPr>
          <w:p w14:paraId="1593D5C4" w14:textId="77777777" w:rsidR="002E1390" w:rsidRDefault="00000000">
            <w:pPr>
              <w:jc w:val="center"/>
            </w:pPr>
            <w:r>
              <w:rPr>
                <w:sz w:val="18"/>
              </w:rPr>
              <w:t>NOT NULL</w:t>
            </w:r>
          </w:p>
        </w:tc>
        <w:tc>
          <w:tcPr>
            <w:tcW w:w="3118" w:type="dxa"/>
            <w:shd w:val="clear" w:color="auto" w:fill="F2F2F2"/>
          </w:tcPr>
          <w:p w14:paraId="637C800A" w14:textId="77777777" w:rsidR="002E1390" w:rsidRDefault="00000000">
            <w:pPr>
              <w:jc w:val="both"/>
            </w:pPr>
            <w:r>
              <w:rPr>
                <w:sz w:val="18"/>
              </w:rPr>
              <w:t>Tên phụ tùng</w:t>
            </w:r>
          </w:p>
        </w:tc>
      </w:tr>
      <w:tr w:rsidR="002E1390" w14:paraId="16BD8DBA" w14:textId="77777777">
        <w:trPr>
          <w:jc w:val="center"/>
        </w:trPr>
        <w:tc>
          <w:tcPr>
            <w:tcW w:w="2268" w:type="dxa"/>
          </w:tcPr>
          <w:p w14:paraId="1C271674" w14:textId="77777777" w:rsidR="002E1390" w:rsidRDefault="00000000">
            <w:r>
              <w:rPr>
                <w:rFonts w:ascii="Consolas" w:hAnsi="Consolas"/>
                <w:b/>
                <w:sz w:val="18"/>
              </w:rPr>
              <w:t>Manufacturer</w:t>
            </w:r>
          </w:p>
        </w:tc>
        <w:tc>
          <w:tcPr>
            <w:tcW w:w="2268" w:type="dxa"/>
          </w:tcPr>
          <w:p w14:paraId="22951F75" w14:textId="77777777" w:rsidR="002E1390" w:rsidRDefault="00000000">
            <w:r>
              <w:rPr>
                <w:rFonts w:ascii="Consolas" w:hAnsi="Consolas"/>
                <w:sz w:val="18"/>
              </w:rPr>
              <w:t>NVARCHAR(200)</w:t>
            </w:r>
          </w:p>
        </w:tc>
        <w:tc>
          <w:tcPr>
            <w:tcW w:w="2268" w:type="dxa"/>
          </w:tcPr>
          <w:p w14:paraId="4DE491A3" w14:textId="77777777" w:rsidR="002E1390" w:rsidRDefault="00000000">
            <w:pPr>
              <w:jc w:val="center"/>
            </w:pPr>
            <w:r>
              <w:rPr>
                <w:sz w:val="18"/>
              </w:rPr>
              <w:t>NULL</w:t>
            </w:r>
          </w:p>
        </w:tc>
        <w:tc>
          <w:tcPr>
            <w:tcW w:w="3118" w:type="dxa"/>
          </w:tcPr>
          <w:p w14:paraId="54B3F4A7" w14:textId="77777777" w:rsidR="002E1390" w:rsidRDefault="00000000">
            <w:pPr>
              <w:jc w:val="both"/>
            </w:pPr>
            <w:r>
              <w:rPr>
                <w:sz w:val="18"/>
              </w:rPr>
              <w:t>Nhà sản xuất</w:t>
            </w:r>
          </w:p>
        </w:tc>
      </w:tr>
      <w:tr w:rsidR="002E1390" w14:paraId="755ACACD" w14:textId="77777777">
        <w:trPr>
          <w:jc w:val="center"/>
        </w:trPr>
        <w:tc>
          <w:tcPr>
            <w:tcW w:w="2268" w:type="dxa"/>
            <w:shd w:val="clear" w:color="auto" w:fill="F2F2F2"/>
          </w:tcPr>
          <w:p w14:paraId="00F2D0FF" w14:textId="77777777" w:rsidR="002E1390" w:rsidRDefault="00000000">
            <w:r>
              <w:rPr>
                <w:rFonts w:ascii="Consolas" w:hAnsi="Consolas"/>
                <w:b/>
                <w:sz w:val="18"/>
              </w:rPr>
              <w:t>PartNumber</w:t>
            </w:r>
          </w:p>
        </w:tc>
        <w:tc>
          <w:tcPr>
            <w:tcW w:w="2268" w:type="dxa"/>
            <w:shd w:val="clear" w:color="auto" w:fill="F2F2F2"/>
          </w:tcPr>
          <w:p w14:paraId="7E48717E" w14:textId="77777777" w:rsidR="002E1390" w:rsidRDefault="00000000">
            <w:r>
              <w:rPr>
                <w:rFonts w:ascii="Consolas" w:hAnsi="Consolas"/>
                <w:sz w:val="18"/>
              </w:rPr>
              <w:t>NVARCHAR(100)</w:t>
            </w:r>
          </w:p>
        </w:tc>
        <w:tc>
          <w:tcPr>
            <w:tcW w:w="2268" w:type="dxa"/>
            <w:shd w:val="clear" w:color="auto" w:fill="F2F2F2"/>
          </w:tcPr>
          <w:p w14:paraId="3C36EB15" w14:textId="77777777" w:rsidR="002E1390" w:rsidRDefault="00000000">
            <w:pPr>
              <w:jc w:val="center"/>
            </w:pPr>
            <w:r>
              <w:rPr>
                <w:sz w:val="18"/>
              </w:rPr>
              <w:t>NULL</w:t>
            </w:r>
          </w:p>
        </w:tc>
        <w:tc>
          <w:tcPr>
            <w:tcW w:w="3118" w:type="dxa"/>
            <w:shd w:val="clear" w:color="auto" w:fill="F2F2F2"/>
          </w:tcPr>
          <w:p w14:paraId="21E550D5" w14:textId="77777777" w:rsidR="002E1390" w:rsidRDefault="00000000">
            <w:pPr>
              <w:jc w:val="both"/>
            </w:pPr>
            <w:r>
              <w:rPr>
                <w:sz w:val="18"/>
              </w:rPr>
              <w:t>Mã linh kiện NSX</w:t>
            </w:r>
          </w:p>
        </w:tc>
      </w:tr>
      <w:tr w:rsidR="002E1390" w14:paraId="0EDE760F" w14:textId="77777777">
        <w:trPr>
          <w:jc w:val="center"/>
        </w:trPr>
        <w:tc>
          <w:tcPr>
            <w:tcW w:w="2268" w:type="dxa"/>
          </w:tcPr>
          <w:p w14:paraId="372308FE" w14:textId="77777777" w:rsidR="002E1390" w:rsidRDefault="00000000">
            <w:r>
              <w:rPr>
                <w:rFonts w:ascii="Consolas" w:hAnsi="Consolas"/>
                <w:b/>
                <w:sz w:val="18"/>
              </w:rPr>
              <w:t>Category</w:t>
            </w:r>
          </w:p>
        </w:tc>
        <w:tc>
          <w:tcPr>
            <w:tcW w:w="2268" w:type="dxa"/>
          </w:tcPr>
          <w:p w14:paraId="561CCF1D" w14:textId="77777777" w:rsidR="002E1390" w:rsidRDefault="00000000">
            <w:r>
              <w:rPr>
                <w:rFonts w:ascii="Consolas" w:hAnsi="Consolas"/>
                <w:sz w:val="18"/>
              </w:rPr>
              <w:t>NVARCHAR(100)</w:t>
            </w:r>
          </w:p>
        </w:tc>
        <w:tc>
          <w:tcPr>
            <w:tcW w:w="2268" w:type="dxa"/>
          </w:tcPr>
          <w:p w14:paraId="2A427962" w14:textId="77777777" w:rsidR="002E1390" w:rsidRDefault="00000000">
            <w:pPr>
              <w:jc w:val="center"/>
            </w:pPr>
            <w:r>
              <w:rPr>
                <w:sz w:val="18"/>
              </w:rPr>
              <w:t>NULL</w:t>
            </w:r>
          </w:p>
        </w:tc>
        <w:tc>
          <w:tcPr>
            <w:tcW w:w="3118" w:type="dxa"/>
          </w:tcPr>
          <w:p w14:paraId="53376304" w14:textId="77777777" w:rsidR="002E1390" w:rsidRDefault="00000000">
            <w:pPr>
              <w:jc w:val="both"/>
            </w:pPr>
            <w:r>
              <w:rPr>
                <w:sz w:val="18"/>
              </w:rPr>
              <w:t>Loại: Bearing/Seal/Filter/Belt</w:t>
            </w:r>
          </w:p>
        </w:tc>
      </w:tr>
      <w:tr w:rsidR="002E1390" w14:paraId="280478C0" w14:textId="77777777">
        <w:trPr>
          <w:jc w:val="center"/>
        </w:trPr>
        <w:tc>
          <w:tcPr>
            <w:tcW w:w="2268" w:type="dxa"/>
            <w:shd w:val="clear" w:color="auto" w:fill="F2F2F2"/>
          </w:tcPr>
          <w:p w14:paraId="0763DC9E" w14:textId="77777777" w:rsidR="002E1390" w:rsidRDefault="00000000">
            <w:r>
              <w:rPr>
                <w:rFonts w:ascii="Consolas" w:hAnsi="Consolas"/>
                <w:b/>
                <w:sz w:val="18"/>
              </w:rPr>
              <w:t>StockQuantity</w:t>
            </w:r>
          </w:p>
        </w:tc>
        <w:tc>
          <w:tcPr>
            <w:tcW w:w="2268" w:type="dxa"/>
            <w:shd w:val="clear" w:color="auto" w:fill="F2F2F2"/>
          </w:tcPr>
          <w:p w14:paraId="1D135199" w14:textId="77777777" w:rsidR="002E1390" w:rsidRDefault="00000000">
            <w:r>
              <w:rPr>
                <w:rFonts w:ascii="Consolas" w:hAnsi="Consolas"/>
                <w:sz w:val="18"/>
              </w:rPr>
              <w:t>INT</w:t>
            </w:r>
          </w:p>
        </w:tc>
        <w:tc>
          <w:tcPr>
            <w:tcW w:w="2268" w:type="dxa"/>
            <w:shd w:val="clear" w:color="auto" w:fill="F2F2F2"/>
          </w:tcPr>
          <w:p w14:paraId="092E16E7" w14:textId="77777777" w:rsidR="002E1390" w:rsidRDefault="00000000">
            <w:pPr>
              <w:jc w:val="center"/>
            </w:pPr>
            <w:r>
              <w:rPr>
                <w:sz w:val="18"/>
              </w:rPr>
              <w:t>NOT NULL</w:t>
            </w:r>
          </w:p>
        </w:tc>
        <w:tc>
          <w:tcPr>
            <w:tcW w:w="3118" w:type="dxa"/>
            <w:shd w:val="clear" w:color="auto" w:fill="F2F2F2"/>
          </w:tcPr>
          <w:p w14:paraId="483157DC" w14:textId="77777777" w:rsidR="002E1390" w:rsidRDefault="00000000">
            <w:pPr>
              <w:jc w:val="both"/>
            </w:pPr>
            <w:r>
              <w:rPr>
                <w:sz w:val="18"/>
              </w:rPr>
              <w:t>Tồn kho</w:t>
            </w:r>
          </w:p>
        </w:tc>
      </w:tr>
      <w:tr w:rsidR="002E1390" w14:paraId="58C7AAA3" w14:textId="77777777">
        <w:trPr>
          <w:jc w:val="center"/>
        </w:trPr>
        <w:tc>
          <w:tcPr>
            <w:tcW w:w="2268" w:type="dxa"/>
          </w:tcPr>
          <w:p w14:paraId="4E9931D2" w14:textId="77777777" w:rsidR="002E1390" w:rsidRDefault="00000000">
            <w:r>
              <w:rPr>
                <w:rFonts w:ascii="Consolas" w:hAnsi="Consolas"/>
                <w:b/>
                <w:sz w:val="18"/>
              </w:rPr>
              <w:t>MinimumStock</w:t>
            </w:r>
          </w:p>
        </w:tc>
        <w:tc>
          <w:tcPr>
            <w:tcW w:w="2268" w:type="dxa"/>
          </w:tcPr>
          <w:p w14:paraId="6619177C" w14:textId="77777777" w:rsidR="002E1390" w:rsidRDefault="00000000">
            <w:r>
              <w:rPr>
                <w:rFonts w:ascii="Consolas" w:hAnsi="Consolas"/>
                <w:sz w:val="18"/>
              </w:rPr>
              <w:t>INT</w:t>
            </w:r>
          </w:p>
        </w:tc>
        <w:tc>
          <w:tcPr>
            <w:tcW w:w="2268" w:type="dxa"/>
          </w:tcPr>
          <w:p w14:paraId="6BA6D3D9" w14:textId="77777777" w:rsidR="002E1390" w:rsidRDefault="00000000">
            <w:pPr>
              <w:jc w:val="center"/>
            </w:pPr>
            <w:r>
              <w:rPr>
                <w:sz w:val="18"/>
              </w:rPr>
              <w:t>NOT NULL</w:t>
            </w:r>
          </w:p>
        </w:tc>
        <w:tc>
          <w:tcPr>
            <w:tcW w:w="3118" w:type="dxa"/>
          </w:tcPr>
          <w:p w14:paraId="7A1A29EF" w14:textId="77777777" w:rsidR="002E1390" w:rsidRDefault="00000000">
            <w:pPr>
              <w:jc w:val="both"/>
            </w:pPr>
            <w:r>
              <w:rPr>
                <w:sz w:val="18"/>
              </w:rPr>
              <w:t>Tồn kho tối thiểu</w:t>
            </w:r>
          </w:p>
        </w:tc>
      </w:tr>
      <w:tr w:rsidR="002E1390" w14:paraId="1E276ECE" w14:textId="77777777">
        <w:trPr>
          <w:jc w:val="center"/>
        </w:trPr>
        <w:tc>
          <w:tcPr>
            <w:tcW w:w="2268" w:type="dxa"/>
            <w:shd w:val="clear" w:color="auto" w:fill="F2F2F2"/>
          </w:tcPr>
          <w:p w14:paraId="7EEA0FF2" w14:textId="77777777" w:rsidR="002E1390" w:rsidRDefault="00000000">
            <w:r>
              <w:rPr>
                <w:rFonts w:ascii="Consolas" w:hAnsi="Consolas"/>
                <w:b/>
                <w:sz w:val="18"/>
              </w:rPr>
              <w:t>UnitPrice</w:t>
            </w:r>
          </w:p>
        </w:tc>
        <w:tc>
          <w:tcPr>
            <w:tcW w:w="2268" w:type="dxa"/>
            <w:shd w:val="clear" w:color="auto" w:fill="F2F2F2"/>
          </w:tcPr>
          <w:p w14:paraId="7472A3DB" w14:textId="77777777" w:rsidR="002E1390" w:rsidRDefault="00000000">
            <w:r>
              <w:rPr>
                <w:rFonts w:ascii="Consolas" w:hAnsi="Consolas"/>
                <w:sz w:val="18"/>
              </w:rPr>
              <w:t>DECIMAL(18,2)?</w:t>
            </w:r>
          </w:p>
        </w:tc>
        <w:tc>
          <w:tcPr>
            <w:tcW w:w="2268" w:type="dxa"/>
            <w:shd w:val="clear" w:color="auto" w:fill="F2F2F2"/>
          </w:tcPr>
          <w:p w14:paraId="6D050CF4" w14:textId="77777777" w:rsidR="002E1390" w:rsidRDefault="00000000">
            <w:pPr>
              <w:jc w:val="center"/>
            </w:pPr>
            <w:r>
              <w:rPr>
                <w:sz w:val="18"/>
              </w:rPr>
              <w:t>NULL</w:t>
            </w:r>
          </w:p>
        </w:tc>
        <w:tc>
          <w:tcPr>
            <w:tcW w:w="3118" w:type="dxa"/>
            <w:shd w:val="clear" w:color="auto" w:fill="F2F2F2"/>
          </w:tcPr>
          <w:p w14:paraId="75CEEB57" w14:textId="77777777" w:rsidR="002E1390" w:rsidRDefault="00000000">
            <w:pPr>
              <w:jc w:val="both"/>
            </w:pPr>
            <w:r>
              <w:rPr>
                <w:sz w:val="18"/>
              </w:rPr>
              <w:t>Đơn giá</w:t>
            </w:r>
          </w:p>
        </w:tc>
      </w:tr>
      <w:tr w:rsidR="002E1390" w14:paraId="2B17C087" w14:textId="77777777">
        <w:trPr>
          <w:jc w:val="center"/>
        </w:trPr>
        <w:tc>
          <w:tcPr>
            <w:tcW w:w="2268" w:type="dxa"/>
          </w:tcPr>
          <w:p w14:paraId="69D29499" w14:textId="77777777" w:rsidR="002E1390" w:rsidRDefault="00000000">
            <w:r>
              <w:rPr>
                <w:rFonts w:ascii="Consolas" w:hAnsi="Consolas"/>
                <w:b/>
                <w:sz w:val="18"/>
              </w:rPr>
              <w:t>Unit</w:t>
            </w:r>
          </w:p>
        </w:tc>
        <w:tc>
          <w:tcPr>
            <w:tcW w:w="2268" w:type="dxa"/>
          </w:tcPr>
          <w:p w14:paraId="4E9BA186" w14:textId="77777777" w:rsidR="002E1390" w:rsidRDefault="00000000">
            <w:r>
              <w:rPr>
                <w:rFonts w:ascii="Consolas" w:hAnsi="Consolas"/>
                <w:sz w:val="18"/>
              </w:rPr>
              <w:t>NVARCHAR(50)</w:t>
            </w:r>
          </w:p>
        </w:tc>
        <w:tc>
          <w:tcPr>
            <w:tcW w:w="2268" w:type="dxa"/>
          </w:tcPr>
          <w:p w14:paraId="439079C1" w14:textId="77777777" w:rsidR="002E1390" w:rsidRDefault="00000000">
            <w:pPr>
              <w:jc w:val="center"/>
            </w:pPr>
            <w:r>
              <w:rPr>
                <w:sz w:val="18"/>
              </w:rPr>
              <w:t>NOT NULL</w:t>
            </w:r>
          </w:p>
        </w:tc>
        <w:tc>
          <w:tcPr>
            <w:tcW w:w="3118" w:type="dxa"/>
          </w:tcPr>
          <w:p w14:paraId="189BC66B" w14:textId="77777777" w:rsidR="002E1390" w:rsidRDefault="00000000">
            <w:pPr>
              <w:jc w:val="both"/>
            </w:pPr>
            <w:r>
              <w:rPr>
                <w:sz w:val="18"/>
              </w:rPr>
              <w:t>Đơn vị: Cái/Bộ/Mét</w:t>
            </w:r>
          </w:p>
        </w:tc>
      </w:tr>
    </w:tbl>
    <w:p w14:paraId="4941C3B9"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4.115</w:t>
      </w:r>
      <w:r>
        <w:rPr>
          <w:rFonts w:ascii="Times New Roman" w:hAnsi="Times New Roman"/>
          <w:sz w:val="26"/>
          <w:b/>
          <w:color w:val="000000"/>
        </w:rPr>
        <w:fldChar w:fldCharType="end"/>
      </w:r>
      <w:r>
        <w:rPr>
          <w:rFonts w:ascii="Times New Roman" w:hAnsi="Times New Roman"/>
          <w:b/>
          <w:color w:val="000000"/>
          <w:sz w:val="26"/>
        </w:rPr>
        <w:t>: Cấu trúc bảng MaintenancePartUsages</w:t>
      </w:r>
    </w:p>
    <w:p w14:paraId="7AFE7163" w14:textId="77777777" w:rsidR="002E1390" w:rsidRDefault="00000000">
      <w:pPr>
        <w:spacing w:after="80"/>
        <w:jc w:val="both"/>
      </w:pPr>
      <w:r>
        <w:rPr>
          <w:i/>
          <w:sz w:val="22"/>
        </w:rPr>
        <w:t>Sử dụng phụ tùng trong bảo trì.</w:t>
      </w:r>
    </w:p>
    <w:tbl>
      <w:tblPr>
        <w:tblStyle w:val="TableGrid"/>
        <w:tblW w:w="0" w:type="auto"/>
        <w:jc w:val="center"/>
        <w:tblLook w:val="04A0" w:firstRow="1" w:lastRow="0" w:firstColumn="1" w:lastColumn="0" w:noHBand="0" w:noVBand="1"/>
      </w:tblPr>
      <w:tblGrid>
        <w:gridCol w:w="2238"/>
        <w:gridCol w:w="2186"/>
        <w:gridCol w:w="2177"/>
        <w:gridCol w:w="2686"/>
      </w:tblGrid>
      <w:tr w:rsidR="002E1390" w14:paraId="68128EF1" w14:textId="77777777">
        <w:trPr>
          <w:jc w:val="center"/>
        </w:trPr>
        <w:tc>
          <w:tcPr>
            <w:tcW w:w="2268" w:type="dxa"/>
            <w:shd w:val="clear" w:color="auto" w:fill="1F4E79"/>
          </w:tcPr>
          <w:p w14:paraId="0E50D35C" w14:textId="77777777" w:rsidR="002E1390" w:rsidRDefault="00000000">
            <w:pPr>
              <w:jc w:val="center"/>
            </w:pPr>
            <w:r>
              <w:rPr>
                <w:b/>
                <w:color w:val="FFFFFF"/>
                <w:sz w:val="20"/>
              </w:rPr>
              <w:t>Tên cột</w:t>
            </w:r>
          </w:p>
        </w:tc>
        <w:tc>
          <w:tcPr>
            <w:tcW w:w="2268" w:type="dxa"/>
            <w:shd w:val="clear" w:color="auto" w:fill="1F4E79"/>
          </w:tcPr>
          <w:p w14:paraId="4DC93595" w14:textId="77777777" w:rsidR="002E1390" w:rsidRDefault="00000000">
            <w:pPr>
              <w:jc w:val="center"/>
            </w:pPr>
            <w:r>
              <w:rPr>
                <w:b/>
                <w:color w:val="FFFFFF"/>
                <w:sz w:val="20"/>
              </w:rPr>
              <w:t>Kiểu dữ liệu</w:t>
            </w:r>
          </w:p>
        </w:tc>
        <w:tc>
          <w:tcPr>
            <w:tcW w:w="2268" w:type="dxa"/>
            <w:shd w:val="clear" w:color="auto" w:fill="1F4E79"/>
          </w:tcPr>
          <w:p w14:paraId="3B1961B5" w14:textId="77777777" w:rsidR="002E1390" w:rsidRDefault="00000000">
            <w:pPr>
              <w:jc w:val="center"/>
            </w:pPr>
            <w:r>
              <w:rPr>
                <w:b/>
                <w:color w:val="FFFFFF"/>
                <w:sz w:val="20"/>
              </w:rPr>
              <w:t>Ràng buộc</w:t>
            </w:r>
          </w:p>
        </w:tc>
        <w:tc>
          <w:tcPr>
            <w:tcW w:w="3118" w:type="dxa"/>
            <w:shd w:val="clear" w:color="auto" w:fill="1F4E79"/>
          </w:tcPr>
          <w:p w14:paraId="57C628A8" w14:textId="77777777" w:rsidR="002E1390" w:rsidRDefault="00000000">
            <w:pPr>
              <w:jc w:val="center"/>
            </w:pPr>
            <w:r>
              <w:rPr>
                <w:b/>
                <w:color w:val="FFFFFF"/>
                <w:sz w:val="20"/>
              </w:rPr>
              <w:t>Mô tả</w:t>
            </w:r>
          </w:p>
        </w:tc>
      </w:tr>
      <w:tr w:rsidR="002E1390" w14:paraId="5A6E405C" w14:textId="77777777">
        <w:trPr>
          <w:jc w:val="center"/>
        </w:trPr>
        <w:tc>
          <w:tcPr>
            <w:tcW w:w="2268" w:type="dxa"/>
          </w:tcPr>
          <w:p w14:paraId="2B02B28E" w14:textId="77777777" w:rsidR="002E1390" w:rsidRDefault="00000000">
            <w:r>
              <w:rPr>
                <w:rFonts w:ascii="Consolas" w:hAnsi="Consolas"/>
                <w:b/>
                <w:sz w:val="18"/>
              </w:rPr>
              <w:t>MaintenanceRecordId</w:t>
            </w:r>
          </w:p>
        </w:tc>
        <w:tc>
          <w:tcPr>
            <w:tcW w:w="2268" w:type="dxa"/>
          </w:tcPr>
          <w:p w14:paraId="2188C6DB" w14:textId="77777777" w:rsidR="002E1390" w:rsidRDefault="00000000">
            <w:r>
              <w:rPr>
                <w:rFonts w:ascii="Consolas" w:hAnsi="Consolas"/>
                <w:sz w:val="18"/>
              </w:rPr>
              <w:t>UNIQUEIDENTIFIER</w:t>
            </w:r>
          </w:p>
        </w:tc>
        <w:tc>
          <w:tcPr>
            <w:tcW w:w="2268" w:type="dxa"/>
          </w:tcPr>
          <w:p w14:paraId="17418E29" w14:textId="77777777" w:rsidR="002E1390" w:rsidRDefault="00000000">
            <w:pPr>
              <w:jc w:val="center"/>
            </w:pPr>
            <w:r>
              <w:rPr>
                <w:i/>
                <w:color w:val="0066CC"/>
                <w:sz w:val="18"/>
              </w:rPr>
              <w:t>FK → MaintenanceRecords</w:t>
            </w:r>
          </w:p>
        </w:tc>
        <w:tc>
          <w:tcPr>
            <w:tcW w:w="3118" w:type="dxa"/>
          </w:tcPr>
          <w:p w14:paraId="48F78320" w14:textId="77777777" w:rsidR="002E1390" w:rsidRDefault="00000000">
            <w:pPr>
              <w:jc w:val="both"/>
            </w:pPr>
            <w:r>
              <w:rPr>
                <w:sz w:val="18"/>
              </w:rPr>
              <w:t>Hồ sơ bảo trì</w:t>
            </w:r>
          </w:p>
        </w:tc>
      </w:tr>
      <w:tr w:rsidR="002E1390" w14:paraId="0E78EA50" w14:textId="77777777">
        <w:trPr>
          <w:jc w:val="center"/>
        </w:trPr>
        <w:tc>
          <w:tcPr>
            <w:tcW w:w="2268" w:type="dxa"/>
            <w:shd w:val="clear" w:color="auto" w:fill="F2F2F2"/>
          </w:tcPr>
          <w:p w14:paraId="52A7EC2D" w14:textId="77777777" w:rsidR="002E1390" w:rsidRDefault="00000000">
            <w:r>
              <w:rPr>
                <w:rFonts w:ascii="Consolas" w:hAnsi="Consolas"/>
                <w:b/>
                <w:sz w:val="18"/>
              </w:rPr>
              <w:t>SparePartId</w:t>
            </w:r>
          </w:p>
        </w:tc>
        <w:tc>
          <w:tcPr>
            <w:tcW w:w="2268" w:type="dxa"/>
            <w:shd w:val="clear" w:color="auto" w:fill="F2F2F2"/>
          </w:tcPr>
          <w:p w14:paraId="0F1C63A0" w14:textId="77777777" w:rsidR="002E1390" w:rsidRDefault="00000000">
            <w:r>
              <w:rPr>
                <w:rFonts w:ascii="Consolas" w:hAnsi="Consolas"/>
                <w:sz w:val="18"/>
              </w:rPr>
              <w:t>UNIQUEIDENTIFIER</w:t>
            </w:r>
          </w:p>
        </w:tc>
        <w:tc>
          <w:tcPr>
            <w:tcW w:w="2268" w:type="dxa"/>
            <w:shd w:val="clear" w:color="auto" w:fill="F2F2F2"/>
          </w:tcPr>
          <w:p w14:paraId="4F26AC78" w14:textId="77777777" w:rsidR="002E1390" w:rsidRDefault="00000000">
            <w:pPr>
              <w:jc w:val="center"/>
            </w:pPr>
            <w:r>
              <w:rPr>
                <w:i/>
                <w:color w:val="0066CC"/>
                <w:sz w:val="18"/>
              </w:rPr>
              <w:t>FK → SpareParts</w:t>
            </w:r>
          </w:p>
        </w:tc>
        <w:tc>
          <w:tcPr>
            <w:tcW w:w="3118" w:type="dxa"/>
            <w:shd w:val="clear" w:color="auto" w:fill="F2F2F2"/>
          </w:tcPr>
          <w:p w14:paraId="19B34C0A" w14:textId="77777777" w:rsidR="002E1390" w:rsidRDefault="00000000">
            <w:pPr>
              <w:jc w:val="both"/>
            </w:pPr>
            <w:r>
              <w:rPr>
                <w:sz w:val="18"/>
              </w:rPr>
              <w:t>Phụ tùng</w:t>
            </w:r>
          </w:p>
        </w:tc>
      </w:tr>
      <w:tr w:rsidR="002E1390" w14:paraId="055520F8" w14:textId="77777777">
        <w:trPr>
          <w:jc w:val="center"/>
        </w:trPr>
        <w:tc>
          <w:tcPr>
            <w:tcW w:w="2268" w:type="dxa"/>
          </w:tcPr>
          <w:p w14:paraId="4FC1A7E6" w14:textId="77777777" w:rsidR="002E1390" w:rsidRDefault="00000000">
            <w:r>
              <w:rPr>
                <w:rFonts w:ascii="Consolas" w:hAnsi="Consolas"/>
                <w:b/>
                <w:sz w:val="18"/>
              </w:rPr>
              <w:t>QuantityUsed</w:t>
            </w:r>
          </w:p>
        </w:tc>
        <w:tc>
          <w:tcPr>
            <w:tcW w:w="2268" w:type="dxa"/>
          </w:tcPr>
          <w:p w14:paraId="5352FC2B" w14:textId="77777777" w:rsidR="002E1390" w:rsidRDefault="00000000">
            <w:r>
              <w:rPr>
                <w:rFonts w:ascii="Consolas" w:hAnsi="Consolas"/>
                <w:sz w:val="18"/>
              </w:rPr>
              <w:t>INT</w:t>
            </w:r>
          </w:p>
        </w:tc>
        <w:tc>
          <w:tcPr>
            <w:tcW w:w="2268" w:type="dxa"/>
          </w:tcPr>
          <w:p w14:paraId="31A0E0C1" w14:textId="77777777" w:rsidR="002E1390" w:rsidRDefault="00000000">
            <w:pPr>
              <w:jc w:val="center"/>
            </w:pPr>
            <w:r>
              <w:rPr>
                <w:sz w:val="18"/>
              </w:rPr>
              <w:t>NOT NULL</w:t>
            </w:r>
          </w:p>
        </w:tc>
        <w:tc>
          <w:tcPr>
            <w:tcW w:w="3118" w:type="dxa"/>
          </w:tcPr>
          <w:p w14:paraId="03DB0B82" w14:textId="77777777" w:rsidR="002E1390" w:rsidRDefault="00000000">
            <w:pPr>
              <w:jc w:val="both"/>
            </w:pPr>
            <w:r>
              <w:rPr>
                <w:sz w:val="18"/>
              </w:rPr>
              <w:t>Số lượng sử dụng</w:t>
            </w:r>
          </w:p>
        </w:tc>
      </w:tr>
      <w:tr w:rsidR="002E1390" w14:paraId="0B37068E" w14:textId="77777777">
        <w:trPr>
          <w:jc w:val="center"/>
        </w:trPr>
        <w:tc>
          <w:tcPr>
            <w:tcW w:w="2268" w:type="dxa"/>
            <w:shd w:val="clear" w:color="auto" w:fill="F2F2F2"/>
          </w:tcPr>
          <w:p w14:paraId="2DDE7A0D" w14:textId="77777777" w:rsidR="002E1390" w:rsidRDefault="00000000">
            <w:r>
              <w:rPr>
                <w:rFonts w:ascii="Consolas" w:hAnsi="Consolas"/>
                <w:b/>
                <w:sz w:val="18"/>
              </w:rPr>
              <w:t>UnitCostAtTime</w:t>
            </w:r>
          </w:p>
        </w:tc>
        <w:tc>
          <w:tcPr>
            <w:tcW w:w="2268" w:type="dxa"/>
            <w:shd w:val="clear" w:color="auto" w:fill="F2F2F2"/>
          </w:tcPr>
          <w:p w14:paraId="4AFD01CA" w14:textId="77777777" w:rsidR="002E1390" w:rsidRDefault="00000000">
            <w:r>
              <w:rPr>
                <w:rFonts w:ascii="Consolas" w:hAnsi="Consolas"/>
                <w:sz w:val="18"/>
              </w:rPr>
              <w:t>DECIMAL(18,2)?</w:t>
            </w:r>
          </w:p>
        </w:tc>
        <w:tc>
          <w:tcPr>
            <w:tcW w:w="2268" w:type="dxa"/>
            <w:shd w:val="clear" w:color="auto" w:fill="F2F2F2"/>
          </w:tcPr>
          <w:p w14:paraId="673A7DA5" w14:textId="77777777" w:rsidR="002E1390" w:rsidRDefault="00000000">
            <w:pPr>
              <w:jc w:val="center"/>
            </w:pPr>
            <w:r>
              <w:rPr>
                <w:sz w:val="18"/>
              </w:rPr>
              <w:t>NULL</w:t>
            </w:r>
          </w:p>
        </w:tc>
        <w:tc>
          <w:tcPr>
            <w:tcW w:w="3118" w:type="dxa"/>
            <w:shd w:val="clear" w:color="auto" w:fill="F2F2F2"/>
          </w:tcPr>
          <w:p w14:paraId="49F305EC" w14:textId="77777777" w:rsidR="002E1390" w:rsidRDefault="00000000">
            <w:pPr>
              <w:jc w:val="both"/>
            </w:pPr>
            <w:r>
              <w:rPr>
                <w:sz w:val="18"/>
              </w:rPr>
              <w:t>Đơn giá tại thời điểm</w:t>
            </w:r>
          </w:p>
        </w:tc>
      </w:tr>
    </w:tbl>
    <w:p w14:paraId="59032491"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4.116</w:t>
      </w:r>
      <w:r>
        <w:rPr>
          <w:rFonts w:ascii="Times New Roman" w:hAnsi="Times New Roman"/>
          <w:sz w:val="26"/>
          <w:b/>
          <w:color w:val="000000"/>
        </w:rPr>
        <w:fldChar w:fldCharType="end"/>
      </w:r>
      <w:r>
        <w:rPr>
          <w:rFonts w:ascii="Times New Roman" w:hAnsi="Times New Roman"/>
          <w:b/>
          <w:color w:val="000000"/>
          <w:sz w:val="26"/>
        </w:rPr>
        <w:t>: Cấu trúc bảng OperationPlans</w:t>
      </w:r>
    </w:p>
    <w:p w14:paraId="689EA43E" w14:textId="77777777" w:rsidR="002E1390" w:rsidRDefault="00000000">
      <w:pPr>
        <w:spacing w:after="80"/>
        <w:jc w:val="both"/>
      </w:pPr>
      <w:r>
        <w:rPr>
          <w:i/>
          <w:sz w:val="22"/>
        </w:rPr>
        <w:t>Kế hoạch vận hành.</w:t>
      </w:r>
    </w:p>
    <w:tbl>
      <w:tblPr>
        <w:tblStyle w:val="TableGrid"/>
        <w:tblW w:w="0" w:type="auto"/>
        <w:jc w:val="center"/>
        <w:tblLook w:val="04A0" w:firstRow="1" w:lastRow="0" w:firstColumn="1" w:lastColumn="0" w:noHBand="0" w:noVBand="1"/>
      </w:tblPr>
      <w:tblGrid>
        <w:gridCol w:w="2102"/>
        <w:gridCol w:w="2158"/>
        <w:gridCol w:w="2043"/>
        <w:gridCol w:w="2984"/>
      </w:tblGrid>
      <w:tr w:rsidR="002E1390" w14:paraId="2AF2018B" w14:textId="77777777">
        <w:trPr>
          <w:jc w:val="center"/>
        </w:trPr>
        <w:tc>
          <w:tcPr>
            <w:tcW w:w="2268" w:type="dxa"/>
            <w:shd w:val="clear" w:color="auto" w:fill="1F4E79"/>
          </w:tcPr>
          <w:p w14:paraId="290FC900" w14:textId="77777777" w:rsidR="002E1390" w:rsidRDefault="00000000">
            <w:pPr>
              <w:jc w:val="center"/>
            </w:pPr>
            <w:r>
              <w:rPr>
                <w:b/>
                <w:color w:val="FFFFFF"/>
                <w:sz w:val="20"/>
              </w:rPr>
              <w:t>Tên cột</w:t>
            </w:r>
          </w:p>
        </w:tc>
        <w:tc>
          <w:tcPr>
            <w:tcW w:w="2268" w:type="dxa"/>
            <w:shd w:val="clear" w:color="auto" w:fill="1F4E79"/>
          </w:tcPr>
          <w:p w14:paraId="5D9EBCBF" w14:textId="77777777" w:rsidR="002E1390" w:rsidRDefault="00000000">
            <w:pPr>
              <w:jc w:val="center"/>
            </w:pPr>
            <w:r>
              <w:rPr>
                <w:b/>
                <w:color w:val="FFFFFF"/>
                <w:sz w:val="20"/>
              </w:rPr>
              <w:t>Kiểu dữ liệu</w:t>
            </w:r>
          </w:p>
        </w:tc>
        <w:tc>
          <w:tcPr>
            <w:tcW w:w="2268" w:type="dxa"/>
            <w:shd w:val="clear" w:color="auto" w:fill="1F4E79"/>
          </w:tcPr>
          <w:p w14:paraId="2DBBCA9F" w14:textId="77777777" w:rsidR="002E1390" w:rsidRDefault="00000000">
            <w:pPr>
              <w:jc w:val="center"/>
            </w:pPr>
            <w:r>
              <w:rPr>
                <w:b/>
                <w:color w:val="FFFFFF"/>
                <w:sz w:val="20"/>
              </w:rPr>
              <w:t>Ràng buộc</w:t>
            </w:r>
          </w:p>
        </w:tc>
        <w:tc>
          <w:tcPr>
            <w:tcW w:w="3118" w:type="dxa"/>
            <w:shd w:val="clear" w:color="auto" w:fill="1F4E79"/>
          </w:tcPr>
          <w:p w14:paraId="18590A6F" w14:textId="77777777" w:rsidR="002E1390" w:rsidRDefault="00000000">
            <w:pPr>
              <w:jc w:val="center"/>
            </w:pPr>
            <w:r>
              <w:rPr>
                <w:b/>
                <w:color w:val="FFFFFF"/>
                <w:sz w:val="20"/>
              </w:rPr>
              <w:t>Mô tả</w:t>
            </w:r>
          </w:p>
        </w:tc>
      </w:tr>
      <w:tr w:rsidR="002E1390" w14:paraId="0F9CE3A1" w14:textId="77777777">
        <w:trPr>
          <w:jc w:val="center"/>
        </w:trPr>
        <w:tc>
          <w:tcPr>
            <w:tcW w:w="2268" w:type="dxa"/>
          </w:tcPr>
          <w:p w14:paraId="2131F456" w14:textId="77777777" w:rsidR="002E1390" w:rsidRDefault="00000000">
            <w:r>
              <w:rPr>
                <w:rFonts w:ascii="Consolas" w:hAnsi="Consolas"/>
                <w:b/>
                <w:sz w:val="18"/>
              </w:rPr>
              <w:t>Code</w:t>
            </w:r>
          </w:p>
        </w:tc>
        <w:tc>
          <w:tcPr>
            <w:tcW w:w="2268" w:type="dxa"/>
          </w:tcPr>
          <w:p w14:paraId="14773B9F" w14:textId="77777777" w:rsidR="002E1390" w:rsidRDefault="00000000">
            <w:r>
              <w:rPr>
                <w:rFonts w:ascii="Consolas" w:hAnsi="Consolas"/>
                <w:sz w:val="18"/>
              </w:rPr>
              <w:t>NVARCHAR(80)</w:t>
            </w:r>
          </w:p>
        </w:tc>
        <w:tc>
          <w:tcPr>
            <w:tcW w:w="2268" w:type="dxa"/>
          </w:tcPr>
          <w:p w14:paraId="3D36F4F7" w14:textId="77777777" w:rsidR="002E1390" w:rsidRDefault="00000000">
            <w:pPr>
              <w:jc w:val="center"/>
            </w:pPr>
            <w:r>
              <w:rPr>
                <w:sz w:val="18"/>
              </w:rPr>
              <w:t>NOT NULL</w:t>
            </w:r>
          </w:p>
        </w:tc>
        <w:tc>
          <w:tcPr>
            <w:tcW w:w="3118" w:type="dxa"/>
          </w:tcPr>
          <w:p w14:paraId="00607609" w14:textId="77777777" w:rsidR="002E1390" w:rsidRDefault="00000000">
            <w:pPr>
              <w:jc w:val="both"/>
            </w:pPr>
            <w:r>
              <w:rPr>
                <w:sz w:val="18"/>
              </w:rPr>
              <w:t>Mã kế hoạch</w:t>
            </w:r>
          </w:p>
        </w:tc>
      </w:tr>
      <w:tr w:rsidR="002E1390" w14:paraId="154E82B8" w14:textId="77777777">
        <w:trPr>
          <w:jc w:val="center"/>
        </w:trPr>
        <w:tc>
          <w:tcPr>
            <w:tcW w:w="2268" w:type="dxa"/>
            <w:shd w:val="clear" w:color="auto" w:fill="F2F2F2"/>
          </w:tcPr>
          <w:p w14:paraId="10D55F59" w14:textId="77777777" w:rsidR="002E1390" w:rsidRDefault="00000000">
            <w:r>
              <w:rPr>
                <w:rFonts w:ascii="Consolas" w:hAnsi="Consolas"/>
                <w:b/>
                <w:sz w:val="18"/>
              </w:rPr>
              <w:t>Title</w:t>
            </w:r>
          </w:p>
        </w:tc>
        <w:tc>
          <w:tcPr>
            <w:tcW w:w="2268" w:type="dxa"/>
            <w:shd w:val="clear" w:color="auto" w:fill="F2F2F2"/>
          </w:tcPr>
          <w:p w14:paraId="64B7A297" w14:textId="77777777" w:rsidR="002E1390" w:rsidRDefault="00000000">
            <w:r>
              <w:rPr>
                <w:rFonts w:ascii="Consolas" w:hAnsi="Consolas"/>
                <w:sz w:val="18"/>
              </w:rPr>
              <w:t>NVARCHAR(250)</w:t>
            </w:r>
          </w:p>
        </w:tc>
        <w:tc>
          <w:tcPr>
            <w:tcW w:w="2268" w:type="dxa"/>
            <w:shd w:val="clear" w:color="auto" w:fill="F2F2F2"/>
          </w:tcPr>
          <w:p w14:paraId="73E57544" w14:textId="77777777" w:rsidR="002E1390" w:rsidRDefault="00000000">
            <w:pPr>
              <w:jc w:val="center"/>
            </w:pPr>
            <w:r>
              <w:rPr>
                <w:sz w:val="18"/>
              </w:rPr>
              <w:t>NOT NULL</w:t>
            </w:r>
          </w:p>
        </w:tc>
        <w:tc>
          <w:tcPr>
            <w:tcW w:w="3118" w:type="dxa"/>
            <w:shd w:val="clear" w:color="auto" w:fill="F2F2F2"/>
          </w:tcPr>
          <w:p w14:paraId="44D0B221" w14:textId="77777777" w:rsidR="002E1390" w:rsidRDefault="00000000">
            <w:pPr>
              <w:jc w:val="both"/>
            </w:pPr>
            <w:r>
              <w:rPr>
                <w:sz w:val="18"/>
              </w:rPr>
              <w:t>Tiêu đề</w:t>
            </w:r>
          </w:p>
        </w:tc>
      </w:tr>
      <w:tr w:rsidR="002E1390" w14:paraId="329A1812" w14:textId="77777777">
        <w:trPr>
          <w:jc w:val="center"/>
        </w:trPr>
        <w:tc>
          <w:tcPr>
            <w:tcW w:w="2268" w:type="dxa"/>
          </w:tcPr>
          <w:p w14:paraId="7FF98171" w14:textId="77777777" w:rsidR="002E1390" w:rsidRDefault="00000000">
            <w:r>
              <w:rPr>
                <w:rFonts w:ascii="Consolas" w:hAnsi="Consolas"/>
                <w:b/>
                <w:sz w:val="18"/>
              </w:rPr>
              <w:lastRenderedPageBreak/>
              <w:t>PlanType</w:t>
            </w:r>
          </w:p>
        </w:tc>
        <w:tc>
          <w:tcPr>
            <w:tcW w:w="2268" w:type="dxa"/>
          </w:tcPr>
          <w:p w14:paraId="21E7B986" w14:textId="77777777" w:rsidR="002E1390" w:rsidRDefault="00000000">
            <w:r>
              <w:rPr>
                <w:rFonts w:ascii="Consolas" w:hAnsi="Consolas"/>
                <w:sz w:val="18"/>
              </w:rPr>
              <w:t>NVARCHAR(50)</w:t>
            </w:r>
          </w:p>
        </w:tc>
        <w:tc>
          <w:tcPr>
            <w:tcW w:w="2268" w:type="dxa"/>
          </w:tcPr>
          <w:p w14:paraId="51C50BB1" w14:textId="77777777" w:rsidR="002E1390" w:rsidRDefault="00000000">
            <w:pPr>
              <w:jc w:val="center"/>
            </w:pPr>
            <w:r>
              <w:rPr>
                <w:sz w:val="18"/>
              </w:rPr>
              <w:t>NOT NULL</w:t>
            </w:r>
          </w:p>
        </w:tc>
        <w:tc>
          <w:tcPr>
            <w:tcW w:w="3118" w:type="dxa"/>
          </w:tcPr>
          <w:p w14:paraId="0F5E601E" w14:textId="77777777" w:rsidR="002E1390" w:rsidRDefault="00000000">
            <w:pPr>
              <w:jc w:val="both"/>
            </w:pPr>
            <w:r>
              <w:rPr>
                <w:sz w:val="18"/>
              </w:rPr>
              <w:t>Loại: Daily/Weekly/Monthly</w:t>
            </w:r>
          </w:p>
        </w:tc>
      </w:tr>
      <w:tr w:rsidR="002E1390" w14:paraId="371954C5" w14:textId="77777777">
        <w:trPr>
          <w:jc w:val="center"/>
        </w:trPr>
        <w:tc>
          <w:tcPr>
            <w:tcW w:w="2268" w:type="dxa"/>
            <w:shd w:val="clear" w:color="auto" w:fill="F2F2F2"/>
          </w:tcPr>
          <w:p w14:paraId="5C9A34B7" w14:textId="77777777" w:rsidR="002E1390" w:rsidRDefault="00000000">
            <w:r>
              <w:rPr>
                <w:rFonts w:ascii="Consolas" w:hAnsi="Consolas"/>
                <w:b/>
                <w:sz w:val="18"/>
              </w:rPr>
              <w:t>StartDate</w:t>
            </w:r>
          </w:p>
        </w:tc>
        <w:tc>
          <w:tcPr>
            <w:tcW w:w="2268" w:type="dxa"/>
            <w:shd w:val="clear" w:color="auto" w:fill="F2F2F2"/>
          </w:tcPr>
          <w:p w14:paraId="22E549F1" w14:textId="77777777" w:rsidR="002E1390" w:rsidRDefault="00000000">
            <w:r>
              <w:rPr>
                <w:rFonts w:ascii="Consolas" w:hAnsi="Consolas"/>
                <w:sz w:val="18"/>
              </w:rPr>
              <w:t>DATETIME2</w:t>
            </w:r>
          </w:p>
        </w:tc>
        <w:tc>
          <w:tcPr>
            <w:tcW w:w="2268" w:type="dxa"/>
            <w:shd w:val="clear" w:color="auto" w:fill="F2F2F2"/>
          </w:tcPr>
          <w:p w14:paraId="515266E2" w14:textId="77777777" w:rsidR="002E1390" w:rsidRDefault="00000000">
            <w:pPr>
              <w:jc w:val="center"/>
            </w:pPr>
            <w:r>
              <w:rPr>
                <w:sz w:val="18"/>
              </w:rPr>
              <w:t>NOT NULL</w:t>
            </w:r>
          </w:p>
        </w:tc>
        <w:tc>
          <w:tcPr>
            <w:tcW w:w="3118" w:type="dxa"/>
            <w:shd w:val="clear" w:color="auto" w:fill="F2F2F2"/>
          </w:tcPr>
          <w:p w14:paraId="6141DF1D" w14:textId="77777777" w:rsidR="002E1390" w:rsidRDefault="00000000">
            <w:pPr>
              <w:jc w:val="both"/>
            </w:pPr>
            <w:r>
              <w:rPr>
                <w:sz w:val="18"/>
              </w:rPr>
              <w:t>Ngày bắt đầu</w:t>
            </w:r>
          </w:p>
        </w:tc>
      </w:tr>
      <w:tr w:rsidR="002E1390" w14:paraId="098460D5" w14:textId="77777777">
        <w:trPr>
          <w:jc w:val="center"/>
        </w:trPr>
        <w:tc>
          <w:tcPr>
            <w:tcW w:w="2268" w:type="dxa"/>
          </w:tcPr>
          <w:p w14:paraId="61D5DF5C" w14:textId="77777777" w:rsidR="002E1390" w:rsidRDefault="00000000">
            <w:r>
              <w:rPr>
                <w:rFonts w:ascii="Consolas" w:hAnsi="Consolas"/>
                <w:b/>
                <w:sz w:val="18"/>
              </w:rPr>
              <w:t>EndDate</w:t>
            </w:r>
          </w:p>
        </w:tc>
        <w:tc>
          <w:tcPr>
            <w:tcW w:w="2268" w:type="dxa"/>
          </w:tcPr>
          <w:p w14:paraId="64E6A56F" w14:textId="77777777" w:rsidR="002E1390" w:rsidRDefault="00000000">
            <w:r>
              <w:rPr>
                <w:rFonts w:ascii="Consolas" w:hAnsi="Consolas"/>
                <w:sz w:val="18"/>
              </w:rPr>
              <w:t>DATETIME2</w:t>
            </w:r>
          </w:p>
        </w:tc>
        <w:tc>
          <w:tcPr>
            <w:tcW w:w="2268" w:type="dxa"/>
          </w:tcPr>
          <w:p w14:paraId="7F658B6E" w14:textId="77777777" w:rsidR="002E1390" w:rsidRDefault="00000000">
            <w:pPr>
              <w:jc w:val="center"/>
            </w:pPr>
            <w:r>
              <w:rPr>
                <w:sz w:val="18"/>
              </w:rPr>
              <w:t>NOT NULL</w:t>
            </w:r>
          </w:p>
        </w:tc>
        <w:tc>
          <w:tcPr>
            <w:tcW w:w="3118" w:type="dxa"/>
          </w:tcPr>
          <w:p w14:paraId="75A301AE" w14:textId="77777777" w:rsidR="002E1390" w:rsidRDefault="00000000">
            <w:pPr>
              <w:jc w:val="both"/>
            </w:pPr>
            <w:r>
              <w:rPr>
                <w:sz w:val="18"/>
              </w:rPr>
              <w:t>Ngày kết thúc</w:t>
            </w:r>
          </w:p>
        </w:tc>
      </w:tr>
      <w:tr w:rsidR="002E1390" w14:paraId="751F39D6" w14:textId="77777777">
        <w:trPr>
          <w:jc w:val="center"/>
        </w:trPr>
        <w:tc>
          <w:tcPr>
            <w:tcW w:w="2268" w:type="dxa"/>
            <w:shd w:val="clear" w:color="auto" w:fill="F2F2F2"/>
          </w:tcPr>
          <w:p w14:paraId="36837F28" w14:textId="77777777" w:rsidR="002E1390" w:rsidRDefault="00000000">
            <w:r>
              <w:rPr>
                <w:rFonts w:ascii="Consolas" w:hAnsi="Consolas"/>
                <w:b/>
                <w:sz w:val="18"/>
              </w:rPr>
              <w:t>Status</w:t>
            </w:r>
          </w:p>
        </w:tc>
        <w:tc>
          <w:tcPr>
            <w:tcW w:w="2268" w:type="dxa"/>
            <w:shd w:val="clear" w:color="auto" w:fill="F2F2F2"/>
          </w:tcPr>
          <w:p w14:paraId="6DB1E8B6" w14:textId="77777777" w:rsidR="002E1390" w:rsidRDefault="00000000">
            <w:r>
              <w:rPr>
                <w:rFonts w:ascii="Consolas" w:hAnsi="Consolas"/>
                <w:sz w:val="18"/>
              </w:rPr>
              <w:t>NVARCHAR(50)</w:t>
            </w:r>
          </w:p>
        </w:tc>
        <w:tc>
          <w:tcPr>
            <w:tcW w:w="2268" w:type="dxa"/>
            <w:shd w:val="clear" w:color="auto" w:fill="F2F2F2"/>
          </w:tcPr>
          <w:p w14:paraId="5D397D62" w14:textId="77777777" w:rsidR="002E1390" w:rsidRDefault="00000000">
            <w:pPr>
              <w:jc w:val="center"/>
            </w:pPr>
            <w:r>
              <w:rPr>
                <w:sz w:val="18"/>
              </w:rPr>
              <w:t>NOT NULL</w:t>
            </w:r>
          </w:p>
        </w:tc>
        <w:tc>
          <w:tcPr>
            <w:tcW w:w="3118" w:type="dxa"/>
            <w:shd w:val="clear" w:color="auto" w:fill="F2F2F2"/>
          </w:tcPr>
          <w:p w14:paraId="018C0EC5" w14:textId="77777777" w:rsidR="002E1390" w:rsidRDefault="00000000">
            <w:pPr>
              <w:jc w:val="both"/>
            </w:pPr>
            <w:r>
              <w:rPr>
                <w:sz w:val="18"/>
              </w:rPr>
              <w:t>Trạng thái: Draft/Approved/InProgress</w:t>
            </w:r>
          </w:p>
        </w:tc>
      </w:tr>
    </w:tbl>
    <w:p w14:paraId="49FAAF4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4.117</w:t>
      </w:r>
      <w:r>
        <w:rPr>
          <w:rFonts w:ascii="Times New Roman" w:hAnsi="Times New Roman"/>
          <w:sz w:val="26"/>
          <w:b/>
          <w:color w:val="000000"/>
        </w:rPr>
        <w:fldChar w:fldCharType="end"/>
      </w:r>
      <w:r>
        <w:rPr>
          <w:rFonts w:ascii="Times New Roman" w:hAnsi="Times New Roman"/>
          <w:b/>
          <w:color w:val="000000"/>
          <w:sz w:val="26"/>
        </w:rPr>
        <w:t>: Cấu trúc bảng PlanTasks</w:t>
      </w:r>
    </w:p>
    <w:p w14:paraId="3122B811" w14:textId="77777777" w:rsidR="002E1390" w:rsidRDefault="00000000">
      <w:pPr>
        <w:spacing w:after="80"/>
        <w:jc w:val="both"/>
      </w:pPr>
      <w:r>
        <w:rPr>
          <w:i/>
          <w:sz w:val="22"/>
        </w:rPr>
        <w:t>Tác vụ trong kế hoạch vận hành.</w:t>
      </w:r>
    </w:p>
    <w:tbl>
      <w:tblPr>
        <w:tblStyle w:val="TableGrid"/>
        <w:tblW w:w="0" w:type="auto"/>
        <w:jc w:val="center"/>
        <w:tblLook w:val="04A0" w:firstRow="1" w:lastRow="0" w:firstColumn="1" w:lastColumn="0" w:noHBand="0" w:noVBand="1"/>
      </w:tblPr>
      <w:tblGrid>
        <w:gridCol w:w="2153"/>
        <w:gridCol w:w="2192"/>
        <w:gridCol w:w="2083"/>
        <w:gridCol w:w="2859"/>
      </w:tblGrid>
      <w:tr w:rsidR="002E1390" w14:paraId="42FC6792" w14:textId="77777777">
        <w:trPr>
          <w:jc w:val="center"/>
        </w:trPr>
        <w:tc>
          <w:tcPr>
            <w:tcW w:w="2268" w:type="dxa"/>
            <w:shd w:val="clear" w:color="auto" w:fill="1F4E79"/>
          </w:tcPr>
          <w:p w14:paraId="1BFC4164" w14:textId="77777777" w:rsidR="002E1390" w:rsidRDefault="00000000">
            <w:pPr>
              <w:jc w:val="center"/>
            </w:pPr>
            <w:r>
              <w:rPr>
                <w:b/>
                <w:color w:val="FFFFFF"/>
                <w:sz w:val="20"/>
              </w:rPr>
              <w:t>Tên cột</w:t>
            </w:r>
          </w:p>
        </w:tc>
        <w:tc>
          <w:tcPr>
            <w:tcW w:w="2268" w:type="dxa"/>
            <w:shd w:val="clear" w:color="auto" w:fill="1F4E79"/>
          </w:tcPr>
          <w:p w14:paraId="37654B4E" w14:textId="77777777" w:rsidR="002E1390" w:rsidRDefault="00000000">
            <w:pPr>
              <w:jc w:val="center"/>
            </w:pPr>
            <w:r>
              <w:rPr>
                <w:b/>
                <w:color w:val="FFFFFF"/>
                <w:sz w:val="20"/>
              </w:rPr>
              <w:t>Kiểu dữ liệu</w:t>
            </w:r>
          </w:p>
        </w:tc>
        <w:tc>
          <w:tcPr>
            <w:tcW w:w="2268" w:type="dxa"/>
            <w:shd w:val="clear" w:color="auto" w:fill="1F4E79"/>
          </w:tcPr>
          <w:p w14:paraId="4406CF18" w14:textId="77777777" w:rsidR="002E1390" w:rsidRDefault="00000000">
            <w:pPr>
              <w:jc w:val="center"/>
            </w:pPr>
            <w:r>
              <w:rPr>
                <w:b/>
                <w:color w:val="FFFFFF"/>
                <w:sz w:val="20"/>
              </w:rPr>
              <w:t>Ràng buộc</w:t>
            </w:r>
          </w:p>
        </w:tc>
        <w:tc>
          <w:tcPr>
            <w:tcW w:w="3118" w:type="dxa"/>
            <w:shd w:val="clear" w:color="auto" w:fill="1F4E79"/>
          </w:tcPr>
          <w:p w14:paraId="5443AACD" w14:textId="77777777" w:rsidR="002E1390" w:rsidRDefault="00000000">
            <w:pPr>
              <w:jc w:val="center"/>
            </w:pPr>
            <w:r>
              <w:rPr>
                <w:b/>
                <w:color w:val="FFFFFF"/>
                <w:sz w:val="20"/>
              </w:rPr>
              <w:t>Mô tả</w:t>
            </w:r>
          </w:p>
        </w:tc>
      </w:tr>
      <w:tr w:rsidR="002E1390" w14:paraId="7BE9EE05" w14:textId="77777777">
        <w:trPr>
          <w:jc w:val="center"/>
        </w:trPr>
        <w:tc>
          <w:tcPr>
            <w:tcW w:w="2268" w:type="dxa"/>
          </w:tcPr>
          <w:p w14:paraId="681E117F" w14:textId="77777777" w:rsidR="002E1390" w:rsidRDefault="00000000">
            <w:r>
              <w:rPr>
                <w:rFonts w:ascii="Consolas" w:hAnsi="Consolas"/>
                <w:b/>
                <w:sz w:val="18"/>
              </w:rPr>
              <w:t>PlanId</w:t>
            </w:r>
          </w:p>
        </w:tc>
        <w:tc>
          <w:tcPr>
            <w:tcW w:w="2268" w:type="dxa"/>
          </w:tcPr>
          <w:p w14:paraId="64921D96" w14:textId="77777777" w:rsidR="002E1390" w:rsidRDefault="00000000">
            <w:r>
              <w:rPr>
                <w:rFonts w:ascii="Consolas" w:hAnsi="Consolas"/>
                <w:sz w:val="18"/>
              </w:rPr>
              <w:t>UNIQUEIDENTIFIER</w:t>
            </w:r>
          </w:p>
        </w:tc>
        <w:tc>
          <w:tcPr>
            <w:tcW w:w="2268" w:type="dxa"/>
          </w:tcPr>
          <w:p w14:paraId="5485E546" w14:textId="77777777" w:rsidR="002E1390" w:rsidRDefault="00000000">
            <w:pPr>
              <w:jc w:val="center"/>
            </w:pPr>
            <w:r>
              <w:rPr>
                <w:i/>
                <w:color w:val="0066CC"/>
                <w:sz w:val="18"/>
              </w:rPr>
              <w:t>FK → OperationPlans</w:t>
            </w:r>
          </w:p>
        </w:tc>
        <w:tc>
          <w:tcPr>
            <w:tcW w:w="3118" w:type="dxa"/>
          </w:tcPr>
          <w:p w14:paraId="2FB989D8" w14:textId="77777777" w:rsidR="002E1390" w:rsidRDefault="00000000">
            <w:pPr>
              <w:jc w:val="both"/>
            </w:pPr>
            <w:r>
              <w:rPr>
                <w:sz w:val="18"/>
              </w:rPr>
              <w:t>Kế hoạch</w:t>
            </w:r>
          </w:p>
        </w:tc>
      </w:tr>
      <w:tr w:rsidR="002E1390" w14:paraId="7ACECAB4" w14:textId="77777777">
        <w:trPr>
          <w:jc w:val="center"/>
        </w:trPr>
        <w:tc>
          <w:tcPr>
            <w:tcW w:w="2268" w:type="dxa"/>
            <w:shd w:val="clear" w:color="auto" w:fill="F2F2F2"/>
          </w:tcPr>
          <w:p w14:paraId="585D2BC1" w14:textId="77777777" w:rsidR="002E1390" w:rsidRDefault="00000000">
            <w:r>
              <w:rPr>
                <w:rFonts w:ascii="Consolas" w:hAnsi="Consolas"/>
                <w:b/>
                <w:sz w:val="18"/>
              </w:rPr>
              <w:t>Name</w:t>
            </w:r>
          </w:p>
        </w:tc>
        <w:tc>
          <w:tcPr>
            <w:tcW w:w="2268" w:type="dxa"/>
            <w:shd w:val="clear" w:color="auto" w:fill="F2F2F2"/>
          </w:tcPr>
          <w:p w14:paraId="0964615C" w14:textId="77777777" w:rsidR="002E1390" w:rsidRDefault="00000000">
            <w:r>
              <w:rPr>
                <w:rFonts w:ascii="Consolas" w:hAnsi="Consolas"/>
                <w:sz w:val="18"/>
              </w:rPr>
              <w:t>NVARCHAR(250)</w:t>
            </w:r>
          </w:p>
        </w:tc>
        <w:tc>
          <w:tcPr>
            <w:tcW w:w="2268" w:type="dxa"/>
            <w:shd w:val="clear" w:color="auto" w:fill="F2F2F2"/>
          </w:tcPr>
          <w:p w14:paraId="6AF7BC85" w14:textId="77777777" w:rsidR="002E1390" w:rsidRDefault="00000000">
            <w:pPr>
              <w:jc w:val="center"/>
            </w:pPr>
            <w:r>
              <w:rPr>
                <w:sz w:val="18"/>
              </w:rPr>
              <w:t>NOT NULL</w:t>
            </w:r>
          </w:p>
        </w:tc>
        <w:tc>
          <w:tcPr>
            <w:tcW w:w="3118" w:type="dxa"/>
            <w:shd w:val="clear" w:color="auto" w:fill="F2F2F2"/>
          </w:tcPr>
          <w:p w14:paraId="3D0819B3" w14:textId="77777777" w:rsidR="002E1390" w:rsidRDefault="00000000">
            <w:pPr>
              <w:jc w:val="both"/>
            </w:pPr>
            <w:r>
              <w:rPr>
                <w:sz w:val="18"/>
              </w:rPr>
              <w:t>Tên tác vụ</w:t>
            </w:r>
          </w:p>
        </w:tc>
      </w:tr>
      <w:tr w:rsidR="002E1390" w14:paraId="672B4E90" w14:textId="77777777">
        <w:trPr>
          <w:jc w:val="center"/>
        </w:trPr>
        <w:tc>
          <w:tcPr>
            <w:tcW w:w="2268" w:type="dxa"/>
          </w:tcPr>
          <w:p w14:paraId="6A43640F" w14:textId="77777777" w:rsidR="002E1390" w:rsidRDefault="00000000">
            <w:r>
              <w:rPr>
                <w:rFonts w:ascii="Consolas" w:hAnsi="Consolas"/>
                <w:b/>
                <w:sz w:val="18"/>
              </w:rPr>
              <w:t>Description</w:t>
            </w:r>
          </w:p>
        </w:tc>
        <w:tc>
          <w:tcPr>
            <w:tcW w:w="2268" w:type="dxa"/>
          </w:tcPr>
          <w:p w14:paraId="36627947" w14:textId="77777777" w:rsidR="002E1390" w:rsidRDefault="00000000">
            <w:r>
              <w:rPr>
                <w:rFonts w:ascii="Consolas" w:hAnsi="Consolas"/>
                <w:sz w:val="18"/>
              </w:rPr>
              <w:t>NVARCHAR(MAX)</w:t>
            </w:r>
          </w:p>
        </w:tc>
        <w:tc>
          <w:tcPr>
            <w:tcW w:w="2268" w:type="dxa"/>
          </w:tcPr>
          <w:p w14:paraId="7AD36CDC" w14:textId="77777777" w:rsidR="002E1390" w:rsidRDefault="00000000">
            <w:pPr>
              <w:jc w:val="center"/>
            </w:pPr>
            <w:r>
              <w:rPr>
                <w:sz w:val="18"/>
              </w:rPr>
              <w:t>NULL</w:t>
            </w:r>
          </w:p>
        </w:tc>
        <w:tc>
          <w:tcPr>
            <w:tcW w:w="3118" w:type="dxa"/>
          </w:tcPr>
          <w:p w14:paraId="1C042C7C" w14:textId="77777777" w:rsidR="002E1390" w:rsidRDefault="00000000">
            <w:pPr>
              <w:jc w:val="both"/>
            </w:pPr>
            <w:r>
              <w:rPr>
                <w:sz w:val="18"/>
              </w:rPr>
              <w:t>Mô tả</w:t>
            </w:r>
          </w:p>
        </w:tc>
      </w:tr>
      <w:tr w:rsidR="002E1390" w14:paraId="2557D286" w14:textId="77777777">
        <w:trPr>
          <w:jc w:val="center"/>
        </w:trPr>
        <w:tc>
          <w:tcPr>
            <w:tcW w:w="2268" w:type="dxa"/>
            <w:shd w:val="clear" w:color="auto" w:fill="F2F2F2"/>
          </w:tcPr>
          <w:p w14:paraId="0371C907" w14:textId="77777777" w:rsidR="002E1390" w:rsidRDefault="00000000">
            <w:r>
              <w:rPr>
                <w:rFonts w:ascii="Consolas" w:hAnsi="Consolas"/>
                <w:b/>
                <w:sz w:val="18"/>
              </w:rPr>
              <w:t>StartTime</w:t>
            </w:r>
          </w:p>
        </w:tc>
        <w:tc>
          <w:tcPr>
            <w:tcW w:w="2268" w:type="dxa"/>
            <w:shd w:val="clear" w:color="auto" w:fill="F2F2F2"/>
          </w:tcPr>
          <w:p w14:paraId="3F39B56F" w14:textId="77777777" w:rsidR="002E1390" w:rsidRDefault="00000000">
            <w:r>
              <w:rPr>
                <w:rFonts w:ascii="Consolas" w:hAnsi="Consolas"/>
                <w:sz w:val="18"/>
              </w:rPr>
              <w:t>DATETIME2</w:t>
            </w:r>
          </w:p>
        </w:tc>
        <w:tc>
          <w:tcPr>
            <w:tcW w:w="2268" w:type="dxa"/>
            <w:shd w:val="clear" w:color="auto" w:fill="F2F2F2"/>
          </w:tcPr>
          <w:p w14:paraId="23F23D64" w14:textId="77777777" w:rsidR="002E1390" w:rsidRDefault="00000000">
            <w:pPr>
              <w:jc w:val="center"/>
            </w:pPr>
            <w:r>
              <w:rPr>
                <w:sz w:val="18"/>
              </w:rPr>
              <w:t>NOT NULL</w:t>
            </w:r>
          </w:p>
        </w:tc>
        <w:tc>
          <w:tcPr>
            <w:tcW w:w="3118" w:type="dxa"/>
            <w:shd w:val="clear" w:color="auto" w:fill="F2F2F2"/>
          </w:tcPr>
          <w:p w14:paraId="1F29E58B" w14:textId="77777777" w:rsidR="002E1390" w:rsidRDefault="00000000">
            <w:pPr>
              <w:jc w:val="both"/>
            </w:pPr>
            <w:r>
              <w:rPr>
                <w:sz w:val="18"/>
              </w:rPr>
              <w:t>Bắt đầu</w:t>
            </w:r>
          </w:p>
        </w:tc>
      </w:tr>
      <w:tr w:rsidR="002E1390" w14:paraId="3DDE2E9F" w14:textId="77777777">
        <w:trPr>
          <w:jc w:val="center"/>
        </w:trPr>
        <w:tc>
          <w:tcPr>
            <w:tcW w:w="2268" w:type="dxa"/>
          </w:tcPr>
          <w:p w14:paraId="35342E08" w14:textId="77777777" w:rsidR="002E1390" w:rsidRDefault="00000000">
            <w:r>
              <w:rPr>
                <w:rFonts w:ascii="Consolas" w:hAnsi="Consolas"/>
                <w:b/>
                <w:sz w:val="18"/>
              </w:rPr>
              <w:t>EndTime</w:t>
            </w:r>
          </w:p>
        </w:tc>
        <w:tc>
          <w:tcPr>
            <w:tcW w:w="2268" w:type="dxa"/>
          </w:tcPr>
          <w:p w14:paraId="2DD6AA18" w14:textId="77777777" w:rsidR="002E1390" w:rsidRDefault="00000000">
            <w:r>
              <w:rPr>
                <w:rFonts w:ascii="Consolas" w:hAnsi="Consolas"/>
                <w:sz w:val="18"/>
              </w:rPr>
              <w:t>DATETIME2</w:t>
            </w:r>
          </w:p>
        </w:tc>
        <w:tc>
          <w:tcPr>
            <w:tcW w:w="2268" w:type="dxa"/>
          </w:tcPr>
          <w:p w14:paraId="1F48359C" w14:textId="77777777" w:rsidR="002E1390" w:rsidRDefault="00000000">
            <w:pPr>
              <w:jc w:val="center"/>
            </w:pPr>
            <w:r>
              <w:rPr>
                <w:sz w:val="18"/>
              </w:rPr>
              <w:t>NOT NULL</w:t>
            </w:r>
          </w:p>
        </w:tc>
        <w:tc>
          <w:tcPr>
            <w:tcW w:w="3118" w:type="dxa"/>
          </w:tcPr>
          <w:p w14:paraId="303D61D0" w14:textId="77777777" w:rsidR="002E1390" w:rsidRDefault="00000000">
            <w:pPr>
              <w:jc w:val="both"/>
            </w:pPr>
            <w:r>
              <w:rPr>
                <w:sz w:val="18"/>
              </w:rPr>
              <w:t>Kết thúc</w:t>
            </w:r>
          </w:p>
        </w:tc>
      </w:tr>
      <w:tr w:rsidR="002E1390" w14:paraId="7C70130E" w14:textId="77777777">
        <w:trPr>
          <w:jc w:val="center"/>
        </w:trPr>
        <w:tc>
          <w:tcPr>
            <w:tcW w:w="2268" w:type="dxa"/>
            <w:shd w:val="clear" w:color="auto" w:fill="F2F2F2"/>
          </w:tcPr>
          <w:p w14:paraId="0FAF5D3C" w14:textId="77777777" w:rsidR="002E1390" w:rsidRDefault="00000000">
            <w:r>
              <w:rPr>
                <w:rFonts w:ascii="Consolas" w:hAnsi="Consolas"/>
                <w:b/>
                <w:sz w:val="18"/>
              </w:rPr>
              <w:t>AssignedUserId</w:t>
            </w:r>
          </w:p>
        </w:tc>
        <w:tc>
          <w:tcPr>
            <w:tcW w:w="2268" w:type="dxa"/>
            <w:shd w:val="clear" w:color="auto" w:fill="F2F2F2"/>
          </w:tcPr>
          <w:p w14:paraId="5598879C" w14:textId="77777777" w:rsidR="002E1390" w:rsidRDefault="00000000">
            <w:r>
              <w:rPr>
                <w:rFonts w:ascii="Consolas" w:hAnsi="Consolas"/>
                <w:sz w:val="18"/>
              </w:rPr>
              <w:t>UNIQUEIDENTIFIER?</w:t>
            </w:r>
          </w:p>
        </w:tc>
        <w:tc>
          <w:tcPr>
            <w:tcW w:w="2268" w:type="dxa"/>
            <w:shd w:val="clear" w:color="auto" w:fill="F2F2F2"/>
          </w:tcPr>
          <w:p w14:paraId="57974A15" w14:textId="77777777" w:rsidR="002E1390" w:rsidRDefault="00000000">
            <w:pPr>
              <w:jc w:val="center"/>
            </w:pPr>
            <w:r>
              <w:rPr>
                <w:i/>
                <w:color w:val="0066CC"/>
                <w:sz w:val="18"/>
              </w:rPr>
              <w:t>FK → AppUsers</w:t>
            </w:r>
          </w:p>
        </w:tc>
        <w:tc>
          <w:tcPr>
            <w:tcW w:w="3118" w:type="dxa"/>
            <w:shd w:val="clear" w:color="auto" w:fill="F2F2F2"/>
          </w:tcPr>
          <w:p w14:paraId="6201DC5F" w14:textId="77777777" w:rsidR="002E1390" w:rsidRDefault="00000000">
            <w:pPr>
              <w:jc w:val="both"/>
            </w:pPr>
            <w:r>
              <w:rPr>
                <w:sz w:val="18"/>
              </w:rPr>
              <w:t>Người thực hiện</w:t>
            </w:r>
          </w:p>
        </w:tc>
      </w:tr>
      <w:tr w:rsidR="002E1390" w14:paraId="489B3C8E" w14:textId="77777777">
        <w:trPr>
          <w:jc w:val="center"/>
        </w:trPr>
        <w:tc>
          <w:tcPr>
            <w:tcW w:w="2268" w:type="dxa"/>
          </w:tcPr>
          <w:p w14:paraId="72980B86" w14:textId="77777777" w:rsidR="002E1390" w:rsidRDefault="00000000">
            <w:r>
              <w:rPr>
                <w:rFonts w:ascii="Consolas" w:hAnsi="Consolas"/>
                <w:b/>
                <w:sz w:val="18"/>
              </w:rPr>
              <w:t>EquipmentId</w:t>
            </w:r>
          </w:p>
        </w:tc>
        <w:tc>
          <w:tcPr>
            <w:tcW w:w="2268" w:type="dxa"/>
          </w:tcPr>
          <w:p w14:paraId="4DFF153B" w14:textId="77777777" w:rsidR="002E1390" w:rsidRDefault="00000000">
            <w:r>
              <w:rPr>
                <w:rFonts w:ascii="Consolas" w:hAnsi="Consolas"/>
                <w:sz w:val="18"/>
              </w:rPr>
              <w:t>UNIQUEIDENTIFIER?</w:t>
            </w:r>
          </w:p>
        </w:tc>
        <w:tc>
          <w:tcPr>
            <w:tcW w:w="2268" w:type="dxa"/>
          </w:tcPr>
          <w:p w14:paraId="4DDE5485" w14:textId="77777777" w:rsidR="002E1390" w:rsidRDefault="00000000">
            <w:pPr>
              <w:jc w:val="center"/>
            </w:pPr>
            <w:r>
              <w:rPr>
                <w:i/>
                <w:color w:val="0066CC"/>
                <w:sz w:val="18"/>
              </w:rPr>
              <w:t>FK → Equipments</w:t>
            </w:r>
          </w:p>
        </w:tc>
        <w:tc>
          <w:tcPr>
            <w:tcW w:w="3118" w:type="dxa"/>
          </w:tcPr>
          <w:p w14:paraId="655D5538" w14:textId="77777777" w:rsidR="002E1390" w:rsidRDefault="00000000">
            <w:pPr>
              <w:jc w:val="both"/>
            </w:pPr>
            <w:r>
              <w:rPr>
                <w:sz w:val="18"/>
              </w:rPr>
              <w:t>Thiết bị</w:t>
            </w:r>
          </w:p>
        </w:tc>
      </w:tr>
      <w:tr w:rsidR="002E1390" w14:paraId="7D66CAD6" w14:textId="77777777">
        <w:trPr>
          <w:jc w:val="center"/>
        </w:trPr>
        <w:tc>
          <w:tcPr>
            <w:tcW w:w="2268" w:type="dxa"/>
            <w:shd w:val="clear" w:color="auto" w:fill="F2F2F2"/>
          </w:tcPr>
          <w:p w14:paraId="066EED0E" w14:textId="77777777" w:rsidR="002E1390" w:rsidRDefault="00000000">
            <w:r>
              <w:rPr>
                <w:rFonts w:ascii="Consolas" w:hAnsi="Consolas"/>
                <w:b/>
                <w:sz w:val="18"/>
              </w:rPr>
              <w:t>Status</w:t>
            </w:r>
          </w:p>
        </w:tc>
        <w:tc>
          <w:tcPr>
            <w:tcW w:w="2268" w:type="dxa"/>
            <w:shd w:val="clear" w:color="auto" w:fill="F2F2F2"/>
          </w:tcPr>
          <w:p w14:paraId="6888E0EA" w14:textId="77777777" w:rsidR="002E1390" w:rsidRDefault="00000000">
            <w:r>
              <w:rPr>
                <w:rFonts w:ascii="Consolas" w:hAnsi="Consolas"/>
                <w:sz w:val="18"/>
              </w:rPr>
              <w:t>NVARCHAR(50)</w:t>
            </w:r>
          </w:p>
        </w:tc>
        <w:tc>
          <w:tcPr>
            <w:tcW w:w="2268" w:type="dxa"/>
            <w:shd w:val="clear" w:color="auto" w:fill="F2F2F2"/>
          </w:tcPr>
          <w:p w14:paraId="66295F00" w14:textId="77777777" w:rsidR="002E1390" w:rsidRDefault="00000000">
            <w:pPr>
              <w:jc w:val="center"/>
            </w:pPr>
            <w:r>
              <w:rPr>
                <w:sz w:val="18"/>
              </w:rPr>
              <w:t>NOT NULL</w:t>
            </w:r>
          </w:p>
        </w:tc>
        <w:tc>
          <w:tcPr>
            <w:tcW w:w="3118" w:type="dxa"/>
            <w:shd w:val="clear" w:color="auto" w:fill="F2F2F2"/>
          </w:tcPr>
          <w:p w14:paraId="5C2E75B7" w14:textId="77777777" w:rsidR="002E1390" w:rsidRDefault="00000000">
            <w:pPr>
              <w:jc w:val="both"/>
            </w:pPr>
            <w:r>
              <w:rPr>
                <w:sz w:val="18"/>
              </w:rPr>
              <w:t>Trạng thái: Todo/InProgress/Done</w:t>
            </w:r>
          </w:p>
        </w:tc>
      </w:tr>
      <w:tr w:rsidR="002E1390" w14:paraId="77F7B69D" w14:textId="77777777">
        <w:trPr>
          <w:jc w:val="center"/>
        </w:trPr>
        <w:tc>
          <w:tcPr>
            <w:tcW w:w="2268" w:type="dxa"/>
          </w:tcPr>
          <w:p w14:paraId="6B808061" w14:textId="77777777" w:rsidR="002E1390" w:rsidRDefault="00000000">
            <w:r>
              <w:rPr>
                <w:rFonts w:ascii="Consolas" w:hAnsi="Consolas"/>
                <w:b/>
                <w:sz w:val="18"/>
              </w:rPr>
              <w:t>ProgressPercent</w:t>
            </w:r>
          </w:p>
        </w:tc>
        <w:tc>
          <w:tcPr>
            <w:tcW w:w="2268" w:type="dxa"/>
          </w:tcPr>
          <w:p w14:paraId="3BCA0731" w14:textId="77777777" w:rsidR="002E1390" w:rsidRDefault="00000000">
            <w:r>
              <w:rPr>
                <w:rFonts w:ascii="Consolas" w:hAnsi="Consolas"/>
                <w:sz w:val="18"/>
              </w:rPr>
              <w:t>INT</w:t>
            </w:r>
          </w:p>
        </w:tc>
        <w:tc>
          <w:tcPr>
            <w:tcW w:w="2268" w:type="dxa"/>
          </w:tcPr>
          <w:p w14:paraId="5082C9AD" w14:textId="77777777" w:rsidR="002E1390" w:rsidRDefault="00000000">
            <w:pPr>
              <w:jc w:val="center"/>
            </w:pPr>
            <w:r>
              <w:rPr>
                <w:sz w:val="18"/>
              </w:rPr>
              <w:t>NOT NULL</w:t>
            </w:r>
          </w:p>
        </w:tc>
        <w:tc>
          <w:tcPr>
            <w:tcW w:w="3118" w:type="dxa"/>
          </w:tcPr>
          <w:p w14:paraId="447FDABF" w14:textId="77777777" w:rsidR="002E1390" w:rsidRDefault="00000000">
            <w:pPr>
              <w:jc w:val="both"/>
            </w:pPr>
            <w:r>
              <w:rPr>
                <w:sz w:val="18"/>
              </w:rPr>
              <w:t>Phần trăm hoàn thành</w:t>
            </w:r>
          </w:p>
        </w:tc>
      </w:tr>
    </w:tbl>
    <w:p w14:paraId="75258E1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4.118</w:t>
      </w:r>
      <w:r>
        <w:rPr>
          <w:rFonts w:ascii="Times New Roman" w:hAnsi="Times New Roman"/>
          <w:sz w:val="26"/>
          <w:b/>
          <w:color w:val="000000"/>
        </w:rPr>
        <w:fldChar w:fldCharType="end"/>
      </w:r>
      <w:r>
        <w:rPr>
          <w:rFonts w:ascii="Times New Roman" w:hAnsi="Times New Roman"/>
          <w:b/>
          <w:color w:val="000000"/>
          <w:sz w:val="26"/>
        </w:rPr>
        <w:t>: Cấu trúc bảng ResourceManagements</w:t>
      </w:r>
    </w:p>
    <w:p w14:paraId="3CC8AEF2" w14:textId="77777777" w:rsidR="002E1390" w:rsidRDefault="00000000">
      <w:pPr>
        <w:spacing w:after="80"/>
        <w:jc w:val="both"/>
      </w:pPr>
      <w:r>
        <w:rPr>
          <w:i/>
          <w:sz w:val="22"/>
        </w:rPr>
        <w:t>Quản lý phân bổ tài nguyên.</w:t>
      </w:r>
    </w:p>
    <w:tbl>
      <w:tblPr>
        <w:tblStyle w:val="TableGrid"/>
        <w:tblW w:w="0" w:type="auto"/>
        <w:jc w:val="center"/>
        <w:tblLook w:val="04A0" w:firstRow="1" w:lastRow="0" w:firstColumn="1" w:lastColumn="0" w:noHBand="0" w:noVBand="1"/>
      </w:tblPr>
      <w:tblGrid>
        <w:gridCol w:w="2177"/>
        <w:gridCol w:w="2217"/>
        <w:gridCol w:w="2102"/>
        <w:gridCol w:w="2791"/>
      </w:tblGrid>
      <w:tr w:rsidR="002E1390" w14:paraId="0B63DC50" w14:textId="77777777">
        <w:trPr>
          <w:jc w:val="center"/>
        </w:trPr>
        <w:tc>
          <w:tcPr>
            <w:tcW w:w="2268" w:type="dxa"/>
            <w:shd w:val="clear" w:color="auto" w:fill="1F4E79"/>
          </w:tcPr>
          <w:p w14:paraId="79EC425E" w14:textId="77777777" w:rsidR="002E1390" w:rsidRDefault="00000000">
            <w:pPr>
              <w:jc w:val="center"/>
            </w:pPr>
            <w:r>
              <w:rPr>
                <w:b/>
                <w:color w:val="FFFFFF"/>
                <w:sz w:val="20"/>
              </w:rPr>
              <w:t>Tên cột</w:t>
            </w:r>
          </w:p>
        </w:tc>
        <w:tc>
          <w:tcPr>
            <w:tcW w:w="2268" w:type="dxa"/>
            <w:shd w:val="clear" w:color="auto" w:fill="1F4E79"/>
          </w:tcPr>
          <w:p w14:paraId="77BB02C9" w14:textId="77777777" w:rsidR="002E1390" w:rsidRDefault="00000000">
            <w:pPr>
              <w:jc w:val="center"/>
            </w:pPr>
            <w:r>
              <w:rPr>
                <w:b/>
                <w:color w:val="FFFFFF"/>
                <w:sz w:val="20"/>
              </w:rPr>
              <w:t>Kiểu dữ liệu</w:t>
            </w:r>
          </w:p>
        </w:tc>
        <w:tc>
          <w:tcPr>
            <w:tcW w:w="2268" w:type="dxa"/>
            <w:shd w:val="clear" w:color="auto" w:fill="1F4E79"/>
          </w:tcPr>
          <w:p w14:paraId="5C66D5EC" w14:textId="77777777" w:rsidR="002E1390" w:rsidRDefault="00000000">
            <w:pPr>
              <w:jc w:val="center"/>
            </w:pPr>
            <w:r>
              <w:rPr>
                <w:b/>
                <w:color w:val="FFFFFF"/>
                <w:sz w:val="20"/>
              </w:rPr>
              <w:t>Ràng buộc</w:t>
            </w:r>
          </w:p>
        </w:tc>
        <w:tc>
          <w:tcPr>
            <w:tcW w:w="3118" w:type="dxa"/>
            <w:shd w:val="clear" w:color="auto" w:fill="1F4E79"/>
          </w:tcPr>
          <w:p w14:paraId="7029B724" w14:textId="77777777" w:rsidR="002E1390" w:rsidRDefault="00000000">
            <w:pPr>
              <w:jc w:val="center"/>
            </w:pPr>
            <w:r>
              <w:rPr>
                <w:b/>
                <w:color w:val="FFFFFF"/>
                <w:sz w:val="20"/>
              </w:rPr>
              <w:t>Mô tả</w:t>
            </w:r>
          </w:p>
        </w:tc>
      </w:tr>
      <w:tr w:rsidR="002E1390" w14:paraId="0A902C4F" w14:textId="77777777">
        <w:trPr>
          <w:jc w:val="center"/>
        </w:trPr>
        <w:tc>
          <w:tcPr>
            <w:tcW w:w="2268" w:type="dxa"/>
          </w:tcPr>
          <w:p w14:paraId="1107A2D6" w14:textId="77777777" w:rsidR="002E1390" w:rsidRDefault="00000000">
            <w:r>
              <w:rPr>
                <w:rFonts w:ascii="Consolas" w:hAnsi="Consolas"/>
                <w:b/>
                <w:sz w:val="18"/>
              </w:rPr>
              <w:t>EquipmentId</w:t>
            </w:r>
          </w:p>
        </w:tc>
        <w:tc>
          <w:tcPr>
            <w:tcW w:w="2268" w:type="dxa"/>
          </w:tcPr>
          <w:p w14:paraId="6CFEA0F0" w14:textId="77777777" w:rsidR="002E1390" w:rsidRDefault="00000000">
            <w:r>
              <w:rPr>
                <w:rFonts w:ascii="Consolas" w:hAnsi="Consolas"/>
                <w:sz w:val="18"/>
              </w:rPr>
              <w:t>UNIQUEIDENTIFIER?</w:t>
            </w:r>
          </w:p>
        </w:tc>
        <w:tc>
          <w:tcPr>
            <w:tcW w:w="2268" w:type="dxa"/>
          </w:tcPr>
          <w:p w14:paraId="7F71160A" w14:textId="77777777" w:rsidR="002E1390" w:rsidRDefault="00000000">
            <w:pPr>
              <w:jc w:val="center"/>
            </w:pPr>
            <w:r>
              <w:rPr>
                <w:i/>
                <w:color w:val="0066CC"/>
                <w:sz w:val="18"/>
              </w:rPr>
              <w:t>FK → Equipments</w:t>
            </w:r>
          </w:p>
        </w:tc>
        <w:tc>
          <w:tcPr>
            <w:tcW w:w="3118" w:type="dxa"/>
          </w:tcPr>
          <w:p w14:paraId="30676B67" w14:textId="77777777" w:rsidR="002E1390" w:rsidRDefault="00000000">
            <w:pPr>
              <w:jc w:val="both"/>
            </w:pPr>
            <w:r>
              <w:rPr>
                <w:sz w:val="18"/>
              </w:rPr>
              <w:t>Thiết bị</w:t>
            </w:r>
          </w:p>
        </w:tc>
      </w:tr>
      <w:tr w:rsidR="002E1390" w14:paraId="66CFCF0D" w14:textId="77777777">
        <w:trPr>
          <w:jc w:val="center"/>
        </w:trPr>
        <w:tc>
          <w:tcPr>
            <w:tcW w:w="2268" w:type="dxa"/>
            <w:shd w:val="clear" w:color="auto" w:fill="F2F2F2"/>
          </w:tcPr>
          <w:p w14:paraId="580076AA" w14:textId="77777777" w:rsidR="002E1390" w:rsidRDefault="00000000">
            <w:r>
              <w:rPr>
                <w:rFonts w:ascii="Consolas" w:hAnsi="Consolas"/>
                <w:b/>
                <w:sz w:val="18"/>
              </w:rPr>
              <w:t>AssignedUserId</w:t>
            </w:r>
          </w:p>
        </w:tc>
        <w:tc>
          <w:tcPr>
            <w:tcW w:w="2268" w:type="dxa"/>
            <w:shd w:val="clear" w:color="auto" w:fill="F2F2F2"/>
          </w:tcPr>
          <w:p w14:paraId="24D538CB" w14:textId="77777777" w:rsidR="002E1390" w:rsidRDefault="00000000">
            <w:r>
              <w:rPr>
                <w:rFonts w:ascii="Consolas" w:hAnsi="Consolas"/>
                <w:sz w:val="18"/>
              </w:rPr>
              <w:t>UNIQUEIDENTIFIER?</w:t>
            </w:r>
          </w:p>
        </w:tc>
        <w:tc>
          <w:tcPr>
            <w:tcW w:w="2268" w:type="dxa"/>
            <w:shd w:val="clear" w:color="auto" w:fill="F2F2F2"/>
          </w:tcPr>
          <w:p w14:paraId="22F07FD7" w14:textId="77777777" w:rsidR="002E1390" w:rsidRDefault="00000000">
            <w:pPr>
              <w:jc w:val="center"/>
            </w:pPr>
            <w:r>
              <w:rPr>
                <w:i/>
                <w:color w:val="0066CC"/>
                <w:sz w:val="18"/>
              </w:rPr>
              <w:t>FK → AppUsers</w:t>
            </w:r>
          </w:p>
        </w:tc>
        <w:tc>
          <w:tcPr>
            <w:tcW w:w="3118" w:type="dxa"/>
            <w:shd w:val="clear" w:color="auto" w:fill="F2F2F2"/>
          </w:tcPr>
          <w:p w14:paraId="7F652881" w14:textId="77777777" w:rsidR="002E1390" w:rsidRDefault="00000000">
            <w:pPr>
              <w:jc w:val="both"/>
            </w:pPr>
            <w:r>
              <w:rPr>
                <w:sz w:val="18"/>
              </w:rPr>
              <w:t>Người được phân bổ</w:t>
            </w:r>
          </w:p>
        </w:tc>
      </w:tr>
      <w:tr w:rsidR="002E1390" w14:paraId="61FF3A3D" w14:textId="77777777">
        <w:trPr>
          <w:jc w:val="center"/>
        </w:trPr>
        <w:tc>
          <w:tcPr>
            <w:tcW w:w="2268" w:type="dxa"/>
          </w:tcPr>
          <w:p w14:paraId="4D471F08" w14:textId="77777777" w:rsidR="002E1390" w:rsidRDefault="00000000">
            <w:r>
              <w:rPr>
                <w:rFonts w:ascii="Consolas" w:hAnsi="Consolas"/>
                <w:b/>
                <w:sz w:val="18"/>
              </w:rPr>
              <w:t>ResourceType</w:t>
            </w:r>
          </w:p>
        </w:tc>
        <w:tc>
          <w:tcPr>
            <w:tcW w:w="2268" w:type="dxa"/>
          </w:tcPr>
          <w:p w14:paraId="3C7E52AB" w14:textId="77777777" w:rsidR="002E1390" w:rsidRDefault="00000000">
            <w:r>
              <w:rPr>
                <w:rFonts w:ascii="Consolas" w:hAnsi="Consolas"/>
                <w:sz w:val="18"/>
              </w:rPr>
              <w:t>NVARCHAR(50)</w:t>
            </w:r>
          </w:p>
        </w:tc>
        <w:tc>
          <w:tcPr>
            <w:tcW w:w="2268" w:type="dxa"/>
          </w:tcPr>
          <w:p w14:paraId="55363F04" w14:textId="77777777" w:rsidR="002E1390" w:rsidRDefault="00000000">
            <w:pPr>
              <w:jc w:val="center"/>
            </w:pPr>
            <w:r>
              <w:rPr>
                <w:sz w:val="18"/>
              </w:rPr>
              <w:t>NOT NULL</w:t>
            </w:r>
          </w:p>
        </w:tc>
        <w:tc>
          <w:tcPr>
            <w:tcW w:w="3118" w:type="dxa"/>
          </w:tcPr>
          <w:p w14:paraId="1D1C4E94" w14:textId="77777777" w:rsidR="002E1390" w:rsidRDefault="00000000">
            <w:pPr>
              <w:jc w:val="both"/>
            </w:pPr>
            <w:r>
              <w:rPr>
                <w:sz w:val="18"/>
              </w:rPr>
              <w:t>Loại tài nguyên</w:t>
            </w:r>
          </w:p>
        </w:tc>
      </w:tr>
      <w:tr w:rsidR="002E1390" w14:paraId="1D5215AA" w14:textId="77777777">
        <w:trPr>
          <w:jc w:val="center"/>
        </w:trPr>
        <w:tc>
          <w:tcPr>
            <w:tcW w:w="2268" w:type="dxa"/>
            <w:shd w:val="clear" w:color="auto" w:fill="F2F2F2"/>
          </w:tcPr>
          <w:p w14:paraId="176A1206" w14:textId="77777777" w:rsidR="002E1390" w:rsidRDefault="00000000">
            <w:r>
              <w:rPr>
                <w:rFonts w:ascii="Consolas" w:hAnsi="Consolas"/>
                <w:b/>
                <w:sz w:val="18"/>
              </w:rPr>
              <w:t>StartDate</w:t>
            </w:r>
          </w:p>
        </w:tc>
        <w:tc>
          <w:tcPr>
            <w:tcW w:w="2268" w:type="dxa"/>
            <w:shd w:val="clear" w:color="auto" w:fill="F2F2F2"/>
          </w:tcPr>
          <w:p w14:paraId="5B423E2E" w14:textId="77777777" w:rsidR="002E1390" w:rsidRDefault="00000000">
            <w:r>
              <w:rPr>
                <w:rFonts w:ascii="Consolas" w:hAnsi="Consolas"/>
                <w:sz w:val="18"/>
              </w:rPr>
              <w:t>DATETIME2</w:t>
            </w:r>
          </w:p>
        </w:tc>
        <w:tc>
          <w:tcPr>
            <w:tcW w:w="2268" w:type="dxa"/>
            <w:shd w:val="clear" w:color="auto" w:fill="F2F2F2"/>
          </w:tcPr>
          <w:p w14:paraId="175847ED" w14:textId="77777777" w:rsidR="002E1390" w:rsidRDefault="00000000">
            <w:pPr>
              <w:jc w:val="center"/>
            </w:pPr>
            <w:r>
              <w:rPr>
                <w:sz w:val="18"/>
              </w:rPr>
              <w:t>NOT NULL</w:t>
            </w:r>
          </w:p>
        </w:tc>
        <w:tc>
          <w:tcPr>
            <w:tcW w:w="3118" w:type="dxa"/>
            <w:shd w:val="clear" w:color="auto" w:fill="F2F2F2"/>
          </w:tcPr>
          <w:p w14:paraId="30CC0113" w14:textId="77777777" w:rsidR="002E1390" w:rsidRDefault="00000000">
            <w:pPr>
              <w:jc w:val="both"/>
            </w:pPr>
            <w:r>
              <w:rPr>
                <w:sz w:val="18"/>
              </w:rPr>
              <w:t>Từ ngày</w:t>
            </w:r>
          </w:p>
        </w:tc>
      </w:tr>
      <w:tr w:rsidR="002E1390" w14:paraId="0E999576" w14:textId="77777777">
        <w:trPr>
          <w:jc w:val="center"/>
        </w:trPr>
        <w:tc>
          <w:tcPr>
            <w:tcW w:w="2268" w:type="dxa"/>
          </w:tcPr>
          <w:p w14:paraId="7115D37A" w14:textId="77777777" w:rsidR="002E1390" w:rsidRDefault="00000000">
            <w:r>
              <w:rPr>
                <w:rFonts w:ascii="Consolas" w:hAnsi="Consolas"/>
                <w:b/>
                <w:sz w:val="18"/>
              </w:rPr>
              <w:t>EndDate</w:t>
            </w:r>
          </w:p>
        </w:tc>
        <w:tc>
          <w:tcPr>
            <w:tcW w:w="2268" w:type="dxa"/>
          </w:tcPr>
          <w:p w14:paraId="6D5EDC6A" w14:textId="77777777" w:rsidR="002E1390" w:rsidRDefault="00000000">
            <w:r>
              <w:rPr>
                <w:rFonts w:ascii="Consolas" w:hAnsi="Consolas"/>
                <w:sz w:val="18"/>
              </w:rPr>
              <w:t>DATETIME2</w:t>
            </w:r>
          </w:p>
        </w:tc>
        <w:tc>
          <w:tcPr>
            <w:tcW w:w="2268" w:type="dxa"/>
          </w:tcPr>
          <w:p w14:paraId="6B3ABA54" w14:textId="77777777" w:rsidR="002E1390" w:rsidRDefault="00000000">
            <w:pPr>
              <w:jc w:val="center"/>
            </w:pPr>
            <w:r>
              <w:rPr>
                <w:sz w:val="18"/>
              </w:rPr>
              <w:t>NOT NULL</w:t>
            </w:r>
          </w:p>
        </w:tc>
        <w:tc>
          <w:tcPr>
            <w:tcW w:w="3118" w:type="dxa"/>
          </w:tcPr>
          <w:p w14:paraId="470B110A" w14:textId="77777777" w:rsidR="002E1390" w:rsidRDefault="00000000">
            <w:pPr>
              <w:jc w:val="both"/>
            </w:pPr>
            <w:r>
              <w:rPr>
                <w:sz w:val="18"/>
              </w:rPr>
              <w:t>Đến ngày</w:t>
            </w:r>
          </w:p>
        </w:tc>
      </w:tr>
      <w:tr w:rsidR="002E1390" w14:paraId="4F609450" w14:textId="77777777">
        <w:trPr>
          <w:jc w:val="center"/>
        </w:trPr>
        <w:tc>
          <w:tcPr>
            <w:tcW w:w="2268" w:type="dxa"/>
            <w:shd w:val="clear" w:color="auto" w:fill="F2F2F2"/>
          </w:tcPr>
          <w:p w14:paraId="350787C4" w14:textId="77777777" w:rsidR="002E1390" w:rsidRDefault="00000000">
            <w:r>
              <w:rPr>
                <w:rFonts w:ascii="Consolas" w:hAnsi="Consolas"/>
                <w:b/>
                <w:sz w:val="18"/>
              </w:rPr>
              <w:t>Status</w:t>
            </w:r>
          </w:p>
        </w:tc>
        <w:tc>
          <w:tcPr>
            <w:tcW w:w="2268" w:type="dxa"/>
            <w:shd w:val="clear" w:color="auto" w:fill="F2F2F2"/>
          </w:tcPr>
          <w:p w14:paraId="7CF03102" w14:textId="77777777" w:rsidR="002E1390" w:rsidRDefault="00000000">
            <w:r>
              <w:rPr>
                <w:rFonts w:ascii="Consolas" w:hAnsi="Consolas"/>
                <w:sz w:val="18"/>
              </w:rPr>
              <w:t>NVARCHAR(50)</w:t>
            </w:r>
          </w:p>
        </w:tc>
        <w:tc>
          <w:tcPr>
            <w:tcW w:w="2268" w:type="dxa"/>
            <w:shd w:val="clear" w:color="auto" w:fill="F2F2F2"/>
          </w:tcPr>
          <w:p w14:paraId="25950C85" w14:textId="77777777" w:rsidR="002E1390" w:rsidRDefault="00000000">
            <w:pPr>
              <w:jc w:val="center"/>
            </w:pPr>
            <w:r>
              <w:rPr>
                <w:sz w:val="18"/>
              </w:rPr>
              <w:t>NOT NULL</w:t>
            </w:r>
          </w:p>
        </w:tc>
        <w:tc>
          <w:tcPr>
            <w:tcW w:w="3118" w:type="dxa"/>
            <w:shd w:val="clear" w:color="auto" w:fill="F2F2F2"/>
          </w:tcPr>
          <w:p w14:paraId="620E0848" w14:textId="77777777" w:rsidR="002E1390" w:rsidRDefault="00000000">
            <w:pPr>
              <w:jc w:val="both"/>
            </w:pPr>
            <w:r>
              <w:rPr>
                <w:sz w:val="18"/>
              </w:rPr>
              <w:t>Trạng thái</w:t>
            </w:r>
          </w:p>
        </w:tc>
      </w:tr>
    </w:tbl>
    <w:p w14:paraId="472698F4" w14:textId="77777777" w:rsidR="002E1390" w:rsidRDefault="00000000">
      <w:pPr>
        <w:pStyle w:val="Heading3"/>
      </w:pPr>
      <w:r>
        <w:rPr>
          <w:color w:val="000000"/>
        </w:rPr>
        <w:t>Miền 14: Đơn hàng bán &amp; Sản xuất</w:t>
      </w:r>
    </w:p>
    <w:p w14:paraId="2EC6A4F4"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4.119</w:t>
      </w:r>
      <w:r>
        <w:rPr>
          <w:rFonts w:ascii="Times New Roman" w:hAnsi="Times New Roman"/>
          <w:sz w:val="26"/>
          <w:b/>
          <w:color w:val="000000"/>
        </w:rPr>
        <w:fldChar w:fldCharType="end"/>
      </w:r>
      <w:r>
        <w:rPr>
          <w:rFonts w:ascii="Times New Roman" w:hAnsi="Times New Roman"/>
          <w:b/>
          <w:color w:val="000000"/>
          <w:sz w:val="26"/>
        </w:rPr>
        <w:t>: Cấu trúc bảng SalesOrders</w:t>
      </w:r>
    </w:p>
    <w:p w14:paraId="15B2F617" w14:textId="77777777" w:rsidR="002E1390" w:rsidRDefault="00000000">
      <w:pPr>
        <w:spacing w:after="80"/>
        <w:jc w:val="both"/>
      </w:pPr>
      <w:r>
        <w:rPr>
          <w:i/>
          <w:sz w:val="22"/>
        </w:rPr>
        <w:t>Đơn hàng bán.</w:t>
      </w:r>
    </w:p>
    <w:tbl>
      <w:tblPr>
        <w:tblStyle w:val="TableGrid"/>
        <w:tblW w:w="0" w:type="auto"/>
        <w:jc w:val="center"/>
        <w:tblLook w:val="04A0" w:firstRow="1" w:lastRow="0" w:firstColumn="1" w:lastColumn="0" w:noHBand="0" w:noVBand="1"/>
      </w:tblPr>
      <w:tblGrid>
        <w:gridCol w:w="1859"/>
        <w:gridCol w:w="1768"/>
        <w:gridCol w:w="1488"/>
        <w:gridCol w:w="4172"/>
      </w:tblGrid>
      <w:tr w:rsidR="002E1390" w14:paraId="6CD09B5A" w14:textId="77777777">
        <w:trPr>
          <w:jc w:val="center"/>
        </w:trPr>
        <w:tc>
          <w:tcPr>
            <w:tcW w:w="2268" w:type="dxa"/>
            <w:shd w:val="clear" w:color="auto" w:fill="1F4E79"/>
          </w:tcPr>
          <w:p w14:paraId="0D9794D8" w14:textId="77777777" w:rsidR="002E1390" w:rsidRDefault="00000000">
            <w:pPr>
              <w:jc w:val="center"/>
            </w:pPr>
            <w:r>
              <w:rPr>
                <w:b/>
                <w:color w:val="FFFFFF"/>
                <w:sz w:val="20"/>
              </w:rPr>
              <w:t>Tên cột</w:t>
            </w:r>
          </w:p>
        </w:tc>
        <w:tc>
          <w:tcPr>
            <w:tcW w:w="2268" w:type="dxa"/>
            <w:shd w:val="clear" w:color="auto" w:fill="1F4E79"/>
          </w:tcPr>
          <w:p w14:paraId="0B35D6B3" w14:textId="77777777" w:rsidR="002E1390" w:rsidRDefault="00000000">
            <w:pPr>
              <w:jc w:val="center"/>
            </w:pPr>
            <w:r>
              <w:rPr>
                <w:b/>
                <w:color w:val="FFFFFF"/>
                <w:sz w:val="20"/>
              </w:rPr>
              <w:t>Kiểu dữ liệu</w:t>
            </w:r>
          </w:p>
        </w:tc>
        <w:tc>
          <w:tcPr>
            <w:tcW w:w="2268" w:type="dxa"/>
            <w:shd w:val="clear" w:color="auto" w:fill="1F4E79"/>
          </w:tcPr>
          <w:p w14:paraId="2B7A354B" w14:textId="77777777" w:rsidR="002E1390" w:rsidRDefault="00000000">
            <w:pPr>
              <w:jc w:val="center"/>
            </w:pPr>
            <w:r>
              <w:rPr>
                <w:b/>
                <w:color w:val="FFFFFF"/>
                <w:sz w:val="20"/>
              </w:rPr>
              <w:t>Ràng buộc</w:t>
            </w:r>
          </w:p>
        </w:tc>
        <w:tc>
          <w:tcPr>
            <w:tcW w:w="3118" w:type="dxa"/>
            <w:shd w:val="clear" w:color="auto" w:fill="1F4E79"/>
          </w:tcPr>
          <w:p w14:paraId="0A5B54CB" w14:textId="77777777" w:rsidR="002E1390" w:rsidRDefault="00000000">
            <w:pPr>
              <w:jc w:val="center"/>
            </w:pPr>
            <w:r>
              <w:rPr>
                <w:b/>
                <w:color w:val="FFFFFF"/>
                <w:sz w:val="20"/>
              </w:rPr>
              <w:t>Mô tả</w:t>
            </w:r>
          </w:p>
        </w:tc>
      </w:tr>
      <w:tr w:rsidR="002E1390" w14:paraId="0D79CBCE" w14:textId="77777777">
        <w:trPr>
          <w:jc w:val="center"/>
        </w:trPr>
        <w:tc>
          <w:tcPr>
            <w:tcW w:w="2268" w:type="dxa"/>
          </w:tcPr>
          <w:p w14:paraId="19E4C0F6" w14:textId="77777777" w:rsidR="002E1390" w:rsidRDefault="00000000">
            <w:r>
              <w:rPr>
                <w:rFonts w:ascii="Consolas" w:hAnsi="Consolas"/>
                <w:b/>
                <w:sz w:val="18"/>
              </w:rPr>
              <w:t>OrderNo</w:t>
            </w:r>
          </w:p>
        </w:tc>
        <w:tc>
          <w:tcPr>
            <w:tcW w:w="2268" w:type="dxa"/>
          </w:tcPr>
          <w:p w14:paraId="77CB5B2E" w14:textId="77777777" w:rsidR="002E1390" w:rsidRDefault="00000000">
            <w:r>
              <w:rPr>
                <w:rFonts w:ascii="Consolas" w:hAnsi="Consolas"/>
                <w:sz w:val="18"/>
              </w:rPr>
              <w:t>NVARCHAR(50)</w:t>
            </w:r>
          </w:p>
        </w:tc>
        <w:tc>
          <w:tcPr>
            <w:tcW w:w="2268" w:type="dxa"/>
          </w:tcPr>
          <w:p w14:paraId="4F75EE4B" w14:textId="77777777" w:rsidR="002E1390" w:rsidRDefault="00000000">
            <w:pPr>
              <w:jc w:val="center"/>
            </w:pPr>
            <w:r>
              <w:rPr>
                <w:sz w:val="18"/>
              </w:rPr>
              <w:t>NOT NULL, REQUIRED</w:t>
            </w:r>
          </w:p>
        </w:tc>
        <w:tc>
          <w:tcPr>
            <w:tcW w:w="3118" w:type="dxa"/>
          </w:tcPr>
          <w:p w14:paraId="7A439360" w14:textId="77777777" w:rsidR="002E1390" w:rsidRDefault="00000000">
            <w:pPr>
              <w:jc w:val="both"/>
            </w:pPr>
            <w:r>
              <w:rPr>
                <w:sz w:val="18"/>
              </w:rPr>
              <w:t>Mã đơn hàng</w:t>
            </w:r>
          </w:p>
        </w:tc>
      </w:tr>
      <w:tr w:rsidR="002E1390" w14:paraId="438C6B1B" w14:textId="77777777">
        <w:trPr>
          <w:jc w:val="center"/>
        </w:trPr>
        <w:tc>
          <w:tcPr>
            <w:tcW w:w="2268" w:type="dxa"/>
            <w:shd w:val="clear" w:color="auto" w:fill="F2F2F2"/>
          </w:tcPr>
          <w:p w14:paraId="148C501E" w14:textId="77777777" w:rsidR="002E1390" w:rsidRDefault="00000000">
            <w:r>
              <w:rPr>
                <w:rFonts w:ascii="Consolas" w:hAnsi="Consolas"/>
                <w:b/>
                <w:sz w:val="18"/>
              </w:rPr>
              <w:t>CustomerId</w:t>
            </w:r>
          </w:p>
        </w:tc>
        <w:tc>
          <w:tcPr>
            <w:tcW w:w="2268" w:type="dxa"/>
            <w:shd w:val="clear" w:color="auto" w:fill="F2F2F2"/>
          </w:tcPr>
          <w:p w14:paraId="65EA3DCD" w14:textId="77777777" w:rsidR="002E1390" w:rsidRDefault="00000000">
            <w:r>
              <w:rPr>
                <w:rFonts w:ascii="Consolas" w:hAnsi="Consolas"/>
                <w:sz w:val="18"/>
              </w:rPr>
              <w:t>UNIQUEIDENTIFIER</w:t>
            </w:r>
          </w:p>
        </w:tc>
        <w:tc>
          <w:tcPr>
            <w:tcW w:w="2268" w:type="dxa"/>
            <w:shd w:val="clear" w:color="auto" w:fill="F2F2F2"/>
          </w:tcPr>
          <w:p w14:paraId="6651D66F" w14:textId="77777777" w:rsidR="002E1390" w:rsidRDefault="00000000">
            <w:pPr>
              <w:jc w:val="center"/>
            </w:pPr>
            <w:r>
              <w:rPr>
                <w:i/>
                <w:color w:val="0066CC"/>
                <w:sz w:val="18"/>
              </w:rPr>
              <w:t>FK → Customers</w:t>
            </w:r>
          </w:p>
        </w:tc>
        <w:tc>
          <w:tcPr>
            <w:tcW w:w="3118" w:type="dxa"/>
            <w:shd w:val="clear" w:color="auto" w:fill="F2F2F2"/>
          </w:tcPr>
          <w:p w14:paraId="6C9C4EEA" w14:textId="77777777" w:rsidR="002E1390" w:rsidRDefault="00000000">
            <w:pPr>
              <w:jc w:val="both"/>
            </w:pPr>
            <w:r>
              <w:rPr>
                <w:sz w:val="18"/>
              </w:rPr>
              <w:t>Khách hàng</w:t>
            </w:r>
          </w:p>
        </w:tc>
      </w:tr>
      <w:tr w:rsidR="002E1390" w14:paraId="76CD4C26" w14:textId="77777777">
        <w:trPr>
          <w:jc w:val="center"/>
        </w:trPr>
        <w:tc>
          <w:tcPr>
            <w:tcW w:w="2268" w:type="dxa"/>
          </w:tcPr>
          <w:p w14:paraId="7CF5CDA3" w14:textId="77777777" w:rsidR="002E1390" w:rsidRDefault="00000000">
            <w:r>
              <w:rPr>
                <w:rFonts w:ascii="Consolas" w:hAnsi="Consolas"/>
                <w:b/>
                <w:sz w:val="18"/>
              </w:rPr>
              <w:t>OrderDate</w:t>
            </w:r>
          </w:p>
        </w:tc>
        <w:tc>
          <w:tcPr>
            <w:tcW w:w="2268" w:type="dxa"/>
          </w:tcPr>
          <w:p w14:paraId="7CDED674" w14:textId="77777777" w:rsidR="002E1390" w:rsidRDefault="00000000">
            <w:r>
              <w:rPr>
                <w:rFonts w:ascii="Consolas" w:hAnsi="Consolas"/>
                <w:sz w:val="18"/>
              </w:rPr>
              <w:t>DATE</w:t>
            </w:r>
          </w:p>
        </w:tc>
        <w:tc>
          <w:tcPr>
            <w:tcW w:w="2268" w:type="dxa"/>
          </w:tcPr>
          <w:p w14:paraId="0BD6243E" w14:textId="77777777" w:rsidR="002E1390" w:rsidRDefault="00000000">
            <w:pPr>
              <w:jc w:val="center"/>
            </w:pPr>
            <w:r>
              <w:rPr>
                <w:sz w:val="18"/>
              </w:rPr>
              <w:t>NOT NULL</w:t>
            </w:r>
          </w:p>
        </w:tc>
        <w:tc>
          <w:tcPr>
            <w:tcW w:w="3118" w:type="dxa"/>
          </w:tcPr>
          <w:p w14:paraId="31391AFE" w14:textId="77777777" w:rsidR="002E1390" w:rsidRDefault="00000000">
            <w:pPr>
              <w:jc w:val="both"/>
            </w:pPr>
            <w:r>
              <w:rPr>
                <w:sz w:val="18"/>
              </w:rPr>
              <w:t>Ngày đặt hàng</w:t>
            </w:r>
          </w:p>
        </w:tc>
      </w:tr>
      <w:tr w:rsidR="002E1390" w14:paraId="680C2CFB" w14:textId="77777777">
        <w:trPr>
          <w:jc w:val="center"/>
        </w:trPr>
        <w:tc>
          <w:tcPr>
            <w:tcW w:w="2268" w:type="dxa"/>
            <w:shd w:val="clear" w:color="auto" w:fill="F2F2F2"/>
          </w:tcPr>
          <w:p w14:paraId="3CEF51C1" w14:textId="77777777" w:rsidR="002E1390" w:rsidRDefault="00000000">
            <w:r>
              <w:rPr>
                <w:rFonts w:ascii="Consolas" w:hAnsi="Consolas"/>
                <w:b/>
                <w:sz w:val="18"/>
              </w:rPr>
              <w:t>DeliveryDate</w:t>
            </w:r>
          </w:p>
        </w:tc>
        <w:tc>
          <w:tcPr>
            <w:tcW w:w="2268" w:type="dxa"/>
            <w:shd w:val="clear" w:color="auto" w:fill="F2F2F2"/>
          </w:tcPr>
          <w:p w14:paraId="44202E02" w14:textId="77777777" w:rsidR="002E1390" w:rsidRDefault="00000000">
            <w:r>
              <w:rPr>
                <w:rFonts w:ascii="Consolas" w:hAnsi="Consolas"/>
                <w:sz w:val="18"/>
              </w:rPr>
              <w:t>DATE</w:t>
            </w:r>
          </w:p>
        </w:tc>
        <w:tc>
          <w:tcPr>
            <w:tcW w:w="2268" w:type="dxa"/>
            <w:shd w:val="clear" w:color="auto" w:fill="F2F2F2"/>
          </w:tcPr>
          <w:p w14:paraId="2191D4DA" w14:textId="77777777" w:rsidR="002E1390" w:rsidRDefault="00000000">
            <w:pPr>
              <w:jc w:val="center"/>
            </w:pPr>
            <w:r>
              <w:rPr>
                <w:sz w:val="18"/>
              </w:rPr>
              <w:t>NOT NULL</w:t>
            </w:r>
          </w:p>
        </w:tc>
        <w:tc>
          <w:tcPr>
            <w:tcW w:w="3118" w:type="dxa"/>
            <w:shd w:val="clear" w:color="auto" w:fill="F2F2F2"/>
          </w:tcPr>
          <w:p w14:paraId="729F65AA" w14:textId="77777777" w:rsidR="002E1390" w:rsidRDefault="00000000">
            <w:pPr>
              <w:jc w:val="both"/>
            </w:pPr>
            <w:r>
              <w:rPr>
                <w:sz w:val="18"/>
              </w:rPr>
              <w:t>Ngày giao hàng</w:t>
            </w:r>
          </w:p>
        </w:tc>
      </w:tr>
      <w:tr w:rsidR="002E1390" w14:paraId="796B2D9C" w14:textId="77777777">
        <w:trPr>
          <w:jc w:val="center"/>
        </w:trPr>
        <w:tc>
          <w:tcPr>
            <w:tcW w:w="2268" w:type="dxa"/>
          </w:tcPr>
          <w:p w14:paraId="36268DB3" w14:textId="77777777" w:rsidR="002E1390" w:rsidRDefault="00000000">
            <w:r>
              <w:rPr>
                <w:rFonts w:ascii="Consolas" w:hAnsi="Consolas"/>
                <w:b/>
                <w:sz w:val="18"/>
              </w:rPr>
              <w:t>Status</w:t>
            </w:r>
          </w:p>
        </w:tc>
        <w:tc>
          <w:tcPr>
            <w:tcW w:w="2268" w:type="dxa"/>
          </w:tcPr>
          <w:p w14:paraId="0016D0D1" w14:textId="77777777" w:rsidR="002E1390" w:rsidRDefault="00000000">
            <w:r>
              <w:rPr>
                <w:rFonts w:ascii="Consolas" w:hAnsi="Consolas"/>
                <w:sz w:val="18"/>
              </w:rPr>
              <w:t>INT</w:t>
            </w:r>
          </w:p>
        </w:tc>
        <w:tc>
          <w:tcPr>
            <w:tcW w:w="2268" w:type="dxa"/>
          </w:tcPr>
          <w:p w14:paraId="06558BAA" w14:textId="77777777" w:rsidR="002E1390" w:rsidRDefault="00000000">
            <w:pPr>
              <w:jc w:val="center"/>
            </w:pPr>
            <w:r>
              <w:rPr>
                <w:sz w:val="18"/>
              </w:rPr>
              <w:t>NOT NULL</w:t>
            </w:r>
          </w:p>
        </w:tc>
        <w:tc>
          <w:tcPr>
            <w:tcW w:w="3118" w:type="dxa"/>
          </w:tcPr>
          <w:p w14:paraId="1ADBB2E8" w14:textId="77777777" w:rsidR="002E1390" w:rsidRDefault="00000000">
            <w:pPr>
              <w:jc w:val="both"/>
            </w:pPr>
            <w:r>
              <w:rPr>
                <w:sz w:val="18"/>
              </w:rPr>
              <w:t>Trạng thái: Draft→Submitted→Approved→InProduction→Completed</w:t>
            </w:r>
          </w:p>
        </w:tc>
      </w:tr>
      <w:tr w:rsidR="002E1390" w14:paraId="690BA3E9" w14:textId="77777777">
        <w:trPr>
          <w:jc w:val="center"/>
        </w:trPr>
        <w:tc>
          <w:tcPr>
            <w:tcW w:w="2268" w:type="dxa"/>
            <w:shd w:val="clear" w:color="auto" w:fill="F2F2F2"/>
          </w:tcPr>
          <w:p w14:paraId="1FC1C4AB" w14:textId="77777777" w:rsidR="002E1390" w:rsidRDefault="00000000">
            <w:r>
              <w:rPr>
                <w:rFonts w:ascii="Consolas" w:hAnsi="Consolas"/>
                <w:b/>
                <w:sz w:val="18"/>
              </w:rPr>
              <w:t>TotalAmount</w:t>
            </w:r>
          </w:p>
        </w:tc>
        <w:tc>
          <w:tcPr>
            <w:tcW w:w="2268" w:type="dxa"/>
            <w:shd w:val="clear" w:color="auto" w:fill="F2F2F2"/>
          </w:tcPr>
          <w:p w14:paraId="67A2857F" w14:textId="77777777" w:rsidR="002E1390" w:rsidRDefault="00000000">
            <w:r>
              <w:rPr>
                <w:rFonts w:ascii="Consolas" w:hAnsi="Consolas"/>
                <w:sz w:val="18"/>
              </w:rPr>
              <w:t>DECIMAL(18,2)</w:t>
            </w:r>
          </w:p>
        </w:tc>
        <w:tc>
          <w:tcPr>
            <w:tcW w:w="2268" w:type="dxa"/>
            <w:shd w:val="clear" w:color="auto" w:fill="F2F2F2"/>
          </w:tcPr>
          <w:p w14:paraId="60E84DE0" w14:textId="77777777" w:rsidR="002E1390" w:rsidRDefault="00000000">
            <w:pPr>
              <w:jc w:val="center"/>
            </w:pPr>
            <w:r>
              <w:rPr>
                <w:sz w:val="18"/>
              </w:rPr>
              <w:t>NOT NULL</w:t>
            </w:r>
          </w:p>
        </w:tc>
        <w:tc>
          <w:tcPr>
            <w:tcW w:w="3118" w:type="dxa"/>
            <w:shd w:val="clear" w:color="auto" w:fill="F2F2F2"/>
          </w:tcPr>
          <w:p w14:paraId="4B006410" w14:textId="77777777" w:rsidR="002E1390" w:rsidRDefault="00000000">
            <w:pPr>
              <w:jc w:val="both"/>
            </w:pPr>
            <w:r>
              <w:rPr>
                <w:sz w:val="18"/>
              </w:rPr>
              <w:t>Tổng giá trị</w:t>
            </w:r>
          </w:p>
        </w:tc>
      </w:tr>
      <w:tr w:rsidR="002E1390" w14:paraId="1B3FD517" w14:textId="77777777">
        <w:trPr>
          <w:jc w:val="center"/>
        </w:trPr>
        <w:tc>
          <w:tcPr>
            <w:tcW w:w="2268" w:type="dxa"/>
          </w:tcPr>
          <w:p w14:paraId="7E9C0346" w14:textId="77777777" w:rsidR="002E1390" w:rsidRDefault="00000000">
            <w:r>
              <w:rPr>
                <w:rFonts w:ascii="Consolas" w:hAnsi="Consolas"/>
                <w:b/>
                <w:sz w:val="18"/>
              </w:rPr>
              <w:t>Notes</w:t>
            </w:r>
          </w:p>
        </w:tc>
        <w:tc>
          <w:tcPr>
            <w:tcW w:w="2268" w:type="dxa"/>
          </w:tcPr>
          <w:p w14:paraId="42368845" w14:textId="77777777" w:rsidR="002E1390" w:rsidRDefault="00000000">
            <w:r>
              <w:rPr>
                <w:rFonts w:ascii="Consolas" w:hAnsi="Consolas"/>
                <w:sz w:val="18"/>
              </w:rPr>
              <w:t>NVARCHAR(1000)</w:t>
            </w:r>
          </w:p>
        </w:tc>
        <w:tc>
          <w:tcPr>
            <w:tcW w:w="2268" w:type="dxa"/>
          </w:tcPr>
          <w:p w14:paraId="41169203" w14:textId="77777777" w:rsidR="002E1390" w:rsidRDefault="00000000">
            <w:pPr>
              <w:jc w:val="center"/>
            </w:pPr>
            <w:r>
              <w:rPr>
                <w:sz w:val="18"/>
              </w:rPr>
              <w:t>NULL</w:t>
            </w:r>
          </w:p>
        </w:tc>
        <w:tc>
          <w:tcPr>
            <w:tcW w:w="3118" w:type="dxa"/>
          </w:tcPr>
          <w:p w14:paraId="19EC59DB" w14:textId="77777777" w:rsidR="002E1390" w:rsidRDefault="00000000">
            <w:pPr>
              <w:jc w:val="both"/>
            </w:pPr>
            <w:r>
              <w:rPr>
                <w:sz w:val="18"/>
              </w:rPr>
              <w:t>Ghi chú</w:t>
            </w:r>
          </w:p>
        </w:tc>
      </w:tr>
      <w:tr w:rsidR="002E1390" w14:paraId="3A9E9567" w14:textId="77777777">
        <w:trPr>
          <w:jc w:val="center"/>
        </w:trPr>
        <w:tc>
          <w:tcPr>
            <w:tcW w:w="2268" w:type="dxa"/>
            <w:shd w:val="clear" w:color="auto" w:fill="F2F2F2"/>
          </w:tcPr>
          <w:p w14:paraId="7ADEA579" w14:textId="77777777" w:rsidR="002E1390" w:rsidRDefault="00000000">
            <w:r>
              <w:rPr>
                <w:rFonts w:ascii="Consolas" w:hAnsi="Consolas"/>
                <w:b/>
                <w:sz w:val="18"/>
              </w:rPr>
              <w:t>WorkflowInstanceId</w:t>
            </w:r>
          </w:p>
        </w:tc>
        <w:tc>
          <w:tcPr>
            <w:tcW w:w="2268" w:type="dxa"/>
            <w:shd w:val="clear" w:color="auto" w:fill="F2F2F2"/>
          </w:tcPr>
          <w:p w14:paraId="4A7F1628" w14:textId="77777777" w:rsidR="002E1390" w:rsidRDefault="00000000">
            <w:r>
              <w:rPr>
                <w:rFonts w:ascii="Consolas" w:hAnsi="Consolas"/>
                <w:sz w:val="18"/>
              </w:rPr>
              <w:t>UNIQUEIDENTIFIER?</w:t>
            </w:r>
          </w:p>
        </w:tc>
        <w:tc>
          <w:tcPr>
            <w:tcW w:w="2268" w:type="dxa"/>
            <w:shd w:val="clear" w:color="auto" w:fill="F2F2F2"/>
          </w:tcPr>
          <w:p w14:paraId="0881D879" w14:textId="77777777" w:rsidR="002E1390" w:rsidRDefault="00000000">
            <w:pPr>
              <w:jc w:val="center"/>
            </w:pPr>
            <w:r>
              <w:rPr>
                <w:i/>
                <w:color w:val="0066CC"/>
                <w:sz w:val="18"/>
              </w:rPr>
              <w:t>FK → WorkflowInstances</w:t>
            </w:r>
          </w:p>
        </w:tc>
        <w:tc>
          <w:tcPr>
            <w:tcW w:w="3118" w:type="dxa"/>
            <w:shd w:val="clear" w:color="auto" w:fill="F2F2F2"/>
          </w:tcPr>
          <w:p w14:paraId="785A488F" w14:textId="77777777" w:rsidR="002E1390" w:rsidRDefault="00000000">
            <w:pPr>
              <w:jc w:val="both"/>
            </w:pPr>
            <w:r>
              <w:rPr>
                <w:sz w:val="18"/>
              </w:rPr>
              <w:t>Phiên workflow phê duyệt</w:t>
            </w:r>
          </w:p>
        </w:tc>
      </w:tr>
    </w:tbl>
    <w:p w14:paraId="70D66935"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4.120</w:t>
      </w:r>
      <w:r>
        <w:rPr>
          <w:rFonts w:ascii="Times New Roman" w:hAnsi="Times New Roman"/>
          <w:sz w:val="26"/>
          <w:b/>
          <w:color w:val="000000"/>
        </w:rPr>
        <w:fldChar w:fldCharType="end"/>
      </w:r>
      <w:r>
        <w:rPr>
          <w:rFonts w:ascii="Times New Roman" w:hAnsi="Times New Roman"/>
          <w:b/>
          <w:color w:val="000000"/>
          <w:sz w:val="26"/>
        </w:rPr>
        <w:t>: Cấu trúc bảng SalesOrderLines</w:t>
      </w:r>
    </w:p>
    <w:p w14:paraId="6C8EF975" w14:textId="77777777" w:rsidR="002E1390" w:rsidRDefault="00000000">
      <w:pPr>
        <w:spacing w:after="80"/>
        <w:jc w:val="both"/>
      </w:pPr>
      <w:r>
        <w:rPr>
          <w:i/>
          <w:sz w:val="22"/>
        </w:rPr>
        <w:t>Dòng chi tiết đơn hàng bán.</w:t>
      </w:r>
    </w:p>
    <w:tbl>
      <w:tblPr>
        <w:tblStyle w:val="TableGrid"/>
        <w:tblW w:w="0" w:type="auto"/>
        <w:jc w:val="center"/>
        <w:tblLook w:val="04A0" w:firstRow="1" w:lastRow="0" w:firstColumn="1" w:lastColumn="0" w:noHBand="0" w:noVBand="1"/>
      </w:tblPr>
      <w:tblGrid>
        <w:gridCol w:w="2196"/>
        <w:gridCol w:w="2212"/>
        <w:gridCol w:w="2135"/>
        <w:gridCol w:w="2744"/>
      </w:tblGrid>
      <w:tr w:rsidR="002E1390" w14:paraId="7B8CD6BA" w14:textId="77777777">
        <w:trPr>
          <w:jc w:val="center"/>
        </w:trPr>
        <w:tc>
          <w:tcPr>
            <w:tcW w:w="2268" w:type="dxa"/>
            <w:shd w:val="clear" w:color="auto" w:fill="1F4E79"/>
          </w:tcPr>
          <w:p w14:paraId="4404EA3A" w14:textId="77777777" w:rsidR="002E1390" w:rsidRDefault="00000000">
            <w:pPr>
              <w:jc w:val="center"/>
            </w:pPr>
            <w:r>
              <w:rPr>
                <w:b/>
                <w:color w:val="FFFFFF"/>
                <w:sz w:val="20"/>
              </w:rPr>
              <w:t>Tên cột</w:t>
            </w:r>
          </w:p>
        </w:tc>
        <w:tc>
          <w:tcPr>
            <w:tcW w:w="2268" w:type="dxa"/>
            <w:shd w:val="clear" w:color="auto" w:fill="1F4E79"/>
          </w:tcPr>
          <w:p w14:paraId="0B9A7C21" w14:textId="77777777" w:rsidR="002E1390" w:rsidRDefault="00000000">
            <w:pPr>
              <w:jc w:val="center"/>
            </w:pPr>
            <w:r>
              <w:rPr>
                <w:b/>
                <w:color w:val="FFFFFF"/>
                <w:sz w:val="20"/>
              </w:rPr>
              <w:t>Kiểu dữ liệu</w:t>
            </w:r>
          </w:p>
        </w:tc>
        <w:tc>
          <w:tcPr>
            <w:tcW w:w="2268" w:type="dxa"/>
            <w:shd w:val="clear" w:color="auto" w:fill="1F4E79"/>
          </w:tcPr>
          <w:p w14:paraId="4098B549" w14:textId="77777777" w:rsidR="002E1390" w:rsidRDefault="00000000">
            <w:pPr>
              <w:jc w:val="center"/>
            </w:pPr>
            <w:r>
              <w:rPr>
                <w:b/>
                <w:color w:val="FFFFFF"/>
                <w:sz w:val="20"/>
              </w:rPr>
              <w:t>Ràng buộc</w:t>
            </w:r>
          </w:p>
        </w:tc>
        <w:tc>
          <w:tcPr>
            <w:tcW w:w="3118" w:type="dxa"/>
            <w:shd w:val="clear" w:color="auto" w:fill="1F4E79"/>
          </w:tcPr>
          <w:p w14:paraId="3D6F8D4F" w14:textId="77777777" w:rsidR="002E1390" w:rsidRDefault="00000000">
            <w:pPr>
              <w:jc w:val="center"/>
            </w:pPr>
            <w:r>
              <w:rPr>
                <w:b/>
                <w:color w:val="FFFFFF"/>
                <w:sz w:val="20"/>
              </w:rPr>
              <w:t>Mô tả</w:t>
            </w:r>
          </w:p>
        </w:tc>
      </w:tr>
      <w:tr w:rsidR="002E1390" w14:paraId="07263874" w14:textId="77777777">
        <w:trPr>
          <w:jc w:val="center"/>
        </w:trPr>
        <w:tc>
          <w:tcPr>
            <w:tcW w:w="2268" w:type="dxa"/>
          </w:tcPr>
          <w:p w14:paraId="6516A543" w14:textId="77777777" w:rsidR="002E1390" w:rsidRDefault="00000000">
            <w:r>
              <w:rPr>
                <w:rFonts w:ascii="Consolas" w:hAnsi="Consolas"/>
                <w:b/>
                <w:sz w:val="18"/>
              </w:rPr>
              <w:t>SalesOrderId</w:t>
            </w:r>
          </w:p>
        </w:tc>
        <w:tc>
          <w:tcPr>
            <w:tcW w:w="2268" w:type="dxa"/>
          </w:tcPr>
          <w:p w14:paraId="30CEF9BF" w14:textId="77777777" w:rsidR="002E1390" w:rsidRDefault="00000000">
            <w:r>
              <w:rPr>
                <w:rFonts w:ascii="Consolas" w:hAnsi="Consolas"/>
                <w:sz w:val="18"/>
              </w:rPr>
              <w:t>UNIQUEIDENTIFIER</w:t>
            </w:r>
          </w:p>
        </w:tc>
        <w:tc>
          <w:tcPr>
            <w:tcW w:w="2268" w:type="dxa"/>
          </w:tcPr>
          <w:p w14:paraId="0F4FD846" w14:textId="77777777" w:rsidR="002E1390" w:rsidRDefault="00000000">
            <w:pPr>
              <w:jc w:val="center"/>
            </w:pPr>
            <w:r>
              <w:rPr>
                <w:i/>
                <w:color w:val="0066CC"/>
                <w:sz w:val="18"/>
              </w:rPr>
              <w:t>FK → SalesOrders</w:t>
            </w:r>
          </w:p>
        </w:tc>
        <w:tc>
          <w:tcPr>
            <w:tcW w:w="3118" w:type="dxa"/>
          </w:tcPr>
          <w:p w14:paraId="0528BEA3" w14:textId="77777777" w:rsidR="002E1390" w:rsidRDefault="00000000">
            <w:pPr>
              <w:jc w:val="both"/>
            </w:pPr>
            <w:r>
              <w:rPr>
                <w:sz w:val="18"/>
              </w:rPr>
              <w:t>Đơn hàng</w:t>
            </w:r>
          </w:p>
        </w:tc>
      </w:tr>
      <w:tr w:rsidR="002E1390" w14:paraId="4411B3B2" w14:textId="77777777">
        <w:trPr>
          <w:jc w:val="center"/>
        </w:trPr>
        <w:tc>
          <w:tcPr>
            <w:tcW w:w="2268" w:type="dxa"/>
            <w:shd w:val="clear" w:color="auto" w:fill="F2F2F2"/>
          </w:tcPr>
          <w:p w14:paraId="60506752" w14:textId="77777777" w:rsidR="002E1390" w:rsidRDefault="00000000">
            <w:r>
              <w:rPr>
                <w:rFonts w:ascii="Consolas" w:hAnsi="Consolas"/>
                <w:b/>
                <w:sz w:val="18"/>
              </w:rPr>
              <w:t>ProductServiceId</w:t>
            </w:r>
          </w:p>
        </w:tc>
        <w:tc>
          <w:tcPr>
            <w:tcW w:w="2268" w:type="dxa"/>
            <w:shd w:val="clear" w:color="auto" w:fill="F2F2F2"/>
          </w:tcPr>
          <w:p w14:paraId="0798A2F0" w14:textId="77777777" w:rsidR="002E1390" w:rsidRDefault="00000000">
            <w:r>
              <w:rPr>
                <w:rFonts w:ascii="Consolas" w:hAnsi="Consolas"/>
                <w:sz w:val="18"/>
              </w:rPr>
              <w:t>UNIQUEIDENTIFIER?</w:t>
            </w:r>
          </w:p>
        </w:tc>
        <w:tc>
          <w:tcPr>
            <w:tcW w:w="2268" w:type="dxa"/>
            <w:shd w:val="clear" w:color="auto" w:fill="F2F2F2"/>
          </w:tcPr>
          <w:p w14:paraId="05AF851E" w14:textId="77777777" w:rsidR="002E1390" w:rsidRDefault="00000000">
            <w:pPr>
              <w:jc w:val="center"/>
            </w:pPr>
            <w:r>
              <w:rPr>
                <w:i/>
                <w:color w:val="0066CC"/>
                <w:sz w:val="18"/>
              </w:rPr>
              <w:t>FK → ProductServices</w:t>
            </w:r>
          </w:p>
        </w:tc>
        <w:tc>
          <w:tcPr>
            <w:tcW w:w="3118" w:type="dxa"/>
            <w:shd w:val="clear" w:color="auto" w:fill="F2F2F2"/>
          </w:tcPr>
          <w:p w14:paraId="39927EA8" w14:textId="77777777" w:rsidR="002E1390" w:rsidRDefault="00000000">
            <w:pPr>
              <w:jc w:val="both"/>
            </w:pPr>
            <w:r>
              <w:rPr>
                <w:sz w:val="18"/>
              </w:rPr>
              <w:t>Sản phẩm</w:t>
            </w:r>
          </w:p>
        </w:tc>
      </w:tr>
      <w:tr w:rsidR="002E1390" w14:paraId="3AEAFCC8" w14:textId="77777777">
        <w:trPr>
          <w:jc w:val="center"/>
        </w:trPr>
        <w:tc>
          <w:tcPr>
            <w:tcW w:w="2268" w:type="dxa"/>
          </w:tcPr>
          <w:p w14:paraId="76278422" w14:textId="77777777" w:rsidR="002E1390" w:rsidRDefault="00000000">
            <w:r>
              <w:rPr>
                <w:rFonts w:ascii="Consolas" w:hAnsi="Consolas"/>
                <w:b/>
                <w:sz w:val="18"/>
              </w:rPr>
              <w:t>Quantity</w:t>
            </w:r>
          </w:p>
        </w:tc>
        <w:tc>
          <w:tcPr>
            <w:tcW w:w="2268" w:type="dxa"/>
          </w:tcPr>
          <w:p w14:paraId="65050FB3" w14:textId="77777777" w:rsidR="002E1390" w:rsidRDefault="00000000">
            <w:r>
              <w:rPr>
                <w:rFonts w:ascii="Consolas" w:hAnsi="Consolas"/>
                <w:sz w:val="18"/>
              </w:rPr>
              <w:t>DECIMAL(18,2)</w:t>
            </w:r>
          </w:p>
        </w:tc>
        <w:tc>
          <w:tcPr>
            <w:tcW w:w="2268" w:type="dxa"/>
          </w:tcPr>
          <w:p w14:paraId="0E382FE8" w14:textId="77777777" w:rsidR="002E1390" w:rsidRDefault="00000000">
            <w:pPr>
              <w:jc w:val="center"/>
            </w:pPr>
            <w:r>
              <w:rPr>
                <w:sz w:val="18"/>
              </w:rPr>
              <w:t>NOT NULL</w:t>
            </w:r>
          </w:p>
        </w:tc>
        <w:tc>
          <w:tcPr>
            <w:tcW w:w="3118" w:type="dxa"/>
          </w:tcPr>
          <w:p w14:paraId="1C927DA6" w14:textId="77777777" w:rsidR="002E1390" w:rsidRDefault="00000000">
            <w:pPr>
              <w:jc w:val="both"/>
            </w:pPr>
            <w:r>
              <w:rPr>
                <w:sz w:val="18"/>
              </w:rPr>
              <w:t>Số lượng</w:t>
            </w:r>
          </w:p>
        </w:tc>
      </w:tr>
      <w:tr w:rsidR="002E1390" w14:paraId="127ADA2A" w14:textId="77777777">
        <w:trPr>
          <w:jc w:val="center"/>
        </w:trPr>
        <w:tc>
          <w:tcPr>
            <w:tcW w:w="2268" w:type="dxa"/>
            <w:shd w:val="clear" w:color="auto" w:fill="F2F2F2"/>
          </w:tcPr>
          <w:p w14:paraId="63F05654" w14:textId="77777777" w:rsidR="002E1390" w:rsidRDefault="00000000">
            <w:r>
              <w:rPr>
                <w:rFonts w:ascii="Consolas" w:hAnsi="Consolas"/>
                <w:b/>
                <w:sz w:val="18"/>
              </w:rPr>
              <w:t>UnitPrice</w:t>
            </w:r>
          </w:p>
        </w:tc>
        <w:tc>
          <w:tcPr>
            <w:tcW w:w="2268" w:type="dxa"/>
            <w:shd w:val="clear" w:color="auto" w:fill="F2F2F2"/>
          </w:tcPr>
          <w:p w14:paraId="162CADE8" w14:textId="77777777" w:rsidR="002E1390" w:rsidRDefault="00000000">
            <w:r>
              <w:rPr>
                <w:rFonts w:ascii="Consolas" w:hAnsi="Consolas"/>
                <w:sz w:val="18"/>
              </w:rPr>
              <w:t>DECIMAL(18,2)</w:t>
            </w:r>
          </w:p>
        </w:tc>
        <w:tc>
          <w:tcPr>
            <w:tcW w:w="2268" w:type="dxa"/>
            <w:shd w:val="clear" w:color="auto" w:fill="F2F2F2"/>
          </w:tcPr>
          <w:p w14:paraId="4B186B82" w14:textId="77777777" w:rsidR="002E1390" w:rsidRDefault="00000000">
            <w:pPr>
              <w:jc w:val="center"/>
            </w:pPr>
            <w:r>
              <w:rPr>
                <w:sz w:val="18"/>
              </w:rPr>
              <w:t>NOT NULL</w:t>
            </w:r>
          </w:p>
        </w:tc>
        <w:tc>
          <w:tcPr>
            <w:tcW w:w="3118" w:type="dxa"/>
            <w:shd w:val="clear" w:color="auto" w:fill="F2F2F2"/>
          </w:tcPr>
          <w:p w14:paraId="02E125FC" w14:textId="77777777" w:rsidR="002E1390" w:rsidRDefault="00000000">
            <w:pPr>
              <w:jc w:val="both"/>
            </w:pPr>
            <w:r>
              <w:rPr>
                <w:sz w:val="18"/>
              </w:rPr>
              <w:t>Đơn giá</w:t>
            </w:r>
          </w:p>
        </w:tc>
      </w:tr>
      <w:tr w:rsidR="002E1390" w14:paraId="183AFF1F" w14:textId="77777777">
        <w:trPr>
          <w:jc w:val="center"/>
        </w:trPr>
        <w:tc>
          <w:tcPr>
            <w:tcW w:w="2268" w:type="dxa"/>
          </w:tcPr>
          <w:p w14:paraId="0E1037C8" w14:textId="77777777" w:rsidR="002E1390" w:rsidRDefault="00000000">
            <w:r>
              <w:rPr>
                <w:rFonts w:ascii="Consolas" w:hAnsi="Consolas"/>
                <w:b/>
                <w:sz w:val="18"/>
              </w:rPr>
              <w:t>LineAmount</w:t>
            </w:r>
          </w:p>
        </w:tc>
        <w:tc>
          <w:tcPr>
            <w:tcW w:w="2268" w:type="dxa"/>
          </w:tcPr>
          <w:p w14:paraId="1F38B8D1" w14:textId="77777777" w:rsidR="002E1390" w:rsidRDefault="00000000">
            <w:r>
              <w:rPr>
                <w:rFonts w:ascii="Consolas" w:hAnsi="Consolas"/>
                <w:sz w:val="18"/>
              </w:rPr>
              <w:t>DECIMAL(18,2)</w:t>
            </w:r>
          </w:p>
        </w:tc>
        <w:tc>
          <w:tcPr>
            <w:tcW w:w="2268" w:type="dxa"/>
          </w:tcPr>
          <w:p w14:paraId="5E16F680" w14:textId="77777777" w:rsidR="002E1390" w:rsidRDefault="00000000">
            <w:pPr>
              <w:jc w:val="center"/>
            </w:pPr>
            <w:r>
              <w:rPr>
                <w:sz w:val="18"/>
              </w:rPr>
              <w:t>NOT NULL</w:t>
            </w:r>
          </w:p>
        </w:tc>
        <w:tc>
          <w:tcPr>
            <w:tcW w:w="3118" w:type="dxa"/>
          </w:tcPr>
          <w:p w14:paraId="31FB7EC4" w14:textId="77777777" w:rsidR="002E1390" w:rsidRDefault="00000000">
            <w:pPr>
              <w:jc w:val="both"/>
            </w:pPr>
            <w:r>
              <w:rPr>
                <w:sz w:val="18"/>
              </w:rPr>
              <w:t>Thành tiền</w:t>
            </w:r>
          </w:p>
        </w:tc>
      </w:tr>
    </w:tbl>
    <w:p w14:paraId="2A59FA8A"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4.121</w:t>
      </w:r>
      <w:r>
        <w:rPr>
          <w:rFonts w:ascii="Times New Roman" w:hAnsi="Times New Roman"/>
          <w:sz w:val="26"/>
          <w:b/>
          <w:color w:val="000000"/>
        </w:rPr>
        <w:fldChar w:fldCharType="end"/>
      </w:r>
      <w:r>
        <w:rPr>
          <w:rFonts w:ascii="Times New Roman" w:hAnsi="Times New Roman"/>
          <w:b/>
          <w:color w:val="000000"/>
          <w:sz w:val="26"/>
        </w:rPr>
        <w:t>: Cấu trúc bảng ProductionSteps</w:t>
      </w:r>
    </w:p>
    <w:p w14:paraId="58ED5566" w14:textId="77777777" w:rsidR="002E1390" w:rsidRDefault="00000000">
      <w:pPr>
        <w:spacing w:after="80"/>
        <w:jc w:val="both"/>
      </w:pPr>
      <w:r>
        <w:rPr>
          <w:i/>
          <w:sz w:val="22"/>
        </w:rPr>
        <w:t>Bước sản xuất theo đơn hàng.</w:t>
      </w:r>
    </w:p>
    <w:tbl>
      <w:tblPr>
        <w:tblStyle w:val="TableGrid"/>
        <w:tblW w:w="0" w:type="auto"/>
        <w:jc w:val="center"/>
        <w:tblLook w:val="04A0" w:firstRow="1" w:lastRow="0" w:firstColumn="1" w:lastColumn="0" w:noHBand="0" w:noVBand="1"/>
      </w:tblPr>
      <w:tblGrid>
        <w:gridCol w:w="2125"/>
        <w:gridCol w:w="2189"/>
        <w:gridCol w:w="2019"/>
        <w:gridCol w:w="2954"/>
      </w:tblGrid>
      <w:tr w:rsidR="002E1390" w14:paraId="1F0B2B3C" w14:textId="77777777">
        <w:trPr>
          <w:jc w:val="center"/>
        </w:trPr>
        <w:tc>
          <w:tcPr>
            <w:tcW w:w="2268" w:type="dxa"/>
            <w:shd w:val="clear" w:color="auto" w:fill="1F4E79"/>
          </w:tcPr>
          <w:p w14:paraId="23F21F05" w14:textId="77777777" w:rsidR="002E1390" w:rsidRDefault="00000000">
            <w:pPr>
              <w:jc w:val="center"/>
            </w:pPr>
            <w:r>
              <w:rPr>
                <w:b/>
                <w:color w:val="FFFFFF"/>
                <w:sz w:val="20"/>
              </w:rPr>
              <w:lastRenderedPageBreak/>
              <w:t>Tên cột</w:t>
            </w:r>
          </w:p>
        </w:tc>
        <w:tc>
          <w:tcPr>
            <w:tcW w:w="2268" w:type="dxa"/>
            <w:shd w:val="clear" w:color="auto" w:fill="1F4E79"/>
          </w:tcPr>
          <w:p w14:paraId="1A9CCB0D" w14:textId="77777777" w:rsidR="002E1390" w:rsidRDefault="00000000">
            <w:pPr>
              <w:jc w:val="center"/>
            </w:pPr>
            <w:r>
              <w:rPr>
                <w:b/>
                <w:color w:val="FFFFFF"/>
                <w:sz w:val="20"/>
              </w:rPr>
              <w:t>Kiểu dữ liệu</w:t>
            </w:r>
          </w:p>
        </w:tc>
        <w:tc>
          <w:tcPr>
            <w:tcW w:w="2268" w:type="dxa"/>
            <w:shd w:val="clear" w:color="auto" w:fill="1F4E79"/>
          </w:tcPr>
          <w:p w14:paraId="0C266919" w14:textId="77777777" w:rsidR="002E1390" w:rsidRDefault="00000000">
            <w:pPr>
              <w:jc w:val="center"/>
            </w:pPr>
            <w:r>
              <w:rPr>
                <w:b/>
                <w:color w:val="FFFFFF"/>
                <w:sz w:val="20"/>
              </w:rPr>
              <w:t>Ràng buộc</w:t>
            </w:r>
          </w:p>
        </w:tc>
        <w:tc>
          <w:tcPr>
            <w:tcW w:w="3118" w:type="dxa"/>
            <w:shd w:val="clear" w:color="auto" w:fill="1F4E79"/>
          </w:tcPr>
          <w:p w14:paraId="389AA07A" w14:textId="77777777" w:rsidR="002E1390" w:rsidRDefault="00000000">
            <w:pPr>
              <w:jc w:val="center"/>
            </w:pPr>
            <w:r>
              <w:rPr>
                <w:b/>
                <w:color w:val="FFFFFF"/>
                <w:sz w:val="20"/>
              </w:rPr>
              <w:t>Mô tả</w:t>
            </w:r>
          </w:p>
        </w:tc>
      </w:tr>
      <w:tr w:rsidR="002E1390" w14:paraId="36005797" w14:textId="77777777">
        <w:trPr>
          <w:jc w:val="center"/>
        </w:trPr>
        <w:tc>
          <w:tcPr>
            <w:tcW w:w="2268" w:type="dxa"/>
          </w:tcPr>
          <w:p w14:paraId="0A865825" w14:textId="77777777" w:rsidR="002E1390" w:rsidRDefault="00000000">
            <w:r>
              <w:rPr>
                <w:rFonts w:ascii="Consolas" w:hAnsi="Consolas"/>
                <w:b/>
                <w:sz w:val="18"/>
              </w:rPr>
              <w:t>SalesOrderId</w:t>
            </w:r>
          </w:p>
        </w:tc>
        <w:tc>
          <w:tcPr>
            <w:tcW w:w="2268" w:type="dxa"/>
          </w:tcPr>
          <w:p w14:paraId="5EF03185" w14:textId="77777777" w:rsidR="002E1390" w:rsidRDefault="00000000">
            <w:r>
              <w:rPr>
                <w:rFonts w:ascii="Consolas" w:hAnsi="Consolas"/>
                <w:sz w:val="18"/>
              </w:rPr>
              <w:t>UNIQUEIDENTIFIER</w:t>
            </w:r>
          </w:p>
        </w:tc>
        <w:tc>
          <w:tcPr>
            <w:tcW w:w="2268" w:type="dxa"/>
          </w:tcPr>
          <w:p w14:paraId="3FA8B05B" w14:textId="77777777" w:rsidR="002E1390" w:rsidRDefault="00000000">
            <w:pPr>
              <w:jc w:val="center"/>
            </w:pPr>
            <w:r>
              <w:rPr>
                <w:i/>
                <w:color w:val="0066CC"/>
                <w:sz w:val="18"/>
              </w:rPr>
              <w:t>FK → SalesOrders</w:t>
            </w:r>
          </w:p>
        </w:tc>
        <w:tc>
          <w:tcPr>
            <w:tcW w:w="3118" w:type="dxa"/>
          </w:tcPr>
          <w:p w14:paraId="45826242" w14:textId="77777777" w:rsidR="002E1390" w:rsidRDefault="00000000">
            <w:pPr>
              <w:jc w:val="both"/>
            </w:pPr>
            <w:r>
              <w:rPr>
                <w:sz w:val="18"/>
              </w:rPr>
              <w:t>Đơn hàng</w:t>
            </w:r>
          </w:p>
        </w:tc>
      </w:tr>
      <w:tr w:rsidR="002E1390" w14:paraId="0405F4C7" w14:textId="77777777">
        <w:trPr>
          <w:jc w:val="center"/>
        </w:trPr>
        <w:tc>
          <w:tcPr>
            <w:tcW w:w="2268" w:type="dxa"/>
            <w:shd w:val="clear" w:color="auto" w:fill="F2F2F2"/>
          </w:tcPr>
          <w:p w14:paraId="462D1EFC" w14:textId="77777777" w:rsidR="002E1390" w:rsidRDefault="00000000">
            <w:r>
              <w:rPr>
                <w:rFonts w:ascii="Consolas" w:hAnsi="Consolas"/>
                <w:b/>
                <w:sz w:val="18"/>
              </w:rPr>
              <w:t>StepName</w:t>
            </w:r>
          </w:p>
        </w:tc>
        <w:tc>
          <w:tcPr>
            <w:tcW w:w="2268" w:type="dxa"/>
            <w:shd w:val="clear" w:color="auto" w:fill="F2F2F2"/>
          </w:tcPr>
          <w:p w14:paraId="4C0A8F4D" w14:textId="77777777" w:rsidR="002E1390" w:rsidRDefault="00000000">
            <w:r>
              <w:rPr>
                <w:rFonts w:ascii="Consolas" w:hAnsi="Consolas"/>
                <w:sz w:val="18"/>
              </w:rPr>
              <w:t>NVARCHAR(250)</w:t>
            </w:r>
          </w:p>
        </w:tc>
        <w:tc>
          <w:tcPr>
            <w:tcW w:w="2268" w:type="dxa"/>
            <w:shd w:val="clear" w:color="auto" w:fill="F2F2F2"/>
          </w:tcPr>
          <w:p w14:paraId="4C284A13" w14:textId="77777777" w:rsidR="002E1390" w:rsidRDefault="00000000">
            <w:pPr>
              <w:jc w:val="center"/>
            </w:pPr>
            <w:r>
              <w:rPr>
                <w:sz w:val="18"/>
              </w:rPr>
              <w:t>NOT NULL</w:t>
            </w:r>
          </w:p>
        </w:tc>
        <w:tc>
          <w:tcPr>
            <w:tcW w:w="3118" w:type="dxa"/>
            <w:shd w:val="clear" w:color="auto" w:fill="F2F2F2"/>
          </w:tcPr>
          <w:p w14:paraId="40AE9138" w14:textId="77777777" w:rsidR="002E1390" w:rsidRDefault="00000000">
            <w:pPr>
              <w:jc w:val="both"/>
            </w:pPr>
            <w:r>
              <w:rPr>
                <w:sz w:val="18"/>
              </w:rPr>
              <w:t>Tên bước</w:t>
            </w:r>
          </w:p>
        </w:tc>
      </w:tr>
      <w:tr w:rsidR="002E1390" w14:paraId="59E7116E" w14:textId="77777777">
        <w:trPr>
          <w:jc w:val="center"/>
        </w:trPr>
        <w:tc>
          <w:tcPr>
            <w:tcW w:w="2268" w:type="dxa"/>
          </w:tcPr>
          <w:p w14:paraId="738C2B31" w14:textId="77777777" w:rsidR="002E1390" w:rsidRDefault="00000000">
            <w:r>
              <w:rPr>
                <w:rFonts w:ascii="Consolas" w:hAnsi="Consolas"/>
                <w:b/>
                <w:sz w:val="18"/>
              </w:rPr>
              <w:t>Sequence</w:t>
            </w:r>
          </w:p>
        </w:tc>
        <w:tc>
          <w:tcPr>
            <w:tcW w:w="2268" w:type="dxa"/>
          </w:tcPr>
          <w:p w14:paraId="6361D9C7" w14:textId="77777777" w:rsidR="002E1390" w:rsidRDefault="00000000">
            <w:r>
              <w:rPr>
                <w:rFonts w:ascii="Consolas" w:hAnsi="Consolas"/>
                <w:sz w:val="18"/>
              </w:rPr>
              <w:t>INT</w:t>
            </w:r>
          </w:p>
        </w:tc>
        <w:tc>
          <w:tcPr>
            <w:tcW w:w="2268" w:type="dxa"/>
          </w:tcPr>
          <w:p w14:paraId="3BECA58C" w14:textId="77777777" w:rsidR="002E1390" w:rsidRDefault="00000000">
            <w:pPr>
              <w:jc w:val="center"/>
            </w:pPr>
            <w:r>
              <w:rPr>
                <w:sz w:val="18"/>
              </w:rPr>
              <w:t>NOT NULL</w:t>
            </w:r>
          </w:p>
        </w:tc>
        <w:tc>
          <w:tcPr>
            <w:tcW w:w="3118" w:type="dxa"/>
          </w:tcPr>
          <w:p w14:paraId="0097C82D" w14:textId="77777777" w:rsidR="002E1390" w:rsidRDefault="00000000">
            <w:pPr>
              <w:jc w:val="both"/>
            </w:pPr>
            <w:r>
              <w:rPr>
                <w:sz w:val="18"/>
              </w:rPr>
              <w:t>Thứ tự</w:t>
            </w:r>
          </w:p>
        </w:tc>
      </w:tr>
      <w:tr w:rsidR="002E1390" w14:paraId="3B8E7AD9" w14:textId="77777777">
        <w:trPr>
          <w:jc w:val="center"/>
        </w:trPr>
        <w:tc>
          <w:tcPr>
            <w:tcW w:w="2268" w:type="dxa"/>
            <w:shd w:val="clear" w:color="auto" w:fill="F2F2F2"/>
          </w:tcPr>
          <w:p w14:paraId="109493D0" w14:textId="77777777" w:rsidR="002E1390" w:rsidRDefault="00000000">
            <w:r>
              <w:rPr>
                <w:rFonts w:ascii="Consolas" w:hAnsi="Consolas"/>
                <w:b/>
                <w:sz w:val="18"/>
              </w:rPr>
              <w:t>Status</w:t>
            </w:r>
          </w:p>
        </w:tc>
        <w:tc>
          <w:tcPr>
            <w:tcW w:w="2268" w:type="dxa"/>
            <w:shd w:val="clear" w:color="auto" w:fill="F2F2F2"/>
          </w:tcPr>
          <w:p w14:paraId="2EF75241" w14:textId="77777777" w:rsidR="002E1390" w:rsidRDefault="00000000">
            <w:r>
              <w:rPr>
                <w:rFonts w:ascii="Consolas" w:hAnsi="Consolas"/>
                <w:sz w:val="18"/>
              </w:rPr>
              <w:t>INT</w:t>
            </w:r>
          </w:p>
        </w:tc>
        <w:tc>
          <w:tcPr>
            <w:tcW w:w="2268" w:type="dxa"/>
            <w:shd w:val="clear" w:color="auto" w:fill="F2F2F2"/>
          </w:tcPr>
          <w:p w14:paraId="611B4A39" w14:textId="77777777" w:rsidR="002E1390" w:rsidRDefault="00000000">
            <w:pPr>
              <w:jc w:val="center"/>
            </w:pPr>
            <w:r>
              <w:rPr>
                <w:sz w:val="18"/>
              </w:rPr>
              <w:t>NOT NULL</w:t>
            </w:r>
          </w:p>
        </w:tc>
        <w:tc>
          <w:tcPr>
            <w:tcW w:w="3118" w:type="dxa"/>
            <w:shd w:val="clear" w:color="auto" w:fill="F2F2F2"/>
          </w:tcPr>
          <w:p w14:paraId="6EFB58E7" w14:textId="77777777" w:rsidR="002E1390" w:rsidRDefault="00000000">
            <w:pPr>
              <w:jc w:val="both"/>
            </w:pPr>
            <w:r>
              <w:rPr>
                <w:sz w:val="18"/>
              </w:rPr>
              <w:t>Trạng thái: Todo/InProgress/Done/Failed</w:t>
            </w:r>
          </w:p>
        </w:tc>
      </w:tr>
      <w:tr w:rsidR="002E1390" w14:paraId="33E76921" w14:textId="77777777">
        <w:trPr>
          <w:jc w:val="center"/>
        </w:trPr>
        <w:tc>
          <w:tcPr>
            <w:tcW w:w="2268" w:type="dxa"/>
          </w:tcPr>
          <w:p w14:paraId="640BA415" w14:textId="77777777" w:rsidR="002E1390" w:rsidRDefault="00000000">
            <w:r>
              <w:rPr>
                <w:rFonts w:ascii="Consolas" w:hAnsi="Consolas"/>
                <w:b/>
                <w:sz w:val="18"/>
              </w:rPr>
              <w:t>AssignedUserId</w:t>
            </w:r>
          </w:p>
        </w:tc>
        <w:tc>
          <w:tcPr>
            <w:tcW w:w="2268" w:type="dxa"/>
          </w:tcPr>
          <w:p w14:paraId="2DA29DE2" w14:textId="77777777" w:rsidR="002E1390" w:rsidRDefault="00000000">
            <w:r>
              <w:rPr>
                <w:rFonts w:ascii="Consolas" w:hAnsi="Consolas"/>
                <w:sz w:val="18"/>
              </w:rPr>
              <w:t>UNIQUEIDENTIFIER?</w:t>
            </w:r>
          </w:p>
        </w:tc>
        <w:tc>
          <w:tcPr>
            <w:tcW w:w="2268" w:type="dxa"/>
          </w:tcPr>
          <w:p w14:paraId="528FC24A" w14:textId="77777777" w:rsidR="002E1390" w:rsidRDefault="00000000">
            <w:pPr>
              <w:jc w:val="center"/>
            </w:pPr>
            <w:r>
              <w:rPr>
                <w:i/>
                <w:color w:val="0066CC"/>
                <w:sz w:val="18"/>
              </w:rPr>
              <w:t>FK → AppUsers</w:t>
            </w:r>
          </w:p>
        </w:tc>
        <w:tc>
          <w:tcPr>
            <w:tcW w:w="3118" w:type="dxa"/>
          </w:tcPr>
          <w:p w14:paraId="701D6CE4" w14:textId="77777777" w:rsidR="002E1390" w:rsidRDefault="00000000">
            <w:pPr>
              <w:jc w:val="both"/>
            </w:pPr>
            <w:r>
              <w:rPr>
                <w:sz w:val="18"/>
              </w:rPr>
              <w:t>Người thực hiện</w:t>
            </w:r>
          </w:p>
        </w:tc>
      </w:tr>
      <w:tr w:rsidR="002E1390" w14:paraId="5B806029" w14:textId="77777777">
        <w:trPr>
          <w:jc w:val="center"/>
        </w:trPr>
        <w:tc>
          <w:tcPr>
            <w:tcW w:w="2268" w:type="dxa"/>
            <w:shd w:val="clear" w:color="auto" w:fill="F2F2F2"/>
          </w:tcPr>
          <w:p w14:paraId="4FB8EC08" w14:textId="77777777" w:rsidR="002E1390" w:rsidRDefault="00000000">
            <w:r>
              <w:rPr>
                <w:rFonts w:ascii="Consolas" w:hAnsi="Consolas"/>
                <w:b/>
                <w:sz w:val="18"/>
              </w:rPr>
              <w:t>QcStatus</w:t>
            </w:r>
          </w:p>
        </w:tc>
        <w:tc>
          <w:tcPr>
            <w:tcW w:w="2268" w:type="dxa"/>
            <w:shd w:val="clear" w:color="auto" w:fill="F2F2F2"/>
          </w:tcPr>
          <w:p w14:paraId="0443CEF8" w14:textId="77777777" w:rsidR="002E1390" w:rsidRDefault="00000000">
            <w:r>
              <w:rPr>
                <w:rFonts w:ascii="Consolas" w:hAnsi="Consolas"/>
                <w:sz w:val="18"/>
              </w:rPr>
              <w:t>INT</w:t>
            </w:r>
          </w:p>
        </w:tc>
        <w:tc>
          <w:tcPr>
            <w:tcW w:w="2268" w:type="dxa"/>
            <w:shd w:val="clear" w:color="auto" w:fill="F2F2F2"/>
          </w:tcPr>
          <w:p w14:paraId="3867AE53" w14:textId="77777777" w:rsidR="002E1390" w:rsidRDefault="00000000">
            <w:pPr>
              <w:jc w:val="center"/>
            </w:pPr>
            <w:r>
              <w:rPr>
                <w:sz w:val="18"/>
              </w:rPr>
              <w:t>NOT NULL</w:t>
            </w:r>
          </w:p>
        </w:tc>
        <w:tc>
          <w:tcPr>
            <w:tcW w:w="3118" w:type="dxa"/>
            <w:shd w:val="clear" w:color="auto" w:fill="F2F2F2"/>
          </w:tcPr>
          <w:p w14:paraId="7C9782C3" w14:textId="77777777" w:rsidR="002E1390" w:rsidRDefault="00000000">
            <w:pPr>
              <w:jc w:val="both"/>
            </w:pPr>
            <w:r>
              <w:rPr>
                <w:sz w:val="18"/>
              </w:rPr>
              <w:t>QC: Pending/Passed/Failed</w:t>
            </w:r>
          </w:p>
        </w:tc>
      </w:tr>
      <w:tr w:rsidR="002E1390" w14:paraId="263390AD" w14:textId="77777777">
        <w:trPr>
          <w:jc w:val="center"/>
        </w:trPr>
        <w:tc>
          <w:tcPr>
            <w:tcW w:w="2268" w:type="dxa"/>
          </w:tcPr>
          <w:p w14:paraId="66F5DF55" w14:textId="77777777" w:rsidR="002E1390" w:rsidRDefault="00000000">
            <w:r>
              <w:rPr>
                <w:rFonts w:ascii="Consolas" w:hAnsi="Consolas"/>
                <w:b/>
                <w:sz w:val="18"/>
              </w:rPr>
              <w:t>QcNotes</w:t>
            </w:r>
          </w:p>
        </w:tc>
        <w:tc>
          <w:tcPr>
            <w:tcW w:w="2268" w:type="dxa"/>
          </w:tcPr>
          <w:p w14:paraId="0185A2F0" w14:textId="77777777" w:rsidR="002E1390" w:rsidRDefault="00000000">
            <w:r>
              <w:rPr>
                <w:rFonts w:ascii="Consolas" w:hAnsi="Consolas"/>
                <w:sz w:val="18"/>
              </w:rPr>
              <w:t>NVARCHAR(1000)</w:t>
            </w:r>
          </w:p>
        </w:tc>
        <w:tc>
          <w:tcPr>
            <w:tcW w:w="2268" w:type="dxa"/>
          </w:tcPr>
          <w:p w14:paraId="7EC8899B" w14:textId="77777777" w:rsidR="002E1390" w:rsidRDefault="00000000">
            <w:pPr>
              <w:jc w:val="center"/>
            </w:pPr>
            <w:r>
              <w:rPr>
                <w:sz w:val="18"/>
              </w:rPr>
              <w:t>NULL</w:t>
            </w:r>
          </w:p>
        </w:tc>
        <w:tc>
          <w:tcPr>
            <w:tcW w:w="3118" w:type="dxa"/>
          </w:tcPr>
          <w:p w14:paraId="6E53F6E5" w14:textId="77777777" w:rsidR="002E1390" w:rsidRDefault="00000000">
            <w:pPr>
              <w:jc w:val="both"/>
            </w:pPr>
            <w:r>
              <w:rPr>
                <w:sz w:val="18"/>
              </w:rPr>
              <w:t>Ghi chú QC</w:t>
            </w:r>
          </w:p>
        </w:tc>
      </w:tr>
      <w:tr w:rsidR="002E1390" w14:paraId="1E83313D" w14:textId="77777777">
        <w:trPr>
          <w:jc w:val="center"/>
        </w:trPr>
        <w:tc>
          <w:tcPr>
            <w:tcW w:w="2268" w:type="dxa"/>
            <w:shd w:val="clear" w:color="auto" w:fill="F2F2F2"/>
          </w:tcPr>
          <w:p w14:paraId="2341FC77" w14:textId="77777777" w:rsidR="002E1390" w:rsidRDefault="00000000">
            <w:r>
              <w:rPr>
                <w:rFonts w:ascii="Consolas" w:hAnsi="Consolas"/>
                <w:b/>
                <w:sz w:val="18"/>
              </w:rPr>
              <w:t>QcUserId</w:t>
            </w:r>
          </w:p>
        </w:tc>
        <w:tc>
          <w:tcPr>
            <w:tcW w:w="2268" w:type="dxa"/>
            <w:shd w:val="clear" w:color="auto" w:fill="F2F2F2"/>
          </w:tcPr>
          <w:p w14:paraId="357F1CE0" w14:textId="77777777" w:rsidR="002E1390" w:rsidRDefault="00000000">
            <w:r>
              <w:rPr>
                <w:rFonts w:ascii="Consolas" w:hAnsi="Consolas"/>
                <w:sz w:val="18"/>
              </w:rPr>
              <w:t>UNIQUEIDENTIFIER?</w:t>
            </w:r>
          </w:p>
        </w:tc>
        <w:tc>
          <w:tcPr>
            <w:tcW w:w="2268" w:type="dxa"/>
            <w:shd w:val="clear" w:color="auto" w:fill="F2F2F2"/>
          </w:tcPr>
          <w:p w14:paraId="68838754" w14:textId="77777777" w:rsidR="002E1390" w:rsidRDefault="00000000">
            <w:pPr>
              <w:jc w:val="center"/>
            </w:pPr>
            <w:r>
              <w:rPr>
                <w:i/>
                <w:color w:val="0066CC"/>
                <w:sz w:val="18"/>
              </w:rPr>
              <w:t>FK → AppUsers</w:t>
            </w:r>
          </w:p>
        </w:tc>
        <w:tc>
          <w:tcPr>
            <w:tcW w:w="3118" w:type="dxa"/>
            <w:shd w:val="clear" w:color="auto" w:fill="F2F2F2"/>
          </w:tcPr>
          <w:p w14:paraId="18EB8612" w14:textId="77777777" w:rsidR="002E1390" w:rsidRDefault="00000000">
            <w:pPr>
              <w:jc w:val="both"/>
            </w:pPr>
            <w:r>
              <w:rPr>
                <w:sz w:val="18"/>
              </w:rPr>
              <w:t>Người kiểm tra QC</w:t>
            </w:r>
          </w:p>
        </w:tc>
      </w:tr>
      <w:tr w:rsidR="002E1390" w14:paraId="49EA5A38" w14:textId="77777777">
        <w:trPr>
          <w:jc w:val="center"/>
        </w:trPr>
        <w:tc>
          <w:tcPr>
            <w:tcW w:w="2268" w:type="dxa"/>
          </w:tcPr>
          <w:p w14:paraId="2A04BCB1" w14:textId="77777777" w:rsidR="002E1390" w:rsidRDefault="00000000">
            <w:r>
              <w:rPr>
                <w:rFonts w:ascii="Consolas" w:hAnsi="Consolas"/>
                <w:b/>
                <w:sz w:val="18"/>
              </w:rPr>
              <w:t>QcCheckedAt</w:t>
            </w:r>
          </w:p>
        </w:tc>
        <w:tc>
          <w:tcPr>
            <w:tcW w:w="2268" w:type="dxa"/>
          </w:tcPr>
          <w:p w14:paraId="12C78960" w14:textId="77777777" w:rsidR="002E1390" w:rsidRDefault="00000000">
            <w:r>
              <w:rPr>
                <w:rFonts w:ascii="Consolas" w:hAnsi="Consolas"/>
                <w:sz w:val="18"/>
              </w:rPr>
              <w:t>DATETIMEOFFSET?</w:t>
            </w:r>
          </w:p>
        </w:tc>
        <w:tc>
          <w:tcPr>
            <w:tcW w:w="2268" w:type="dxa"/>
          </w:tcPr>
          <w:p w14:paraId="0BEDEEC3" w14:textId="77777777" w:rsidR="002E1390" w:rsidRDefault="00000000">
            <w:pPr>
              <w:jc w:val="center"/>
            </w:pPr>
            <w:r>
              <w:rPr>
                <w:sz w:val="18"/>
              </w:rPr>
              <w:t>NULL</w:t>
            </w:r>
          </w:p>
        </w:tc>
        <w:tc>
          <w:tcPr>
            <w:tcW w:w="3118" w:type="dxa"/>
          </w:tcPr>
          <w:p w14:paraId="41ED5BDF" w14:textId="77777777" w:rsidR="002E1390" w:rsidRDefault="00000000">
            <w:pPr>
              <w:jc w:val="both"/>
            </w:pPr>
            <w:r>
              <w:rPr>
                <w:sz w:val="18"/>
              </w:rPr>
              <w:t>Thời điểm kiểm tra</w:t>
            </w:r>
          </w:p>
        </w:tc>
      </w:tr>
    </w:tbl>
    <w:p w14:paraId="3E93F8E0" w14:textId="77777777" w:rsidR="002E1390" w:rsidRDefault="00000000">
      <w:pPr>
        <w:pStyle w:val="Caption"/>
        <w:pageBreakBefore w:val="0"/>
        <w:spacing w:before="120" w:after="240" w:line="276" w:lineRule="auto"/>
        <w:jc w:val="center"/>
      </w:pPr>
      <w:r/>
      <w:r>
        <w:rPr>
          <w:rFonts w:ascii="Times New Roman" w:hAnsi="Times New Roman"/>
          <w:b/>
          <w:color w:val="000000"/>
          <w:sz w:val="26"/>
        </w:rPr>
        <w:t xml:space="preserve">Bảng </w:t>
      </w:r>
      <w:r>
        <w:rPr>
          <w:rFonts w:ascii="Times New Roman" w:hAnsi="Times New Roman"/>
          <w:sz w:val="26"/>
          <w:b/>
          <w:color w:val="000000"/>
        </w:rPr>
        <w:fldChar w:fldCharType="begin"/>
      </w:r>
      <w:r>
        <w:rPr>
          <w:rFonts w:ascii="Times New Roman" w:hAnsi="Times New Roman"/>
          <w:sz w:val="26"/>
          <w:b/>
          <w:color w:val="000000"/>
        </w:rPr>
        <w:instrText xml:space="preserve">SEQ Bảng \* ARABIC</w:instrText>
      </w:r>
      <w:r>
        <w:rPr>
          <w:rFonts w:ascii="Times New Roman" w:hAnsi="Times New Roman"/>
          <w:sz w:val="26"/>
          <w:b/>
          <w:color w:val="000000"/>
        </w:rPr>
        <w:fldChar w:fldCharType="separate"/>
      </w:r>
      <w:r>
        <w:rPr>
          <w:rFonts w:ascii="Times New Roman" w:hAnsi="Times New Roman"/>
          <w:sz w:val="26"/>
          <w:b/>
          <w:color w:val="000000"/>
        </w:rPr>
        <w:t>4.122</w:t>
      </w:r>
      <w:r>
        <w:rPr>
          <w:rFonts w:ascii="Times New Roman" w:hAnsi="Times New Roman"/>
          <w:sz w:val="26"/>
          <w:b/>
          <w:color w:val="000000"/>
        </w:rPr>
        <w:fldChar w:fldCharType="end"/>
      </w:r>
      <w:r>
        <w:rPr>
          <w:rFonts w:ascii="Times New Roman" w:hAnsi="Times New Roman"/>
          <w:b/>
          <w:color w:val="000000"/>
          <w:sz w:val="26"/>
        </w:rPr>
        <w:t>: Cấu trúc bảng ProductTraceabilities</w:t>
      </w:r>
    </w:p>
    <w:p w14:paraId="4DBF7DBE" w14:textId="77777777" w:rsidR="002E1390" w:rsidRDefault="00000000">
      <w:pPr>
        <w:spacing w:after="80"/>
        <w:jc w:val="both"/>
      </w:pPr>
      <w:r>
        <w:rPr>
          <w:i/>
          <w:sz w:val="22"/>
        </w:rPr>
        <w:t>Truy xuất nguồn gốc sản phẩm.</w:t>
      </w:r>
    </w:p>
    <w:tbl>
      <w:tblPr>
        <w:tblStyle w:val="TableGrid"/>
        <w:tblW w:w="0" w:type="auto"/>
        <w:jc w:val="center"/>
        <w:tblLook w:val="04A0" w:firstRow="1" w:lastRow="0" w:firstColumn="1" w:lastColumn="0" w:noHBand="0" w:noVBand="1"/>
      </w:tblPr>
      <w:tblGrid>
        <w:gridCol w:w="2198"/>
        <w:gridCol w:w="2198"/>
        <w:gridCol w:w="2138"/>
        <w:gridCol w:w="2753"/>
      </w:tblGrid>
      <w:tr w:rsidR="002E1390" w14:paraId="7D3DBEC0" w14:textId="77777777">
        <w:trPr>
          <w:jc w:val="center"/>
        </w:trPr>
        <w:tc>
          <w:tcPr>
            <w:tcW w:w="2268" w:type="dxa"/>
            <w:shd w:val="clear" w:color="auto" w:fill="1F4E79"/>
          </w:tcPr>
          <w:p w14:paraId="4647D018" w14:textId="77777777" w:rsidR="002E1390" w:rsidRDefault="00000000">
            <w:pPr>
              <w:jc w:val="center"/>
            </w:pPr>
            <w:r>
              <w:rPr>
                <w:b/>
                <w:color w:val="FFFFFF"/>
                <w:sz w:val="20"/>
              </w:rPr>
              <w:t>Tên cột</w:t>
            </w:r>
          </w:p>
        </w:tc>
        <w:tc>
          <w:tcPr>
            <w:tcW w:w="2268" w:type="dxa"/>
            <w:shd w:val="clear" w:color="auto" w:fill="1F4E79"/>
          </w:tcPr>
          <w:p w14:paraId="4C06FC0A" w14:textId="77777777" w:rsidR="002E1390" w:rsidRDefault="00000000">
            <w:pPr>
              <w:jc w:val="center"/>
            </w:pPr>
            <w:r>
              <w:rPr>
                <w:b/>
                <w:color w:val="FFFFFF"/>
                <w:sz w:val="20"/>
              </w:rPr>
              <w:t>Kiểu dữ liệu</w:t>
            </w:r>
          </w:p>
        </w:tc>
        <w:tc>
          <w:tcPr>
            <w:tcW w:w="2268" w:type="dxa"/>
            <w:shd w:val="clear" w:color="auto" w:fill="1F4E79"/>
          </w:tcPr>
          <w:p w14:paraId="42FFE4DF" w14:textId="77777777" w:rsidR="002E1390" w:rsidRDefault="00000000">
            <w:pPr>
              <w:jc w:val="center"/>
            </w:pPr>
            <w:r>
              <w:rPr>
                <w:b/>
                <w:color w:val="FFFFFF"/>
                <w:sz w:val="20"/>
              </w:rPr>
              <w:t>Ràng buộc</w:t>
            </w:r>
          </w:p>
        </w:tc>
        <w:tc>
          <w:tcPr>
            <w:tcW w:w="3118" w:type="dxa"/>
            <w:shd w:val="clear" w:color="auto" w:fill="1F4E79"/>
          </w:tcPr>
          <w:p w14:paraId="6DFC25A9" w14:textId="77777777" w:rsidR="002E1390" w:rsidRDefault="00000000">
            <w:pPr>
              <w:jc w:val="center"/>
            </w:pPr>
            <w:r>
              <w:rPr>
                <w:b/>
                <w:color w:val="FFFFFF"/>
                <w:sz w:val="20"/>
              </w:rPr>
              <w:t>Mô tả</w:t>
            </w:r>
          </w:p>
        </w:tc>
      </w:tr>
      <w:tr w:rsidR="002E1390" w14:paraId="1FAE1785" w14:textId="77777777">
        <w:trPr>
          <w:jc w:val="center"/>
        </w:trPr>
        <w:tc>
          <w:tcPr>
            <w:tcW w:w="2268" w:type="dxa"/>
          </w:tcPr>
          <w:p w14:paraId="44CBBD6B" w14:textId="77777777" w:rsidR="002E1390" w:rsidRDefault="00000000">
            <w:r>
              <w:rPr>
                <w:rFonts w:ascii="Consolas" w:hAnsi="Consolas"/>
                <w:b/>
                <w:sz w:val="18"/>
              </w:rPr>
              <w:t>SalesOrderId</w:t>
            </w:r>
          </w:p>
        </w:tc>
        <w:tc>
          <w:tcPr>
            <w:tcW w:w="2268" w:type="dxa"/>
          </w:tcPr>
          <w:p w14:paraId="572E7A7A" w14:textId="77777777" w:rsidR="002E1390" w:rsidRDefault="00000000">
            <w:r>
              <w:rPr>
                <w:rFonts w:ascii="Consolas" w:hAnsi="Consolas"/>
                <w:sz w:val="18"/>
              </w:rPr>
              <w:t>UNIQUEIDENTIFIER</w:t>
            </w:r>
          </w:p>
        </w:tc>
        <w:tc>
          <w:tcPr>
            <w:tcW w:w="2268" w:type="dxa"/>
          </w:tcPr>
          <w:p w14:paraId="2D1D7489" w14:textId="77777777" w:rsidR="002E1390" w:rsidRDefault="00000000">
            <w:pPr>
              <w:jc w:val="center"/>
            </w:pPr>
            <w:r>
              <w:rPr>
                <w:i/>
                <w:color w:val="0066CC"/>
                <w:sz w:val="18"/>
              </w:rPr>
              <w:t>FK → SalesOrders</w:t>
            </w:r>
          </w:p>
        </w:tc>
        <w:tc>
          <w:tcPr>
            <w:tcW w:w="3118" w:type="dxa"/>
          </w:tcPr>
          <w:p w14:paraId="5E0C79EB" w14:textId="77777777" w:rsidR="002E1390" w:rsidRDefault="00000000">
            <w:pPr>
              <w:jc w:val="both"/>
            </w:pPr>
            <w:r>
              <w:rPr>
                <w:sz w:val="18"/>
              </w:rPr>
              <w:t>Đơn hàng</w:t>
            </w:r>
          </w:p>
        </w:tc>
      </w:tr>
      <w:tr w:rsidR="002E1390" w14:paraId="4101BC63" w14:textId="77777777">
        <w:trPr>
          <w:jc w:val="center"/>
        </w:trPr>
        <w:tc>
          <w:tcPr>
            <w:tcW w:w="2268" w:type="dxa"/>
            <w:shd w:val="clear" w:color="auto" w:fill="F2F2F2"/>
          </w:tcPr>
          <w:p w14:paraId="74C91969" w14:textId="77777777" w:rsidR="002E1390" w:rsidRDefault="00000000">
            <w:r>
              <w:rPr>
                <w:rFonts w:ascii="Consolas" w:hAnsi="Consolas"/>
                <w:b/>
                <w:sz w:val="18"/>
              </w:rPr>
              <w:t>ProductServiceId</w:t>
            </w:r>
          </w:p>
        </w:tc>
        <w:tc>
          <w:tcPr>
            <w:tcW w:w="2268" w:type="dxa"/>
            <w:shd w:val="clear" w:color="auto" w:fill="F2F2F2"/>
          </w:tcPr>
          <w:p w14:paraId="61E0D804" w14:textId="77777777" w:rsidR="002E1390" w:rsidRDefault="00000000">
            <w:r>
              <w:rPr>
                <w:rFonts w:ascii="Consolas" w:hAnsi="Consolas"/>
                <w:sz w:val="18"/>
              </w:rPr>
              <w:t>UNIQUEIDENTIFIER</w:t>
            </w:r>
          </w:p>
        </w:tc>
        <w:tc>
          <w:tcPr>
            <w:tcW w:w="2268" w:type="dxa"/>
            <w:shd w:val="clear" w:color="auto" w:fill="F2F2F2"/>
          </w:tcPr>
          <w:p w14:paraId="09CBE97F" w14:textId="77777777" w:rsidR="002E1390" w:rsidRDefault="00000000">
            <w:pPr>
              <w:jc w:val="center"/>
            </w:pPr>
            <w:r>
              <w:rPr>
                <w:i/>
                <w:color w:val="0066CC"/>
                <w:sz w:val="18"/>
              </w:rPr>
              <w:t>FK → ProductServices</w:t>
            </w:r>
          </w:p>
        </w:tc>
        <w:tc>
          <w:tcPr>
            <w:tcW w:w="3118" w:type="dxa"/>
            <w:shd w:val="clear" w:color="auto" w:fill="F2F2F2"/>
          </w:tcPr>
          <w:p w14:paraId="6EC97105" w14:textId="77777777" w:rsidR="002E1390" w:rsidRDefault="00000000">
            <w:pPr>
              <w:jc w:val="both"/>
            </w:pPr>
            <w:r>
              <w:rPr>
                <w:sz w:val="18"/>
              </w:rPr>
              <w:t>Sản phẩm</w:t>
            </w:r>
          </w:p>
        </w:tc>
      </w:tr>
      <w:tr w:rsidR="002E1390" w14:paraId="3AEF40C6" w14:textId="77777777">
        <w:trPr>
          <w:jc w:val="center"/>
        </w:trPr>
        <w:tc>
          <w:tcPr>
            <w:tcW w:w="2268" w:type="dxa"/>
          </w:tcPr>
          <w:p w14:paraId="7AA4E745" w14:textId="77777777" w:rsidR="002E1390" w:rsidRDefault="00000000">
            <w:r>
              <w:rPr>
                <w:rFonts w:ascii="Consolas" w:hAnsi="Consolas"/>
                <w:b/>
                <w:sz w:val="18"/>
              </w:rPr>
              <w:t>BatchNo</w:t>
            </w:r>
          </w:p>
        </w:tc>
        <w:tc>
          <w:tcPr>
            <w:tcW w:w="2268" w:type="dxa"/>
          </w:tcPr>
          <w:p w14:paraId="234942F2" w14:textId="77777777" w:rsidR="002E1390" w:rsidRDefault="00000000">
            <w:r>
              <w:rPr>
                <w:rFonts w:ascii="Consolas" w:hAnsi="Consolas"/>
                <w:sz w:val="18"/>
              </w:rPr>
              <w:t>NVARCHAR(100)</w:t>
            </w:r>
          </w:p>
        </w:tc>
        <w:tc>
          <w:tcPr>
            <w:tcW w:w="2268" w:type="dxa"/>
          </w:tcPr>
          <w:p w14:paraId="4C9A0193" w14:textId="77777777" w:rsidR="002E1390" w:rsidRDefault="00000000">
            <w:pPr>
              <w:jc w:val="center"/>
            </w:pPr>
            <w:r>
              <w:rPr>
                <w:sz w:val="18"/>
              </w:rPr>
              <w:t>NOT NULL</w:t>
            </w:r>
          </w:p>
        </w:tc>
        <w:tc>
          <w:tcPr>
            <w:tcW w:w="3118" w:type="dxa"/>
          </w:tcPr>
          <w:p w14:paraId="4B3B3F11" w14:textId="77777777" w:rsidR="002E1390" w:rsidRDefault="00000000">
            <w:pPr>
              <w:jc w:val="both"/>
            </w:pPr>
            <w:r>
              <w:rPr>
                <w:sz w:val="18"/>
              </w:rPr>
              <w:t>Mã lô sản xuất</w:t>
            </w:r>
          </w:p>
        </w:tc>
      </w:tr>
      <w:tr w:rsidR="002E1390" w14:paraId="2F4E7DBE" w14:textId="77777777">
        <w:trPr>
          <w:jc w:val="center"/>
        </w:trPr>
        <w:tc>
          <w:tcPr>
            <w:tcW w:w="2268" w:type="dxa"/>
            <w:shd w:val="clear" w:color="auto" w:fill="F2F2F2"/>
          </w:tcPr>
          <w:p w14:paraId="0794BE5B" w14:textId="77777777" w:rsidR="002E1390" w:rsidRDefault="00000000">
            <w:r>
              <w:rPr>
                <w:rFonts w:ascii="Consolas" w:hAnsi="Consolas"/>
                <w:b/>
                <w:sz w:val="18"/>
              </w:rPr>
              <w:t>OriginDetails</w:t>
            </w:r>
          </w:p>
        </w:tc>
        <w:tc>
          <w:tcPr>
            <w:tcW w:w="2268" w:type="dxa"/>
            <w:shd w:val="clear" w:color="auto" w:fill="F2F2F2"/>
          </w:tcPr>
          <w:p w14:paraId="7057550A" w14:textId="77777777" w:rsidR="002E1390" w:rsidRDefault="00000000">
            <w:r>
              <w:rPr>
                <w:rFonts w:ascii="Consolas" w:hAnsi="Consolas"/>
                <w:sz w:val="18"/>
              </w:rPr>
              <w:t>NVARCHAR(MAX)</w:t>
            </w:r>
          </w:p>
        </w:tc>
        <w:tc>
          <w:tcPr>
            <w:tcW w:w="2268" w:type="dxa"/>
            <w:shd w:val="clear" w:color="auto" w:fill="F2F2F2"/>
          </w:tcPr>
          <w:p w14:paraId="6166525F" w14:textId="77777777" w:rsidR="002E1390" w:rsidRDefault="00000000">
            <w:pPr>
              <w:jc w:val="center"/>
            </w:pPr>
            <w:r>
              <w:rPr>
                <w:sz w:val="18"/>
              </w:rPr>
              <w:t>NOT NULL</w:t>
            </w:r>
          </w:p>
        </w:tc>
        <w:tc>
          <w:tcPr>
            <w:tcW w:w="3118" w:type="dxa"/>
            <w:shd w:val="clear" w:color="auto" w:fill="F2F2F2"/>
          </w:tcPr>
          <w:p w14:paraId="2D72FC86" w14:textId="77777777" w:rsidR="002E1390" w:rsidRDefault="00000000">
            <w:pPr>
              <w:jc w:val="both"/>
            </w:pPr>
            <w:r>
              <w:rPr>
                <w:sz w:val="18"/>
              </w:rPr>
              <w:t>Nhật ký nguồn gốc</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484684">
    <w:abstractNumId w:val="8"/>
  </w:num>
  <w:num w:numId="2" w16cid:durableId="601111816">
    <w:abstractNumId w:val="6"/>
  </w:num>
  <w:num w:numId="3" w16cid:durableId="1217861631">
    <w:abstractNumId w:val="5"/>
  </w:num>
  <w:num w:numId="4" w16cid:durableId="321127407">
    <w:abstractNumId w:val="4"/>
  </w:num>
  <w:num w:numId="5" w16cid:durableId="1817256116">
    <w:abstractNumId w:val="7"/>
  </w:num>
  <w:num w:numId="6" w16cid:durableId="23361378">
    <w:abstractNumId w:val="3"/>
  </w:num>
  <w:num w:numId="7" w16cid:durableId="1098795701">
    <w:abstractNumId w:val="2"/>
  </w:num>
  <w:num w:numId="8" w16cid:durableId="1834418336">
    <w:abstractNumId w:val="1"/>
  </w:num>
  <w:num w:numId="9" w16cid:durableId="108056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6EC"/>
    <w:rsid w:val="0015074B"/>
    <w:rsid w:val="0029639D"/>
    <w:rsid w:val="002E1390"/>
    <w:rsid w:val="00326F90"/>
    <w:rsid w:val="00555778"/>
    <w:rsid w:val="008555C4"/>
    <w:rsid w:val="00AA1D8D"/>
    <w:rsid w:val="00B47730"/>
    <w:rsid w:val="00CB0664"/>
    <w:rsid w:val="00F26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4DADB"/>
  <w14:defaultImageDpi w14:val="300"/>
  <w15:docId w15:val="{AEBDD304-94CD-4987-8AEE-2B45420C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147</Pages>
  <Words>40341</Words>
  <Characters>229949</Characters>
  <Application>Microsoft Office Word</Application>
  <DocSecurity>0</DocSecurity>
  <Lines>1916</Lines>
  <Paragraphs>539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Quân Phạm</cp:lastModifiedBy>
  <cp:revision>3</cp:revision>
  <dcterms:created xsi:type="dcterms:W3CDTF">2013-12-23T23:15:00Z</dcterms:created>
  <dcterms:modified xsi:type="dcterms:W3CDTF">2026-05-23T08:43:00Z</dcterms:modified>
  <cp:category/>
</cp:coreProperties>
</file>