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8.png" ContentType="image/png"/>
  <Override PartName="/word/media/image10.png" ContentType="image/png"/>
  <Override PartName="/word/media/image11.png" ContentType="image/png"/>
  <Override PartName="/word/media/image12.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8044B" w14:textId="77777777" w:rsidR="007A3CD9" w:rsidRDefault="00000000">
      <w:pPr>
        <w:spacing w:after="120" w:line="440" w:lineRule="exact"/>
        <w:jc w:val="center"/>
      </w:pPr>
      <w:r>
        <w:rPr>
          <w:b/>
          <w:sz w:val="28"/>
        </w:rPr>
        <w:t>BỘ GIÁO DỤC VÀ ĐÀO TẠO</w:t>
      </w:r>
    </w:p>
    <w:p w14:paraId="34F99D12" w14:textId="77777777" w:rsidR="007A3CD9" w:rsidRDefault="00000000">
      <w:pPr>
        <w:spacing w:after="120" w:line="440" w:lineRule="exact"/>
        <w:jc w:val="center"/>
      </w:pPr>
      <w:r>
        <w:rPr>
          <w:b/>
          <w:sz w:val="32"/>
        </w:rPr>
        <w:t>TRƯỜNG CAO ĐẲNG FPT POLYTECHNIC</w:t>
      </w:r>
    </w:p>
    <w:p w14:paraId="2BBD0E76" w14:textId="77777777" w:rsidR="000F1082" w:rsidRDefault="000F1082">
      <w:pPr>
        <w:spacing w:after="120" w:line="440" w:lineRule="exact"/>
      </w:pPr>
    </w:p>
    <w:p w14:paraId="7B8E9E37" w14:textId="77777777" w:rsidR="007A3CD9" w:rsidRDefault="00000000">
      <w:pPr>
        <w:spacing w:after="120" w:line="440" w:lineRule="exact"/>
        <w:jc w:val="center"/>
      </w:pPr>
      <w:r>
        <w:rPr>
          <w:b/>
          <w:sz w:val="40"/>
        </w:rPr>
        <w:t>BÁO CÁO</w:t>
      </w:r>
    </w:p>
    <w:p w14:paraId="295899EB" w14:textId="77777777" w:rsidR="007A3CD9" w:rsidRDefault="00000000">
      <w:pPr>
        <w:spacing w:after="120" w:line="440" w:lineRule="exact"/>
        <w:jc w:val="center"/>
      </w:pPr>
      <w:r>
        <w:rPr>
          <w:b/>
          <w:sz w:val="40"/>
        </w:rPr>
        <w:t>DỰ ÁN TỐT NGHIỆP</w:t>
      </w:r>
    </w:p>
    <w:p w14:paraId="240C3D80" w14:textId="5586AD5B" w:rsidR="007A3CD9" w:rsidRDefault="007A3CD9">
      <w:pPr>
        <w:spacing w:after="120" w:line="440" w:lineRule="exact"/>
      </w:pPr>
    </w:p>
    <w:p w14:paraId="04A01086" w14:textId="77777777" w:rsidR="007A3CD9" w:rsidRDefault="00000000">
      <w:pPr>
        <w:spacing w:after="120" w:line="440" w:lineRule="exact"/>
        <w:jc w:val="center"/>
      </w:pPr>
      <w:r>
        <w:rPr>
          <w:b/>
          <w:sz w:val="32"/>
        </w:rPr>
        <w:t>XÂY DỰNG HỆ THỐNG QUẢN LÝ VẬN HÀNH</w:t>
      </w:r>
    </w:p>
    <w:p w14:paraId="0BA6A0ED" w14:textId="77777777" w:rsidR="007A3CD9" w:rsidRDefault="00000000">
      <w:pPr>
        <w:spacing w:after="120" w:line="440" w:lineRule="exact"/>
        <w:jc w:val="center"/>
      </w:pPr>
      <w:r>
        <w:rPr>
          <w:b/>
          <w:sz w:val="32"/>
        </w:rPr>
        <w:t>THÔNG MINH CHO DOANH NGHIỆP VỪA VÀ NHỎ</w:t>
      </w:r>
    </w:p>
    <w:p w14:paraId="12785913" w14:textId="77777777" w:rsidR="007A3CD9" w:rsidRDefault="00000000">
      <w:pPr>
        <w:spacing w:after="120" w:line="440" w:lineRule="exact"/>
        <w:jc w:val="center"/>
      </w:pPr>
      <w:r>
        <w:rPr>
          <w:b/>
          <w:sz w:val="36"/>
        </w:rPr>
        <w:t>OMNIBIZAI</w:t>
      </w:r>
    </w:p>
    <w:p w14:paraId="2840C618" w14:textId="77777777" w:rsidR="007A3CD9" w:rsidRDefault="007A3CD9">
      <w:pPr>
        <w:spacing w:after="120" w:line="440" w:lineRule="exact"/>
      </w:pPr>
    </w:p>
    <w:p w14:paraId="57FC4D37" w14:textId="12016C03" w:rsidR="007A3CD9" w:rsidRDefault="00000000">
      <w:pPr>
        <w:spacing w:after="120" w:line="440" w:lineRule="exact"/>
        <w:jc w:val="center"/>
      </w:pPr>
      <w:r>
        <w:t>Ngành:</w:t>
      </w:r>
      <w:r w:rsidR="000F1082">
        <w:t xml:space="preserve"> Phát triển</w:t>
      </w:r>
      <w:r>
        <w:t xml:space="preserve"> phần mềm</w:t>
      </w:r>
    </w:p>
    <w:p w14:paraId="052B2504" w14:textId="0ECE8532" w:rsidR="007A3CD9" w:rsidRDefault="00000000">
      <w:pPr>
        <w:spacing w:after="120" w:line="440" w:lineRule="exact"/>
        <w:jc w:val="center"/>
      </w:pPr>
      <w:r>
        <w:t xml:space="preserve">Giảng viên hướng dẫn: </w:t>
      </w:r>
      <w:r w:rsidR="000F1082">
        <w:t>Phan Hoàng Khải</w:t>
      </w:r>
    </w:p>
    <w:p w14:paraId="6337C725" w14:textId="77777777" w:rsidR="007A3CD9" w:rsidRDefault="007A3CD9">
      <w:pPr>
        <w:spacing w:after="120" w:line="440" w:lineRule="exact"/>
        <w:jc w:val="center"/>
      </w:pPr>
    </w:p>
    <w:p w14:paraId="6DDFB539" w14:textId="77777777" w:rsidR="007A3CD9" w:rsidRDefault="00000000">
      <w:pPr>
        <w:spacing w:after="120" w:line="440" w:lineRule="exact"/>
        <w:jc w:val="center"/>
      </w:pPr>
      <w:r>
        <w:t>Sinh viên thực hiện:</w:t>
      </w:r>
    </w:p>
    <w:p w14:paraId="3A38434B" w14:textId="681A6A49" w:rsidR="007A3CD9" w:rsidRPr="000F1082" w:rsidRDefault="00000000" w:rsidP="000F1082">
      <w:pPr>
        <w:spacing w:after="120" w:line="440" w:lineRule="exact"/>
        <w:ind w:firstLine="4680"/>
        <w:rPr>
          <w:b/>
          <w:bCs/>
        </w:rPr>
      </w:pPr>
      <w:r w:rsidRPr="000F1082">
        <w:rPr>
          <w:b/>
          <w:bCs/>
        </w:rPr>
        <w:t xml:space="preserve">1. </w:t>
      </w:r>
      <w:r w:rsidR="000F1082" w:rsidRPr="000F1082">
        <w:rPr>
          <w:b/>
          <w:bCs/>
        </w:rPr>
        <w:t>Phạm Trần Anh Quân</w:t>
      </w:r>
      <w:r w:rsidRPr="000F1082">
        <w:rPr>
          <w:b/>
          <w:bCs/>
        </w:rPr>
        <w:t xml:space="preserve"> </w:t>
      </w:r>
      <w:r w:rsidR="000F1082" w:rsidRPr="000F1082">
        <w:rPr>
          <w:b/>
          <w:bCs/>
        </w:rPr>
        <w:t>–</w:t>
      </w:r>
      <w:r w:rsidRPr="000F1082">
        <w:rPr>
          <w:b/>
          <w:bCs/>
        </w:rPr>
        <w:t xml:space="preserve"> </w:t>
      </w:r>
      <w:r w:rsidR="000F1082" w:rsidRPr="000F1082">
        <w:rPr>
          <w:b/>
          <w:bCs/>
        </w:rPr>
        <w:t>TB01758</w:t>
      </w:r>
    </w:p>
    <w:p w14:paraId="1B7A6A31" w14:textId="16E847E2" w:rsidR="007A3CD9" w:rsidRDefault="00000000" w:rsidP="000F1082">
      <w:pPr>
        <w:spacing w:after="120" w:line="440" w:lineRule="exact"/>
        <w:ind w:firstLine="4680"/>
      </w:pPr>
      <w:r>
        <w:t xml:space="preserve">2. </w:t>
      </w:r>
      <w:r w:rsidR="000F1082">
        <w:t>Phạm Trần An An –</w:t>
      </w:r>
      <w:r>
        <w:t xml:space="preserve"> </w:t>
      </w:r>
      <w:r w:rsidR="000F1082">
        <w:t>TB01817</w:t>
      </w:r>
    </w:p>
    <w:p w14:paraId="42489A64" w14:textId="079FC229" w:rsidR="007A3CD9" w:rsidRDefault="00000000" w:rsidP="000F1082">
      <w:pPr>
        <w:spacing w:after="120" w:line="440" w:lineRule="exact"/>
        <w:ind w:firstLine="4680"/>
      </w:pPr>
      <w:r>
        <w:t xml:space="preserve">3. </w:t>
      </w:r>
      <w:r w:rsidR="000F1082">
        <w:t>Bùi Nguyễn Anh Như –</w:t>
      </w:r>
      <w:r>
        <w:t xml:space="preserve"> </w:t>
      </w:r>
      <w:r w:rsidR="000F1082">
        <w:t>TB01785</w:t>
      </w:r>
    </w:p>
    <w:p w14:paraId="7657B7D4" w14:textId="6EE50B1C" w:rsidR="007A3CD9" w:rsidRDefault="00000000" w:rsidP="000F1082">
      <w:pPr>
        <w:spacing w:after="120" w:line="440" w:lineRule="exact"/>
        <w:ind w:firstLine="4680"/>
      </w:pPr>
      <w:r>
        <w:t xml:space="preserve">4. </w:t>
      </w:r>
      <w:r w:rsidR="000F1082">
        <w:t>Trần Thanh Phong</w:t>
      </w:r>
      <w:r>
        <w:t xml:space="preserve"> </w:t>
      </w:r>
      <w:r w:rsidR="00825405">
        <w:t>–</w:t>
      </w:r>
      <w:r>
        <w:t xml:space="preserve"> </w:t>
      </w:r>
      <w:r w:rsidR="00825405">
        <w:t>T</w:t>
      </w:r>
      <w:r w:rsidR="004C347E">
        <w:t>B</w:t>
      </w:r>
      <w:r w:rsidR="00825405">
        <w:t>01649</w:t>
      </w:r>
    </w:p>
    <w:p w14:paraId="465D3C37" w14:textId="19CB97A1" w:rsidR="000F1082" w:rsidRDefault="000F1082" w:rsidP="000F1082">
      <w:pPr>
        <w:spacing w:after="120" w:line="440" w:lineRule="exact"/>
        <w:ind w:firstLine="4680"/>
      </w:pPr>
      <w:r>
        <w:t xml:space="preserve">5. Nguyễn Thế Bảo </w:t>
      </w:r>
      <w:r w:rsidR="00825405">
        <w:t>–</w:t>
      </w:r>
      <w:r>
        <w:t xml:space="preserve"> </w:t>
      </w:r>
      <w:r w:rsidR="00825405">
        <w:t>TB01573</w:t>
      </w:r>
    </w:p>
    <w:p w14:paraId="3992A165" w14:textId="54C169CF" w:rsidR="000F1082" w:rsidRDefault="000F1082" w:rsidP="000F1082">
      <w:pPr>
        <w:spacing w:after="120" w:line="440" w:lineRule="exact"/>
        <w:ind w:firstLine="4680"/>
      </w:pPr>
      <w:r>
        <w:t>6</w:t>
      </w:r>
      <w:r>
        <w:t xml:space="preserve">. </w:t>
      </w:r>
      <w:r w:rsidR="00825405">
        <w:t>Đoàn Quốc Khánh</w:t>
      </w:r>
      <w:r>
        <w:t xml:space="preserve"> </w:t>
      </w:r>
      <w:r w:rsidR="00825405">
        <w:t>–</w:t>
      </w:r>
      <w:r>
        <w:t xml:space="preserve"> </w:t>
      </w:r>
      <w:r w:rsidR="00825405">
        <w:t>TB01544</w:t>
      </w:r>
    </w:p>
    <w:p w14:paraId="6ABA703C" w14:textId="7BF7B2E5" w:rsidR="007A3CD9" w:rsidRDefault="000F1082" w:rsidP="000F1082">
      <w:pPr>
        <w:spacing w:after="120" w:line="440" w:lineRule="exact"/>
        <w:ind w:firstLine="4680"/>
      </w:pPr>
      <w:r>
        <w:t>7</w:t>
      </w:r>
      <w:r>
        <w:t xml:space="preserve">. </w:t>
      </w:r>
      <w:r w:rsidR="00B45293">
        <w:t>Vũ Hoàng Huy Nhật</w:t>
      </w:r>
      <w:r>
        <w:t xml:space="preserve"> </w:t>
      </w:r>
      <w:r w:rsidR="00B45293">
        <w:t>–</w:t>
      </w:r>
      <w:r>
        <w:t xml:space="preserve"> </w:t>
      </w:r>
      <w:r w:rsidR="00B45293">
        <w:t>TB01605</w:t>
      </w:r>
    </w:p>
    <w:p w14:paraId="36514797" w14:textId="77777777" w:rsidR="000F1082" w:rsidRDefault="000F1082">
      <w:pPr>
        <w:spacing w:after="120" w:line="440" w:lineRule="exact"/>
        <w:jc w:val="center"/>
        <w:rPr>
          <w:i/>
        </w:rPr>
      </w:pPr>
    </w:p>
    <w:p w14:paraId="34C4DF36" w14:textId="58CA8D36" w:rsidR="007A3CD9" w:rsidRDefault="00000000" w:rsidP="000F1082">
      <w:pPr>
        <w:spacing w:after="120" w:line="440" w:lineRule="exact"/>
        <w:jc w:val="center"/>
      </w:pPr>
      <w:r>
        <w:rPr>
          <w:i/>
        </w:rPr>
        <w:t>Hà Nội, tháng 05 năm 2026</w:t>
      </w:r>
    </w:p>
    <w:p w14:paraId="7FB3E2C5" w14:textId="77777777" w:rsidR="007A3CD9" w:rsidRDefault="00000000">
      <w:pPr>
        <w:pStyle w:val="Heading1"/>
      </w:pPr>
      <w:r>
        <w:rPr>
          <w:rFonts w:ascii="Times New Roman" w:eastAsia="Times New Roman" w:hAnsi="Times New Roman" w:cs="Times New Roman"/>
          <w:sz w:val="36"/>
        </w:rPr>
        <w:lastRenderedPageBreak/>
        <w:t>BÁO CÁO DỰ ÁN TỐT NGHIỆP</w:t>
      </w:r>
    </w:p>
    <w:p w14:paraId="330F9CB3" w14:textId="77777777" w:rsidR="007A3CD9" w:rsidRDefault="00000000">
      <w:pPr>
        <w:pStyle w:val="Heading1"/>
      </w:pPr>
      <w:r>
        <w:rPr>
          <w:rFonts w:ascii="Times New Roman" w:eastAsia="Times New Roman" w:hAnsi="Times New Roman" w:cs="Times New Roman"/>
          <w:sz w:val="36"/>
        </w:rPr>
        <w:t>XÂY DỰNG HỆ THỐNG QUẢN LÝ VẬN HÀNH THÔNG MINH CHO DOANH NGHIỆP VỪA VÀ NHỎ — OMNIBIZAI</w:t>
      </w:r>
    </w:p>
    <w:p w14:paraId="78FB3FB0" w14:textId="24D0A340" w:rsidR="007A3CD9" w:rsidRDefault="00000000">
      <w:pPr>
        <w:spacing w:after="120" w:line="440" w:lineRule="exact"/>
        <w:ind w:left="567"/>
      </w:pPr>
      <w:r>
        <w:rPr>
          <w:i/>
        </w:rPr>
        <w:t xml:space="preserve">Trường: </w:t>
      </w:r>
      <w:r w:rsidR="000F1082">
        <w:rPr>
          <w:i/>
        </w:rPr>
        <w:t>Cao đẳng FPT Polytechnic Đồng Nai</w:t>
      </w:r>
    </w:p>
    <w:p w14:paraId="59C739C6" w14:textId="62A5C675" w:rsidR="007A3CD9" w:rsidRDefault="00000000">
      <w:pPr>
        <w:spacing w:after="120" w:line="440" w:lineRule="exact"/>
        <w:ind w:left="567"/>
      </w:pPr>
      <w:r>
        <w:rPr>
          <w:i/>
        </w:rPr>
        <w:t xml:space="preserve">Khoa: </w:t>
      </w:r>
      <w:r w:rsidR="000F1082">
        <w:rPr>
          <w:i/>
        </w:rPr>
        <w:t>Công nghệ thông tin</w:t>
      </w:r>
    </w:p>
    <w:p w14:paraId="4B003E11" w14:textId="1C47455D" w:rsidR="007A3CD9" w:rsidRDefault="00000000">
      <w:pPr>
        <w:spacing w:after="120" w:line="440" w:lineRule="exact"/>
        <w:ind w:left="567"/>
      </w:pPr>
      <w:r>
        <w:rPr>
          <w:i/>
        </w:rPr>
        <w:t xml:space="preserve">Ngành: </w:t>
      </w:r>
      <w:r w:rsidR="000F1082">
        <w:rPr>
          <w:i/>
        </w:rPr>
        <w:t>Phát triển phần mềm</w:t>
      </w:r>
    </w:p>
    <w:p w14:paraId="6359E38C" w14:textId="77777777" w:rsidR="007A3CD9" w:rsidRDefault="00000000">
      <w:pPr>
        <w:spacing w:after="120" w:line="440" w:lineRule="exact"/>
        <w:ind w:left="567"/>
      </w:pPr>
      <w:r>
        <w:rPr>
          <w:i/>
        </w:rPr>
        <w:t>Học kỳ: [HỌC_KỲ]</w:t>
      </w:r>
    </w:p>
    <w:p w14:paraId="0A7B55BE" w14:textId="3F1E424B" w:rsidR="007A3CD9" w:rsidRDefault="00000000">
      <w:pPr>
        <w:spacing w:after="120" w:line="440" w:lineRule="exact"/>
        <w:ind w:left="567"/>
      </w:pPr>
      <w:r>
        <w:rPr>
          <w:i/>
        </w:rPr>
        <w:t xml:space="preserve">Giảng viên hướng dẫn: </w:t>
      </w:r>
      <w:r w:rsidR="000F1082" w:rsidRPr="000F1082">
        <w:rPr>
          <w:i/>
        </w:rPr>
        <w:t>Phan Hoàng Khải</w:t>
      </w:r>
    </w:p>
    <w:p w14:paraId="2B5CD7A8" w14:textId="77777777" w:rsidR="000F1082" w:rsidRDefault="000F1082">
      <w:pPr>
        <w:rPr>
          <w:rFonts w:eastAsia="Times New Roman" w:cs="Times New Roman"/>
          <w:b/>
          <w:bCs/>
          <w:color w:val="4F81BD" w:themeColor="accent1"/>
          <w:sz w:val="30"/>
          <w:szCs w:val="26"/>
        </w:rPr>
      </w:pPr>
      <w:r>
        <w:rPr>
          <w:rFonts w:eastAsia="Times New Roman" w:cs="Times New Roman"/>
          <w:sz w:val="30"/>
        </w:rPr>
        <w:br w:type="page"/>
      </w:r>
    </w:p>
    <w:p w14:paraId="3895125F" w14:textId="06E21C1A" w:rsidR="007A3CD9" w:rsidRDefault="00000000">
      <w:pPr>
        <w:pStyle w:val="Heading2"/>
      </w:pPr>
      <w:r>
        <w:rPr>
          <w:rFonts w:ascii="Times New Roman" w:eastAsia="Times New Roman" w:hAnsi="Times New Roman" w:cs="Times New Roman"/>
          <w:sz w:val="30"/>
        </w:rPr>
        <w:lastRenderedPageBreak/>
        <w:t>THEO DÕI PHIÊN BẢN</w:t>
      </w:r>
    </w:p>
    <w:tbl>
      <w:tblPr>
        <w:tblStyle w:val="TableGrid"/>
        <w:tblW w:w="0" w:type="auto"/>
        <w:jc w:val="center"/>
        <w:tblLook w:val="04A0" w:firstRow="1" w:lastRow="0" w:firstColumn="1" w:lastColumn="0" w:noHBand="0" w:noVBand="1"/>
      </w:tblPr>
      <w:tblGrid>
        <w:gridCol w:w="2351"/>
        <w:gridCol w:w="2351"/>
        <w:gridCol w:w="2351"/>
        <w:gridCol w:w="2351"/>
      </w:tblGrid>
      <w:tr w:rsidR="007A3CD9" w14:paraId="443A716C" w14:textId="77777777">
        <w:trPr>
          <w:jc w:val="center"/>
        </w:trPr>
        <w:tc>
          <w:tcPr>
            <w:tcW w:w="2351" w:type="dxa"/>
            <w:shd w:val="clear" w:color="auto" w:fill="D9E2F3"/>
          </w:tcPr>
          <w:p w14:paraId="49EE90C4" w14:textId="77777777" w:rsidR="007A3CD9" w:rsidRDefault="00000000">
            <w:r>
              <w:rPr>
                <w:b/>
                <w:sz w:val="24"/>
              </w:rPr>
              <w:t>Phiên bản</w:t>
            </w:r>
          </w:p>
        </w:tc>
        <w:tc>
          <w:tcPr>
            <w:tcW w:w="2351" w:type="dxa"/>
            <w:shd w:val="clear" w:color="auto" w:fill="D9E2F3"/>
          </w:tcPr>
          <w:p w14:paraId="60348944" w14:textId="77777777" w:rsidR="007A3CD9" w:rsidRDefault="00000000">
            <w:r>
              <w:rPr>
                <w:b/>
                <w:sz w:val="24"/>
              </w:rPr>
              <w:t>Ngày</w:t>
            </w:r>
          </w:p>
        </w:tc>
        <w:tc>
          <w:tcPr>
            <w:tcW w:w="2351" w:type="dxa"/>
            <w:shd w:val="clear" w:color="auto" w:fill="D9E2F3"/>
          </w:tcPr>
          <w:p w14:paraId="5A82DC47" w14:textId="77777777" w:rsidR="007A3CD9" w:rsidRDefault="00000000">
            <w:r>
              <w:rPr>
                <w:b/>
                <w:sz w:val="24"/>
              </w:rPr>
              <w:t>Nội dung thay đổi</w:t>
            </w:r>
          </w:p>
        </w:tc>
        <w:tc>
          <w:tcPr>
            <w:tcW w:w="2351" w:type="dxa"/>
            <w:shd w:val="clear" w:color="auto" w:fill="D9E2F3"/>
          </w:tcPr>
          <w:p w14:paraId="6949832E" w14:textId="77777777" w:rsidR="007A3CD9" w:rsidRDefault="00000000">
            <w:r>
              <w:rPr>
                <w:b/>
                <w:sz w:val="24"/>
              </w:rPr>
              <w:t>Tác giả</w:t>
            </w:r>
          </w:p>
        </w:tc>
      </w:tr>
      <w:tr w:rsidR="007A3CD9" w14:paraId="059FEDBD" w14:textId="77777777">
        <w:trPr>
          <w:jc w:val="center"/>
        </w:trPr>
        <w:tc>
          <w:tcPr>
            <w:tcW w:w="2351" w:type="dxa"/>
          </w:tcPr>
          <w:p w14:paraId="111E23CA" w14:textId="77777777" w:rsidR="007A3CD9" w:rsidRDefault="00000000">
            <w:r>
              <w:rPr>
                <w:sz w:val="24"/>
              </w:rPr>
              <w:t>1.0</w:t>
            </w:r>
          </w:p>
        </w:tc>
        <w:tc>
          <w:tcPr>
            <w:tcW w:w="2351" w:type="dxa"/>
          </w:tcPr>
          <w:p w14:paraId="4C4FB0E8" w14:textId="77777777" w:rsidR="007A3CD9" w:rsidRDefault="00000000">
            <w:r>
              <w:rPr>
                <w:sz w:val="24"/>
              </w:rPr>
              <w:t>18/05/2026</w:t>
            </w:r>
          </w:p>
        </w:tc>
        <w:tc>
          <w:tcPr>
            <w:tcW w:w="2351" w:type="dxa"/>
          </w:tcPr>
          <w:p w14:paraId="28429AC9" w14:textId="77777777" w:rsidR="007A3CD9" w:rsidRDefault="00000000">
            <w:r>
              <w:rPr>
                <w:sz w:val="24"/>
              </w:rPr>
              <w:t>Phiên bản đầu tiên</w:t>
            </w:r>
          </w:p>
        </w:tc>
        <w:tc>
          <w:tcPr>
            <w:tcW w:w="2351" w:type="dxa"/>
          </w:tcPr>
          <w:p w14:paraId="1E38D714" w14:textId="77777777" w:rsidR="007A3CD9" w:rsidRDefault="00000000">
            <w:r>
              <w:rPr>
                <w:sz w:val="24"/>
              </w:rPr>
              <w:t>Nhóm dự án</w:t>
            </w:r>
          </w:p>
        </w:tc>
      </w:tr>
    </w:tbl>
    <w:p w14:paraId="63702C79" w14:textId="77777777" w:rsidR="007A3CD9" w:rsidRDefault="007A3CD9"/>
    <w:p w14:paraId="17E4CED7" w14:textId="77777777" w:rsidR="000F1082" w:rsidRDefault="000F1082">
      <w:pPr>
        <w:rPr>
          <w:rFonts w:eastAsia="Times New Roman" w:cs="Times New Roman"/>
          <w:b/>
          <w:bCs/>
          <w:color w:val="4F81BD" w:themeColor="accent1"/>
          <w:sz w:val="30"/>
          <w:szCs w:val="26"/>
        </w:rPr>
      </w:pPr>
      <w:r>
        <w:rPr>
          <w:rFonts w:eastAsia="Times New Roman" w:cs="Times New Roman"/>
          <w:sz w:val="30"/>
        </w:rPr>
        <w:br w:type="page"/>
      </w:r>
    </w:p>
    <w:p w14:paraId="6166FC5D" w14:textId="23CA0314" w:rsidR="007A3CD9" w:rsidRDefault="00000000">
      <w:pPr>
        <w:pStyle w:val="Heading2"/>
      </w:pPr>
      <w:r>
        <w:rPr>
          <w:rFonts w:ascii="Times New Roman" w:eastAsia="Times New Roman" w:hAnsi="Times New Roman" w:cs="Times New Roman"/>
          <w:sz w:val="30"/>
        </w:rPr>
        <w:lastRenderedPageBreak/>
        <w:t>MỤC LỤC</w:t>
      </w:r>
    </w:p>
    <w:p w14:paraId="46EC76E4" w14:textId="77777777" w:rsidR="007A3CD9" w:rsidRDefault="00000000">
      <w:pPr>
        <w:pStyle w:val="ListBullet"/>
      </w:pPr>
      <w:r>
        <w:t>Chương 1: Giới thiệu</w:t>
      </w:r>
    </w:p>
    <w:p w14:paraId="7899F35F" w14:textId="77777777" w:rsidR="007A3CD9" w:rsidRDefault="00000000">
      <w:pPr>
        <w:pStyle w:val="ListBullet"/>
      </w:pPr>
      <w:r>
        <w:t>Chương 2: Phân tích</w:t>
      </w:r>
    </w:p>
    <w:p w14:paraId="451A8EF4" w14:textId="77777777" w:rsidR="007A3CD9" w:rsidRDefault="00000000">
      <w:pPr>
        <w:pStyle w:val="ListBullet"/>
      </w:pPr>
      <w:r>
        <w:t>Chương 3: Thiết kế</w:t>
      </w:r>
    </w:p>
    <w:p w14:paraId="26EB01D5" w14:textId="77777777" w:rsidR="007A3CD9" w:rsidRDefault="00000000">
      <w:pPr>
        <w:pStyle w:val="ListBullet"/>
      </w:pPr>
      <w:r>
        <w:t>Chương 4: Thực thi</w:t>
      </w:r>
    </w:p>
    <w:p w14:paraId="20B1FE08" w14:textId="77777777" w:rsidR="007A3CD9" w:rsidRDefault="00000000">
      <w:pPr>
        <w:pStyle w:val="ListBullet"/>
      </w:pPr>
      <w:r>
        <w:t>Chương 5: Kiểm thử</w:t>
      </w:r>
    </w:p>
    <w:p w14:paraId="676B2E7A" w14:textId="77777777" w:rsidR="007A3CD9" w:rsidRDefault="00000000">
      <w:pPr>
        <w:pStyle w:val="ListBullet"/>
      </w:pPr>
      <w:r>
        <w:t>Chương 6: Hướng dẫn sử dụng</w:t>
      </w:r>
    </w:p>
    <w:p w14:paraId="15E2F9A8" w14:textId="77777777" w:rsidR="007A3CD9" w:rsidRDefault="00000000">
      <w:pPr>
        <w:pStyle w:val="ListBullet"/>
      </w:pPr>
      <w:r>
        <w:t>Chương 7: Tổng kết và đánh giá</w:t>
      </w:r>
    </w:p>
    <w:p w14:paraId="3F9054C2" w14:textId="77777777" w:rsidR="007A3CD9" w:rsidRDefault="00000000">
      <w:pPr>
        <w:pStyle w:val="ListBullet"/>
      </w:pPr>
      <w:r>
        <w:t>Phụ lục A–D</w:t>
      </w:r>
    </w:p>
    <w:p w14:paraId="06DE599F" w14:textId="77777777" w:rsidR="000F1082" w:rsidRDefault="000F1082">
      <w:pPr>
        <w:rPr>
          <w:rFonts w:eastAsia="Times New Roman" w:cs="Times New Roman"/>
          <w:b/>
          <w:bCs/>
          <w:color w:val="4F81BD" w:themeColor="accent1"/>
          <w:sz w:val="30"/>
          <w:szCs w:val="26"/>
        </w:rPr>
      </w:pPr>
      <w:r>
        <w:rPr>
          <w:rFonts w:eastAsia="Times New Roman" w:cs="Times New Roman"/>
          <w:sz w:val="30"/>
        </w:rPr>
        <w:br w:type="page"/>
      </w:r>
    </w:p>
    <w:p w14:paraId="1F106F32" w14:textId="3FDFC6E7" w:rsidR="007A3CD9" w:rsidRDefault="00000000">
      <w:pPr>
        <w:pStyle w:val="Heading2"/>
      </w:pPr>
      <w:r>
        <w:rPr>
          <w:rFonts w:ascii="Times New Roman" w:eastAsia="Times New Roman" w:hAnsi="Times New Roman" w:cs="Times New Roman"/>
          <w:sz w:val="30"/>
        </w:rPr>
        <w:lastRenderedPageBreak/>
        <w:t>QUY ƯỚC TÀI LIỆU</w:t>
      </w:r>
    </w:p>
    <w:tbl>
      <w:tblPr>
        <w:tblStyle w:val="TableGrid"/>
        <w:tblW w:w="0" w:type="auto"/>
        <w:jc w:val="center"/>
        <w:tblLook w:val="04A0" w:firstRow="1" w:lastRow="0" w:firstColumn="1" w:lastColumn="0" w:noHBand="0" w:noVBand="1"/>
      </w:tblPr>
      <w:tblGrid>
        <w:gridCol w:w="2160"/>
        <w:gridCol w:w="7244"/>
      </w:tblGrid>
      <w:tr w:rsidR="007A3CD9" w14:paraId="76890223" w14:textId="77777777" w:rsidTr="000C1A62">
        <w:trPr>
          <w:jc w:val="center"/>
        </w:trPr>
        <w:tc>
          <w:tcPr>
            <w:tcW w:w="2160" w:type="dxa"/>
            <w:shd w:val="clear" w:color="auto" w:fill="D9E2F3"/>
          </w:tcPr>
          <w:p w14:paraId="54868709" w14:textId="77777777" w:rsidR="007A3CD9" w:rsidRDefault="00000000">
            <w:r>
              <w:rPr>
                <w:b/>
                <w:sz w:val="24"/>
              </w:rPr>
              <w:t>Ký hiệu</w:t>
            </w:r>
          </w:p>
        </w:tc>
        <w:tc>
          <w:tcPr>
            <w:tcW w:w="7244" w:type="dxa"/>
            <w:shd w:val="clear" w:color="auto" w:fill="D9E2F3"/>
          </w:tcPr>
          <w:p w14:paraId="47F7551D" w14:textId="77777777" w:rsidR="007A3CD9" w:rsidRDefault="00000000">
            <w:r>
              <w:rPr>
                <w:b/>
                <w:sz w:val="24"/>
              </w:rPr>
              <w:t>Ý nghĩa</w:t>
            </w:r>
          </w:p>
        </w:tc>
      </w:tr>
      <w:tr w:rsidR="007A3CD9" w14:paraId="3F8D8DD7" w14:textId="77777777" w:rsidTr="000C1A62">
        <w:trPr>
          <w:jc w:val="center"/>
        </w:trPr>
        <w:tc>
          <w:tcPr>
            <w:tcW w:w="2160" w:type="dxa"/>
          </w:tcPr>
          <w:p w14:paraId="0123F94C" w14:textId="77777777" w:rsidR="007A3CD9" w:rsidRDefault="00000000">
            <w:r>
              <w:rPr>
                <w:sz w:val="24"/>
              </w:rPr>
              <w:t>`[TÊN]`</w:t>
            </w:r>
          </w:p>
        </w:tc>
        <w:tc>
          <w:tcPr>
            <w:tcW w:w="7244" w:type="dxa"/>
          </w:tcPr>
          <w:p w14:paraId="5C1F8065" w14:textId="77777777" w:rsidR="007A3CD9" w:rsidRDefault="00000000">
            <w:r>
              <w:rPr>
                <w:sz w:val="24"/>
              </w:rPr>
              <w:t>Placeholder cần thay thế</w:t>
            </w:r>
          </w:p>
        </w:tc>
      </w:tr>
      <w:tr w:rsidR="007A3CD9" w14:paraId="0344925F" w14:textId="77777777" w:rsidTr="000C1A62">
        <w:trPr>
          <w:jc w:val="center"/>
        </w:trPr>
        <w:tc>
          <w:tcPr>
            <w:tcW w:w="2160" w:type="dxa"/>
          </w:tcPr>
          <w:p w14:paraId="34874CAB" w14:textId="77777777" w:rsidR="007A3CD9" w:rsidRDefault="00000000">
            <w:r>
              <w:rPr>
                <w:sz w:val="24"/>
              </w:rPr>
              <w:t>**In đậm**</w:t>
            </w:r>
          </w:p>
        </w:tc>
        <w:tc>
          <w:tcPr>
            <w:tcW w:w="7244" w:type="dxa"/>
          </w:tcPr>
          <w:p w14:paraId="4595149D" w14:textId="77777777" w:rsidR="007A3CD9" w:rsidRDefault="00000000">
            <w:r>
              <w:rPr>
                <w:sz w:val="24"/>
              </w:rPr>
              <w:t>Thuật ngữ quan trọng</w:t>
            </w:r>
          </w:p>
        </w:tc>
      </w:tr>
      <w:tr w:rsidR="007A3CD9" w14:paraId="3D5228F8" w14:textId="77777777" w:rsidTr="000C1A62">
        <w:trPr>
          <w:jc w:val="center"/>
        </w:trPr>
        <w:tc>
          <w:tcPr>
            <w:tcW w:w="2160" w:type="dxa"/>
          </w:tcPr>
          <w:p w14:paraId="78AFF6FD" w14:textId="77777777" w:rsidR="007A3CD9" w:rsidRDefault="00000000">
            <w:r>
              <w:rPr>
                <w:sz w:val="24"/>
              </w:rPr>
              <w:t>`Code`</w:t>
            </w:r>
          </w:p>
        </w:tc>
        <w:tc>
          <w:tcPr>
            <w:tcW w:w="7244" w:type="dxa"/>
          </w:tcPr>
          <w:p w14:paraId="11A335C3" w14:textId="77777777" w:rsidR="007A3CD9" w:rsidRDefault="00000000">
            <w:r>
              <w:rPr>
                <w:sz w:val="24"/>
              </w:rPr>
              <w:t>Mã nguồn, lệnh, tên file</w:t>
            </w:r>
          </w:p>
        </w:tc>
      </w:tr>
      <w:tr w:rsidR="007A3CD9" w14:paraId="22A83A6D" w14:textId="77777777" w:rsidTr="000C1A62">
        <w:trPr>
          <w:jc w:val="center"/>
        </w:trPr>
        <w:tc>
          <w:tcPr>
            <w:tcW w:w="2160" w:type="dxa"/>
          </w:tcPr>
          <w:p w14:paraId="13FA959A" w14:textId="77777777" w:rsidR="007A3CD9" w:rsidRDefault="00000000">
            <w:r>
              <w:rPr>
                <w:sz w:val="24"/>
              </w:rPr>
              <w:t>✅</w:t>
            </w:r>
          </w:p>
        </w:tc>
        <w:tc>
          <w:tcPr>
            <w:tcW w:w="7244" w:type="dxa"/>
          </w:tcPr>
          <w:p w14:paraId="0F49F0D1" w14:textId="77777777" w:rsidR="007A3CD9" w:rsidRDefault="00000000">
            <w:r>
              <w:rPr>
                <w:sz w:val="24"/>
              </w:rPr>
              <w:t>Hoàn thành</w:t>
            </w:r>
          </w:p>
        </w:tc>
      </w:tr>
      <w:tr w:rsidR="007A3CD9" w14:paraId="220CBC33" w14:textId="77777777" w:rsidTr="000C1A62">
        <w:trPr>
          <w:jc w:val="center"/>
        </w:trPr>
        <w:tc>
          <w:tcPr>
            <w:tcW w:w="2160" w:type="dxa"/>
          </w:tcPr>
          <w:p w14:paraId="2AD6196D" w14:textId="77777777" w:rsidR="007A3CD9" w:rsidRDefault="00000000">
            <w:r>
              <w:rPr>
                <w:sz w:val="24"/>
              </w:rPr>
              <w:t>⚠️</w:t>
            </w:r>
          </w:p>
        </w:tc>
        <w:tc>
          <w:tcPr>
            <w:tcW w:w="7244" w:type="dxa"/>
          </w:tcPr>
          <w:p w14:paraId="729A3C6B" w14:textId="77777777" w:rsidR="007A3CD9" w:rsidRDefault="00000000">
            <w:r>
              <w:rPr>
                <w:sz w:val="24"/>
              </w:rPr>
              <w:t>Cần lưu ý</w:t>
            </w:r>
          </w:p>
        </w:tc>
      </w:tr>
    </w:tbl>
    <w:p w14:paraId="5D9CB695" w14:textId="77777777" w:rsidR="007A3CD9" w:rsidRDefault="007A3CD9"/>
    <w:p w14:paraId="60156BF6" w14:textId="77777777" w:rsidR="007A3CD9" w:rsidRDefault="00000000">
      <w:pPr>
        <w:pStyle w:val="Heading2"/>
      </w:pPr>
      <w:r>
        <w:rPr>
          <w:rFonts w:ascii="Times New Roman" w:eastAsia="Times New Roman" w:hAnsi="Times New Roman" w:cs="Times New Roman"/>
          <w:sz w:val="30"/>
        </w:rPr>
        <w:t>BẢNG CHÚ GIẢI THUẬT NGỮ</w:t>
      </w:r>
    </w:p>
    <w:tbl>
      <w:tblPr>
        <w:tblStyle w:val="TableGrid"/>
        <w:tblW w:w="0" w:type="auto"/>
        <w:jc w:val="center"/>
        <w:tblLook w:val="04A0" w:firstRow="1" w:lastRow="0" w:firstColumn="1" w:lastColumn="0" w:noHBand="0" w:noVBand="1"/>
      </w:tblPr>
      <w:tblGrid>
        <w:gridCol w:w="2070"/>
        <w:gridCol w:w="7334"/>
      </w:tblGrid>
      <w:tr w:rsidR="007A3CD9" w14:paraId="17A33E07" w14:textId="77777777" w:rsidTr="000C1A62">
        <w:trPr>
          <w:jc w:val="center"/>
        </w:trPr>
        <w:tc>
          <w:tcPr>
            <w:tcW w:w="2070" w:type="dxa"/>
            <w:shd w:val="clear" w:color="auto" w:fill="D9E2F3"/>
          </w:tcPr>
          <w:p w14:paraId="30DBA38B" w14:textId="77777777" w:rsidR="007A3CD9" w:rsidRDefault="00000000">
            <w:r>
              <w:rPr>
                <w:b/>
                <w:sz w:val="24"/>
              </w:rPr>
              <w:t>Thuật ngữ</w:t>
            </w:r>
          </w:p>
        </w:tc>
        <w:tc>
          <w:tcPr>
            <w:tcW w:w="7334" w:type="dxa"/>
            <w:shd w:val="clear" w:color="auto" w:fill="D9E2F3"/>
          </w:tcPr>
          <w:p w14:paraId="751DE9E7" w14:textId="77777777" w:rsidR="007A3CD9" w:rsidRDefault="00000000">
            <w:r>
              <w:rPr>
                <w:b/>
                <w:sz w:val="24"/>
              </w:rPr>
              <w:t>Giải thích</w:t>
            </w:r>
          </w:p>
        </w:tc>
      </w:tr>
      <w:tr w:rsidR="007A3CD9" w14:paraId="2D5BDF76" w14:textId="77777777" w:rsidTr="000C1A62">
        <w:trPr>
          <w:jc w:val="center"/>
        </w:trPr>
        <w:tc>
          <w:tcPr>
            <w:tcW w:w="2070" w:type="dxa"/>
          </w:tcPr>
          <w:p w14:paraId="6C8F56CD" w14:textId="77777777" w:rsidR="007A3CD9" w:rsidRDefault="00000000">
            <w:r>
              <w:rPr>
                <w:sz w:val="24"/>
              </w:rPr>
              <w:t>SME</w:t>
            </w:r>
          </w:p>
        </w:tc>
        <w:tc>
          <w:tcPr>
            <w:tcW w:w="7334" w:type="dxa"/>
          </w:tcPr>
          <w:p w14:paraId="5201E285" w14:textId="77777777" w:rsidR="007A3CD9" w:rsidRDefault="00000000">
            <w:r>
              <w:rPr>
                <w:sz w:val="24"/>
              </w:rPr>
              <w:t>Small and Medium Enterprise — Doanh nghiệp vừa và nhỏ</w:t>
            </w:r>
          </w:p>
        </w:tc>
      </w:tr>
      <w:tr w:rsidR="007A3CD9" w14:paraId="51E49F15" w14:textId="77777777" w:rsidTr="000C1A62">
        <w:trPr>
          <w:jc w:val="center"/>
        </w:trPr>
        <w:tc>
          <w:tcPr>
            <w:tcW w:w="2070" w:type="dxa"/>
          </w:tcPr>
          <w:p w14:paraId="38986EDC" w14:textId="77777777" w:rsidR="007A3CD9" w:rsidRDefault="00000000">
            <w:r>
              <w:rPr>
                <w:sz w:val="24"/>
              </w:rPr>
              <w:t>MVC</w:t>
            </w:r>
          </w:p>
        </w:tc>
        <w:tc>
          <w:tcPr>
            <w:tcW w:w="7334" w:type="dxa"/>
          </w:tcPr>
          <w:p w14:paraId="4AE1C237" w14:textId="77777777" w:rsidR="007A3CD9" w:rsidRDefault="00000000">
            <w:r>
              <w:rPr>
                <w:sz w:val="24"/>
              </w:rPr>
              <w:t>Model-View-Controller — Kiến trúc phân tầng</w:t>
            </w:r>
          </w:p>
        </w:tc>
      </w:tr>
      <w:tr w:rsidR="007A3CD9" w14:paraId="51699897" w14:textId="77777777" w:rsidTr="000C1A62">
        <w:trPr>
          <w:jc w:val="center"/>
        </w:trPr>
        <w:tc>
          <w:tcPr>
            <w:tcW w:w="2070" w:type="dxa"/>
          </w:tcPr>
          <w:p w14:paraId="4AB7C012" w14:textId="77777777" w:rsidR="007A3CD9" w:rsidRDefault="00000000">
            <w:r>
              <w:rPr>
                <w:sz w:val="24"/>
              </w:rPr>
              <w:t>EF Core</w:t>
            </w:r>
          </w:p>
        </w:tc>
        <w:tc>
          <w:tcPr>
            <w:tcW w:w="7334" w:type="dxa"/>
          </w:tcPr>
          <w:p w14:paraId="06504B68" w14:textId="77777777" w:rsidR="007A3CD9" w:rsidRDefault="00000000">
            <w:r>
              <w:rPr>
                <w:sz w:val="24"/>
              </w:rPr>
              <w:t>Entity Framework Core — ORM của .NET</w:t>
            </w:r>
          </w:p>
        </w:tc>
      </w:tr>
      <w:tr w:rsidR="007A3CD9" w14:paraId="1512C118" w14:textId="77777777" w:rsidTr="000C1A62">
        <w:trPr>
          <w:jc w:val="center"/>
        </w:trPr>
        <w:tc>
          <w:tcPr>
            <w:tcW w:w="2070" w:type="dxa"/>
          </w:tcPr>
          <w:p w14:paraId="5B0FC174" w14:textId="77777777" w:rsidR="007A3CD9" w:rsidRDefault="00000000">
            <w:r>
              <w:rPr>
                <w:sz w:val="24"/>
              </w:rPr>
              <w:t>RBAC</w:t>
            </w:r>
          </w:p>
        </w:tc>
        <w:tc>
          <w:tcPr>
            <w:tcW w:w="7334" w:type="dxa"/>
          </w:tcPr>
          <w:p w14:paraId="067D6EDD" w14:textId="77777777" w:rsidR="007A3CD9" w:rsidRDefault="00000000">
            <w:r>
              <w:rPr>
                <w:sz w:val="24"/>
              </w:rPr>
              <w:t>Role-Based Access Control — Phân quyền theo vai trò</w:t>
            </w:r>
          </w:p>
        </w:tc>
      </w:tr>
      <w:tr w:rsidR="007A3CD9" w14:paraId="0FCC985E" w14:textId="77777777" w:rsidTr="000C1A62">
        <w:trPr>
          <w:jc w:val="center"/>
        </w:trPr>
        <w:tc>
          <w:tcPr>
            <w:tcW w:w="2070" w:type="dxa"/>
          </w:tcPr>
          <w:p w14:paraId="0B868106" w14:textId="77777777" w:rsidR="007A3CD9" w:rsidRDefault="00000000">
            <w:r>
              <w:rPr>
                <w:sz w:val="24"/>
              </w:rPr>
              <w:t>CRUD</w:t>
            </w:r>
          </w:p>
        </w:tc>
        <w:tc>
          <w:tcPr>
            <w:tcW w:w="7334" w:type="dxa"/>
          </w:tcPr>
          <w:p w14:paraId="42108BB6" w14:textId="77777777" w:rsidR="007A3CD9" w:rsidRDefault="00000000">
            <w:r>
              <w:rPr>
                <w:sz w:val="24"/>
              </w:rPr>
              <w:t>Create, Read, Update, Delete</w:t>
            </w:r>
          </w:p>
        </w:tc>
      </w:tr>
      <w:tr w:rsidR="007A3CD9" w14:paraId="5F0F2C8A" w14:textId="77777777" w:rsidTr="000C1A62">
        <w:trPr>
          <w:jc w:val="center"/>
        </w:trPr>
        <w:tc>
          <w:tcPr>
            <w:tcW w:w="2070" w:type="dxa"/>
          </w:tcPr>
          <w:p w14:paraId="36FDFA0F" w14:textId="77777777" w:rsidR="007A3CD9" w:rsidRDefault="00000000">
            <w:r>
              <w:rPr>
                <w:sz w:val="24"/>
              </w:rPr>
              <w:t>OKR</w:t>
            </w:r>
          </w:p>
        </w:tc>
        <w:tc>
          <w:tcPr>
            <w:tcW w:w="7334" w:type="dxa"/>
          </w:tcPr>
          <w:p w14:paraId="486ED5DC" w14:textId="77777777" w:rsidR="007A3CD9" w:rsidRDefault="00000000">
            <w:r>
              <w:rPr>
                <w:sz w:val="24"/>
              </w:rPr>
              <w:t>Objectives and Key Results</w:t>
            </w:r>
          </w:p>
        </w:tc>
      </w:tr>
      <w:tr w:rsidR="007A3CD9" w14:paraId="7A1C9093" w14:textId="77777777" w:rsidTr="000C1A62">
        <w:trPr>
          <w:jc w:val="center"/>
        </w:trPr>
        <w:tc>
          <w:tcPr>
            <w:tcW w:w="2070" w:type="dxa"/>
          </w:tcPr>
          <w:p w14:paraId="642C9F3E" w14:textId="77777777" w:rsidR="007A3CD9" w:rsidRDefault="00000000">
            <w:r>
              <w:rPr>
                <w:sz w:val="24"/>
              </w:rPr>
              <w:t>KPI</w:t>
            </w:r>
          </w:p>
        </w:tc>
        <w:tc>
          <w:tcPr>
            <w:tcW w:w="7334" w:type="dxa"/>
          </w:tcPr>
          <w:p w14:paraId="1EE60A0E" w14:textId="77777777" w:rsidR="007A3CD9" w:rsidRDefault="00000000">
            <w:r>
              <w:rPr>
                <w:sz w:val="24"/>
              </w:rPr>
              <w:t>Key Performance Indicator</w:t>
            </w:r>
          </w:p>
        </w:tc>
      </w:tr>
      <w:tr w:rsidR="007A3CD9" w14:paraId="29222078" w14:textId="77777777" w:rsidTr="000C1A62">
        <w:trPr>
          <w:jc w:val="center"/>
        </w:trPr>
        <w:tc>
          <w:tcPr>
            <w:tcW w:w="2070" w:type="dxa"/>
          </w:tcPr>
          <w:p w14:paraId="34E36145" w14:textId="77777777" w:rsidR="007A3CD9" w:rsidRDefault="00000000">
            <w:r>
              <w:rPr>
                <w:sz w:val="24"/>
              </w:rPr>
              <w:t>CRM</w:t>
            </w:r>
          </w:p>
        </w:tc>
        <w:tc>
          <w:tcPr>
            <w:tcW w:w="7334" w:type="dxa"/>
          </w:tcPr>
          <w:p w14:paraId="1217764D" w14:textId="77777777" w:rsidR="007A3CD9" w:rsidRDefault="00000000">
            <w:r>
              <w:rPr>
                <w:sz w:val="24"/>
              </w:rPr>
              <w:t>Customer Relationship Management</w:t>
            </w:r>
          </w:p>
        </w:tc>
      </w:tr>
      <w:tr w:rsidR="007A3CD9" w14:paraId="2A0B9A6F" w14:textId="77777777" w:rsidTr="000C1A62">
        <w:trPr>
          <w:jc w:val="center"/>
        </w:trPr>
        <w:tc>
          <w:tcPr>
            <w:tcW w:w="2070" w:type="dxa"/>
          </w:tcPr>
          <w:p w14:paraId="1D4473C9" w14:textId="77777777" w:rsidR="007A3CD9" w:rsidRDefault="00000000">
            <w:r>
              <w:rPr>
                <w:sz w:val="24"/>
              </w:rPr>
              <w:t>PO</w:t>
            </w:r>
          </w:p>
        </w:tc>
        <w:tc>
          <w:tcPr>
            <w:tcW w:w="7334" w:type="dxa"/>
          </w:tcPr>
          <w:p w14:paraId="661AB7D7" w14:textId="77777777" w:rsidR="007A3CD9" w:rsidRDefault="00000000">
            <w:r>
              <w:rPr>
                <w:sz w:val="24"/>
              </w:rPr>
              <w:t>Purchase Order — Đơn mua hàng</w:t>
            </w:r>
          </w:p>
        </w:tc>
      </w:tr>
      <w:tr w:rsidR="007A3CD9" w14:paraId="03A270D4" w14:textId="77777777" w:rsidTr="000C1A62">
        <w:trPr>
          <w:jc w:val="center"/>
        </w:trPr>
        <w:tc>
          <w:tcPr>
            <w:tcW w:w="2070" w:type="dxa"/>
          </w:tcPr>
          <w:p w14:paraId="1A305A4F" w14:textId="77777777" w:rsidR="007A3CD9" w:rsidRDefault="00000000">
            <w:r>
              <w:rPr>
                <w:sz w:val="24"/>
              </w:rPr>
              <w:t>GR/GI</w:t>
            </w:r>
          </w:p>
        </w:tc>
        <w:tc>
          <w:tcPr>
            <w:tcW w:w="7334" w:type="dxa"/>
          </w:tcPr>
          <w:p w14:paraId="4C055533" w14:textId="77777777" w:rsidR="007A3CD9" w:rsidRDefault="00000000">
            <w:r>
              <w:rPr>
                <w:sz w:val="24"/>
              </w:rPr>
              <w:t>Goods Receipt / Goods Issue — Nhập/Xuất kho</w:t>
            </w:r>
          </w:p>
        </w:tc>
      </w:tr>
      <w:tr w:rsidR="007A3CD9" w14:paraId="45C987AE" w14:textId="77777777" w:rsidTr="000C1A62">
        <w:trPr>
          <w:jc w:val="center"/>
        </w:trPr>
        <w:tc>
          <w:tcPr>
            <w:tcW w:w="2070" w:type="dxa"/>
          </w:tcPr>
          <w:p w14:paraId="09CF2CB1" w14:textId="77777777" w:rsidR="007A3CD9" w:rsidRDefault="00000000">
            <w:r>
              <w:rPr>
                <w:sz w:val="24"/>
              </w:rPr>
              <w:t>Tenant</w:t>
            </w:r>
          </w:p>
        </w:tc>
        <w:tc>
          <w:tcPr>
            <w:tcW w:w="7334" w:type="dxa"/>
          </w:tcPr>
          <w:p w14:paraId="6BF23433" w14:textId="77777777" w:rsidR="007A3CD9" w:rsidRDefault="00000000">
            <w:r>
              <w:rPr>
                <w:sz w:val="24"/>
              </w:rPr>
              <w:t>Đơn vị tổ chức (công ty) trong hệ thống multi-tenant</w:t>
            </w:r>
          </w:p>
        </w:tc>
      </w:tr>
      <w:tr w:rsidR="007A3CD9" w14:paraId="5C2A064E" w14:textId="77777777" w:rsidTr="000C1A62">
        <w:trPr>
          <w:jc w:val="center"/>
        </w:trPr>
        <w:tc>
          <w:tcPr>
            <w:tcW w:w="2070" w:type="dxa"/>
          </w:tcPr>
          <w:p w14:paraId="5F67017D" w14:textId="77777777" w:rsidR="007A3CD9" w:rsidRDefault="00000000">
            <w:r>
              <w:rPr>
                <w:sz w:val="24"/>
              </w:rPr>
              <w:t>Soft Delete</w:t>
            </w:r>
          </w:p>
        </w:tc>
        <w:tc>
          <w:tcPr>
            <w:tcW w:w="7334" w:type="dxa"/>
          </w:tcPr>
          <w:p w14:paraId="0DB10C1A" w14:textId="77777777" w:rsidR="007A3CD9" w:rsidRDefault="00000000">
            <w:r>
              <w:rPr>
                <w:sz w:val="24"/>
              </w:rPr>
              <w:t>Xóa mềm — đánh dấu IsDeleted thay vì xóa vật lý</w:t>
            </w:r>
          </w:p>
        </w:tc>
      </w:tr>
    </w:tbl>
    <w:p w14:paraId="5340B567" w14:textId="77777777" w:rsidR="007A3CD9" w:rsidRDefault="007A3CD9"/>
    <w:p w14:paraId="747C0CCD" w14:textId="77777777" w:rsidR="007A3CD9" w:rsidRDefault="00000000">
      <w:pPr>
        <w:pStyle w:val="Heading2"/>
      </w:pPr>
      <w:r>
        <w:rPr>
          <w:rFonts w:ascii="Times New Roman" w:eastAsia="Times New Roman" w:hAnsi="Times New Roman" w:cs="Times New Roman"/>
          <w:sz w:val="30"/>
        </w:rPr>
        <w:t>DANH SÁCH THÀNH VIÊN</w:t>
      </w:r>
    </w:p>
    <w:tbl>
      <w:tblPr>
        <w:tblStyle w:val="TableGrid"/>
        <w:tblW w:w="0" w:type="auto"/>
        <w:jc w:val="center"/>
        <w:tblLook w:val="04A0" w:firstRow="1" w:lastRow="0" w:firstColumn="1" w:lastColumn="0" w:noHBand="0" w:noVBand="1"/>
      </w:tblPr>
      <w:tblGrid>
        <w:gridCol w:w="1260"/>
        <w:gridCol w:w="3510"/>
        <w:gridCol w:w="1890"/>
        <w:gridCol w:w="2744"/>
      </w:tblGrid>
      <w:tr w:rsidR="007A3CD9" w14:paraId="24308EAB" w14:textId="77777777" w:rsidTr="000C1A62">
        <w:trPr>
          <w:jc w:val="center"/>
        </w:trPr>
        <w:tc>
          <w:tcPr>
            <w:tcW w:w="1260" w:type="dxa"/>
            <w:shd w:val="clear" w:color="auto" w:fill="D9E2F3"/>
          </w:tcPr>
          <w:p w14:paraId="56041340" w14:textId="77777777" w:rsidR="007A3CD9" w:rsidRDefault="00000000">
            <w:r>
              <w:rPr>
                <w:b/>
                <w:sz w:val="24"/>
              </w:rPr>
              <w:t>STT</w:t>
            </w:r>
          </w:p>
        </w:tc>
        <w:tc>
          <w:tcPr>
            <w:tcW w:w="3510" w:type="dxa"/>
            <w:shd w:val="clear" w:color="auto" w:fill="D9E2F3"/>
          </w:tcPr>
          <w:p w14:paraId="756364F9" w14:textId="77777777" w:rsidR="007A3CD9" w:rsidRDefault="00000000">
            <w:r>
              <w:rPr>
                <w:b/>
                <w:sz w:val="24"/>
              </w:rPr>
              <w:t>Họ và tên</w:t>
            </w:r>
          </w:p>
        </w:tc>
        <w:tc>
          <w:tcPr>
            <w:tcW w:w="1890" w:type="dxa"/>
            <w:shd w:val="clear" w:color="auto" w:fill="D9E2F3"/>
          </w:tcPr>
          <w:p w14:paraId="0125A5CA" w14:textId="77777777" w:rsidR="007A3CD9" w:rsidRDefault="00000000">
            <w:r>
              <w:rPr>
                <w:b/>
                <w:sz w:val="24"/>
              </w:rPr>
              <w:t>MSSV</w:t>
            </w:r>
          </w:p>
        </w:tc>
        <w:tc>
          <w:tcPr>
            <w:tcW w:w="2744" w:type="dxa"/>
            <w:shd w:val="clear" w:color="auto" w:fill="D9E2F3"/>
          </w:tcPr>
          <w:p w14:paraId="1C55D747" w14:textId="77777777" w:rsidR="007A3CD9" w:rsidRDefault="00000000">
            <w:r>
              <w:rPr>
                <w:b/>
                <w:sz w:val="24"/>
              </w:rPr>
              <w:t>Vai trò</w:t>
            </w:r>
          </w:p>
        </w:tc>
      </w:tr>
      <w:tr w:rsidR="007A3CD9" w14:paraId="01FFD084" w14:textId="77777777" w:rsidTr="000C1A62">
        <w:trPr>
          <w:jc w:val="center"/>
        </w:trPr>
        <w:tc>
          <w:tcPr>
            <w:tcW w:w="1260" w:type="dxa"/>
          </w:tcPr>
          <w:p w14:paraId="75DE0D39" w14:textId="77777777" w:rsidR="007A3CD9" w:rsidRDefault="00000000">
            <w:r>
              <w:rPr>
                <w:sz w:val="24"/>
              </w:rPr>
              <w:t>1</w:t>
            </w:r>
          </w:p>
        </w:tc>
        <w:tc>
          <w:tcPr>
            <w:tcW w:w="3510" w:type="dxa"/>
          </w:tcPr>
          <w:p w14:paraId="62AE36C2" w14:textId="1FD6B79D" w:rsidR="007A3CD9" w:rsidRDefault="000F1082">
            <w:r w:rsidRPr="000F1082">
              <w:rPr>
                <w:sz w:val="24"/>
              </w:rPr>
              <w:t>Phạm Trần Anh Quân</w:t>
            </w:r>
          </w:p>
        </w:tc>
        <w:tc>
          <w:tcPr>
            <w:tcW w:w="1890" w:type="dxa"/>
          </w:tcPr>
          <w:p w14:paraId="50779A0D" w14:textId="63B8994E" w:rsidR="007A3CD9" w:rsidRDefault="000F1082">
            <w:r>
              <w:t>TB01758</w:t>
            </w:r>
          </w:p>
        </w:tc>
        <w:tc>
          <w:tcPr>
            <w:tcW w:w="2744" w:type="dxa"/>
          </w:tcPr>
          <w:p w14:paraId="175DBBF1" w14:textId="77777777" w:rsidR="007A3CD9" w:rsidRDefault="00000000">
            <w:r>
              <w:rPr>
                <w:sz w:val="24"/>
              </w:rPr>
              <w:t>Nhóm trưởng</w:t>
            </w:r>
          </w:p>
        </w:tc>
      </w:tr>
      <w:tr w:rsidR="007A3CD9" w14:paraId="4A3A5B56" w14:textId="77777777" w:rsidTr="000C1A62">
        <w:trPr>
          <w:jc w:val="center"/>
        </w:trPr>
        <w:tc>
          <w:tcPr>
            <w:tcW w:w="1260" w:type="dxa"/>
          </w:tcPr>
          <w:p w14:paraId="4DEF01C3" w14:textId="77777777" w:rsidR="007A3CD9" w:rsidRDefault="00000000">
            <w:r>
              <w:rPr>
                <w:sz w:val="24"/>
              </w:rPr>
              <w:t>2</w:t>
            </w:r>
          </w:p>
        </w:tc>
        <w:tc>
          <w:tcPr>
            <w:tcW w:w="3510" w:type="dxa"/>
          </w:tcPr>
          <w:p w14:paraId="65237D51" w14:textId="3CFCACF8" w:rsidR="007A3CD9" w:rsidRDefault="000F1082">
            <w:r w:rsidRPr="000F1082">
              <w:rPr>
                <w:sz w:val="24"/>
              </w:rPr>
              <w:t>Phạm Trần An An</w:t>
            </w:r>
          </w:p>
        </w:tc>
        <w:tc>
          <w:tcPr>
            <w:tcW w:w="1890" w:type="dxa"/>
          </w:tcPr>
          <w:p w14:paraId="1D8B775A" w14:textId="66046A69" w:rsidR="007A3CD9" w:rsidRDefault="000F1082">
            <w:r>
              <w:t>TB01817</w:t>
            </w:r>
          </w:p>
        </w:tc>
        <w:tc>
          <w:tcPr>
            <w:tcW w:w="2744" w:type="dxa"/>
          </w:tcPr>
          <w:p w14:paraId="0A6E72E4" w14:textId="6DD82E66" w:rsidR="007A3CD9" w:rsidRDefault="000F1082">
            <w:r>
              <w:t>Dev (Back End)</w:t>
            </w:r>
          </w:p>
        </w:tc>
      </w:tr>
      <w:tr w:rsidR="007A3CD9" w14:paraId="2AE48F74" w14:textId="77777777" w:rsidTr="000C1A62">
        <w:trPr>
          <w:jc w:val="center"/>
        </w:trPr>
        <w:tc>
          <w:tcPr>
            <w:tcW w:w="1260" w:type="dxa"/>
          </w:tcPr>
          <w:p w14:paraId="3BCEC929" w14:textId="77777777" w:rsidR="007A3CD9" w:rsidRDefault="00000000">
            <w:r>
              <w:rPr>
                <w:sz w:val="24"/>
              </w:rPr>
              <w:t>3</w:t>
            </w:r>
          </w:p>
        </w:tc>
        <w:tc>
          <w:tcPr>
            <w:tcW w:w="3510" w:type="dxa"/>
          </w:tcPr>
          <w:p w14:paraId="0707F859" w14:textId="6D3E6553" w:rsidR="007A3CD9" w:rsidRDefault="000F1082">
            <w:r w:rsidRPr="000F1082">
              <w:rPr>
                <w:sz w:val="24"/>
              </w:rPr>
              <w:t>Bùi Nguyễn Anh Như</w:t>
            </w:r>
          </w:p>
        </w:tc>
        <w:tc>
          <w:tcPr>
            <w:tcW w:w="1890" w:type="dxa"/>
          </w:tcPr>
          <w:p w14:paraId="57CF28A0" w14:textId="5A2D1D78" w:rsidR="007A3CD9" w:rsidRDefault="000F1082">
            <w:r>
              <w:t>TB01758</w:t>
            </w:r>
          </w:p>
        </w:tc>
        <w:tc>
          <w:tcPr>
            <w:tcW w:w="2744" w:type="dxa"/>
          </w:tcPr>
          <w:p w14:paraId="4156681A" w14:textId="6EF9616E" w:rsidR="007A3CD9" w:rsidRDefault="000F1082">
            <w:r>
              <w:t>Dev</w:t>
            </w:r>
            <w:r>
              <w:t xml:space="preserve"> (Front End)</w:t>
            </w:r>
          </w:p>
        </w:tc>
      </w:tr>
      <w:tr w:rsidR="007A3CD9" w14:paraId="366F4C64" w14:textId="77777777" w:rsidTr="000C1A62">
        <w:trPr>
          <w:jc w:val="center"/>
        </w:trPr>
        <w:tc>
          <w:tcPr>
            <w:tcW w:w="1260" w:type="dxa"/>
          </w:tcPr>
          <w:p w14:paraId="1D601F19" w14:textId="77777777" w:rsidR="007A3CD9" w:rsidRDefault="00000000">
            <w:r>
              <w:rPr>
                <w:sz w:val="24"/>
              </w:rPr>
              <w:t>4</w:t>
            </w:r>
          </w:p>
        </w:tc>
        <w:tc>
          <w:tcPr>
            <w:tcW w:w="3510" w:type="dxa"/>
          </w:tcPr>
          <w:p w14:paraId="0B95C047" w14:textId="64A53887" w:rsidR="007A3CD9" w:rsidRDefault="000F1082">
            <w:r w:rsidRPr="000F1082">
              <w:rPr>
                <w:sz w:val="24"/>
              </w:rPr>
              <w:t>Trần Thanh Phong</w:t>
            </w:r>
          </w:p>
        </w:tc>
        <w:tc>
          <w:tcPr>
            <w:tcW w:w="1890" w:type="dxa"/>
          </w:tcPr>
          <w:p w14:paraId="0AFE0E22" w14:textId="24EA9EA1" w:rsidR="007A3CD9" w:rsidRDefault="004C347E">
            <w:r>
              <w:t>TB01649</w:t>
            </w:r>
          </w:p>
        </w:tc>
        <w:tc>
          <w:tcPr>
            <w:tcW w:w="2744" w:type="dxa"/>
          </w:tcPr>
          <w:p w14:paraId="4F70D384" w14:textId="595084B1" w:rsidR="007A3CD9" w:rsidRDefault="000F1082">
            <w:r>
              <w:t>D</w:t>
            </w:r>
            <w:r>
              <w:t>ev ()</w:t>
            </w:r>
          </w:p>
        </w:tc>
      </w:tr>
      <w:tr w:rsidR="000F1082" w14:paraId="5674F526" w14:textId="77777777" w:rsidTr="000C1A62">
        <w:trPr>
          <w:jc w:val="center"/>
        </w:trPr>
        <w:tc>
          <w:tcPr>
            <w:tcW w:w="1260" w:type="dxa"/>
          </w:tcPr>
          <w:p w14:paraId="6B024905" w14:textId="02E83D08" w:rsidR="000F1082" w:rsidRDefault="000F1082">
            <w:pPr>
              <w:rPr>
                <w:sz w:val="24"/>
              </w:rPr>
            </w:pPr>
            <w:r>
              <w:rPr>
                <w:sz w:val="24"/>
              </w:rPr>
              <w:t>5</w:t>
            </w:r>
          </w:p>
        </w:tc>
        <w:tc>
          <w:tcPr>
            <w:tcW w:w="3510" w:type="dxa"/>
          </w:tcPr>
          <w:p w14:paraId="51B83E93" w14:textId="51963552" w:rsidR="000F1082" w:rsidRPr="000F1082" w:rsidRDefault="000F1082">
            <w:pPr>
              <w:rPr>
                <w:sz w:val="24"/>
              </w:rPr>
            </w:pPr>
            <w:r>
              <w:rPr>
                <w:sz w:val="24"/>
              </w:rPr>
              <w:t>Nguyễn Thế Bảo</w:t>
            </w:r>
          </w:p>
        </w:tc>
        <w:tc>
          <w:tcPr>
            <w:tcW w:w="1890" w:type="dxa"/>
          </w:tcPr>
          <w:p w14:paraId="24456DB0" w14:textId="331457D4" w:rsidR="000F1082" w:rsidRDefault="004C347E">
            <w:pPr>
              <w:rPr>
                <w:sz w:val="24"/>
              </w:rPr>
            </w:pPr>
            <w:r>
              <w:t>TB01573</w:t>
            </w:r>
          </w:p>
        </w:tc>
        <w:tc>
          <w:tcPr>
            <w:tcW w:w="2744" w:type="dxa"/>
          </w:tcPr>
          <w:p w14:paraId="168DBC13" w14:textId="17E4D8A7" w:rsidR="000F1082" w:rsidRDefault="000F1082">
            <w:pPr>
              <w:rPr>
                <w:sz w:val="24"/>
              </w:rPr>
            </w:pPr>
            <w:r>
              <w:t>D</w:t>
            </w:r>
            <w:r>
              <w:t>ev ()</w:t>
            </w:r>
          </w:p>
        </w:tc>
      </w:tr>
      <w:tr w:rsidR="000F1082" w14:paraId="474E634D" w14:textId="77777777" w:rsidTr="000C1A62">
        <w:trPr>
          <w:jc w:val="center"/>
        </w:trPr>
        <w:tc>
          <w:tcPr>
            <w:tcW w:w="1260" w:type="dxa"/>
          </w:tcPr>
          <w:p w14:paraId="02C1DEE2" w14:textId="227A0F9C" w:rsidR="000F1082" w:rsidRDefault="000F1082">
            <w:pPr>
              <w:rPr>
                <w:sz w:val="24"/>
              </w:rPr>
            </w:pPr>
            <w:r>
              <w:rPr>
                <w:sz w:val="24"/>
              </w:rPr>
              <w:t>6</w:t>
            </w:r>
          </w:p>
        </w:tc>
        <w:tc>
          <w:tcPr>
            <w:tcW w:w="3510" w:type="dxa"/>
          </w:tcPr>
          <w:p w14:paraId="6290352E" w14:textId="214C006D" w:rsidR="000F1082" w:rsidRPr="000F1082" w:rsidRDefault="004C347E">
            <w:pPr>
              <w:rPr>
                <w:sz w:val="24"/>
              </w:rPr>
            </w:pPr>
            <w:r>
              <w:t>Vũ Hoàng Huy Nhật</w:t>
            </w:r>
          </w:p>
        </w:tc>
        <w:tc>
          <w:tcPr>
            <w:tcW w:w="1890" w:type="dxa"/>
          </w:tcPr>
          <w:p w14:paraId="5154FE94" w14:textId="04F06FF7" w:rsidR="000F1082" w:rsidRDefault="004C347E">
            <w:pPr>
              <w:rPr>
                <w:sz w:val="24"/>
              </w:rPr>
            </w:pPr>
            <w:r>
              <w:t>TB01605</w:t>
            </w:r>
          </w:p>
        </w:tc>
        <w:tc>
          <w:tcPr>
            <w:tcW w:w="2744" w:type="dxa"/>
          </w:tcPr>
          <w:p w14:paraId="44B74E94" w14:textId="618F1EA5" w:rsidR="000F1082" w:rsidRDefault="000F1082">
            <w:pPr>
              <w:rPr>
                <w:sz w:val="24"/>
              </w:rPr>
            </w:pPr>
            <w:r>
              <w:t>D</w:t>
            </w:r>
            <w:r>
              <w:t>ev ()</w:t>
            </w:r>
          </w:p>
        </w:tc>
      </w:tr>
      <w:tr w:rsidR="000F1082" w14:paraId="691FC57D" w14:textId="77777777" w:rsidTr="000C1A62">
        <w:trPr>
          <w:jc w:val="center"/>
        </w:trPr>
        <w:tc>
          <w:tcPr>
            <w:tcW w:w="1260" w:type="dxa"/>
          </w:tcPr>
          <w:p w14:paraId="665C4E63" w14:textId="3FB593E3" w:rsidR="000F1082" w:rsidRDefault="000F1082">
            <w:pPr>
              <w:rPr>
                <w:sz w:val="24"/>
              </w:rPr>
            </w:pPr>
            <w:r>
              <w:rPr>
                <w:sz w:val="24"/>
              </w:rPr>
              <w:t>7</w:t>
            </w:r>
          </w:p>
        </w:tc>
        <w:tc>
          <w:tcPr>
            <w:tcW w:w="3510" w:type="dxa"/>
          </w:tcPr>
          <w:p w14:paraId="7E38281E" w14:textId="0500B5A9" w:rsidR="000F1082" w:rsidRPr="000F1082" w:rsidRDefault="004C347E">
            <w:pPr>
              <w:rPr>
                <w:sz w:val="24"/>
              </w:rPr>
            </w:pPr>
            <w:r>
              <w:t>Đoàn Quốc Khánh</w:t>
            </w:r>
          </w:p>
        </w:tc>
        <w:tc>
          <w:tcPr>
            <w:tcW w:w="1890" w:type="dxa"/>
          </w:tcPr>
          <w:p w14:paraId="4B680647" w14:textId="736F4943" w:rsidR="000F1082" w:rsidRDefault="004C347E">
            <w:pPr>
              <w:rPr>
                <w:sz w:val="24"/>
              </w:rPr>
            </w:pPr>
            <w:r>
              <w:t>TB01544</w:t>
            </w:r>
          </w:p>
        </w:tc>
        <w:tc>
          <w:tcPr>
            <w:tcW w:w="2744" w:type="dxa"/>
          </w:tcPr>
          <w:p w14:paraId="70C5A389" w14:textId="11217CD8" w:rsidR="000F1082" w:rsidRDefault="000F1082">
            <w:pPr>
              <w:rPr>
                <w:sz w:val="24"/>
              </w:rPr>
            </w:pPr>
            <w:r>
              <w:rPr>
                <w:sz w:val="24"/>
              </w:rPr>
              <w:t>Tester</w:t>
            </w:r>
          </w:p>
        </w:tc>
      </w:tr>
    </w:tbl>
    <w:p w14:paraId="66D25F35" w14:textId="77777777" w:rsidR="007A3CD9" w:rsidRDefault="007A3CD9"/>
    <w:p w14:paraId="78499F60" w14:textId="77777777" w:rsidR="000C1A62" w:rsidRDefault="000C1A62">
      <w:pPr>
        <w:rPr>
          <w:rFonts w:eastAsia="Times New Roman" w:cs="Times New Roman"/>
          <w:b/>
          <w:bCs/>
          <w:color w:val="4F81BD" w:themeColor="accent1"/>
          <w:sz w:val="30"/>
          <w:szCs w:val="26"/>
        </w:rPr>
      </w:pPr>
      <w:r>
        <w:rPr>
          <w:rFonts w:eastAsia="Times New Roman" w:cs="Times New Roman"/>
          <w:sz w:val="30"/>
        </w:rPr>
        <w:br w:type="page"/>
      </w:r>
    </w:p>
    <w:p w14:paraId="2F9B6E04" w14:textId="6AD13E22" w:rsidR="007A3CD9" w:rsidRDefault="00000000" w:rsidP="000C1A62">
      <w:pPr>
        <w:pStyle w:val="Heading2"/>
        <w:jc w:val="both"/>
      </w:pPr>
      <w:r>
        <w:rPr>
          <w:rFonts w:ascii="Times New Roman" w:eastAsia="Times New Roman" w:hAnsi="Times New Roman" w:cs="Times New Roman"/>
          <w:sz w:val="30"/>
        </w:rPr>
        <w:lastRenderedPageBreak/>
        <w:t>LỜI CẢM ƠN</w:t>
      </w:r>
    </w:p>
    <w:p w14:paraId="78D8494B" w14:textId="33AB3F32" w:rsidR="007A3CD9" w:rsidRDefault="00000000" w:rsidP="000C1A62">
      <w:pPr>
        <w:spacing w:after="120" w:line="440" w:lineRule="exact"/>
        <w:jc w:val="both"/>
      </w:pPr>
      <w:r>
        <w:t>Nhóm chúng em xin chân thành cảm ơn thầy</w:t>
      </w:r>
      <w:r w:rsidR="000F1082">
        <w:t xml:space="preserve"> Phan Hoàng Khải</w:t>
      </w:r>
      <w:r>
        <w:t xml:space="preserve"> đã tận tình hướng dẫn trong suốt quá trình thực hiện dự án. Cảm ơn các thầy cô trong khoa</w:t>
      </w:r>
      <w:r w:rsidR="000F1082">
        <w:t xml:space="preserve"> Công nghệ thông tin </w:t>
      </w:r>
      <w:r>
        <w:t>đã truyền đạt kiến thức nền tảng. Cảm ơn gia đình và bạn bè đã luôn động viên, hỗ trợ.</w:t>
      </w:r>
    </w:p>
    <w:p w14:paraId="1C80CB24" w14:textId="77777777" w:rsidR="007A3CD9" w:rsidRDefault="00000000" w:rsidP="000C1A62">
      <w:pPr>
        <w:pStyle w:val="Heading2"/>
        <w:jc w:val="both"/>
      </w:pPr>
      <w:r>
        <w:rPr>
          <w:rFonts w:ascii="Times New Roman" w:eastAsia="Times New Roman" w:hAnsi="Times New Roman" w:cs="Times New Roman"/>
          <w:sz w:val="30"/>
        </w:rPr>
        <w:t>LỜI MỞ ĐẦU</w:t>
      </w:r>
    </w:p>
    <w:p w14:paraId="13FDF886" w14:textId="77777777" w:rsidR="007A3CD9" w:rsidRDefault="00000000" w:rsidP="000C1A62">
      <w:pPr>
        <w:spacing w:after="120" w:line="440" w:lineRule="exact"/>
        <w:jc w:val="both"/>
      </w:pPr>
      <w:r>
        <w:t>Trong bối cảnh chuyển đổi số đang diễn ra mạnh mẽ tại Việt Nam, các doanh nghiệp vừa và nhỏ (SME) đang đối mặt với thách thức lớn trong việc số hóa quy trình vận hành. Phần lớn SME vẫn quản lý bằng Excel, giấy tờ hoặc các phần mềm rời rạc, dẫn đến thiếu đồng bộ dữ liệu và khó ra quyết định kịp thời.</w:t>
      </w:r>
    </w:p>
    <w:p w14:paraId="1133FB5C" w14:textId="77777777" w:rsidR="007A3CD9" w:rsidRDefault="00000000" w:rsidP="000C1A62">
      <w:pPr>
        <w:spacing w:after="120" w:line="440" w:lineRule="exact"/>
        <w:jc w:val="both"/>
      </w:pPr>
      <w:r>
        <w:t>Dự án OmniBizAI ra đời nhằm cung cấp một giải pháp toàn diện, tích hợp đa module trên nền tảng web, giúp SME quản lý vận hành, tài chính, nhân sự, CRM và đo lường hiệu suất (KPI/OKR) trên một hệ thống duy nhất, với sự hỗ trợ của trí tuệ nhân tạo (AI Copilot).</w:t>
      </w:r>
    </w:p>
    <w:p w14:paraId="123EA143" w14:textId="77777777" w:rsidR="007A3CD9" w:rsidRDefault="00000000" w:rsidP="000C1A62">
      <w:pPr>
        <w:pStyle w:val="Heading2"/>
        <w:jc w:val="both"/>
      </w:pPr>
      <w:r>
        <w:rPr>
          <w:rFonts w:ascii="Times New Roman" w:eastAsia="Times New Roman" w:hAnsi="Times New Roman" w:cs="Times New Roman"/>
          <w:sz w:val="30"/>
        </w:rPr>
        <w:t>TÓM TẮT NỘI DUNG DỰ ÁN</w:t>
      </w:r>
    </w:p>
    <w:p w14:paraId="07BD3A98" w14:textId="77777777" w:rsidR="007A3CD9" w:rsidRDefault="00000000" w:rsidP="000C1A62">
      <w:pPr>
        <w:spacing w:after="120" w:line="440" w:lineRule="exact"/>
        <w:jc w:val="both"/>
      </w:pPr>
      <w:r>
        <w:t>OmniBizAI là hệ thống web application được xây dựng trên nền tảng ASP.NET Core MVC 10 với SQL Server, thiết kế theo kiến trúc multi-tenant, phân quyền RBAC 7 vai trò. Hệ thống bao gồm các module: Vận hành (Operations, Kanban, Approvals), Tài chính (Budget, Expense, CashBook), Mua sắm &amp; Kho vận (Procurement, PO, GR/GI, Inventory), Nhân sự (Organization, Employee, Leave), CRM (Customer, Vendor, Product), KPI/OKR &amp; Đánh giá, Báo cáo đa chiều, và AI Copilot tích hợp Google Gemini.</w:t>
      </w:r>
    </w:p>
    <w:p w14:paraId="017D95FD" w14:textId="77777777" w:rsidR="007A3CD9" w:rsidRDefault="00000000">
      <w:r>
        <w:br w:type="page"/>
      </w:r>
    </w:p>
    <w:p w14:paraId="49EFCA4D" w14:textId="77777777" w:rsidR="007A3CD9" w:rsidRDefault="00000000" w:rsidP="000C1A62">
      <w:pPr>
        <w:pStyle w:val="Heading1"/>
        <w:jc w:val="both"/>
      </w:pPr>
      <w:r>
        <w:rPr>
          <w:rFonts w:ascii="Times New Roman" w:eastAsia="Times New Roman" w:hAnsi="Times New Roman" w:cs="Times New Roman"/>
          <w:sz w:val="36"/>
        </w:rPr>
        <w:lastRenderedPageBreak/>
        <w:t>CHƯƠNG 1: GIỚI THIỆU</w:t>
      </w:r>
    </w:p>
    <w:p w14:paraId="0F30B914" w14:textId="77777777" w:rsidR="007A3CD9" w:rsidRDefault="00000000" w:rsidP="000C1A62">
      <w:pPr>
        <w:pStyle w:val="Heading2"/>
        <w:jc w:val="both"/>
      </w:pPr>
      <w:r>
        <w:rPr>
          <w:rFonts w:ascii="Times New Roman" w:eastAsia="Times New Roman" w:hAnsi="Times New Roman" w:cs="Times New Roman"/>
          <w:sz w:val="30"/>
        </w:rPr>
        <w:t>1.1. Bối cảnh — Hiện trạng</w:t>
      </w:r>
    </w:p>
    <w:p w14:paraId="5B38EFAF" w14:textId="77777777" w:rsidR="007A3CD9" w:rsidRDefault="00000000" w:rsidP="000C1A62">
      <w:pPr>
        <w:spacing w:after="120" w:line="440" w:lineRule="exact"/>
        <w:jc w:val="both"/>
      </w:pPr>
      <w:r>
        <w:t>Theo số liệu của Tổng cục Thống kê, Việt Nam có hơn 900.000 doanh nghiệp đang hoạt động, trong đó 98% là SME. Tuy nhiên, mức độ ứng dụng CNTT trong quản lý vận hành của nhóm này còn rất thấp:</w:t>
      </w:r>
    </w:p>
    <w:p w14:paraId="324FE7FD" w14:textId="77777777" w:rsidR="007A3CD9" w:rsidRDefault="00000000" w:rsidP="000C1A62">
      <w:pPr>
        <w:pStyle w:val="ListBullet"/>
        <w:jc w:val="both"/>
      </w:pPr>
      <w:r>
        <w:t>70% SME vẫn sử dụng Excel hoặc giấy tờ để quản lý</w:t>
      </w:r>
    </w:p>
    <w:p w14:paraId="3E839F77" w14:textId="77777777" w:rsidR="007A3CD9" w:rsidRDefault="00000000" w:rsidP="000C1A62">
      <w:pPr>
        <w:pStyle w:val="ListBullet"/>
        <w:jc w:val="both"/>
      </w:pPr>
      <w:r>
        <w:t>Chỉ 15% có phần mềm ERP nhưng thường đắt đỏ, phức tạp</w:t>
      </w:r>
    </w:p>
    <w:p w14:paraId="5A8967CE" w14:textId="77777777" w:rsidR="007A3CD9" w:rsidRDefault="00000000" w:rsidP="000C1A62">
      <w:pPr>
        <w:pStyle w:val="ListBullet"/>
        <w:jc w:val="both"/>
      </w:pPr>
      <w:r>
        <w:t>Thiếu tích hợp: Nhân sự dùng 1 phần mềm, tài chính dùng 1 phần mềm khác, CRM riêng → dữ liệu phân mảnh</w:t>
      </w:r>
    </w:p>
    <w:p w14:paraId="64601FED" w14:textId="77777777" w:rsidR="007A3CD9" w:rsidRDefault="00000000" w:rsidP="000C1A62">
      <w:pPr>
        <w:pStyle w:val="Heading2"/>
        <w:jc w:val="both"/>
      </w:pPr>
      <w:r>
        <w:rPr>
          <w:rFonts w:ascii="Times New Roman" w:eastAsia="Times New Roman" w:hAnsi="Times New Roman" w:cs="Times New Roman"/>
          <w:sz w:val="30"/>
        </w:rPr>
        <w:t>1.2. Lý do chọn đề tài</w:t>
      </w:r>
    </w:p>
    <w:p w14:paraId="56B5BBFC" w14:textId="77777777" w:rsidR="007A3CD9" w:rsidRDefault="00000000" w:rsidP="000C1A62">
      <w:pPr>
        <w:pStyle w:val="ListBullet"/>
        <w:jc w:val="both"/>
      </w:pPr>
      <w:r>
        <w:t>Nhu cầu thực tế lớn từ SME Việt Nam</w:t>
      </w:r>
    </w:p>
    <w:p w14:paraId="14F99A2D" w14:textId="77777777" w:rsidR="007A3CD9" w:rsidRDefault="00000000" w:rsidP="000C1A62">
      <w:pPr>
        <w:pStyle w:val="ListBullet"/>
        <w:jc w:val="both"/>
      </w:pPr>
      <w:r>
        <w:t>Các giải pháp hiện tại (SAP, Odoo, Base.vn) quá phức tạp hoặc đắt cho SME</w:t>
      </w:r>
    </w:p>
    <w:p w14:paraId="469C6BD7" w14:textId="77777777" w:rsidR="007A3CD9" w:rsidRDefault="00000000" w:rsidP="000C1A62">
      <w:pPr>
        <w:pStyle w:val="ListBullet"/>
        <w:jc w:val="both"/>
      </w:pPr>
      <w:r>
        <w:t>Cơ hội ứng dụng AI (Gemini) vào phân tích dữ liệu doanh nghiệp</w:t>
      </w:r>
    </w:p>
    <w:p w14:paraId="79E1F97C" w14:textId="77777777" w:rsidR="007A3CD9" w:rsidRDefault="00000000" w:rsidP="000C1A62">
      <w:pPr>
        <w:pStyle w:val="ListBullet"/>
        <w:jc w:val="both"/>
      </w:pPr>
      <w:r>
        <w:t>Phù hợp để áp dụng kiến thức ASP.NET MVC, EF Core, SQL Server đã học</w:t>
      </w:r>
    </w:p>
    <w:p w14:paraId="6D2CF6D7" w14:textId="77777777" w:rsidR="007A3CD9" w:rsidRDefault="00000000" w:rsidP="000C1A62">
      <w:pPr>
        <w:pStyle w:val="Heading2"/>
        <w:jc w:val="both"/>
      </w:pPr>
      <w:r>
        <w:rPr>
          <w:rFonts w:ascii="Times New Roman" w:eastAsia="Times New Roman" w:hAnsi="Times New Roman" w:cs="Times New Roman"/>
          <w:sz w:val="30"/>
        </w:rPr>
        <w:t>1.3. Mục tiêu dự án</w:t>
      </w:r>
    </w:p>
    <w:p w14:paraId="71068C6A" w14:textId="77777777" w:rsidR="007A3CD9" w:rsidRDefault="00000000" w:rsidP="000C1A62">
      <w:pPr>
        <w:pStyle w:val="ListNumber"/>
        <w:jc w:val="both"/>
      </w:pPr>
      <w:r>
        <w:t>Xây dựng hệ thống web tích hợp đa module phục vụ vận hành SME</w:t>
      </w:r>
    </w:p>
    <w:p w14:paraId="2345B785" w14:textId="77777777" w:rsidR="007A3CD9" w:rsidRDefault="00000000" w:rsidP="000C1A62">
      <w:pPr>
        <w:pStyle w:val="ListNumber"/>
        <w:jc w:val="both"/>
      </w:pPr>
      <w:r>
        <w:t>Thiết kế kiến trúc multi-tenant, RBAC, đảm bảo bảo mật</w:t>
      </w:r>
    </w:p>
    <w:p w14:paraId="449E2A47" w14:textId="77777777" w:rsidR="007A3CD9" w:rsidRDefault="00000000" w:rsidP="000C1A62">
      <w:pPr>
        <w:pStyle w:val="ListNumber"/>
        <w:jc w:val="both"/>
      </w:pPr>
      <w:r>
        <w:t>Tích hợp AI Copilot hỗ trợ phân tích và đề xuất</w:t>
      </w:r>
    </w:p>
    <w:p w14:paraId="02C8D225" w14:textId="77777777" w:rsidR="007A3CD9" w:rsidRDefault="00000000" w:rsidP="000C1A62">
      <w:pPr>
        <w:pStyle w:val="ListNumber"/>
        <w:jc w:val="both"/>
      </w:pPr>
      <w:r>
        <w:t>Giao diện đẹp, hiện đại theo Apple Design System</w:t>
      </w:r>
    </w:p>
    <w:p w14:paraId="6D327B94" w14:textId="77777777" w:rsidR="007A3CD9" w:rsidRDefault="00000000" w:rsidP="000C1A62">
      <w:pPr>
        <w:pStyle w:val="ListNumber"/>
        <w:jc w:val="both"/>
      </w:pPr>
      <w:r>
        <w:t>Cung cấp bộ báo cáo đa chiều phục vụ ra quyết định</w:t>
      </w:r>
    </w:p>
    <w:p w14:paraId="70AF2CFA" w14:textId="77777777" w:rsidR="000C1A62" w:rsidRDefault="000C1A62">
      <w:pPr>
        <w:rPr>
          <w:rFonts w:eastAsia="Times New Roman" w:cs="Times New Roman"/>
          <w:b/>
          <w:bCs/>
          <w:color w:val="4F81BD" w:themeColor="accent1"/>
          <w:sz w:val="30"/>
          <w:szCs w:val="26"/>
        </w:rPr>
      </w:pPr>
      <w:r>
        <w:rPr>
          <w:rFonts w:eastAsia="Times New Roman" w:cs="Times New Roman"/>
          <w:sz w:val="30"/>
        </w:rPr>
        <w:br w:type="page"/>
      </w:r>
    </w:p>
    <w:p w14:paraId="44BBC811" w14:textId="3B741DFC" w:rsidR="007A3CD9" w:rsidRDefault="00000000" w:rsidP="000C1A62">
      <w:pPr>
        <w:pStyle w:val="Heading2"/>
        <w:jc w:val="both"/>
      </w:pPr>
      <w:r>
        <w:rPr>
          <w:rFonts w:ascii="Times New Roman" w:eastAsia="Times New Roman" w:hAnsi="Times New Roman" w:cs="Times New Roman"/>
          <w:sz w:val="30"/>
        </w:rPr>
        <w:lastRenderedPageBreak/>
        <w:t>1.4. Phạm vi dự án</w:t>
      </w:r>
    </w:p>
    <w:p w14:paraId="72F702EC" w14:textId="77777777" w:rsidR="007A3CD9" w:rsidRDefault="00000000" w:rsidP="000C1A62">
      <w:pPr>
        <w:spacing w:after="120" w:line="440" w:lineRule="exact"/>
        <w:jc w:val="both"/>
      </w:pPr>
      <w:r>
        <w:t>Trong phạm vi:</w:t>
      </w:r>
    </w:p>
    <w:p w14:paraId="09381445" w14:textId="77777777" w:rsidR="007A3CD9" w:rsidRDefault="00000000" w:rsidP="000C1A62">
      <w:pPr>
        <w:pStyle w:val="ListBullet"/>
        <w:jc w:val="both"/>
      </w:pPr>
      <w:r>
        <w:t>8 module nghiệp vụ chính (Vận hành, Tài chính, Mua sắm, Kho, HR, CRM, KPI/OKR, Báo cáo)</w:t>
      </w:r>
    </w:p>
    <w:p w14:paraId="476E4A59" w14:textId="77777777" w:rsidR="007A3CD9" w:rsidRDefault="00000000" w:rsidP="000C1A62">
      <w:pPr>
        <w:pStyle w:val="ListBullet"/>
        <w:jc w:val="both"/>
      </w:pPr>
      <w:r>
        <w:t>AI Copilot (hỏi đáp dựa trên dữ liệu)</w:t>
      </w:r>
    </w:p>
    <w:p w14:paraId="6D270368" w14:textId="77777777" w:rsidR="007A3CD9" w:rsidRDefault="00000000" w:rsidP="000C1A62">
      <w:pPr>
        <w:pStyle w:val="ListBullet"/>
        <w:jc w:val="both"/>
      </w:pPr>
      <w:r>
        <w:t>Hệ thống thông báo, audit log, sao lưu</w:t>
      </w:r>
    </w:p>
    <w:p w14:paraId="0CBAAD23" w14:textId="77777777" w:rsidR="007A3CD9" w:rsidRDefault="00000000" w:rsidP="000C1A62">
      <w:pPr>
        <w:pStyle w:val="ListBullet"/>
        <w:jc w:val="both"/>
      </w:pPr>
      <w:r>
        <w:t>Giao diện responsive, hỗ trợ đa chế độ điều hướng</w:t>
      </w:r>
    </w:p>
    <w:p w14:paraId="7090D108" w14:textId="77777777" w:rsidR="007A3CD9" w:rsidRDefault="00000000" w:rsidP="000C1A62">
      <w:pPr>
        <w:spacing w:after="120" w:line="440" w:lineRule="exact"/>
        <w:jc w:val="both"/>
      </w:pPr>
      <w:r>
        <w:t>Ngoài phạm vi:</w:t>
      </w:r>
    </w:p>
    <w:p w14:paraId="7EB01E62" w14:textId="77777777" w:rsidR="007A3CD9" w:rsidRDefault="00000000" w:rsidP="000C1A62">
      <w:pPr>
        <w:pStyle w:val="ListBullet"/>
        <w:jc w:val="both"/>
      </w:pPr>
      <w:r>
        <w:t>Mobile app native (iOS/Android)</w:t>
      </w:r>
    </w:p>
    <w:p w14:paraId="458A86D1" w14:textId="77777777" w:rsidR="007A3CD9" w:rsidRDefault="00000000" w:rsidP="000C1A62">
      <w:pPr>
        <w:pStyle w:val="ListBullet"/>
        <w:jc w:val="both"/>
      </w:pPr>
      <w:r>
        <w:t>Thanh toán trực tuyến</w:t>
      </w:r>
    </w:p>
    <w:p w14:paraId="6E62EB72" w14:textId="77777777" w:rsidR="007A3CD9" w:rsidRDefault="00000000">
      <w:pPr>
        <w:pStyle w:val="ListBullet"/>
      </w:pPr>
      <w:r>
        <w:t>Tích hợp API bên thứ 3 (ngân hàng, logistics)</w:t>
      </w:r>
    </w:p>
    <w:p w14:paraId="63EF675A" w14:textId="77777777" w:rsidR="007A3CD9" w:rsidRDefault="00000000">
      <w:pPr>
        <w:pStyle w:val="Heading2"/>
      </w:pPr>
      <w:r>
        <w:rPr>
          <w:rFonts w:ascii="Times New Roman" w:eastAsia="Times New Roman" w:hAnsi="Times New Roman" w:cs="Times New Roman"/>
          <w:sz w:val="30"/>
        </w:rPr>
        <w:t>1.5. Đối tượng sử dụng</w:t>
      </w:r>
    </w:p>
    <w:tbl>
      <w:tblPr>
        <w:tblStyle w:val="TableGrid"/>
        <w:tblW w:w="0" w:type="auto"/>
        <w:jc w:val="center"/>
        <w:tblLook w:val="04A0" w:firstRow="1" w:lastRow="0" w:firstColumn="1" w:lastColumn="0" w:noHBand="0" w:noVBand="1"/>
      </w:tblPr>
      <w:tblGrid>
        <w:gridCol w:w="720"/>
        <w:gridCol w:w="3150"/>
        <w:gridCol w:w="5535"/>
      </w:tblGrid>
      <w:tr w:rsidR="007A3CD9" w14:paraId="32E78D9A" w14:textId="77777777" w:rsidTr="003043C1">
        <w:trPr>
          <w:jc w:val="center"/>
        </w:trPr>
        <w:tc>
          <w:tcPr>
            <w:tcW w:w="720" w:type="dxa"/>
            <w:shd w:val="clear" w:color="auto" w:fill="D9E2F3"/>
          </w:tcPr>
          <w:p w14:paraId="725CDA1C" w14:textId="77777777" w:rsidR="007A3CD9" w:rsidRDefault="00000000">
            <w:r>
              <w:rPr>
                <w:b/>
                <w:sz w:val="24"/>
              </w:rPr>
              <w:t>#</w:t>
            </w:r>
          </w:p>
        </w:tc>
        <w:tc>
          <w:tcPr>
            <w:tcW w:w="3150" w:type="dxa"/>
            <w:shd w:val="clear" w:color="auto" w:fill="D9E2F3"/>
          </w:tcPr>
          <w:p w14:paraId="6F284C05" w14:textId="77777777" w:rsidR="007A3CD9" w:rsidRDefault="00000000">
            <w:r>
              <w:rPr>
                <w:b/>
                <w:sz w:val="24"/>
              </w:rPr>
              <w:t>Đối tượng</w:t>
            </w:r>
          </w:p>
        </w:tc>
        <w:tc>
          <w:tcPr>
            <w:tcW w:w="5535" w:type="dxa"/>
            <w:shd w:val="clear" w:color="auto" w:fill="D9E2F3"/>
          </w:tcPr>
          <w:p w14:paraId="77F952B9" w14:textId="77777777" w:rsidR="007A3CD9" w:rsidRDefault="00000000">
            <w:r>
              <w:rPr>
                <w:b/>
                <w:sz w:val="24"/>
              </w:rPr>
              <w:t>Mô tả</w:t>
            </w:r>
          </w:p>
        </w:tc>
      </w:tr>
      <w:tr w:rsidR="007A3CD9" w14:paraId="579A508C" w14:textId="77777777" w:rsidTr="003043C1">
        <w:trPr>
          <w:jc w:val="center"/>
        </w:trPr>
        <w:tc>
          <w:tcPr>
            <w:tcW w:w="720" w:type="dxa"/>
          </w:tcPr>
          <w:p w14:paraId="7830134D" w14:textId="77777777" w:rsidR="007A3CD9" w:rsidRDefault="00000000">
            <w:r>
              <w:rPr>
                <w:sz w:val="24"/>
              </w:rPr>
              <w:t>1</w:t>
            </w:r>
          </w:p>
        </w:tc>
        <w:tc>
          <w:tcPr>
            <w:tcW w:w="3150" w:type="dxa"/>
          </w:tcPr>
          <w:p w14:paraId="67616050" w14:textId="77777777" w:rsidR="007A3CD9" w:rsidRDefault="00000000">
            <w:r>
              <w:rPr>
                <w:sz w:val="24"/>
              </w:rPr>
              <w:t>Chủ doanh nghiệp / Admin</w:t>
            </w:r>
          </w:p>
        </w:tc>
        <w:tc>
          <w:tcPr>
            <w:tcW w:w="5535" w:type="dxa"/>
          </w:tcPr>
          <w:p w14:paraId="1DB8DA45" w14:textId="77777777" w:rsidR="007A3CD9" w:rsidRDefault="00000000">
            <w:r>
              <w:rPr>
                <w:sz w:val="24"/>
              </w:rPr>
              <w:t>Quản lý toàn bộ hệ thống</w:t>
            </w:r>
          </w:p>
        </w:tc>
      </w:tr>
      <w:tr w:rsidR="007A3CD9" w14:paraId="7C3C48B2" w14:textId="77777777" w:rsidTr="003043C1">
        <w:trPr>
          <w:jc w:val="center"/>
        </w:trPr>
        <w:tc>
          <w:tcPr>
            <w:tcW w:w="720" w:type="dxa"/>
          </w:tcPr>
          <w:p w14:paraId="5610EFA3" w14:textId="77777777" w:rsidR="007A3CD9" w:rsidRDefault="00000000">
            <w:r>
              <w:rPr>
                <w:sz w:val="24"/>
              </w:rPr>
              <w:t>2</w:t>
            </w:r>
          </w:p>
        </w:tc>
        <w:tc>
          <w:tcPr>
            <w:tcW w:w="3150" w:type="dxa"/>
          </w:tcPr>
          <w:p w14:paraId="62C625D1" w14:textId="77777777" w:rsidR="007A3CD9" w:rsidRDefault="00000000">
            <w:r>
              <w:rPr>
                <w:sz w:val="24"/>
              </w:rPr>
              <w:t>Ban Giám đốc</w:t>
            </w:r>
          </w:p>
        </w:tc>
        <w:tc>
          <w:tcPr>
            <w:tcW w:w="5535" w:type="dxa"/>
          </w:tcPr>
          <w:p w14:paraId="66A5A874" w14:textId="77777777" w:rsidR="007A3CD9" w:rsidRDefault="00000000">
            <w:r>
              <w:rPr>
                <w:sz w:val="24"/>
              </w:rPr>
              <w:t>Xem báo cáo, phê duyệt cấp cao</w:t>
            </w:r>
          </w:p>
        </w:tc>
      </w:tr>
      <w:tr w:rsidR="007A3CD9" w14:paraId="619D35C0" w14:textId="77777777" w:rsidTr="003043C1">
        <w:trPr>
          <w:jc w:val="center"/>
        </w:trPr>
        <w:tc>
          <w:tcPr>
            <w:tcW w:w="720" w:type="dxa"/>
          </w:tcPr>
          <w:p w14:paraId="2FBDDDB6" w14:textId="77777777" w:rsidR="007A3CD9" w:rsidRDefault="00000000">
            <w:r>
              <w:rPr>
                <w:sz w:val="24"/>
              </w:rPr>
              <w:t>3</w:t>
            </w:r>
          </w:p>
        </w:tc>
        <w:tc>
          <w:tcPr>
            <w:tcW w:w="3150" w:type="dxa"/>
          </w:tcPr>
          <w:p w14:paraId="21EF4B23" w14:textId="77777777" w:rsidR="007A3CD9" w:rsidRDefault="00000000">
            <w:r>
              <w:rPr>
                <w:sz w:val="24"/>
              </w:rPr>
              <w:t>Trưởng phòng</w:t>
            </w:r>
          </w:p>
        </w:tc>
        <w:tc>
          <w:tcPr>
            <w:tcW w:w="5535" w:type="dxa"/>
          </w:tcPr>
          <w:p w14:paraId="74224425" w14:textId="77777777" w:rsidR="007A3CD9" w:rsidRDefault="00000000">
            <w:r>
              <w:rPr>
                <w:sz w:val="24"/>
              </w:rPr>
              <w:t>Quản lý nhóm, phê duyệt</w:t>
            </w:r>
          </w:p>
        </w:tc>
      </w:tr>
      <w:tr w:rsidR="007A3CD9" w14:paraId="6DCDEAF9" w14:textId="77777777" w:rsidTr="003043C1">
        <w:trPr>
          <w:jc w:val="center"/>
        </w:trPr>
        <w:tc>
          <w:tcPr>
            <w:tcW w:w="720" w:type="dxa"/>
          </w:tcPr>
          <w:p w14:paraId="6723FFC2" w14:textId="77777777" w:rsidR="007A3CD9" w:rsidRDefault="00000000">
            <w:r>
              <w:rPr>
                <w:sz w:val="24"/>
              </w:rPr>
              <w:t>4</w:t>
            </w:r>
          </w:p>
        </w:tc>
        <w:tc>
          <w:tcPr>
            <w:tcW w:w="3150" w:type="dxa"/>
          </w:tcPr>
          <w:p w14:paraId="6B179CBA" w14:textId="77777777" w:rsidR="007A3CD9" w:rsidRDefault="00000000">
            <w:r>
              <w:rPr>
                <w:sz w:val="24"/>
              </w:rPr>
              <w:t>Nhân viên</w:t>
            </w:r>
          </w:p>
        </w:tc>
        <w:tc>
          <w:tcPr>
            <w:tcW w:w="5535" w:type="dxa"/>
          </w:tcPr>
          <w:p w14:paraId="03E470F4" w14:textId="77777777" w:rsidR="007A3CD9" w:rsidRDefault="00000000">
            <w:r>
              <w:rPr>
                <w:sz w:val="24"/>
              </w:rPr>
              <w:t>Thực hiện nghiệp vụ hàng ngày</w:t>
            </w:r>
          </w:p>
        </w:tc>
      </w:tr>
      <w:tr w:rsidR="007A3CD9" w14:paraId="5CCA0A2C" w14:textId="77777777" w:rsidTr="003043C1">
        <w:trPr>
          <w:jc w:val="center"/>
        </w:trPr>
        <w:tc>
          <w:tcPr>
            <w:tcW w:w="720" w:type="dxa"/>
          </w:tcPr>
          <w:p w14:paraId="0FBC445A" w14:textId="77777777" w:rsidR="007A3CD9" w:rsidRDefault="00000000">
            <w:r>
              <w:rPr>
                <w:sz w:val="24"/>
              </w:rPr>
              <w:t>5</w:t>
            </w:r>
          </w:p>
        </w:tc>
        <w:tc>
          <w:tcPr>
            <w:tcW w:w="3150" w:type="dxa"/>
          </w:tcPr>
          <w:p w14:paraId="4496E7C5" w14:textId="77777777" w:rsidR="007A3CD9" w:rsidRDefault="00000000">
            <w:r>
              <w:rPr>
                <w:sz w:val="24"/>
              </w:rPr>
              <w:t>Kế toán</w:t>
            </w:r>
          </w:p>
        </w:tc>
        <w:tc>
          <w:tcPr>
            <w:tcW w:w="5535" w:type="dxa"/>
          </w:tcPr>
          <w:p w14:paraId="6C463772" w14:textId="77777777" w:rsidR="007A3CD9" w:rsidRDefault="00000000">
            <w:r>
              <w:rPr>
                <w:sz w:val="24"/>
              </w:rPr>
              <w:t>Quản lý tài chính, thu chi</w:t>
            </w:r>
          </w:p>
        </w:tc>
      </w:tr>
      <w:tr w:rsidR="007A3CD9" w14:paraId="29FF6829" w14:textId="77777777" w:rsidTr="003043C1">
        <w:trPr>
          <w:jc w:val="center"/>
        </w:trPr>
        <w:tc>
          <w:tcPr>
            <w:tcW w:w="720" w:type="dxa"/>
          </w:tcPr>
          <w:p w14:paraId="4DF51A44" w14:textId="77777777" w:rsidR="007A3CD9" w:rsidRDefault="00000000">
            <w:r>
              <w:rPr>
                <w:sz w:val="24"/>
              </w:rPr>
              <w:t>6</w:t>
            </w:r>
          </w:p>
        </w:tc>
        <w:tc>
          <w:tcPr>
            <w:tcW w:w="3150" w:type="dxa"/>
          </w:tcPr>
          <w:p w14:paraId="4EFD8C34" w14:textId="77777777" w:rsidR="007A3CD9" w:rsidRDefault="00000000">
            <w:r>
              <w:rPr>
                <w:sz w:val="24"/>
              </w:rPr>
              <w:t>Kiểm toán</w:t>
            </w:r>
          </w:p>
        </w:tc>
        <w:tc>
          <w:tcPr>
            <w:tcW w:w="5535" w:type="dxa"/>
          </w:tcPr>
          <w:p w14:paraId="6FF87723" w14:textId="77777777" w:rsidR="007A3CD9" w:rsidRDefault="00000000">
            <w:r>
              <w:rPr>
                <w:sz w:val="24"/>
              </w:rPr>
              <w:t>Giám sát nhật ký hệ thống</w:t>
            </w:r>
          </w:p>
        </w:tc>
      </w:tr>
      <w:tr w:rsidR="007A3CD9" w14:paraId="5285A282" w14:textId="77777777" w:rsidTr="003043C1">
        <w:trPr>
          <w:jc w:val="center"/>
        </w:trPr>
        <w:tc>
          <w:tcPr>
            <w:tcW w:w="720" w:type="dxa"/>
          </w:tcPr>
          <w:p w14:paraId="464BBCD8" w14:textId="77777777" w:rsidR="007A3CD9" w:rsidRDefault="00000000">
            <w:r>
              <w:rPr>
                <w:sz w:val="24"/>
              </w:rPr>
              <w:t>7</w:t>
            </w:r>
          </w:p>
        </w:tc>
        <w:tc>
          <w:tcPr>
            <w:tcW w:w="3150" w:type="dxa"/>
          </w:tcPr>
          <w:p w14:paraId="62987D0A" w14:textId="77777777" w:rsidR="007A3CD9" w:rsidRDefault="00000000">
            <w:r>
              <w:rPr>
                <w:sz w:val="24"/>
              </w:rPr>
              <w:t>Quản trị hệ thống</w:t>
            </w:r>
          </w:p>
        </w:tc>
        <w:tc>
          <w:tcPr>
            <w:tcW w:w="5535" w:type="dxa"/>
          </w:tcPr>
          <w:p w14:paraId="0F01C8EB" w14:textId="77777777" w:rsidR="007A3CD9" w:rsidRDefault="00000000">
            <w:r>
              <w:rPr>
                <w:sz w:val="24"/>
              </w:rPr>
              <w:t>Quản lý kỹ thuật, cài đặt</w:t>
            </w:r>
          </w:p>
        </w:tc>
      </w:tr>
    </w:tbl>
    <w:p w14:paraId="6BB82579" w14:textId="77777777" w:rsidR="007A3CD9" w:rsidRDefault="007A3CD9"/>
    <w:p w14:paraId="12828168" w14:textId="77777777" w:rsidR="007A3CD9" w:rsidRDefault="00000000">
      <w:pPr>
        <w:pStyle w:val="Heading2"/>
      </w:pPr>
      <w:r>
        <w:rPr>
          <w:rFonts w:ascii="Times New Roman" w:eastAsia="Times New Roman" w:hAnsi="Times New Roman" w:cs="Times New Roman"/>
          <w:sz w:val="30"/>
        </w:rPr>
        <w:t>1.6. Nguồn lực — Kế hoạch</w:t>
      </w:r>
    </w:p>
    <w:p w14:paraId="33AB1C5E" w14:textId="64BFDDE3" w:rsidR="007A3CD9" w:rsidRDefault="00000000">
      <w:pPr>
        <w:pStyle w:val="ListBullet"/>
      </w:pPr>
      <w:r>
        <w:t xml:space="preserve">Nhân lực: </w:t>
      </w:r>
      <w:r w:rsidR="003043C1">
        <w:t>7</w:t>
      </w:r>
      <w:r>
        <w:t xml:space="preserve"> thành viên</w:t>
      </w:r>
    </w:p>
    <w:p w14:paraId="466C14B8" w14:textId="5DF4E593" w:rsidR="007A3CD9" w:rsidRDefault="00000000">
      <w:pPr>
        <w:pStyle w:val="ListBullet"/>
      </w:pPr>
      <w:r>
        <w:t xml:space="preserve">Thời gian: </w:t>
      </w:r>
    </w:p>
    <w:p w14:paraId="3B63B721" w14:textId="77777777" w:rsidR="007A3CD9" w:rsidRDefault="00000000">
      <w:pPr>
        <w:pStyle w:val="ListBullet"/>
      </w:pPr>
      <w:r>
        <w:t>Công cụ: Visual Studio, SQL Server, Git/GitHub</w:t>
      </w:r>
    </w:p>
    <w:p w14:paraId="7B75301F" w14:textId="77777777" w:rsidR="007A3CD9" w:rsidRDefault="00000000">
      <w:pPr>
        <w:pStyle w:val="ListBullet"/>
      </w:pPr>
      <w:r>
        <w:t>Chi tiết timeline: Xem tài liệu Quản lý Dự án (File D)</w:t>
      </w:r>
    </w:p>
    <w:p w14:paraId="59C40BDF" w14:textId="77777777" w:rsidR="007A3CD9" w:rsidRDefault="00000000">
      <w:pPr>
        <w:pStyle w:val="Heading2"/>
      </w:pPr>
      <w:r>
        <w:rPr>
          <w:rFonts w:ascii="Times New Roman" w:eastAsia="Times New Roman" w:hAnsi="Times New Roman" w:cs="Times New Roman"/>
          <w:sz w:val="30"/>
        </w:rPr>
        <w:t>1.7. Phương pháp phát triển phần mềm</w:t>
      </w:r>
    </w:p>
    <w:p w14:paraId="51085888" w14:textId="77777777" w:rsidR="007A3CD9" w:rsidRDefault="00000000">
      <w:pPr>
        <w:spacing w:after="120" w:line="440" w:lineRule="exact"/>
      </w:pPr>
      <w:r>
        <w:t>Áp dụng Agile/Scrum với sprint 2 tuần:</w:t>
      </w:r>
    </w:p>
    <w:p w14:paraId="4839302C" w14:textId="77777777" w:rsidR="007A3CD9" w:rsidRDefault="00000000">
      <w:pPr>
        <w:pStyle w:val="ListBullet"/>
      </w:pPr>
      <w:r>
        <w:t>Sprint Planning → Daily Standup → Sprint Review → Retrospective</w:t>
      </w:r>
    </w:p>
    <w:p w14:paraId="54F9EEDC" w14:textId="77777777" w:rsidR="007A3CD9" w:rsidRDefault="00000000">
      <w:pPr>
        <w:pStyle w:val="ListBullet"/>
      </w:pPr>
      <w:r>
        <w:t>Backlog quản lý trên GitHub Issues</w:t>
      </w:r>
    </w:p>
    <w:p w14:paraId="134D56D3" w14:textId="77777777" w:rsidR="007A3CD9" w:rsidRDefault="00000000">
      <w:pPr>
        <w:pStyle w:val="ListBullet"/>
      </w:pPr>
      <w:r>
        <w:t>Code review qua Pull Request</w:t>
      </w:r>
    </w:p>
    <w:p w14:paraId="19089B85" w14:textId="77777777" w:rsidR="007A3CD9" w:rsidRDefault="00000000">
      <w:pPr>
        <w:pStyle w:val="Heading2"/>
      </w:pPr>
      <w:r>
        <w:rPr>
          <w:rFonts w:ascii="Times New Roman" w:eastAsia="Times New Roman" w:hAnsi="Times New Roman" w:cs="Times New Roman"/>
          <w:sz w:val="30"/>
        </w:rPr>
        <w:lastRenderedPageBreak/>
        <w:t>1.8. Khảo sát hệ thống tương tự</w:t>
      </w:r>
    </w:p>
    <w:tbl>
      <w:tblPr>
        <w:tblStyle w:val="TableGrid"/>
        <w:tblW w:w="0" w:type="auto"/>
        <w:jc w:val="center"/>
        <w:tblLook w:val="04A0" w:firstRow="1" w:lastRow="0" w:firstColumn="1" w:lastColumn="0" w:noHBand="0" w:noVBand="1"/>
      </w:tblPr>
      <w:tblGrid>
        <w:gridCol w:w="3135"/>
        <w:gridCol w:w="3135"/>
        <w:gridCol w:w="3135"/>
      </w:tblGrid>
      <w:tr w:rsidR="007A3CD9" w14:paraId="1E7200AD" w14:textId="77777777">
        <w:trPr>
          <w:jc w:val="center"/>
        </w:trPr>
        <w:tc>
          <w:tcPr>
            <w:tcW w:w="3135" w:type="dxa"/>
            <w:shd w:val="clear" w:color="auto" w:fill="D9E2F3"/>
          </w:tcPr>
          <w:p w14:paraId="7A430000" w14:textId="77777777" w:rsidR="007A3CD9" w:rsidRDefault="00000000">
            <w:r>
              <w:rPr>
                <w:b/>
                <w:sz w:val="24"/>
              </w:rPr>
              <w:t>Hệ thống</w:t>
            </w:r>
          </w:p>
        </w:tc>
        <w:tc>
          <w:tcPr>
            <w:tcW w:w="3135" w:type="dxa"/>
            <w:shd w:val="clear" w:color="auto" w:fill="D9E2F3"/>
          </w:tcPr>
          <w:p w14:paraId="7763F329" w14:textId="77777777" w:rsidR="007A3CD9" w:rsidRDefault="00000000">
            <w:r>
              <w:rPr>
                <w:b/>
                <w:sz w:val="24"/>
              </w:rPr>
              <w:t>Ưu điểm</w:t>
            </w:r>
          </w:p>
        </w:tc>
        <w:tc>
          <w:tcPr>
            <w:tcW w:w="3135" w:type="dxa"/>
            <w:shd w:val="clear" w:color="auto" w:fill="D9E2F3"/>
          </w:tcPr>
          <w:p w14:paraId="50747324" w14:textId="77777777" w:rsidR="007A3CD9" w:rsidRDefault="00000000">
            <w:r>
              <w:rPr>
                <w:b/>
                <w:sz w:val="24"/>
              </w:rPr>
              <w:t>Nhược điểm</w:t>
            </w:r>
          </w:p>
        </w:tc>
      </w:tr>
      <w:tr w:rsidR="007A3CD9" w14:paraId="46B1CCB9" w14:textId="77777777">
        <w:trPr>
          <w:jc w:val="center"/>
        </w:trPr>
        <w:tc>
          <w:tcPr>
            <w:tcW w:w="3135" w:type="dxa"/>
          </w:tcPr>
          <w:p w14:paraId="1690A319" w14:textId="77777777" w:rsidR="007A3CD9" w:rsidRDefault="00000000">
            <w:r>
              <w:rPr>
                <w:sz w:val="24"/>
              </w:rPr>
              <w:t>**SAP Business One**</w:t>
            </w:r>
          </w:p>
        </w:tc>
        <w:tc>
          <w:tcPr>
            <w:tcW w:w="3135" w:type="dxa"/>
          </w:tcPr>
          <w:p w14:paraId="45CDBD0A" w14:textId="77777777" w:rsidR="007A3CD9" w:rsidRDefault="00000000">
            <w:r>
              <w:rPr>
                <w:sz w:val="24"/>
              </w:rPr>
              <w:t>Đầy đủ module ERP</w:t>
            </w:r>
          </w:p>
        </w:tc>
        <w:tc>
          <w:tcPr>
            <w:tcW w:w="3135" w:type="dxa"/>
          </w:tcPr>
          <w:p w14:paraId="00DA0300" w14:textId="77777777" w:rsidR="007A3CD9" w:rsidRDefault="00000000">
            <w:r>
              <w:rPr>
                <w:sz w:val="24"/>
              </w:rPr>
              <w:t>Quá đắt cho SME, phức tạp</w:t>
            </w:r>
          </w:p>
        </w:tc>
      </w:tr>
      <w:tr w:rsidR="007A3CD9" w14:paraId="0B2038B8" w14:textId="77777777">
        <w:trPr>
          <w:jc w:val="center"/>
        </w:trPr>
        <w:tc>
          <w:tcPr>
            <w:tcW w:w="3135" w:type="dxa"/>
          </w:tcPr>
          <w:p w14:paraId="2E07B81D" w14:textId="77777777" w:rsidR="007A3CD9" w:rsidRDefault="00000000">
            <w:r>
              <w:rPr>
                <w:sz w:val="24"/>
              </w:rPr>
              <w:t>**Odoo**</w:t>
            </w:r>
          </w:p>
        </w:tc>
        <w:tc>
          <w:tcPr>
            <w:tcW w:w="3135" w:type="dxa"/>
          </w:tcPr>
          <w:p w14:paraId="792F0CD8" w14:textId="77777777" w:rsidR="007A3CD9" w:rsidRDefault="00000000">
            <w:r>
              <w:rPr>
                <w:sz w:val="24"/>
              </w:rPr>
              <w:t>Open-source, modular</w:t>
            </w:r>
          </w:p>
        </w:tc>
        <w:tc>
          <w:tcPr>
            <w:tcW w:w="3135" w:type="dxa"/>
          </w:tcPr>
          <w:p w14:paraId="1D0CB248" w14:textId="77777777" w:rsidR="007A3CD9" w:rsidRDefault="00000000">
            <w:r>
              <w:rPr>
                <w:sz w:val="24"/>
              </w:rPr>
              <w:t>UI phức tạp, cần tùy biến nhiều</w:t>
            </w:r>
          </w:p>
        </w:tc>
      </w:tr>
      <w:tr w:rsidR="007A3CD9" w14:paraId="020987F6" w14:textId="77777777">
        <w:trPr>
          <w:jc w:val="center"/>
        </w:trPr>
        <w:tc>
          <w:tcPr>
            <w:tcW w:w="3135" w:type="dxa"/>
          </w:tcPr>
          <w:p w14:paraId="6E2CA609" w14:textId="77777777" w:rsidR="007A3CD9" w:rsidRDefault="00000000">
            <w:r>
              <w:rPr>
                <w:sz w:val="24"/>
              </w:rPr>
              <w:t>**Base.vn**</w:t>
            </w:r>
          </w:p>
        </w:tc>
        <w:tc>
          <w:tcPr>
            <w:tcW w:w="3135" w:type="dxa"/>
          </w:tcPr>
          <w:p w14:paraId="41EA9424" w14:textId="77777777" w:rsidR="007A3CD9" w:rsidRDefault="00000000">
            <w:r>
              <w:rPr>
                <w:sz w:val="24"/>
              </w:rPr>
              <w:t>Giao diện Việt hóa</w:t>
            </w:r>
          </w:p>
        </w:tc>
        <w:tc>
          <w:tcPr>
            <w:tcW w:w="3135" w:type="dxa"/>
          </w:tcPr>
          <w:p w14:paraId="5F420011" w14:textId="77777777" w:rsidR="007A3CD9" w:rsidRDefault="00000000">
            <w:r>
              <w:rPr>
                <w:sz w:val="24"/>
              </w:rPr>
              <w:t>Thiếu module tài chính, KPI sâu</w:t>
            </w:r>
          </w:p>
        </w:tc>
      </w:tr>
      <w:tr w:rsidR="007A3CD9" w14:paraId="729BC66A" w14:textId="77777777">
        <w:trPr>
          <w:jc w:val="center"/>
        </w:trPr>
        <w:tc>
          <w:tcPr>
            <w:tcW w:w="3135" w:type="dxa"/>
          </w:tcPr>
          <w:p w14:paraId="42B19E8A" w14:textId="77777777" w:rsidR="007A3CD9" w:rsidRDefault="00000000">
            <w:r>
              <w:rPr>
                <w:sz w:val="24"/>
              </w:rPr>
              <w:t>**1Office**</w:t>
            </w:r>
          </w:p>
        </w:tc>
        <w:tc>
          <w:tcPr>
            <w:tcW w:w="3135" w:type="dxa"/>
          </w:tcPr>
          <w:p w14:paraId="331BFA7D" w14:textId="77777777" w:rsidR="007A3CD9" w:rsidRDefault="00000000">
            <w:r>
              <w:rPr>
                <w:sz w:val="24"/>
              </w:rPr>
              <w:t>Phù hợp SME Việt</w:t>
            </w:r>
          </w:p>
        </w:tc>
        <w:tc>
          <w:tcPr>
            <w:tcW w:w="3135" w:type="dxa"/>
          </w:tcPr>
          <w:p w14:paraId="53655C89" w14:textId="77777777" w:rsidR="007A3CD9" w:rsidRDefault="00000000">
            <w:r>
              <w:rPr>
                <w:sz w:val="24"/>
              </w:rPr>
              <w:t>Không có AI, KPI/OKR hạn chế</w:t>
            </w:r>
          </w:p>
        </w:tc>
      </w:tr>
    </w:tbl>
    <w:p w14:paraId="5D17B7C2" w14:textId="77777777" w:rsidR="007A3CD9" w:rsidRDefault="007A3CD9"/>
    <w:p w14:paraId="71F17300" w14:textId="5B690DBD" w:rsidR="007A3CD9" w:rsidRDefault="00000000">
      <w:pPr>
        <w:spacing w:after="120" w:line="440" w:lineRule="exact"/>
      </w:pPr>
      <w:r>
        <w:t>OmniBizAI khác biệt ở: tích hợp AI Copilot, module KPI/OKR đầy đủ,</w:t>
      </w:r>
      <w:r w:rsidR="000C1A62" w:rsidRPr="000C1A62">
        <w:t xml:space="preserve"> </w:t>
      </w:r>
      <w:r w:rsidR="000C1A62">
        <w:t>tích hợp đa module trên nền tảng web</w:t>
      </w:r>
      <w:r w:rsidR="000C1A62">
        <w:t>,</w:t>
      </w:r>
      <w:r>
        <w:t xml:space="preserve"> giao diện Apple Design, multi-tenant, mã nguồn mở cho SME.</w:t>
      </w:r>
    </w:p>
    <w:p w14:paraId="56D5CBEC" w14:textId="77777777" w:rsidR="007A3CD9" w:rsidRDefault="00000000">
      <w:r>
        <w:br w:type="page"/>
      </w:r>
    </w:p>
    <w:p w14:paraId="62FCFF90" w14:textId="77777777" w:rsidR="007A3CD9" w:rsidRDefault="00000000">
      <w:pPr>
        <w:pStyle w:val="Heading1"/>
      </w:pPr>
      <w:r>
        <w:rPr>
          <w:rFonts w:ascii="Times New Roman" w:eastAsia="Times New Roman" w:hAnsi="Times New Roman" w:cs="Times New Roman"/>
          <w:sz w:val="36"/>
        </w:rPr>
        <w:lastRenderedPageBreak/>
        <w:t>CHƯƠNG 2: PHÂN TÍCH</w:t>
      </w:r>
    </w:p>
    <w:p w14:paraId="1EE5278F" w14:textId="77777777" w:rsidR="007A3CD9" w:rsidRDefault="00000000">
      <w:pPr>
        <w:pStyle w:val="Heading2"/>
      </w:pPr>
      <w:r>
        <w:rPr>
          <w:rFonts w:ascii="Times New Roman" w:eastAsia="Times New Roman" w:hAnsi="Times New Roman" w:cs="Times New Roman"/>
          <w:sz w:val="30"/>
        </w:rPr>
        <w:t>2.1. Yêu cầu người dùng</w:t>
      </w:r>
    </w:p>
    <w:p w14:paraId="582B502C" w14:textId="77777777" w:rsidR="007A3CD9" w:rsidRDefault="00000000">
      <w:pPr>
        <w:pStyle w:val="ListNumber"/>
      </w:pPr>
      <w:r>
        <w:t>Quản lý yêu cầu công việc theo quy trình phê duyệt</w:t>
      </w:r>
    </w:p>
    <w:p w14:paraId="10AF7CCE" w14:textId="77777777" w:rsidR="007A3CD9" w:rsidRDefault="00000000">
      <w:pPr>
        <w:pStyle w:val="ListNumber"/>
      </w:pPr>
      <w:r>
        <w:t>Theo dõi tiến độ công việc trực quan (Kanban)</w:t>
      </w:r>
    </w:p>
    <w:p w14:paraId="3753B5FD" w14:textId="77777777" w:rsidR="007A3CD9" w:rsidRDefault="00000000">
      <w:pPr>
        <w:pStyle w:val="ListNumber"/>
      </w:pPr>
      <w:r>
        <w:t>Quản lý thu chi, ngân sách, đề nghị thanh toán</w:t>
      </w:r>
    </w:p>
    <w:p w14:paraId="21798BDF" w14:textId="77777777" w:rsidR="007A3CD9" w:rsidRDefault="00000000">
      <w:pPr>
        <w:pStyle w:val="ListNumber"/>
      </w:pPr>
      <w:r>
        <w:t>Quản lý mua sắm từ đề xuất đến nhập kho</w:t>
      </w:r>
    </w:p>
    <w:p w14:paraId="4EF79F23" w14:textId="77777777" w:rsidR="007A3CD9" w:rsidRDefault="00000000">
      <w:pPr>
        <w:pStyle w:val="ListNumber"/>
      </w:pPr>
      <w:r>
        <w:t>Quản lý khách hàng, nhà cung cấp, sản phẩm</w:t>
      </w:r>
    </w:p>
    <w:p w14:paraId="0CA0D33E" w14:textId="77777777" w:rsidR="007A3CD9" w:rsidRDefault="00000000">
      <w:pPr>
        <w:pStyle w:val="ListNumber"/>
      </w:pPr>
      <w:r>
        <w:t>Thiết lập và theo dõi KPI/OKR</w:t>
      </w:r>
    </w:p>
    <w:p w14:paraId="10D4969E" w14:textId="77777777" w:rsidR="007A3CD9" w:rsidRDefault="00000000">
      <w:pPr>
        <w:pStyle w:val="ListNumber"/>
      </w:pPr>
      <w:r>
        <w:t>Xem báo cáo tổng hợp đa chiều</w:t>
      </w:r>
    </w:p>
    <w:p w14:paraId="46A2DB81" w14:textId="77777777" w:rsidR="007A3CD9" w:rsidRDefault="00000000">
      <w:pPr>
        <w:pStyle w:val="ListNumber"/>
      </w:pPr>
      <w:r>
        <w:t>Phân quyền chặt chẽ theo vai trò</w:t>
      </w:r>
    </w:p>
    <w:p w14:paraId="70CBAEDD" w14:textId="77777777" w:rsidR="007A3CD9" w:rsidRDefault="00000000">
      <w:pPr>
        <w:pStyle w:val="Heading2"/>
      </w:pPr>
      <w:r>
        <w:rPr>
          <w:rFonts w:ascii="Times New Roman" w:eastAsia="Times New Roman" w:hAnsi="Times New Roman" w:cs="Times New Roman"/>
          <w:sz w:val="30"/>
        </w:rPr>
        <w:t>2.2. Yêu cầu chức năng</w:t>
      </w:r>
    </w:p>
    <w:tbl>
      <w:tblPr>
        <w:tblStyle w:val="TableGrid"/>
        <w:tblW w:w="0" w:type="auto"/>
        <w:jc w:val="center"/>
        <w:tblLook w:val="04A0" w:firstRow="1" w:lastRow="0" w:firstColumn="1" w:lastColumn="0" w:noHBand="0" w:noVBand="1"/>
      </w:tblPr>
      <w:tblGrid>
        <w:gridCol w:w="720"/>
        <w:gridCol w:w="1350"/>
        <w:gridCol w:w="4983"/>
        <w:gridCol w:w="2351"/>
      </w:tblGrid>
      <w:tr w:rsidR="007A3CD9" w14:paraId="0E8B0540" w14:textId="77777777" w:rsidTr="001C43FD">
        <w:trPr>
          <w:jc w:val="center"/>
        </w:trPr>
        <w:tc>
          <w:tcPr>
            <w:tcW w:w="720" w:type="dxa"/>
            <w:shd w:val="clear" w:color="auto" w:fill="D9E2F3"/>
          </w:tcPr>
          <w:p w14:paraId="51004DAB" w14:textId="77777777" w:rsidR="007A3CD9" w:rsidRDefault="00000000">
            <w:r>
              <w:rPr>
                <w:b/>
                <w:sz w:val="24"/>
              </w:rPr>
              <w:t>#</w:t>
            </w:r>
          </w:p>
        </w:tc>
        <w:tc>
          <w:tcPr>
            <w:tcW w:w="1350" w:type="dxa"/>
            <w:shd w:val="clear" w:color="auto" w:fill="D9E2F3"/>
          </w:tcPr>
          <w:p w14:paraId="13B07CDB" w14:textId="77777777" w:rsidR="007A3CD9" w:rsidRDefault="00000000">
            <w:r>
              <w:rPr>
                <w:b/>
                <w:sz w:val="24"/>
              </w:rPr>
              <w:t>Mã</w:t>
            </w:r>
          </w:p>
        </w:tc>
        <w:tc>
          <w:tcPr>
            <w:tcW w:w="4983" w:type="dxa"/>
            <w:shd w:val="clear" w:color="auto" w:fill="D9E2F3"/>
          </w:tcPr>
          <w:p w14:paraId="74B287F7" w14:textId="77777777" w:rsidR="007A3CD9" w:rsidRDefault="00000000">
            <w:r>
              <w:rPr>
                <w:b/>
                <w:sz w:val="24"/>
              </w:rPr>
              <w:t>Yêu cầu</w:t>
            </w:r>
          </w:p>
        </w:tc>
        <w:tc>
          <w:tcPr>
            <w:tcW w:w="2351" w:type="dxa"/>
            <w:shd w:val="clear" w:color="auto" w:fill="D9E2F3"/>
          </w:tcPr>
          <w:p w14:paraId="00170798" w14:textId="77777777" w:rsidR="007A3CD9" w:rsidRDefault="00000000">
            <w:r>
              <w:rPr>
                <w:b/>
                <w:sz w:val="24"/>
              </w:rPr>
              <w:t>Mức ưu tiên</w:t>
            </w:r>
          </w:p>
        </w:tc>
      </w:tr>
      <w:tr w:rsidR="007A3CD9" w14:paraId="43E97A4A" w14:textId="77777777" w:rsidTr="001C43FD">
        <w:trPr>
          <w:jc w:val="center"/>
        </w:trPr>
        <w:tc>
          <w:tcPr>
            <w:tcW w:w="720" w:type="dxa"/>
          </w:tcPr>
          <w:p w14:paraId="0655101E" w14:textId="77777777" w:rsidR="007A3CD9" w:rsidRDefault="00000000">
            <w:r>
              <w:rPr>
                <w:sz w:val="24"/>
              </w:rPr>
              <w:t>1</w:t>
            </w:r>
          </w:p>
        </w:tc>
        <w:tc>
          <w:tcPr>
            <w:tcW w:w="1350" w:type="dxa"/>
          </w:tcPr>
          <w:p w14:paraId="085801F2" w14:textId="77777777" w:rsidR="007A3CD9" w:rsidRDefault="00000000">
            <w:r>
              <w:rPr>
                <w:sz w:val="24"/>
              </w:rPr>
              <w:t>FR-01</w:t>
            </w:r>
          </w:p>
        </w:tc>
        <w:tc>
          <w:tcPr>
            <w:tcW w:w="4983" w:type="dxa"/>
          </w:tcPr>
          <w:p w14:paraId="334F674B" w14:textId="77777777" w:rsidR="007A3CD9" w:rsidRDefault="00000000">
            <w:r>
              <w:rPr>
                <w:sz w:val="24"/>
              </w:rPr>
              <w:t>Đăng nhập / Đăng xuất / Quên mật khẩu</w:t>
            </w:r>
          </w:p>
        </w:tc>
        <w:tc>
          <w:tcPr>
            <w:tcW w:w="2351" w:type="dxa"/>
          </w:tcPr>
          <w:p w14:paraId="083A6962" w14:textId="77777777" w:rsidR="007A3CD9" w:rsidRDefault="00000000">
            <w:r>
              <w:rPr>
                <w:sz w:val="24"/>
              </w:rPr>
              <w:t>Cao</w:t>
            </w:r>
          </w:p>
        </w:tc>
      </w:tr>
      <w:tr w:rsidR="007A3CD9" w14:paraId="32DBF2A1" w14:textId="77777777" w:rsidTr="001C43FD">
        <w:trPr>
          <w:jc w:val="center"/>
        </w:trPr>
        <w:tc>
          <w:tcPr>
            <w:tcW w:w="720" w:type="dxa"/>
          </w:tcPr>
          <w:p w14:paraId="6F0550BB" w14:textId="77777777" w:rsidR="007A3CD9" w:rsidRDefault="00000000">
            <w:r>
              <w:rPr>
                <w:sz w:val="24"/>
              </w:rPr>
              <w:t>2</w:t>
            </w:r>
          </w:p>
        </w:tc>
        <w:tc>
          <w:tcPr>
            <w:tcW w:w="1350" w:type="dxa"/>
          </w:tcPr>
          <w:p w14:paraId="39F70CB2" w14:textId="77777777" w:rsidR="007A3CD9" w:rsidRDefault="00000000">
            <w:r>
              <w:rPr>
                <w:sz w:val="24"/>
              </w:rPr>
              <w:t>FR-02</w:t>
            </w:r>
          </w:p>
        </w:tc>
        <w:tc>
          <w:tcPr>
            <w:tcW w:w="4983" w:type="dxa"/>
          </w:tcPr>
          <w:p w14:paraId="55AEDEC1" w14:textId="77777777" w:rsidR="007A3CD9" w:rsidRDefault="00000000">
            <w:r>
              <w:rPr>
                <w:sz w:val="24"/>
              </w:rPr>
              <w:t>CRUD Yêu cầu vận hành + phê duyệt</w:t>
            </w:r>
          </w:p>
        </w:tc>
        <w:tc>
          <w:tcPr>
            <w:tcW w:w="2351" w:type="dxa"/>
          </w:tcPr>
          <w:p w14:paraId="30A48701" w14:textId="77777777" w:rsidR="007A3CD9" w:rsidRDefault="00000000">
            <w:r>
              <w:rPr>
                <w:sz w:val="24"/>
              </w:rPr>
              <w:t>Cao</w:t>
            </w:r>
          </w:p>
        </w:tc>
      </w:tr>
      <w:tr w:rsidR="007A3CD9" w14:paraId="199ECAD6" w14:textId="77777777" w:rsidTr="001C43FD">
        <w:trPr>
          <w:jc w:val="center"/>
        </w:trPr>
        <w:tc>
          <w:tcPr>
            <w:tcW w:w="720" w:type="dxa"/>
          </w:tcPr>
          <w:p w14:paraId="3AF7C5FB" w14:textId="77777777" w:rsidR="007A3CD9" w:rsidRDefault="00000000">
            <w:r>
              <w:rPr>
                <w:sz w:val="24"/>
              </w:rPr>
              <w:t>3</w:t>
            </w:r>
          </w:p>
        </w:tc>
        <w:tc>
          <w:tcPr>
            <w:tcW w:w="1350" w:type="dxa"/>
          </w:tcPr>
          <w:p w14:paraId="4E731090" w14:textId="77777777" w:rsidR="007A3CD9" w:rsidRDefault="00000000">
            <w:r>
              <w:rPr>
                <w:sz w:val="24"/>
              </w:rPr>
              <w:t>FR-03</w:t>
            </w:r>
          </w:p>
        </w:tc>
        <w:tc>
          <w:tcPr>
            <w:tcW w:w="4983" w:type="dxa"/>
          </w:tcPr>
          <w:p w14:paraId="2F4F511C" w14:textId="77777777" w:rsidR="007A3CD9" w:rsidRDefault="00000000">
            <w:r>
              <w:rPr>
                <w:sz w:val="24"/>
              </w:rPr>
              <w:t>Kanban workflow drag-drop</w:t>
            </w:r>
          </w:p>
        </w:tc>
        <w:tc>
          <w:tcPr>
            <w:tcW w:w="2351" w:type="dxa"/>
          </w:tcPr>
          <w:p w14:paraId="10E76F20" w14:textId="77777777" w:rsidR="007A3CD9" w:rsidRDefault="00000000">
            <w:r>
              <w:rPr>
                <w:sz w:val="24"/>
              </w:rPr>
              <w:t>Cao</w:t>
            </w:r>
          </w:p>
        </w:tc>
      </w:tr>
      <w:tr w:rsidR="007A3CD9" w14:paraId="309C3527" w14:textId="77777777" w:rsidTr="001C43FD">
        <w:trPr>
          <w:jc w:val="center"/>
        </w:trPr>
        <w:tc>
          <w:tcPr>
            <w:tcW w:w="720" w:type="dxa"/>
          </w:tcPr>
          <w:p w14:paraId="7BD82DA9" w14:textId="77777777" w:rsidR="007A3CD9" w:rsidRDefault="00000000">
            <w:r>
              <w:rPr>
                <w:sz w:val="24"/>
              </w:rPr>
              <w:t>4</w:t>
            </w:r>
          </w:p>
        </w:tc>
        <w:tc>
          <w:tcPr>
            <w:tcW w:w="1350" w:type="dxa"/>
          </w:tcPr>
          <w:p w14:paraId="2F5C95E5" w14:textId="77777777" w:rsidR="007A3CD9" w:rsidRDefault="00000000">
            <w:r>
              <w:rPr>
                <w:sz w:val="24"/>
              </w:rPr>
              <w:t>FR-04</w:t>
            </w:r>
          </w:p>
        </w:tc>
        <w:tc>
          <w:tcPr>
            <w:tcW w:w="4983" w:type="dxa"/>
          </w:tcPr>
          <w:p w14:paraId="0DEF4271" w14:textId="77777777" w:rsidR="007A3CD9" w:rsidRDefault="00000000">
            <w:r>
              <w:rPr>
                <w:sz w:val="24"/>
              </w:rPr>
              <w:t>Quản lý ngân sách, chi phí</w:t>
            </w:r>
          </w:p>
        </w:tc>
        <w:tc>
          <w:tcPr>
            <w:tcW w:w="2351" w:type="dxa"/>
          </w:tcPr>
          <w:p w14:paraId="2ED4B122" w14:textId="77777777" w:rsidR="007A3CD9" w:rsidRDefault="00000000">
            <w:r>
              <w:rPr>
                <w:sz w:val="24"/>
              </w:rPr>
              <w:t>Cao</w:t>
            </w:r>
          </w:p>
        </w:tc>
      </w:tr>
      <w:tr w:rsidR="007A3CD9" w14:paraId="0977D5CD" w14:textId="77777777" w:rsidTr="001C43FD">
        <w:trPr>
          <w:jc w:val="center"/>
        </w:trPr>
        <w:tc>
          <w:tcPr>
            <w:tcW w:w="720" w:type="dxa"/>
          </w:tcPr>
          <w:p w14:paraId="73AFDDCD" w14:textId="77777777" w:rsidR="007A3CD9" w:rsidRDefault="00000000">
            <w:r>
              <w:rPr>
                <w:sz w:val="24"/>
              </w:rPr>
              <w:t>5</w:t>
            </w:r>
          </w:p>
        </w:tc>
        <w:tc>
          <w:tcPr>
            <w:tcW w:w="1350" w:type="dxa"/>
          </w:tcPr>
          <w:p w14:paraId="3CDCEA00" w14:textId="77777777" w:rsidR="007A3CD9" w:rsidRDefault="00000000">
            <w:r>
              <w:rPr>
                <w:sz w:val="24"/>
              </w:rPr>
              <w:t>FR-05</w:t>
            </w:r>
          </w:p>
        </w:tc>
        <w:tc>
          <w:tcPr>
            <w:tcW w:w="4983" w:type="dxa"/>
          </w:tcPr>
          <w:p w14:paraId="0209C477" w14:textId="77777777" w:rsidR="007A3CD9" w:rsidRDefault="00000000">
            <w:r>
              <w:rPr>
                <w:sz w:val="24"/>
              </w:rPr>
              <w:t>Sổ thu chi (CashBook)</w:t>
            </w:r>
          </w:p>
        </w:tc>
        <w:tc>
          <w:tcPr>
            <w:tcW w:w="2351" w:type="dxa"/>
          </w:tcPr>
          <w:p w14:paraId="4BC2C120" w14:textId="77777777" w:rsidR="007A3CD9" w:rsidRDefault="00000000">
            <w:r>
              <w:rPr>
                <w:sz w:val="24"/>
              </w:rPr>
              <w:t>Cao</w:t>
            </w:r>
          </w:p>
        </w:tc>
      </w:tr>
      <w:tr w:rsidR="007A3CD9" w14:paraId="61DE1551" w14:textId="77777777" w:rsidTr="001C43FD">
        <w:trPr>
          <w:jc w:val="center"/>
        </w:trPr>
        <w:tc>
          <w:tcPr>
            <w:tcW w:w="720" w:type="dxa"/>
          </w:tcPr>
          <w:p w14:paraId="5551D68A" w14:textId="77777777" w:rsidR="007A3CD9" w:rsidRDefault="00000000">
            <w:r>
              <w:rPr>
                <w:sz w:val="24"/>
              </w:rPr>
              <w:t>6</w:t>
            </w:r>
          </w:p>
        </w:tc>
        <w:tc>
          <w:tcPr>
            <w:tcW w:w="1350" w:type="dxa"/>
          </w:tcPr>
          <w:p w14:paraId="3FA04765" w14:textId="77777777" w:rsidR="007A3CD9" w:rsidRDefault="00000000">
            <w:r>
              <w:rPr>
                <w:sz w:val="24"/>
              </w:rPr>
              <w:t>FR-06</w:t>
            </w:r>
          </w:p>
        </w:tc>
        <w:tc>
          <w:tcPr>
            <w:tcW w:w="4983" w:type="dxa"/>
          </w:tcPr>
          <w:p w14:paraId="02DFD0AD" w14:textId="77777777" w:rsidR="007A3CD9" w:rsidRDefault="00000000">
            <w:r>
              <w:rPr>
                <w:sz w:val="24"/>
              </w:rPr>
              <w:t>Đề xuất mua sắm → PO → Nhập/Xuất kho</w:t>
            </w:r>
          </w:p>
        </w:tc>
        <w:tc>
          <w:tcPr>
            <w:tcW w:w="2351" w:type="dxa"/>
          </w:tcPr>
          <w:p w14:paraId="5F552E4C" w14:textId="77777777" w:rsidR="007A3CD9" w:rsidRDefault="00000000">
            <w:r>
              <w:rPr>
                <w:sz w:val="24"/>
              </w:rPr>
              <w:t>Cao</w:t>
            </w:r>
          </w:p>
        </w:tc>
      </w:tr>
      <w:tr w:rsidR="007A3CD9" w14:paraId="69393276" w14:textId="77777777" w:rsidTr="001C43FD">
        <w:trPr>
          <w:jc w:val="center"/>
        </w:trPr>
        <w:tc>
          <w:tcPr>
            <w:tcW w:w="720" w:type="dxa"/>
          </w:tcPr>
          <w:p w14:paraId="1FE4B100" w14:textId="77777777" w:rsidR="007A3CD9" w:rsidRDefault="00000000">
            <w:r>
              <w:rPr>
                <w:sz w:val="24"/>
              </w:rPr>
              <w:t>7</w:t>
            </w:r>
          </w:p>
        </w:tc>
        <w:tc>
          <w:tcPr>
            <w:tcW w:w="1350" w:type="dxa"/>
          </w:tcPr>
          <w:p w14:paraId="2367080C" w14:textId="77777777" w:rsidR="007A3CD9" w:rsidRDefault="00000000">
            <w:r>
              <w:rPr>
                <w:sz w:val="24"/>
              </w:rPr>
              <w:t>FR-07</w:t>
            </w:r>
          </w:p>
        </w:tc>
        <w:tc>
          <w:tcPr>
            <w:tcW w:w="4983" w:type="dxa"/>
          </w:tcPr>
          <w:p w14:paraId="42AC6CEE" w14:textId="77777777" w:rsidR="007A3CD9" w:rsidRDefault="00000000">
            <w:r>
              <w:rPr>
                <w:sz w:val="24"/>
              </w:rPr>
              <w:t>Cảnh báo tồn kho</w:t>
            </w:r>
          </w:p>
        </w:tc>
        <w:tc>
          <w:tcPr>
            <w:tcW w:w="2351" w:type="dxa"/>
          </w:tcPr>
          <w:p w14:paraId="6BDBC59E" w14:textId="77777777" w:rsidR="007A3CD9" w:rsidRDefault="00000000">
            <w:r>
              <w:rPr>
                <w:sz w:val="24"/>
              </w:rPr>
              <w:t>Trung bình</w:t>
            </w:r>
          </w:p>
        </w:tc>
      </w:tr>
      <w:tr w:rsidR="007A3CD9" w14:paraId="2DEA821A" w14:textId="77777777" w:rsidTr="001C43FD">
        <w:trPr>
          <w:jc w:val="center"/>
        </w:trPr>
        <w:tc>
          <w:tcPr>
            <w:tcW w:w="720" w:type="dxa"/>
          </w:tcPr>
          <w:p w14:paraId="5251C0A4" w14:textId="77777777" w:rsidR="007A3CD9" w:rsidRDefault="00000000">
            <w:r>
              <w:rPr>
                <w:sz w:val="24"/>
              </w:rPr>
              <w:t>8</w:t>
            </w:r>
          </w:p>
        </w:tc>
        <w:tc>
          <w:tcPr>
            <w:tcW w:w="1350" w:type="dxa"/>
          </w:tcPr>
          <w:p w14:paraId="25584360" w14:textId="77777777" w:rsidR="007A3CD9" w:rsidRDefault="00000000">
            <w:r>
              <w:rPr>
                <w:sz w:val="24"/>
              </w:rPr>
              <w:t>FR-08</w:t>
            </w:r>
          </w:p>
        </w:tc>
        <w:tc>
          <w:tcPr>
            <w:tcW w:w="4983" w:type="dxa"/>
          </w:tcPr>
          <w:p w14:paraId="461D6DA7" w14:textId="77777777" w:rsidR="007A3CD9" w:rsidRDefault="00000000">
            <w:r>
              <w:rPr>
                <w:sz w:val="24"/>
              </w:rPr>
              <w:t>CRUD Khách hàng, NCC, Sản phẩm</w:t>
            </w:r>
          </w:p>
        </w:tc>
        <w:tc>
          <w:tcPr>
            <w:tcW w:w="2351" w:type="dxa"/>
          </w:tcPr>
          <w:p w14:paraId="720466D9" w14:textId="77777777" w:rsidR="007A3CD9" w:rsidRDefault="00000000">
            <w:r>
              <w:rPr>
                <w:sz w:val="24"/>
              </w:rPr>
              <w:t>Cao</w:t>
            </w:r>
          </w:p>
        </w:tc>
      </w:tr>
      <w:tr w:rsidR="007A3CD9" w14:paraId="78F876D9" w14:textId="77777777" w:rsidTr="001C43FD">
        <w:trPr>
          <w:jc w:val="center"/>
        </w:trPr>
        <w:tc>
          <w:tcPr>
            <w:tcW w:w="720" w:type="dxa"/>
          </w:tcPr>
          <w:p w14:paraId="188DEF3F" w14:textId="77777777" w:rsidR="007A3CD9" w:rsidRDefault="00000000">
            <w:r>
              <w:rPr>
                <w:sz w:val="24"/>
              </w:rPr>
              <w:t>9</w:t>
            </w:r>
          </w:p>
        </w:tc>
        <w:tc>
          <w:tcPr>
            <w:tcW w:w="1350" w:type="dxa"/>
          </w:tcPr>
          <w:p w14:paraId="18200886" w14:textId="77777777" w:rsidR="007A3CD9" w:rsidRDefault="00000000">
            <w:r>
              <w:rPr>
                <w:sz w:val="24"/>
              </w:rPr>
              <w:t>FR-09</w:t>
            </w:r>
          </w:p>
        </w:tc>
        <w:tc>
          <w:tcPr>
            <w:tcW w:w="4983" w:type="dxa"/>
          </w:tcPr>
          <w:p w14:paraId="1FF3BED8" w14:textId="77777777" w:rsidR="007A3CD9" w:rsidRDefault="00000000">
            <w:r>
              <w:rPr>
                <w:sz w:val="24"/>
              </w:rPr>
              <w:t>KPI Setup, Check-In, Đánh giá</w:t>
            </w:r>
          </w:p>
        </w:tc>
        <w:tc>
          <w:tcPr>
            <w:tcW w:w="2351" w:type="dxa"/>
          </w:tcPr>
          <w:p w14:paraId="64ED26DA" w14:textId="77777777" w:rsidR="007A3CD9" w:rsidRDefault="00000000">
            <w:r>
              <w:rPr>
                <w:sz w:val="24"/>
              </w:rPr>
              <w:t>Cao</w:t>
            </w:r>
          </w:p>
        </w:tc>
      </w:tr>
      <w:tr w:rsidR="007A3CD9" w14:paraId="0E90C782" w14:textId="77777777" w:rsidTr="001C43FD">
        <w:trPr>
          <w:jc w:val="center"/>
        </w:trPr>
        <w:tc>
          <w:tcPr>
            <w:tcW w:w="720" w:type="dxa"/>
          </w:tcPr>
          <w:p w14:paraId="6EF4541F" w14:textId="77777777" w:rsidR="007A3CD9" w:rsidRDefault="00000000">
            <w:r>
              <w:rPr>
                <w:sz w:val="24"/>
              </w:rPr>
              <w:t>10</w:t>
            </w:r>
          </w:p>
        </w:tc>
        <w:tc>
          <w:tcPr>
            <w:tcW w:w="1350" w:type="dxa"/>
          </w:tcPr>
          <w:p w14:paraId="2E4C1BAE" w14:textId="77777777" w:rsidR="007A3CD9" w:rsidRDefault="00000000">
            <w:r>
              <w:rPr>
                <w:sz w:val="24"/>
              </w:rPr>
              <w:t>FR-10</w:t>
            </w:r>
          </w:p>
        </w:tc>
        <w:tc>
          <w:tcPr>
            <w:tcW w:w="4983" w:type="dxa"/>
          </w:tcPr>
          <w:p w14:paraId="38CEA3C6" w14:textId="77777777" w:rsidR="007A3CD9" w:rsidRDefault="00000000">
            <w:r>
              <w:rPr>
                <w:sz w:val="24"/>
              </w:rPr>
              <w:t>OKR Objectives &amp; Key Results</w:t>
            </w:r>
          </w:p>
        </w:tc>
        <w:tc>
          <w:tcPr>
            <w:tcW w:w="2351" w:type="dxa"/>
          </w:tcPr>
          <w:p w14:paraId="6A6DBA4B" w14:textId="77777777" w:rsidR="007A3CD9" w:rsidRDefault="00000000">
            <w:r>
              <w:rPr>
                <w:sz w:val="24"/>
              </w:rPr>
              <w:t>Cao</w:t>
            </w:r>
          </w:p>
        </w:tc>
      </w:tr>
      <w:tr w:rsidR="007A3CD9" w14:paraId="6A96C262" w14:textId="77777777" w:rsidTr="001C43FD">
        <w:trPr>
          <w:jc w:val="center"/>
        </w:trPr>
        <w:tc>
          <w:tcPr>
            <w:tcW w:w="720" w:type="dxa"/>
          </w:tcPr>
          <w:p w14:paraId="63428E28" w14:textId="77777777" w:rsidR="007A3CD9" w:rsidRDefault="00000000">
            <w:r>
              <w:rPr>
                <w:sz w:val="24"/>
              </w:rPr>
              <w:t>11</w:t>
            </w:r>
          </w:p>
        </w:tc>
        <w:tc>
          <w:tcPr>
            <w:tcW w:w="1350" w:type="dxa"/>
          </w:tcPr>
          <w:p w14:paraId="0B547CC3" w14:textId="77777777" w:rsidR="007A3CD9" w:rsidRDefault="00000000">
            <w:r>
              <w:rPr>
                <w:sz w:val="24"/>
              </w:rPr>
              <w:t>FR-11</w:t>
            </w:r>
          </w:p>
        </w:tc>
        <w:tc>
          <w:tcPr>
            <w:tcW w:w="4983" w:type="dxa"/>
          </w:tcPr>
          <w:p w14:paraId="4342EB5A" w14:textId="77777777" w:rsidR="007A3CD9" w:rsidRDefault="00000000">
            <w:r>
              <w:rPr>
                <w:sz w:val="24"/>
              </w:rPr>
              <w:t>Báo cáo đa chiều (7 loại)</w:t>
            </w:r>
          </w:p>
        </w:tc>
        <w:tc>
          <w:tcPr>
            <w:tcW w:w="2351" w:type="dxa"/>
          </w:tcPr>
          <w:p w14:paraId="794BC378" w14:textId="77777777" w:rsidR="007A3CD9" w:rsidRDefault="00000000">
            <w:r>
              <w:rPr>
                <w:sz w:val="24"/>
              </w:rPr>
              <w:t>Trung bình</w:t>
            </w:r>
          </w:p>
        </w:tc>
      </w:tr>
      <w:tr w:rsidR="007A3CD9" w14:paraId="70F7AF5A" w14:textId="77777777" w:rsidTr="001C43FD">
        <w:trPr>
          <w:jc w:val="center"/>
        </w:trPr>
        <w:tc>
          <w:tcPr>
            <w:tcW w:w="720" w:type="dxa"/>
          </w:tcPr>
          <w:p w14:paraId="34AC2A1B" w14:textId="77777777" w:rsidR="007A3CD9" w:rsidRDefault="00000000">
            <w:r>
              <w:rPr>
                <w:sz w:val="24"/>
              </w:rPr>
              <w:t>12</w:t>
            </w:r>
          </w:p>
        </w:tc>
        <w:tc>
          <w:tcPr>
            <w:tcW w:w="1350" w:type="dxa"/>
          </w:tcPr>
          <w:p w14:paraId="4BD814FD" w14:textId="77777777" w:rsidR="007A3CD9" w:rsidRDefault="00000000">
            <w:r>
              <w:rPr>
                <w:sz w:val="24"/>
              </w:rPr>
              <w:t>FR-12</w:t>
            </w:r>
          </w:p>
        </w:tc>
        <w:tc>
          <w:tcPr>
            <w:tcW w:w="4983" w:type="dxa"/>
          </w:tcPr>
          <w:p w14:paraId="3BAA1D2E" w14:textId="77777777" w:rsidR="007A3CD9" w:rsidRDefault="00000000">
            <w:r>
              <w:rPr>
                <w:sz w:val="24"/>
              </w:rPr>
              <w:t>AI Copilot phân tích dữ liệu</w:t>
            </w:r>
          </w:p>
        </w:tc>
        <w:tc>
          <w:tcPr>
            <w:tcW w:w="2351" w:type="dxa"/>
          </w:tcPr>
          <w:p w14:paraId="082E3D70" w14:textId="77777777" w:rsidR="007A3CD9" w:rsidRDefault="00000000">
            <w:r>
              <w:rPr>
                <w:sz w:val="24"/>
              </w:rPr>
              <w:t>Trung bình</w:t>
            </w:r>
          </w:p>
        </w:tc>
      </w:tr>
      <w:tr w:rsidR="007A3CD9" w14:paraId="3968A050" w14:textId="77777777" w:rsidTr="001C43FD">
        <w:trPr>
          <w:jc w:val="center"/>
        </w:trPr>
        <w:tc>
          <w:tcPr>
            <w:tcW w:w="720" w:type="dxa"/>
          </w:tcPr>
          <w:p w14:paraId="690EFC57" w14:textId="77777777" w:rsidR="007A3CD9" w:rsidRDefault="00000000">
            <w:r>
              <w:rPr>
                <w:sz w:val="24"/>
              </w:rPr>
              <w:t>13</w:t>
            </w:r>
          </w:p>
        </w:tc>
        <w:tc>
          <w:tcPr>
            <w:tcW w:w="1350" w:type="dxa"/>
          </w:tcPr>
          <w:p w14:paraId="7EF37E20" w14:textId="77777777" w:rsidR="007A3CD9" w:rsidRDefault="00000000">
            <w:r>
              <w:rPr>
                <w:sz w:val="24"/>
              </w:rPr>
              <w:t>FR-13</w:t>
            </w:r>
          </w:p>
        </w:tc>
        <w:tc>
          <w:tcPr>
            <w:tcW w:w="4983" w:type="dxa"/>
          </w:tcPr>
          <w:p w14:paraId="5E3AA0BD" w14:textId="77777777" w:rsidR="007A3CD9" w:rsidRDefault="00000000">
            <w:r>
              <w:rPr>
                <w:sz w:val="24"/>
              </w:rPr>
              <w:t>Quản lý phòng ban, nhân viên</w:t>
            </w:r>
          </w:p>
        </w:tc>
        <w:tc>
          <w:tcPr>
            <w:tcW w:w="2351" w:type="dxa"/>
          </w:tcPr>
          <w:p w14:paraId="0A354A1B" w14:textId="77777777" w:rsidR="007A3CD9" w:rsidRDefault="00000000">
            <w:r>
              <w:rPr>
                <w:sz w:val="24"/>
              </w:rPr>
              <w:t>Cao</w:t>
            </w:r>
          </w:p>
        </w:tc>
      </w:tr>
      <w:tr w:rsidR="007A3CD9" w14:paraId="55177BCD" w14:textId="77777777" w:rsidTr="001C43FD">
        <w:trPr>
          <w:jc w:val="center"/>
        </w:trPr>
        <w:tc>
          <w:tcPr>
            <w:tcW w:w="720" w:type="dxa"/>
          </w:tcPr>
          <w:p w14:paraId="7DDAE0DF" w14:textId="77777777" w:rsidR="007A3CD9" w:rsidRDefault="00000000">
            <w:r>
              <w:rPr>
                <w:sz w:val="24"/>
              </w:rPr>
              <w:t>14</w:t>
            </w:r>
          </w:p>
        </w:tc>
        <w:tc>
          <w:tcPr>
            <w:tcW w:w="1350" w:type="dxa"/>
          </w:tcPr>
          <w:p w14:paraId="50F1B39C" w14:textId="77777777" w:rsidR="007A3CD9" w:rsidRDefault="00000000">
            <w:r>
              <w:rPr>
                <w:sz w:val="24"/>
              </w:rPr>
              <w:t>FR-14</w:t>
            </w:r>
          </w:p>
        </w:tc>
        <w:tc>
          <w:tcPr>
            <w:tcW w:w="4983" w:type="dxa"/>
          </w:tcPr>
          <w:p w14:paraId="63845763" w14:textId="77777777" w:rsidR="007A3CD9" w:rsidRDefault="00000000">
            <w:r>
              <w:rPr>
                <w:sz w:val="24"/>
              </w:rPr>
              <w:t>Nghỉ phép</w:t>
            </w:r>
          </w:p>
        </w:tc>
        <w:tc>
          <w:tcPr>
            <w:tcW w:w="2351" w:type="dxa"/>
          </w:tcPr>
          <w:p w14:paraId="67196A7F" w14:textId="77777777" w:rsidR="007A3CD9" w:rsidRDefault="00000000">
            <w:r>
              <w:rPr>
                <w:sz w:val="24"/>
              </w:rPr>
              <w:t>Trung bình</w:t>
            </w:r>
          </w:p>
        </w:tc>
      </w:tr>
      <w:tr w:rsidR="007A3CD9" w14:paraId="301A0410" w14:textId="77777777" w:rsidTr="001C43FD">
        <w:trPr>
          <w:jc w:val="center"/>
        </w:trPr>
        <w:tc>
          <w:tcPr>
            <w:tcW w:w="720" w:type="dxa"/>
          </w:tcPr>
          <w:p w14:paraId="00F5565F" w14:textId="77777777" w:rsidR="007A3CD9" w:rsidRDefault="00000000">
            <w:r>
              <w:rPr>
                <w:sz w:val="24"/>
              </w:rPr>
              <w:t>15</w:t>
            </w:r>
          </w:p>
        </w:tc>
        <w:tc>
          <w:tcPr>
            <w:tcW w:w="1350" w:type="dxa"/>
          </w:tcPr>
          <w:p w14:paraId="5EFF2764" w14:textId="77777777" w:rsidR="007A3CD9" w:rsidRDefault="00000000">
            <w:r>
              <w:rPr>
                <w:sz w:val="24"/>
              </w:rPr>
              <w:t>FR-15</w:t>
            </w:r>
          </w:p>
        </w:tc>
        <w:tc>
          <w:tcPr>
            <w:tcW w:w="4983" w:type="dxa"/>
          </w:tcPr>
          <w:p w14:paraId="7D971FF6" w14:textId="77777777" w:rsidR="007A3CD9" w:rsidRDefault="00000000">
            <w:r>
              <w:rPr>
                <w:sz w:val="24"/>
              </w:rPr>
              <w:t>Thông báo real-time</w:t>
            </w:r>
          </w:p>
        </w:tc>
        <w:tc>
          <w:tcPr>
            <w:tcW w:w="2351" w:type="dxa"/>
          </w:tcPr>
          <w:p w14:paraId="29B2169B" w14:textId="77777777" w:rsidR="007A3CD9" w:rsidRDefault="00000000">
            <w:r>
              <w:rPr>
                <w:sz w:val="24"/>
              </w:rPr>
              <w:t>Trung bình</w:t>
            </w:r>
          </w:p>
        </w:tc>
      </w:tr>
      <w:tr w:rsidR="007A3CD9" w14:paraId="49D3F1AA" w14:textId="77777777" w:rsidTr="001C43FD">
        <w:trPr>
          <w:jc w:val="center"/>
        </w:trPr>
        <w:tc>
          <w:tcPr>
            <w:tcW w:w="720" w:type="dxa"/>
          </w:tcPr>
          <w:p w14:paraId="711AA5CA" w14:textId="77777777" w:rsidR="007A3CD9" w:rsidRDefault="00000000">
            <w:r>
              <w:rPr>
                <w:sz w:val="24"/>
              </w:rPr>
              <w:t>16</w:t>
            </w:r>
          </w:p>
        </w:tc>
        <w:tc>
          <w:tcPr>
            <w:tcW w:w="1350" w:type="dxa"/>
          </w:tcPr>
          <w:p w14:paraId="26571744" w14:textId="77777777" w:rsidR="007A3CD9" w:rsidRDefault="00000000">
            <w:r>
              <w:rPr>
                <w:sz w:val="24"/>
              </w:rPr>
              <w:t>FR-16</w:t>
            </w:r>
          </w:p>
        </w:tc>
        <w:tc>
          <w:tcPr>
            <w:tcW w:w="4983" w:type="dxa"/>
          </w:tcPr>
          <w:p w14:paraId="7624604B" w14:textId="77777777" w:rsidR="007A3CD9" w:rsidRDefault="00000000">
            <w:r>
              <w:rPr>
                <w:sz w:val="24"/>
              </w:rPr>
              <w:t>Sao lưu dữ liệu</w:t>
            </w:r>
          </w:p>
        </w:tc>
        <w:tc>
          <w:tcPr>
            <w:tcW w:w="2351" w:type="dxa"/>
          </w:tcPr>
          <w:p w14:paraId="6C8F2038" w14:textId="77777777" w:rsidR="007A3CD9" w:rsidRDefault="00000000">
            <w:r>
              <w:rPr>
                <w:sz w:val="24"/>
              </w:rPr>
              <w:t>Thấp</w:t>
            </w:r>
          </w:p>
        </w:tc>
      </w:tr>
      <w:tr w:rsidR="007A3CD9" w14:paraId="4F19F58F" w14:textId="77777777" w:rsidTr="001C43FD">
        <w:trPr>
          <w:jc w:val="center"/>
        </w:trPr>
        <w:tc>
          <w:tcPr>
            <w:tcW w:w="720" w:type="dxa"/>
          </w:tcPr>
          <w:p w14:paraId="62EAE132" w14:textId="77777777" w:rsidR="007A3CD9" w:rsidRDefault="00000000">
            <w:r>
              <w:rPr>
                <w:sz w:val="24"/>
              </w:rPr>
              <w:t>17</w:t>
            </w:r>
          </w:p>
        </w:tc>
        <w:tc>
          <w:tcPr>
            <w:tcW w:w="1350" w:type="dxa"/>
          </w:tcPr>
          <w:p w14:paraId="67CE1E38" w14:textId="77777777" w:rsidR="007A3CD9" w:rsidRDefault="00000000">
            <w:r>
              <w:rPr>
                <w:sz w:val="24"/>
              </w:rPr>
              <w:t>FR-17</w:t>
            </w:r>
          </w:p>
        </w:tc>
        <w:tc>
          <w:tcPr>
            <w:tcW w:w="4983" w:type="dxa"/>
          </w:tcPr>
          <w:p w14:paraId="696A2920" w14:textId="77777777" w:rsidR="007A3CD9" w:rsidRDefault="00000000">
            <w:r>
              <w:rPr>
                <w:sz w:val="24"/>
              </w:rPr>
              <w:t>Cài đặt giao diện / branding</w:t>
            </w:r>
          </w:p>
        </w:tc>
        <w:tc>
          <w:tcPr>
            <w:tcW w:w="2351" w:type="dxa"/>
          </w:tcPr>
          <w:p w14:paraId="28B8A836" w14:textId="77777777" w:rsidR="007A3CD9" w:rsidRDefault="00000000">
            <w:r>
              <w:rPr>
                <w:sz w:val="24"/>
              </w:rPr>
              <w:t>Thấp</w:t>
            </w:r>
          </w:p>
        </w:tc>
      </w:tr>
    </w:tbl>
    <w:p w14:paraId="31EE55E7" w14:textId="77777777" w:rsidR="007A3CD9" w:rsidRDefault="007A3CD9"/>
    <w:p w14:paraId="1F62486D" w14:textId="77777777" w:rsidR="007A3CD9" w:rsidRDefault="00000000">
      <w:pPr>
        <w:pStyle w:val="Heading2"/>
      </w:pPr>
      <w:r>
        <w:rPr>
          <w:rFonts w:ascii="Times New Roman" w:eastAsia="Times New Roman" w:hAnsi="Times New Roman" w:cs="Times New Roman"/>
          <w:sz w:val="30"/>
        </w:rPr>
        <w:t>2.3. Yêu cầu phi chức năng</w:t>
      </w:r>
    </w:p>
    <w:tbl>
      <w:tblPr>
        <w:tblStyle w:val="TableGrid"/>
        <w:tblW w:w="0" w:type="auto"/>
        <w:jc w:val="center"/>
        <w:tblLook w:val="04A0" w:firstRow="1" w:lastRow="0" w:firstColumn="1" w:lastColumn="0" w:noHBand="0" w:noVBand="1"/>
      </w:tblPr>
      <w:tblGrid>
        <w:gridCol w:w="1530"/>
        <w:gridCol w:w="1710"/>
        <w:gridCol w:w="6165"/>
      </w:tblGrid>
      <w:tr w:rsidR="007A3CD9" w14:paraId="559D6CA3" w14:textId="77777777" w:rsidTr="001C43FD">
        <w:trPr>
          <w:jc w:val="center"/>
        </w:trPr>
        <w:tc>
          <w:tcPr>
            <w:tcW w:w="1530" w:type="dxa"/>
            <w:shd w:val="clear" w:color="auto" w:fill="D9E2F3"/>
          </w:tcPr>
          <w:p w14:paraId="18813858" w14:textId="77777777" w:rsidR="007A3CD9" w:rsidRDefault="00000000">
            <w:r>
              <w:rPr>
                <w:b/>
                <w:sz w:val="24"/>
              </w:rPr>
              <w:t>#</w:t>
            </w:r>
          </w:p>
        </w:tc>
        <w:tc>
          <w:tcPr>
            <w:tcW w:w="1710" w:type="dxa"/>
            <w:shd w:val="clear" w:color="auto" w:fill="D9E2F3"/>
          </w:tcPr>
          <w:p w14:paraId="305B4B08" w14:textId="77777777" w:rsidR="007A3CD9" w:rsidRDefault="00000000">
            <w:r>
              <w:rPr>
                <w:b/>
                <w:sz w:val="24"/>
              </w:rPr>
              <w:t>Yêu cầu</w:t>
            </w:r>
          </w:p>
        </w:tc>
        <w:tc>
          <w:tcPr>
            <w:tcW w:w="6165" w:type="dxa"/>
            <w:shd w:val="clear" w:color="auto" w:fill="D9E2F3"/>
          </w:tcPr>
          <w:p w14:paraId="395A3B30" w14:textId="77777777" w:rsidR="007A3CD9" w:rsidRDefault="00000000">
            <w:r>
              <w:rPr>
                <w:b/>
                <w:sz w:val="24"/>
              </w:rPr>
              <w:t>Mô tả</w:t>
            </w:r>
          </w:p>
        </w:tc>
      </w:tr>
      <w:tr w:rsidR="007A3CD9" w14:paraId="401E9681" w14:textId="77777777" w:rsidTr="001C43FD">
        <w:trPr>
          <w:jc w:val="center"/>
        </w:trPr>
        <w:tc>
          <w:tcPr>
            <w:tcW w:w="1530" w:type="dxa"/>
          </w:tcPr>
          <w:p w14:paraId="135D9F01" w14:textId="77777777" w:rsidR="007A3CD9" w:rsidRDefault="00000000">
            <w:r>
              <w:rPr>
                <w:sz w:val="24"/>
              </w:rPr>
              <w:t>NFR-01</w:t>
            </w:r>
          </w:p>
        </w:tc>
        <w:tc>
          <w:tcPr>
            <w:tcW w:w="1710" w:type="dxa"/>
          </w:tcPr>
          <w:p w14:paraId="09A9B186" w14:textId="77777777" w:rsidR="007A3CD9" w:rsidRDefault="00000000">
            <w:r>
              <w:rPr>
                <w:sz w:val="24"/>
              </w:rPr>
              <w:t>Hiệu suất</w:t>
            </w:r>
          </w:p>
        </w:tc>
        <w:tc>
          <w:tcPr>
            <w:tcW w:w="6165" w:type="dxa"/>
          </w:tcPr>
          <w:p w14:paraId="4E0C1215" w14:textId="77777777" w:rsidR="007A3CD9" w:rsidRDefault="00000000">
            <w:r>
              <w:rPr>
                <w:sz w:val="24"/>
              </w:rPr>
              <w:t>Trang tải &lt; 3 giây trên kết nối ổn định</w:t>
            </w:r>
          </w:p>
        </w:tc>
      </w:tr>
      <w:tr w:rsidR="007A3CD9" w14:paraId="6EE713BD" w14:textId="77777777" w:rsidTr="001C43FD">
        <w:trPr>
          <w:jc w:val="center"/>
        </w:trPr>
        <w:tc>
          <w:tcPr>
            <w:tcW w:w="1530" w:type="dxa"/>
          </w:tcPr>
          <w:p w14:paraId="7080BBC3" w14:textId="77777777" w:rsidR="007A3CD9" w:rsidRDefault="00000000">
            <w:r>
              <w:rPr>
                <w:sz w:val="24"/>
              </w:rPr>
              <w:t>NFR-02</w:t>
            </w:r>
          </w:p>
        </w:tc>
        <w:tc>
          <w:tcPr>
            <w:tcW w:w="1710" w:type="dxa"/>
          </w:tcPr>
          <w:p w14:paraId="15B00D12" w14:textId="77777777" w:rsidR="007A3CD9" w:rsidRDefault="00000000">
            <w:r>
              <w:rPr>
                <w:sz w:val="24"/>
              </w:rPr>
              <w:t>Bảo mật</w:t>
            </w:r>
          </w:p>
        </w:tc>
        <w:tc>
          <w:tcPr>
            <w:tcW w:w="6165" w:type="dxa"/>
          </w:tcPr>
          <w:p w14:paraId="1DF22E4D" w14:textId="77777777" w:rsidR="007A3CD9" w:rsidRDefault="00000000">
            <w:r>
              <w:rPr>
                <w:sz w:val="24"/>
              </w:rPr>
              <w:t>Mã hóa mật khẩu, CSRF protection, tenant isolation</w:t>
            </w:r>
          </w:p>
        </w:tc>
      </w:tr>
      <w:tr w:rsidR="007A3CD9" w14:paraId="1DC55684" w14:textId="77777777" w:rsidTr="001C43FD">
        <w:trPr>
          <w:jc w:val="center"/>
        </w:trPr>
        <w:tc>
          <w:tcPr>
            <w:tcW w:w="1530" w:type="dxa"/>
          </w:tcPr>
          <w:p w14:paraId="31ED3CB6" w14:textId="77777777" w:rsidR="007A3CD9" w:rsidRDefault="00000000">
            <w:r>
              <w:rPr>
                <w:sz w:val="24"/>
              </w:rPr>
              <w:t>NFR-03</w:t>
            </w:r>
          </w:p>
        </w:tc>
        <w:tc>
          <w:tcPr>
            <w:tcW w:w="1710" w:type="dxa"/>
          </w:tcPr>
          <w:p w14:paraId="753EE01D" w14:textId="77777777" w:rsidR="007A3CD9" w:rsidRDefault="00000000">
            <w:r>
              <w:rPr>
                <w:sz w:val="24"/>
              </w:rPr>
              <w:t>Khả dụng</w:t>
            </w:r>
          </w:p>
        </w:tc>
        <w:tc>
          <w:tcPr>
            <w:tcW w:w="6165" w:type="dxa"/>
          </w:tcPr>
          <w:p w14:paraId="0828BC1D" w14:textId="77777777" w:rsidR="007A3CD9" w:rsidRDefault="00000000">
            <w:r>
              <w:rPr>
                <w:sz w:val="24"/>
              </w:rPr>
              <w:t>Hoạt động 24/7 trên trình duyệt hiện đại</w:t>
            </w:r>
          </w:p>
        </w:tc>
      </w:tr>
      <w:tr w:rsidR="007A3CD9" w14:paraId="1A298AC5" w14:textId="77777777" w:rsidTr="001C43FD">
        <w:trPr>
          <w:jc w:val="center"/>
        </w:trPr>
        <w:tc>
          <w:tcPr>
            <w:tcW w:w="1530" w:type="dxa"/>
          </w:tcPr>
          <w:p w14:paraId="3694BF59" w14:textId="77777777" w:rsidR="007A3CD9" w:rsidRDefault="00000000">
            <w:r>
              <w:rPr>
                <w:sz w:val="24"/>
              </w:rPr>
              <w:t>NFR-04</w:t>
            </w:r>
          </w:p>
        </w:tc>
        <w:tc>
          <w:tcPr>
            <w:tcW w:w="1710" w:type="dxa"/>
          </w:tcPr>
          <w:p w14:paraId="037D986C" w14:textId="77777777" w:rsidR="007A3CD9" w:rsidRDefault="00000000">
            <w:r>
              <w:rPr>
                <w:sz w:val="24"/>
              </w:rPr>
              <w:t>Mở rộng</w:t>
            </w:r>
          </w:p>
        </w:tc>
        <w:tc>
          <w:tcPr>
            <w:tcW w:w="6165" w:type="dxa"/>
          </w:tcPr>
          <w:p w14:paraId="044D079B" w14:textId="77777777" w:rsidR="007A3CD9" w:rsidRDefault="00000000">
            <w:r>
              <w:rPr>
                <w:sz w:val="24"/>
              </w:rPr>
              <w:t>Kiến trúc multi-tenant, dễ thêm module</w:t>
            </w:r>
          </w:p>
        </w:tc>
      </w:tr>
      <w:tr w:rsidR="007A3CD9" w14:paraId="3832B25B" w14:textId="77777777" w:rsidTr="001C43FD">
        <w:trPr>
          <w:jc w:val="center"/>
        </w:trPr>
        <w:tc>
          <w:tcPr>
            <w:tcW w:w="1530" w:type="dxa"/>
          </w:tcPr>
          <w:p w14:paraId="46BD69A7" w14:textId="77777777" w:rsidR="007A3CD9" w:rsidRDefault="00000000">
            <w:r>
              <w:rPr>
                <w:sz w:val="24"/>
              </w:rPr>
              <w:t>NFR-05</w:t>
            </w:r>
          </w:p>
        </w:tc>
        <w:tc>
          <w:tcPr>
            <w:tcW w:w="1710" w:type="dxa"/>
          </w:tcPr>
          <w:p w14:paraId="6B8B0D72" w14:textId="77777777" w:rsidR="007A3CD9" w:rsidRDefault="00000000">
            <w:r>
              <w:rPr>
                <w:sz w:val="24"/>
              </w:rPr>
              <w:t>Giao diện</w:t>
            </w:r>
          </w:p>
        </w:tc>
        <w:tc>
          <w:tcPr>
            <w:tcW w:w="6165" w:type="dxa"/>
          </w:tcPr>
          <w:p w14:paraId="508FD030" w14:textId="77777777" w:rsidR="007A3CD9" w:rsidRDefault="00000000">
            <w:r>
              <w:rPr>
                <w:sz w:val="24"/>
              </w:rPr>
              <w:t>Responsive, đẹp, Apple Design System</w:t>
            </w:r>
          </w:p>
        </w:tc>
      </w:tr>
      <w:tr w:rsidR="007A3CD9" w14:paraId="0C01C251" w14:textId="77777777" w:rsidTr="001C43FD">
        <w:trPr>
          <w:jc w:val="center"/>
        </w:trPr>
        <w:tc>
          <w:tcPr>
            <w:tcW w:w="1530" w:type="dxa"/>
          </w:tcPr>
          <w:p w14:paraId="0BF11CA3" w14:textId="77777777" w:rsidR="007A3CD9" w:rsidRDefault="00000000">
            <w:r>
              <w:rPr>
                <w:sz w:val="24"/>
              </w:rPr>
              <w:t>NFR-06</w:t>
            </w:r>
          </w:p>
        </w:tc>
        <w:tc>
          <w:tcPr>
            <w:tcW w:w="1710" w:type="dxa"/>
          </w:tcPr>
          <w:p w14:paraId="3BE448F2" w14:textId="77777777" w:rsidR="007A3CD9" w:rsidRDefault="00000000">
            <w:r>
              <w:rPr>
                <w:sz w:val="24"/>
              </w:rPr>
              <w:t>Dữ liệu</w:t>
            </w:r>
          </w:p>
        </w:tc>
        <w:tc>
          <w:tcPr>
            <w:tcW w:w="6165" w:type="dxa"/>
          </w:tcPr>
          <w:p w14:paraId="3FCF3A70" w14:textId="77777777" w:rsidR="007A3CD9" w:rsidRDefault="00000000">
            <w:r>
              <w:rPr>
                <w:sz w:val="24"/>
              </w:rPr>
              <w:t>Soft delete, audit trail đầy đủ</w:t>
            </w:r>
          </w:p>
        </w:tc>
      </w:tr>
    </w:tbl>
    <w:p w14:paraId="3A8858EB" w14:textId="77777777" w:rsidR="007A3CD9" w:rsidRDefault="007A3CD9"/>
    <w:p w14:paraId="1BC811C1" w14:textId="77777777" w:rsidR="007A3CD9" w:rsidRDefault="00000000">
      <w:pPr>
        <w:pStyle w:val="Heading2"/>
      </w:pPr>
      <w:r>
        <w:rPr>
          <w:rFonts w:ascii="Times New Roman" w:eastAsia="Times New Roman" w:hAnsi="Times New Roman" w:cs="Times New Roman"/>
          <w:sz w:val="30"/>
        </w:rPr>
        <w:lastRenderedPageBreak/>
        <w:t>2.4. Danh sách tác nhân</w:t>
      </w:r>
    </w:p>
    <w:tbl>
      <w:tblPr>
        <w:tblStyle w:val="TableGrid"/>
        <w:tblW w:w="0" w:type="auto"/>
        <w:jc w:val="center"/>
        <w:tblLook w:val="04A0" w:firstRow="1" w:lastRow="0" w:firstColumn="1" w:lastColumn="0" w:noHBand="0" w:noVBand="1"/>
      </w:tblPr>
      <w:tblGrid>
        <w:gridCol w:w="900"/>
        <w:gridCol w:w="2430"/>
        <w:gridCol w:w="6075"/>
      </w:tblGrid>
      <w:tr w:rsidR="007A3CD9" w14:paraId="0FB875DA" w14:textId="77777777" w:rsidTr="001C43FD">
        <w:trPr>
          <w:jc w:val="center"/>
        </w:trPr>
        <w:tc>
          <w:tcPr>
            <w:tcW w:w="900" w:type="dxa"/>
            <w:shd w:val="clear" w:color="auto" w:fill="D9E2F3"/>
          </w:tcPr>
          <w:p w14:paraId="655DDF8B" w14:textId="77777777" w:rsidR="007A3CD9" w:rsidRDefault="00000000">
            <w:r>
              <w:rPr>
                <w:b/>
                <w:sz w:val="24"/>
              </w:rPr>
              <w:t>#</w:t>
            </w:r>
          </w:p>
        </w:tc>
        <w:tc>
          <w:tcPr>
            <w:tcW w:w="2430" w:type="dxa"/>
            <w:shd w:val="clear" w:color="auto" w:fill="D9E2F3"/>
          </w:tcPr>
          <w:p w14:paraId="5D55CDCE" w14:textId="77777777" w:rsidR="007A3CD9" w:rsidRDefault="00000000">
            <w:r>
              <w:rPr>
                <w:b/>
                <w:sz w:val="24"/>
              </w:rPr>
              <w:t>Tác nhân</w:t>
            </w:r>
          </w:p>
        </w:tc>
        <w:tc>
          <w:tcPr>
            <w:tcW w:w="6075" w:type="dxa"/>
            <w:shd w:val="clear" w:color="auto" w:fill="D9E2F3"/>
          </w:tcPr>
          <w:p w14:paraId="3FC550C5" w14:textId="77777777" w:rsidR="007A3CD9" w:rsidRDefault="00000000">
            <w:r>
              <w:rPr>
                <w:b/>
                <w:sz w:val="24"/>
              </w:rPr>
              <w:t>Mô tả</w:t>
            </w:r>
          </w:p>
        </w:tc>
      </w:tr>
      <w:tr w:rsidR="007A3CD9" w14:paraId="45C27456" w14:textId="77777777" w:rsidTr="001C43FD">
        <w:trPr>
          <w:jc w:val="center"/>
        </w:trPr>
        <w:tc>
          <w:tcPr>
            <w:tcW w:w="900" w:type="dxa"/>
          </w:tcPr>
          <w:p w14:paraId="328DEF55" w14:textId="77777777" w:rsidR="007A3CD9" w:rsidRDefault="00000000">
            <w:r>
              <w:rPr>
                <w:sz w:val="24"/>
              </w:rPr>
              <w:t>1</w:t>
            </w:r>
          </w:p>
        </w:tc>
        <w:tc>
          <w:tcPr>
            <w:tcW w:w="2430" w:type="dxa"/>
          </w:tcPr>
          <w:p w14:paraId="0A236021" w14:textId="77777777" w:rsidR="007A3CD9" w:rsidRDefault="00000000">
            <w:r>
              <w:rPr>
                <w:sz w:val="24"/>
              </w:rPr>
              <w:t>System Admin</w:t>
            </w:r>
          </w:p>
        </w:tc>
        <w:tc>
          <w:tcPr>
            <w:tcW w:w="6075" w:type="dxa"/>
          </w:tcPr>
          <w:p w14:paraId="0A2B9A13" w14:textId="77777777" w:rsidR="007A3CD9" w:rsidRDefault="00000000">
            <w:r>
              <w:rPr>
                <w:sz w:val="24"/>
              </w:rPr>
              <w:t>Quản trị toàn hệ thống</w:t>
            </w:r>
          </w:p>
        </w:tc>
      </w:tr>
      <w:tr w:rsidR="007A3CD9" w14:paraId="7165C771" w14:textId="77777777" w:rsidTr="001C43FD">
        <w:trPr>
          <w:jc w:val="center"/>
        </w:trPr>
        <w:tc>
          <w:tcPr>
            <w:tcW w:w="900" w:type="dxa"/>
          </w:tcPr>
          <w:p w14:paraId="4FF5F23D" w14:textId="77777777" w:rsidR="007A3CD9" w:rsidRDefault="00000000">
            <w:r>
              <w:rPr>
                <w:sz w:val="24"/>
              </w:rPr>
              <w:t>2</w:t>
            </w:r>
          </w:p>
        </w:tc>
        <w:tc>
          <w:tcPr>
            <w:tcW w:w="2430" w:type="dxa"/>
          </w:tcPr>
          <w:p w14:paraId="295AF6B0" w14:textId="77777777" w:rsidR="007A3CD9" w:rsidRDefault="00000000">
            <w:r>
              <w:rPr>
                <w:sz w:val="24"/>
              </w:rPr>
              <w:t>Tenant Admin</w:t>
            </w:r>
          </w:p>
        </w:tc>
        <w:tc>
          <w:tcPr>
            <w:tcW w:w="6075" w:type="dxa"/>
          </w:tcPr>
          <w:p w14:paraId="21B68053" w14:textId="77777777" w:rsidR="007A3CD9" w:rsidRDefault="00000000">
            <w:r>
              <w:rPr>
                <w:sz w:val="24"/>
              </w:rPr>
              <w:t>Quản trị tổ chức</w:t>
            </w:r>
          </w:p>
        </w:tc>
      </w:tr>
      <w:tr w:rsidR="007A3CD9" w14:paraId="5616CE85" w14:textId="77777777" w:rsidTr="001C43FD">
        <w:trPr>
          <w:jc w:val="center"/>
        </w:trPr>
        <w:tc>
          <w:tcPr>
            <w:tcW w:w="900" w:type="dxa"/>
          </w:tcPr>
          <w:p w14:paraId="68A12B57" w14:textId="77777777" w:rsidR="007A3CD9" w:rsidRDefault="00000000">
            <w:r>
              <w:rPr>
                <w:sz w:val="24"/>
              </w:rPr>
              <w:t>3</w:t>
            </w:r>
          </w:p>
        </w:tc>
        <w:tc>
          <w:tcPr>
            <w:tcW w:w="2430" w:type="dxa"/>
          </w:tcPr>
          <w:p w14:paraId="0A089B06" w14:textId="77777777" w:rsidR="007A3CD9" w:rsidRDefault="00000000">
            <w:r>
              <w:rPr>
                <w:sz w:val="24"/>
              </w:rPr>
              <w:t>Executive</w:t>
            </w:r>
          </w:p>
        </w:tc>
        <w:tc>
          <w:tcPr>
            <w:tcW w:w="6075" w:type="dxa"/>
          </w:tcPr>
          <w:p w14:paraId="072FF6AC" w14:textId="77777777" w:rsidR="007A3CD9" w:rsidRDefault="00000000">
            <w:r>
              <w:rPr>
                <w:sz w:val="24"/>
              </w:rPr>
              <w:t>Ban giám đốc</w:t>
            </w:r>
          </w:p>
        </w:tc>
      </w:tr>
      <w:tr w:rsidR="007A3CD9" w14:paraId="60749830" w14:textId="77777777" w:rsidTr="001C43FD">
        <w:trPr>
          <w:jc w:val="center"/>
        </w:trPr>
        <w:tc>
          <w:tcPr>
            <w:tcW w:w="900" w:type="dxa"/>
          </w:tcPr>
          <w:p w14:paraId="43FD9A56" w14:textId="77777777" w:rsidR="007A3CD9" w:rsidRDefault="00000000">
            <w:r>
              <w:rPr>
                <w:sz w:val="24"/>
              </w:rPr>
              <w:t>4</w:t>
            </w:r>
          </w:p>
        </w:tc>
        <w:tc>
          <w:tcPr>
            <w:tcW w:w="2430" w:type="dxa"/>
          </w:tcPr>
          <w:p w14:paraId="73169CCC" w14:textId="77777777" w:rsidR="007A3CD9" w:rsidRDefault="00000000">
            <w:r>
              <w:rPr>
                <w:sz w:val="24"/>
              </w:rPr>
              <w:t>Department Manager</w:t>
            </w:r>
          </w:p>
        </w:tc>
        <w:tc>
          <w:tcPr>
            <w:tcW w:w="6075" w:type="dxa"/>
          </w:tcPr>
          <w:p w14:paraId="458A29DB" w14:textId="77777777" w:rsidR="007A3CD9" w:rsidRDefault="00000000">
            <w:r>
              <w:rPr>
                <w:sz w:val="24"/>
              </w:rPr>
              <w:t>Trưởng phòng</w:t>
            </w:r>
          </w:p>
        </w:tc>
      </w:tr>
      <w:tr w:rsidR="007A3CD9" w14:paraId="46B19A38" w14:textId="77777777" w:rsidTr="001C43FD">
        <w:trPr>
          <w:jc w:val="center"/>
        </w:trPr>
        <w:tc>
          <w:tcPr>
            <w:tcW w:w="900" w:type="dxa"/>
          </w:tcPr>
          <w:p w14:paraId="73FF5D46" w14:textId="77777777" w:rsidR="007A3CD9" w:rsidRDefault="00000000">
            <w:r>
              <w:rPr>
                <w:sz w:val="24"/>
              </w:rPr>
              <w:t>5</w:t>
            </w:r>
          </w:p>
        </w:tc>
        <w:tc>
          <w:tcPr>
            <w:tcW w:w="2430" w:type="dxa"/>
          </w:tcPr>
          <w:p w14:paraId="26AA3F97" w14:textId="77777777" w:rsidR="007A3CD9" w:rsidRDefault="00000000">
            <w:r>
              <w:rPr>
                <w:sz w:val="24"/>
              </w:rPr>
              <w:t>Staff</w:t>
            </w:r>
          </w:p>
        </w:tc>
        <w:tc>
          <w:tcPr>
            <w:tcW w:w="6075" w:type="dxa"/>
          </w:tcPr>
          <w:p w14:paraId="6C5652C1" w14:textId="77777777" w:rsidR="007A3CD9" w:rsidRDefault="00000000">
            <w:r>
              <w:rPr>
                <w:sz w:val="24"/>
              </w:rPr>
              <w:t>Nhân viên</w:t>
            </w:r>
          </w:p>
        </w:tc>
      </w:tr>
      <w:tr w:rsidR="007A3CD9" w14:paraId="2CC94274" w14:textId="77777777" w:rsidTr="001C43FD">
        <w:trPr>
          <w:jc w:val="center"/>
        </w:trPr>
        <w:tc>
          <w:tcPr>
            <w:tcW w:w="900" w:type="dxa"/>
          </w:tcPr>
          <w:p w14:paraId="26762399" w14:textId="77777777" w:rsidR="007A3CD9" w:rsidRDefault="00000000">
            <w:r>
              <w:rPr>
                <w:sz w:val="24"/>
              </w:rPr>
              <w:t>6</w:t>
            </w:r>
          </w:p>
        </w:tc>
        <w:tc>
          <w:tcPr>
            <w:tcW w:w="2430" w:type="dxa"/>
          </w:tcPr>
          <w:p w14:paraId="1D40627A" w14:textId="77777777" w:rsidR="007A3CD9" w:rsidRDefault="00000000">
            <w:r>
              <w:rPr>
                <w:sz w:val="24"/>
              </w:rPr>
              <w:t>Accountant</w:t>
            </w:r>
          </w:p>
        </w:tc>
        <w:tc>
          <w:tcPr>
            <w:tcW w:w="6075" w:type="dxa"/>
          </w:tcPr>
          <w:p w14:paraId="4A0E9725" w14:textId="77777777" w:rsidR="007A3CD9" w:rsidRDefault="00000000">
            <w:r>
              <w:rPr>
                <w:sz w:val="24"/>
              </w:rPr>
              <w:t>Kế toán</w:t>
            </w:r>
          </w:p>
        </w:tc>
      </w:tr>
      <w:tr w:rsidR="007A3CD9" w14:paraId="56B72741" w14:textId="77777777" w:rsidTr="001C43FD">
        <w:trPr>
          <w:jc w:val="center"/>
        </w:trPr>
        <w:tc>
          <w:tcPr>
            <w:tcW w:w="900" w:type="dxa"/>
          </w:tcPr>
          <w:p w14:paraId="40073814" w14:textId="77777777" w:rsidR="007A3CD9" w:rsidRDefault="00000000">
            <w:r>
              <w:rPr>
                <w:sz w:val="24"/>
              </w:rPr>
              <w:t>7</w:t>
            </w:r>
          </w:p>
        </w:tc>
        <w:tc>
          <w:tcPr>
            <w:tcW w:w="2430" w:type="dxa"/>
          </w:tcPr>
          <w:p w14:paraId="6FFF2C3B" w14:textId="77777777" w:rsidR="007A3CD9" w:rsidRDefault="00000000">
            <w:r>
              <w:rPr>
                <w:sz w:val="24"/>
              </w:rPr>
              <w:t>Auditor</w:t>
            </w:r>
          </w:p>
        </w:tc>
        <w:tc>
          <w:tcPr>
            <w:tcW w:w="6075" w:type="dxa"/>
          </w:tcPr>
          <w:p w14:paraId="2B50D2E3" w14:textId="77777777" w:rsidR="007A3CD9" w:rsidRDefault="00000000">
            <w:r>
              <w:rPr>
                <w:sz w:val="24"/>
              </w:rPr>
              <w:t>Kiểm toán</w:t>
            </w:r>
          </w:p>
        </w:tc>
      </w:tr>
    </w:tbl>
    <w:p w14:paraId="4B69CBD1" w14:textId="77777777" w:rsidR="007A3CD9" w:rsidRDefault="007A3CD9"/>
    <w:p w14:paraId="34BCFDA6" w14:textId="77777777" w:rsidR="007A3CD9" w:rsidRDefault="00000000">
      <w:pPr>
        <w:pStyle w:val="Heading2"/>
      </w:pPr>
      <w:r>
        <w:rPr>
          <w:rFonts w:ascii="Times New Roman" w:eastAsia="Times New Roman" w:hAnsi="Times New Roman" w:cs="Times New Roman"/>
          <w:sz w:val="30"/>
        </w:rPr>
        <w:t>2.5. Danh sách Use Case (tóm tắt)</w:t>
      </w:r>
    </w:p>
    <w:p w14:paraId="515B9249" w14:textId="77777777" w:rsidR="007A3CD9" w:rsidRDefault="00000000">
      <w:pPr>
        <w:spacing w:after="120" w:line="440" w:lineRule="exact"/>
      </w:pPr>
      <w:r>
        <w:t>(Chi tiết sơ đồ: xem File F — Sơ đồ Mermaid, mục 1–2)</w:t>
      </w:r>
    </w:p>
    <w:tbl>
      <w:tblPr>
        <w:tblStyle w:val="TableGrid"/>
        <w:tblW w:w="0" w:type="auto"/>
        <w:jc w:val="center"/>
        <w:tblLook w:val="04A0" w:firstRow="1" w:lastRow="0" w:firstColumn="1" w:lastColumn="0" w:noHBand="0" w:noVBand="1"/>
      </w:tblPr>
      <w:tblGrid>
        <w:gridCol w:w="1530"/>
        <w:gridCol w:w="4740"/>
        <w:gridCol w:w="3135"/>
      </w:tblGrid>
      <w:tr w:rsidR="007A3CD9" w14:paraId="068B18E2" w14:textId="77777777" w:rsidTr="001C43FD">
        <w:trPr>
          <w:jc w:val="center"/>
        </w:trPr>
        <w:tc>
          <w:tcPr>
            <w:tcW w:w="1530" w:type="dxa"/>
            <w:shd w:val="clear" w:color="auto" w:fill="D9E2F3"/>
          </w:tcPr>
          <w:p w14:paraId="4107D136" w14:textId="77777777" w:rsidR="007A3CD9" w:rsidRDefault="00000000">
            <w:r>
              <w:rPr>
                <w:b/>
                <w:sz w:val="24"/>
              </w:rPr>
              <w:t>#</w:t>
            </w:r>
          </w:p>
        </w:tc>
        <w:tc>
          <w:tcPr>
            <w:tcW w:w="4740" w:type="dxa"/>
            <w:shd w:val="clear" w:color="auto" w:fill="D9E2F3"/>
          </w:tcPr>
          <w:p w14:paraId="63F1E486" w14:textId="77777777" w:rsidR="007A3CD9" w:rsidRDefault="00000000">
            <w:r>
              <w:rPr>
                <w:b/>
                <w:sz w:val="24"/>
              </w:rPr>
              <w:t>Use Case</w:t>
            </w:r>
          </w:p>
        </w:tc>
        <w:tc>
          <w:tcPr>
            <w:tcW w:w="3135" w:type="dxa"/>
            <w:shd w:val="clear" w:color="auto" w:fill="D9E2F3"/>
          </w:tcPr>
          <w:p w14:paraId="51D8D5B3" w14:textId="77777777" w:rsidR="007A3CD9" w:rsidRDefault="00000000">
            <w:r>
              <w:rPr>
                <w:b/>
                <w:sz w:val="24"/>
              </w:rPr>
              <w:t>Tác nhân chính</w:t>
            </w:r>
          </w:p>
        </w:tc>
      </w:tr>
      <w:tr w:rsidR="007A3CD9" w14:paraId="338A9E2F" w14:textId="77777777" w:rsidTr="001C43FD">
        <w:trPr>
          <w:jc w:val="center"/>
        </w:trPr>
        <w:tc>
          <w:tcPr>
            <w:tcW w:w="1530" w:type="dxa"/>
          </w:tcPr>
          <w:p w14:paraId="21465C50" w14:textId="77777777" w:rsidR="007A3CD9" w:rsidRDefault="00000000">
            <w:r>
              <w:rPr>
                <w:sz w:val="24"/>
              </w:rPr>
              <w:t>UC-01</w:t>
            </w:r>
          </w:p>
        </w:tc>
        <w:tc>
          <w:tcPr>
            <w:tcW w:w="4740" w:type="dxa"/>
          </w:tcPr>
          <w:p w14:paraId="2350241C" w14:textId="77777777" w:rsidR="007A3CD9" w:rsidRDefault="00000000">
            <w:r>
              <w:rPr>
                <w:sz w:val="24"/>
              </w:rPr>
              <w:t>Đăng nhập / Đăng xuất</w:t>
            </w:r>
          </w:p>
        </w:tc>
        <w:tc>
          <w:tcPr>
            <w:tcW w:w="3135" w:type="dxa"/>
          </w:tcPr>
          <w:p w14:paraId="5485FEBE" w14:textId="77777777" w:rsidR="007A3CD9" w:rsidRDefault="00000000">
            <w:r>
              <w:rPr>
                <w:sz w:val="24"/>
              </w:rPr>
              <w:t>Tất cả</w:t>
            </w:r>
          </w:p>
        </w:tc>
      </w:tr>
      <w:tr w:rsidR="007A3CD9" w14:paraId="10B7C153" w14:textId="77777777" w:rsidTr="001C43FD">
        <w:trPr>
          <w:jc w:val="center"/>
        </w:trPr>
        <w:tc>
          <w:tcPr>
            <w:tcW w:w="1530" w:type="dxa"/>
          </w:tcPr>
          <w:p w14:paraId="67E33EC6" w14:textId="77777777" w:rsidR="007A3CD9" w:rsidRDefault="00000000">
            <w:r>
              <w:rPr>
                <w:sz w:val="24"/>
              </w:rPr>
              <w:t>UC-02</w:t>
            </w:r>
          </w:p>
        </w:tc>
        <w:tc>
          <w:tcPr>
            <w:tcW w:w="4740" w:type="dxa"/>
          </w:tcPr>
          <w:p w14:paraId="13EC19A2" w14:textId="77777777" w:rsidR="007A3CD9" w:rsidRDefault="00000000">
            <w:r>
              <w:rPr>
                <w:sz w:val="24"/>
              </w:rPr>
              <w:t>Tạo yêu cầu vận hành</w:t>
            </w:r>
          </w:p>
        </w:tc>
        <w:tc>
          <w:tcPr>
            <w:tcW w:w="3135" w:type="dxa"/>
          </w:tcPr>
          <w:p w14:paraId="63A01E50" w14:textId="77777777" w:rsidR="007A3CD9" w:rsidRDefault="00000000">
            <w:r>
              <w:rPr>
                <w:sz w:val="24"/>
              </w:rPr>
              <w:t>Staff, Manager</w:t>
            </w:r>
          </w:p>
        </w:tc>
      </w:tr>
      <w:tr w:rsidR="007A3CD9" w14:paraId="72C81B21" w14:textId="77777777" w:rsidTr="001C43FD">
        <w:trPr>
          <w:jc w:val="center"/>
        </w:trPr>
        <w:tc>
          <w:tcPr>
            <w:tcW w:w="1530" w:type="dxa"/>
          </w:tcPr>
          <w:p w14:paraId="748053F5" w14:textId="77777777" w:rsidR="007A3CD9" w:rsidRDefault="00000000">
            <w:r>
              <w:rPr>
                <w:sz w:val="24"/>
              </w:rPr>
              <w:t>UC-03</w:t>
            </w:r>
          </w:p>
        </w:tc>
        <w:tc>
          <w:tcPr>
            <w:tcW w:w="4740" w:type="dxa"/>
          </w:tcPr>
          <w:p w14:paraId="7A21D0CA" w14:textId="77777777" w:rsidR="007A3CD9" w:rsidRDefault="00000000">
            <w:r>
              <w:rPr>
                <w:sz w:val="24"/>
              </w:rPr>
              <w:t>Phê duyệt yêu cầu</w:t>
            </w:r>
          </w:p>
        </w:tc>
        <w:tc>
          <w:tcPr>
            <w:tcW w:w="3135" w:type="dxa"/>
          </w:tcPr>
          <w:p w14:paraId="7E53E012" w14:textId="77777777" w:rsidR="007A3CD9" w:rsidRDefault="00000000">
            <w:r>
              <w:rPr>
                <w:sz w:val="24"/>
              </w:rPr>
              <w:t>Manager, Executive</w:t>
            </w:r>
          </w:p>
        </w:tc>
      </w:tr>
      <w:tr w:rsidR="007A3CD9" w14:paraId="33E7183D" w14:textId="77777777" w:rsidTr="001C43FD">
        <w:trPr>
          <w:jc w:val="center"/>
        </w:trPr>
        <w:tc>
          <w:tcPr>
            <w:tcW w:w="1530" w:type="dxa"/>
          </w:tcPr>
          <w:p w14:paraId="01C5C64A" w14:textId="77777777" w:rsidR="007A3CD9" w:rsidRDefault="00000000">
            <w:r>
              <w:rPr>
                <w:sz w:val="24"/>
              </w:rPr>
              <w:t>UC-04</w:t>
            </w:r>
          </w:p>
        </w:tc>
        <w:tc>
          <w:tcPr>
            <w:tcW w:w="4740" w:type="dxa"/>
          </w:tcPr>
          <w:p w14:paraId="1B54BDC2" w14:textId="77777777" w:rsidR="007A3CD9" w:rsidRDefault="00000000">
            <w:r>
              <w:rPr>
                <w:sz w:val="24"/>
              </w:rPr>
              <w:t>Quản lý Kanban</w:t>
            </w:r>
          </w:p>
        </w:tc>
        <w:tc>
          <w:tcPr>
            <w:tcW w:w="3135" w:type="dxa"/>
          </w:tcPr>
          <w:p w14:paraId="1D0069C9" w14:textId="77777777" w:rsidR="007A3CD9" w:rsidRDefault="00000000">
            <w:r>
              <w:rPr>
                <w:sz w:val="24"/>
              </w:rPr>
              <w:t>Staff, Manager</w:t>
            </w:r>
          </w:p>
        </w:tc>
      </w:tr>
      <w:tr w:rsidR="007A3CD9" w14:paraId="55681AB5" w14:textId="77777777" w:rsidTr="001C43FD">
        <w:trPr>
          <w:jc w:val="center"/>
        </w:trPr>
        <w:tc>
          <w:tcPr>
            <w:tcW w:w="1530" w:type="dxa"/>
          </w:tcPr>
          <w:p w14:paraId="4399BC4B" w14:textId="77777777" w:rsidR="007A3CD9" w:rsidRDefault="00000000">
            <w:r>
              <w:rPr>
                <w:sz w:val="24"/>
              </w:rPr>
              <w:t>UC-05</w:t>
            </w:r>
          </w:p>
        </w:tc>
        <w:tc>
          <w:tcPr>
            <w:tcW w:w="4740" w:type="dxa"/>
          </w:tcPr>
          <w:p w14:paraId="7BD964CE" w14:textId="77777777" w:rsidR="007A3CD9" w:rsidRDefault="00000000">
            <w:r>
              <w:rPr>
                <w:sz w:val="24"/>
              </w:rPr>
              <w:t>Quản lý ngân sách</w:t>
            </w:r>
          </w:p>
        </w:tc>
        <w:tc>
          <w:tcPr>
            <w:tcW w:w="3135" w:type="dxa"/>
          </w:tcPr>
          <w:p w14:paraId="5DFD31B0" w14:textId="77777777" w:rsidR="007A3CD9" w:rsidRDefault="00000000">
            <w:r>
              <w:rPr>
                <w:sz w:val="24"/>
              </w:rPr>
              <w:t>Accountant, Admin</w:t>
            </w:r>
          </w:p>
        </w:tc>
      </w:tr>
      <w:tr w:rsidR="007A3CD9" w14:paraId="7C7BB050" w14:textId="77777777" w:rsidTr="001C43FD">
        <w:trPr>
          <w:jc w:val="center"/>
        </w:trPr>
        <w:tc>
          <w:tcPr>
            <w:tcW w:w="1530" w:type="dxa"/>
          </w:tcPr>
          <w:p w14:paraId="15D56F91" w14:textId="77777777" w:rsidR="007A3CD9" w:rsidRDefault="00000000">
            <w:r>
              <w:rPr>
                <w:sz w:val="24"/>
              </w:rPr>
              <w:t>UC-06</w:t>
            </w:r>
          </w:p>
        </w:tc>
        <w:tc>
          <w:tcPr>
            <w:tcW w:w="4740" w:type="dxa"/>
          </w:tcPr>
          <w:p w14:paraId="3825D10A" w14:textId="77777777" w:rsidR="007A3CD9" w:rsidRDefault="00000000">
            <w:r>
              <w:rPr>
                <w:sz w:val="24"/>
              </w:rPr>
              <w:t>Ghi nhận thu chi</w:t>
            </w:r>
          </w:p>
        </w:tc>
        <w:tc>
          <w:tcPr>
            <w:tcW w:w="3135" w:type="dxa"/>
          </w:tcPr>
          <w:p w14:paraId="1DD12B6D" w14:textId="77777777" w:rsidR="007A3CD9" w:rsidRDefault="00000000">
            <w:r>
              <w:rPr>
                <w:sz w:val="24"/>
              </w:rPr>
              <w:t>Accountant</w:t>
            </w:r>
          </w:p>
        </w:tc>
      </w:tr>
      <w:tr w:rsidR="007A3CD9" w14:paraId="2EE4B5CD" w14:textId="77777777" w:rsidTr="001C43FD">
        <w:trPr>
          <w:jc w:val="center"/>
        </w:trPr>
        <w:tc>
          <w:tcPr>
            <w:tcW w:w="1530" w:type="dxa"/>
          </w:tcPr>
          <w:p w14:paraId="3027E45A" w14:textId="77777777" w:rsidR="007A3CD9" w:rsidRDefault="00000000">
            <w:r>
              <w:rPr>
                <w:sz w:val="24"/>
              </w:rPr>
              <w:t>UC-07</w:t>
            </w:r>
          </w:p>
        </w:tc>
        <w:tc>
          <w:tcPr>
            <w:tcW w:w="4740" w:type="dxa"/>
          </w:tcPr>
          <w:p w14:paraId="05700AC5" w14:textId="77777777" w:rsidR="007A3CD9" w:rsidRDefault="00000000">
            <w:r>
              <w:rPr>
                <w:sz w:val="24"/>
              </w:rPr>
              <w:t>Đề xuất mua sắm</w:t>
            </w:r>
          </w:p>
        </w:tc>
        <w:tc>
          <w:tcPr>
            <w:tcW w:w="3135" w:type="dxa"/>
          </w:tcPr>
          <w:p w14:paraId="3659D247" w14:textId="77777777" w:rsidR="007A3CD9" w:rsidRDefault="00000000">
            <w:r>
              <w:rPr>
                <w:sz w:val="24"/>
              </w:rPr>
              <w:t>Staff, Manager</w:t>
            </w:r>
          </w:p>
        </w:tc>
      </w:tr>
      <w:tr w:rsidR="007A3CD9" w14:paraId="41253E23" w14:textId="77777777" w:rsidTr="001C43FD">
        <w:trPr>
          <w:jc w:val="center"/>
        </w:trPr>
        <w:tc>
          <w:tcPr>
            <w:tcW w:w="1530" w:type="dxa"/>
          </w:tcPr>
          <w:p w14:paraId="171F424E" w14:textId="77777777" w:rsidR="007A3CD9" w:rsidRDefault="00000000">
            <w:r>
              <w:rPr>
                <w:sz w:val="24"/>
              </w:rPr>
              <w:t>UC-08</w:t>
            </w:r>
          </w:p>
        </w:tc>
        <w:tc>
          <w:tcPr>
            <w:tcW w:w="4740" w:type="dxa"/>
          </w:tcPr>
          <w:p w14:paraId="253F7318" w14:textId="77777777" w:rsidR="007A3CD9" w:rsidRDefault="00000000">
            <w:r>
              <w:rPr>
                <w:sz w:val="24"/>
              </w:rPr>
              <w:t>Tạo đơn mua hàng</w:t>
            </w:r>
          </w:p>
        </w:tc>
        <w:tc>
          <w:tcPr>
            <w:tcW w:w="3135" w:type="dxa"/>
          </w:tcPr>
          <w:p w14:paraId="0E2F2182" w14:textId="77777777" w:rsidR="007A3CD9" w:rsidRDefault="00000000">
            <w:r>
              <w:rPr>
                <w:sz w:val="24"/>
              </w:rPr>
              <w:t>Manager</w:t>
            </w:r>
          </w:p>
        </w:tc>
      </w:tr>
      <w:tr w:rsidR="007A3CD9" w14:paraId="53515D6C" w14:textId="77777777" w:rsidTr="001C43FD">
        <w:trPr>
          <w:jc w:val="center"/>
        </w:trPr>
        <w:tc>
          <w:tcPr>
            <w:tcW w:w="1530" w:type="dxa"/>
          </w:tcPr>
          <w:p w14:paraId="4CCD8A3F" w14:textId="77777777" w:rsidR="007A3CD9" w:rsidRDefault="00000000">
            <w:r>
              <w:rPr>
                <w:sz w:val="24"/>
              </w:rPr>
              <w:t>UC-09</w:t>
            </w:r>
          </w:p>
        </w:tc>
        <w:tc>
          <w:tcPr>
            <w:tcW w:w="4740" w:type="dxa"/>
          </w:tcPr>
          <w:p w14:paraId="043D824F" w14:textId="77777777" w:rsidR="007A3CD9" w:rsidRDefault="00000000">
            <w:r>
              <w:rPr>
                <w:sz w:val="24"/>
              </w:rPr>
              <w:t>Nhập/Xuất kho</w:t>
            </w:r>
          </w:p>
        </w:tc>
        <w:tc>
          <w:tcPr>
            <w:tcW w:w="3135" w:type="dxa"/>
          </w:tcPr>
          <w:p w14:paraId="46BCC7FF" w14:textId="77777777" w:rsidR="007A3CD9" w:rsidRDefault="00000000">
            <w:r>
              <w:rPr>
                <w:sz w:val="24"/>
              </w:rPr>
              <w:t>Staff</w:t>
            </w:r>
          </w:p>
        </w:tc>
      </w:tr>
      <w:tr w:rsidR="007A3CD9" w14:paraId="2A26D2C4" w14:textId="77777777" w:rsidTr="001C43FD">
        <w:trPr>
          <w:jc w:val="center"/>
        </w:trPr>
        <w:tc>
          <w:tcPr>
            <w:tcW w:w="1530" w:type="dxa"/>
          </w:tcPr>
          <w:p w14:paraId="7379E5A0" w14:textId="77777777" w:rsidR="007A3CD9" w:rsidRDefault="00000000">
            <w:r>
              <w:rPr>
                <w:sz w:val="24"/>
              </w:rPr>
              <w:t>UC-10</w:t>
            </w:r>
          </w:p>
        </w:tc>
        <w:tc>
          <w:tcPr>
            <w:tcW w:w="4740" w:type="dxa"/>
          </w:tcPr>
          <w:p w14:paraId="266B32D2" w14:textId="77777777" w:rsidR="007A3CD9" w:rsidRDefault="00000000">
            <w:r>
              <w:rPr>
                <w:sz w:val="24"/>
              </w:rPr>
              <w:t>Quản lý khách hàng</w:t>
            </w:r>
          </w:p>
        </w:tc>
        <w:tc>
          <w:tcPr>
            <w:tcW w:w="3135" w:type="dxa"/>
          </w:tcPr>
          <w:p w14:paraId="79897A54" w14:textId="77777777" w:rsidR="007A3CD9" w:rsidRDefault="00000000">
            <w:r>
              <w:rPr>
                <w:sz w:val="24"/>
              </w:rPr>
              <w:t>Staff, Manager</w:t>
            </w:r>
          </w:p>
        </w:tc>
      </w:tr>
      <w:tr w:rsidR="007A3CD9" w14:paraId="553C7635" w14:textId="77777777" w:rsidTr="001C43FD">
        <w:trPr>
          <w:jc w:val="center"/>
        </w:trPr>
        <w:tc>
          <w:tcPr>
            <w:tcW w:w="1530" w:type="dxa"/>
          </w:tcPr>
          <w:p w14:paraId="2E70728F" w14:textId="77777777" w:rsidR="007A3CD9" w:rsidRDefault="00000000">
            <w:r>
              <w:rPr>
                <w:sz w:val="24"/>
              </w:rPr>
              <w:t>UC-11</w:t>
            </w:r>
          </w:p>
        </w:tc>
        <w:tc>
          <w:tcPr>
            <w:tcW w:w="4740" w:type="dxa"/>
          </w:tcPr>
          <w:p w14:paraId="2AE7AB1F" w14:textId="77777777" w:rsidR="007A3CD9" w:rsidRDefault="00000000">
            <w:r>
              <w:rPr>
                <w:sz w:val="24"/>
              </w:rPr>
              <w:t>Thiết lập KPI</w:t>
            </w:r>
          </w:p>
        </w:tc>
        <w:tc>
          <w:tcPr>
            <w:tcW w:w="3135" w:type="dxa"/>
          </w:tcPr>
          <w:p w14:paraId="149C8F91" w14:textId="77777777" w:rsidR="007A3CD9" w:rsidRDefault="00000000">
            <w:r>
              <w:rPr>
                <w:sz w:val="24"/>
              </w:rPr>
              <w:t>Admin, Manager</w:t>
            </w:r>
          </w:p>
        </w:tc>
      </w:tr>
      <w:tr w:rsidR="007A3CD9" w14:paraId="28A2B73A" w14:textId="77777777" w:rsidTr="001C43FD">
        <w:trPr>
          <w:jc w:val="center"/>
        </w:trPr>
        <w:tc>
          <w:tcPr>
            <w:tcW w:w="1530" w:type="dxa"/>
          </w:tcPr>
          <w:p w14:paraId="0B8FA281" w14:textId="77777777" w:rsidR="007A3CD9" w:rsidRDefault="00000000">
            <w:r>
              <w:rPr>
                <w:sz w:val="24"/>
              </w:rPr>
              <w:t>UC-12</w:t>
            </w:r>
          </w:p>
        </w:tc>
        <w:tc>
          <w:tcPr>
            <w:tcW w:w="4740" w:type="dxa"/>
          </w:tcPr>
          <w:p w14:paraId="2059DAC6" w14:textId="77777777" w:rsidR="007A3CD9" w:rsidRDefault="00000000">
            <w:r>
              <w:rPr>
                <w:sz w:val="24"/>
              </w:rPr>
              <w:t>KPI Check-In</w:t>
            </w:r>
          </w:p>
        </w:tc>
        <w:tc>
          <w:tcPr>
            <w:tcW w:w="3135" w:type="dxa"/>
          </w:tcPr>
          <w:p w14:paraId="322AA257" w14:textId="77777777" w:rsidR="007A3CD9" w:rsidRDefault="00000000">
            <w:r>
              <w:rPr>
                <w:sz w:val="24"/>
              </w:rPr>
              <w:t>Staff</w:t>
            </w:r>
          </w:p>
        </w:tc>
      </w:tr>
      <w:tr w:rsidR="007A3CD9" w14:paraId="38840324" w14:textId="77777777" w:rsidTr="001C43FD">
        <w:trPr>
          <w:jc w:val="center"/>
        </w:trPr>
        <w:tc>
          <w:tcPr>
            <w:tcW w:w="1530" w:type="dxa"/>
          </w:tcPr>
          <w:p w14:paraId="055BFAD3" w14:textId="77777777" w:rsidR="007A3CD9" w:rsidRDefault="00000000">
            <w:r>
              <w:rPr>
                <w:sz w:val="24"/>
              </w:rPr>
              <w:t>UC-13</w:t>
            </w:r>
          </w:p>
        </w:tc>
        <w:tc>
          <w:tcPr>
            <w:tcW w:w="4740" w:type="dxa"/>
          </w:tcPr>
          <w:p w14:paraId="34B22075" w14:textId="77777777" w:rsidR="007A3CD9" w:rsidRDefault="00000000">
            <w:r>
              <w:rPr>
                <w:sz w:val="24"/>
              </w:rPr>
              <w:t>Đánh giá hiệu suất</w:t>
            </w:r>
          </w:p>
        </w:tc>
        <w:tc>
          <w:tcPr>
            <w:tcW w:w="3135" w:type="dxa"/>
          </w:tcPr>
          <w:p w14:paraId="3093FE00" w14:textId="77777777" w:rsidR="007A3CD9" w:rsidRDefault="00000000">
            <w:r>
              <w:rPr>
                <w:sz w:val="24"/>
              </w:rPr>
              <w:t>Manager</w:t>
            </w:r>
          </w:p>
        </w:tc>
      </w:tr>
      <w:tr w:rsidR="007A3CD9" w14:paraId="10BF97E7" w14:textId="77777777" w:rsidTr="001C43FD">
        <w:trPr>
          <w:jc w:val="center"/>
        </w:trPr>
        <w:tc>
          <w:tcPr>
            <w:tcW w:w="1530" w:type="dxa"/>
          </w:tcPr>
          <w:p w14:paraId="3B795E4F" w14:textId="77777777" w:rsidR="007A3CD9" w:rsidRDefault="00000000">
            <w:r>
              <w:rPr>
                <w:sz w:val="24"/>
              </w:rPr>
              <w:t>UC-14</w:t>
            </w:r>
          </w:p>
        </w:tc>
        <w:tc>
          <w:tcPr>
            <w:tcW w:w="4740" w:type="dxa"/>
          </w:tcPr>
          <w:p w14:paraId="3A23DB8F" w14:textId="77777777" w:rsidR="007A3CD9" w:rsidRDefault="00000000">
            <w:r>
              <w:rPr>
                <w:sz w:val="24"/>
              </w:rPr>
              <w:t>Xem báo cáo</w:t>
            </w:r>
          </w:p>
        </w:tc>
        <w:tc>
          <w:tcPr>
            <w:tcW w:w="3135" w:type="dxa"/>
          </w:tcPr>
          <w:p w14:paraId="0CAAD525" w14:textId="77777777" w:rsidR="007A3CD9" w:rsidRDefault="00000000">
            <w:r>
              <w:rPr>
                <w:sz w:val="24"/>
              </w:rPr>
              <w:t>Executive, Manager</w:t>
            </w:r>
          </w:p>
        </w:tc>
      </w:tr>
      <w:tr w:rsidR="007A3CD9" w14:paraId="1BC36613" w14:textId="77777777" w:rsidTr="001C43FD">
        <w:trPr>
          <w:jc w:val="center"/>
        </w:trPr>
        <w:tc>
          <w:tcPr>
            <w:tcW w:w="1530" w:type="dxa"/>
          </w:tcPr>
          <w:p w14:paraId="213339E2" w14:textId="77777777" w:rsidR="007A3CD9" w:rsidRDefault="00000000">
            <w:r>
              <w:rPr>
                <w:sz w:val="24"/>
              </w:rPr>
              <w:t>UC-15</w:t>
            </w:r>
          </w:p>
        </w:tc>
        <w:tc>
          <w:tcPr>
            <w:tcW w:w="4740" w:type="dxa"/>
          </w:tcPr>
          <w:p w14:paraId="45405916" w14:textId="77777777" w:rsidR="007A3CD9" w:rsidRDefault="00000000">
            <w:r>
              <w:rPr>
                <w:sz w:val="24"/>
              </w:rPr>
              <w:t>AI Copilot</w:t>
            </w:r>
          </w:p>
        </w:tc>
        <w:tc>
          <w:tcPr>
            <w:tcW w:w="3135" w:type="dxa"/>
          </w:tcPr>
          <w:p w14:paraId="50A66D7E" w14:textId="77777777" w:rsidR="007A3CD9" w:rsidRDefault="00000000">
            <w:r>
              <w:rPr>
                <w:sz w:val="24"/>
              </w:rPr>
              <w:t>Tất cả</w:t>
            </w:r>
          </w:p>
        </w:tc>
      </w:tr>
      <w:tr w:rsidR="007A3CD9" w14:paraId="045B92DB" w14:textId="77777777" w:rsidTr="001C43FD">
        <w:trPr>
          <w:jc w:val="center"/>
        </w:trPr>
        <w:tc>
          <w:tcPr>
            <w:tcW w:w="1530" w:type="dxa"/>
          </w:tcPr>
          <w:p w14:paraId="322F9E93" w14:textId="77777777" w:rsidR="007A3CD9" w:rsidRDefault="00000000">
            <w:r>
              <w:rPr>
                <w:sz w:val="24"/>
              </w:rPr>
              <w:t>UC-16</w:t>
            </w:r>
          </w:p>
        </w:tc>
        <w:tc>
          <w:tcPr>
            <w:tcW w:w="4740" w:type="dxa"/>
          </w:tcPr>
          <w:p w14:paraId="67E345AA" w14:textId="77777777" w:rsidR="007A3CD9" w:rsidRDefault="00000000">
            <w:r>
              <w:rPr>
                <w:sz w:val="24"/>
              </w:rPr>
              <w:t>Quản lý phòng ban</w:t>
            </w:r>
          </w:p>
        </w:tc>
        <w:tc>
          <w:tcPr>
            <w:tcW w:w="3135" w:type="dxa"/>
          </w:tcPr>
          <w:p w14:paraId="14F489EA" w14:textId="77777777" w:rsidR="007A3CD9" w:rsidRDefault="00000000">
            <w:r>
              <w:rPr>
                <w:sz w:val="24"/>
              </w:rPr>
              <w:t>Admin</w:t>
            </w:r>
          </w:p>
        </w:tc>
      </w:tr>
      <w:tr w:rsidR="007A3CD9" w14:paraId="4D699A0E" w14:textId="77777777" w:rsidTr="001C43FD">
        <w:trPr>
          <w:jc w:val="center"/>
        </w:trPr>
        <w:tc>
          <w:tcPr>
            <w:tcW w:w="1530" w:type="dxa"/>
          </w:tcPr>
          <w:p w14:paraId="481D7B8E" w14:textId="77777777" w:rsidR="007A3CD9" w:rsidRDefault="00000000">
            <w:r>
              <w:rPr>
                <w:sz w:val="24"/>
              </w:rPr>
              <w:t>UC-17</w:t>
            </w:r>
          </w:p>
        </w:tc>
        <w:tc>
          <w:tcPr>
            <w:tcW w:w="4740" w:type="dxa"/>
          </w:tcPr>
          <w:p w14:paraId="2E19BF91" w14:textId="77777777" w:rsidR="007A3CD9" w:rsidRDefault="00000000">
            <w:r>
              <w:rPr>
                <w:sz w:val="24"/>
              </w:rPr>
              <w:t>Nghỉ phép</w:t>
            </w:r>
          </w:p>
        </w:tc>
        <w:tc>
          <w:tcPr>
            <w:tcW w:w="3135" w:type="dxa"/>
          </w:tcPr>
          <w:p w14:paraId="2CD6F45F" w14:textId="77777777" w:rsidR="007A3CD9" w:rsidRDefault="00000000">
            <w:r>
              <w:rPr>
                <w:sz w:val="24"/>
              </w:rPr>
              <w:t>Staff</w:t>
            </w:r>
          </w:p>
        </w:tc>
      </w:tr>
      <w:tr w:rsidR="007A3CD9" w14:paraId="1D151024" w14:textId="77777777" w:rsidTr="001C43FD">
        <w:trPr>
          <w:jc w:val="center"/>
        </w:trPr>
        <w:tc>
          <w:tcPr>
            <w:tcW w:w="1530" w:type="dxa"/>
          </w:tcPr>
          <w:p w14:paraId="6747F81B" w14:textId="77777777" w:rsidR="007A3CD9" w:rsidRDefault="00000000">
            <w:r>
              <w:rPr>
                <w:sz w:val="24"/>
              </w:rPr>
              <w:t>UC-18</w:t>
            </w:r>
          </w:p>
        </w:tc>
        <w:tc>
          <w:tcPr>
            <w:tcW w:w="4740" w:type="dxa"/>
          </w:tcPr>
          <w:p w14:paraId="4F0608A9" w14:textId="77777777" w:rsidR="007A3CD9" w:rsidRDefault="00000000">
            <w:r>
              <w:rPr>
                <w:sz w:val="24"/>
              </w:rPr>
              <w:t>Cài đặt hệ thống</w:t>
            </w:r>
          </w:p>
        </w:tc>
        <w:tc>
          <w:tcPr>
            <w:tcW w:w="3135" w:type="dxa"/>
          </w:tcPr>
          <w:p w14:paraId="358727F7" w14:textId="77777777" w:rsidR="007A3CD9" w:rsidRDefault="00000000">
            <w:r>
              <w:rPr>
                <w:sz w:val="24"/>
              </w:rPr>
              <w:t>Admin</w:t>
            </w:r>
          </w:p>
        </w:tc>
      </w:tr>
      <w:tr w:rsidR="007A3CD9" w14:paraId="7DA8043C" w14:textId="77777777" w:rsidTr="001C43FD">
        <w:trPr>
          <w:jc w:val="center"/>
        </w:trPr>
        <w:tc>
          <w:tcPr>
            <w:tcW w:w="1530" w:type="dxa"/>
          </w:tcPr>
          <w:p w14:paraId="4C18EDA6" w14:textId="77777777" w:rsidR="007A3CD9" w:rsidRDefault="00000000">
            <w:r>
              <w:rPr>
                <w:sz w:val="24"/>
              </w:rPr>
              <w:t>UC-19</w:t>
            </w:r>
          </w:p>
        </w:tc>
        <w:tc>
          <w:tcPr>
            <w:tcW w:w="4740" w:type="dxa"/>
          </w:tcPr>
          <w:p w14:paraId="7361D876" w14:textId="77777777" w:rsidR="007A3CD9" w:rsidRDefault="00000000">
            <w:r>
              <w:rPr>
                <w:sz w:val="24"/>
              </w:rPr>
              <w:t>Sao lưu</w:t>
            </w:r>
          </w:p>
        </w:tc>
        <w:tc>
          <w:tcPr>
            <w:tcW w:w="3135" w:type="dxa"/>
          </w:tcPr>
          <w:p w14:paraId="0BBA1AEF" w14:textId="77777777" w:rsidR="007A3CD9" w:rsidRDefault="00000000">
            <w:r>
              <w:rPr>
                <w:sz w:val="24"/>
              </w:rPr>
              <w:t>Admin</w:t>
            </w:r>
          </w:p>
        </w:tc>
      </w:tr>
      <w:tr w:rsidR="007A3CD9" w14:paraId="4389D932" w14:textId="77777777" w:rsidTr="001C43FD">
        <w:trPr>
          <w:jc w:val="center"/>
        </w:trPr>
        <w:tc>
          <w:tcPr>
            <w:tcW w:w="1530" w:type="dxa"/>
          </w:tcPr>
          <w:p w14:paraId="31B76197" w14:textId="77777777" w:rsidR="007A3CD9" w:rsidRDefault="00000000">
            <w:r>
              <w:rPr>
                <w:sz w:val="24"/>
              </w:rPr>
              <w:t>UC-20</w:t>
            </w:r>
          </w:p>
        </w:tc>
        <w:tc>
          <w:tcPr>
            <w:tcW w:w="4740" w:type="dxa"/>
          </w:tcPr>
          <w:p w14:paraId="6327B7FE" w14:textId="77777777" w:rsidR="007A3CD9" w:rsidRDefault="00000000">
            <w:r>
              <w:rPr>
                <w:sz w:val="24"/>
              </w:rPr>
              <w:t>Xem audit log</w:t>
            </w:r>
          </w:p>
        </w:tc>
        <w:tc>
          <w:tcPr>
            <w:tcW w:w="3135" w:type="dxa"/>
          </w:tcPr>
          <w:p w14:paraId="05CA78D3" w14:textId="77777777" w:rsidR="007A3CD9" w:rsidRDefault="00000000">
            <w:r>
              <w:rPr>
                <w:sz w:val="24"/>
              </w:rPr>
              <w:t>Auditor, Admin</w:t>
            </w:r>
          </w:p>
        </w:tc>
      </w:tr>
    </w:tbl>
    <w:p w14:paraId="1A5E22E4" w14:textId="77777777" w:rsidR="007A3CD9" w:rsidRDefault="007A3CD9"/>
    <w:p w14:paraId="1C0B7E24" w14:textId="77777777" w:rsidR="00671E20" w:rsidRDefault="00671E20">
      <w:pPr>
        <w:rPr>
          <w:rFonts w:eastAsia="Times New Roman" w:cs="Times New Roman"/>
          <w:b/>
          <w:bCs/>
          <w:color w:val="4F81BD" w:themeColor="accent1"/>
          <w:sz w:val="30"/>
          <w:szCs w:val="26"/>
        </w:rPr>
      </w:pPr>
      <w:r>
        <w:rPr>
          <w:rFonts w:eastAsia="Times New Roman" w:cs="Times New Roman"/>
          <w:sz w:val="30"/>
        </w:rPr>
        <w:br w:type="page"/>
      </w:r>
    </w:p>
    <w:p w14:paraId="286D427F" w14:textId="3085E769" w:rsidR="007A3CD9" w:rsidRDefault="00000000">
      <w:pPr>
        <w:pStyle w:val="Heading2"/>
      </w:pPr>
      <w:r>
        <w:rPr>
          <w:rFonts w:ascii="Times New Roman" w:eastAsia="Times New Roman" w:hAnsi="Times New Roman" w:cs="Times New Roman"/>
          <w:sz w:val="30"/>
        </w:rPr>
        <w:lastRenderedPageBreak/>
        <w:t>2.6–2.9. Sơ đồ Use Case, Activity, ERD</w:t>
      </w:r>
    </w:p>
    <w:p w14:paraId="75B43556" w14:textId="77777777" w:rsidR="005F4935" w:rsidRDefault="005F4935" w:rsidP="005F4935">
      <w:pPr>
        <w:pStyle w:val="Heading2"/>
      </w:pPr>
      <w:r>
        <w:rPr>
          <w:rFonts w:ascii="Times New Roman" w:eastAsia="Times New Roman" w:hAnsi="Times New Roman" w:cs="Times New Roman"/>
          <w:sz w:val="30"/>
        </w:rPr>
        <w:t>1. Use Case Diagram — Tổng quan hệ thống</w:t>
      </w:r>
    </w:p>
    <w:p w14:paraId="1D6F1E3A" w14:textId="77777777" w:rsidR="005F4935" w:rsidRDefault="005F4935" w:rsidP="005F4935">
      <w:pPr>
        <w:jc w:val="center"/>
      </w:pPr>
      <w:r>
        <w:rPr>
          <w:noProof/>
        </w:rPr>
        <w:drawing>
          <wp:inline distT="0" distB="0" distL="0" distR="0" wp14:anchorId="756BB664" wp14:editId="40410E78">
            <wp:extent cx="2569692" cy="6879156"/>
            <wp:effectExtent l="0" t="0" r="2540" b="0"/>
            <wp:docPr id="166560687" name="Picture 16656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8"/>
                    <a:stretch>
                      <a:fillRect/>
                    </a:stretch>
                  </pic:blipFill>
                  <pic:spPr>
                    <a:xfrm flipH="1">
                      <a:off x="0" y="0"/>
                      <a:ext cx="2573947" cy="6890546"/>
                    </a:xfrm>
                    <a:prstGeom prst="rect">
                      <a:avLst/>
                    </a:prstGeom>
                  </pic:spPr>
                </pic:pic>
              </a:graphicData>
            </a:graphic>
          </wp:inline>
        </w:drawing>
      </w:r>
    </w:p>
    <w:p w14:paraId="4AE765D2" w14:textId="77777777" w:rsidR="005F4935" w:rsidRDefault="005F4935" w:rsidP="005F4935">
      <w:pPr>
        <w:spacing w:after="120" w:line="440" w:lineRule="exact"/>
        <w:jc w:val="center"/>
      </w:pPr>
      <w:r>
        <w:rPr>
          <w:i/>
          <w:sz w:val="24"/>
        </w:rPr>
        <w:t>Hình 1: Sơ đồ Mermaid</w:t>
      </w:r>
    </w:p>
    <w:p w14:paraId="2A39FF75" w14:textId="77777777" w:rsidR="005F4935" w:rsidRDefault="005F4935" w:rsidP="005F4935">
      <w:pPr>
        <w:pStyle w:val="Heading2"/>
      </w:pPr>
      <w:r>
        <w:rPr>
          <w:rFonts w:ascii="Times New Roman" w:eastAsia="Times New Roman" w:hAnsi="Times New Roman" w:cs="Times New Roman"/>
          <w:sz w:val="30"/>
        </w:rPr>
        <w:lastRenderedPageBreak/>
        <w:t>2. Use Case Diagram — Phân hệ Vận hành</w:t>
      </w:r>
    </w:p>
    <w:p w14:paraId="0E0A0100" w14:textId="77777777" w:rsidR="005F4935" w:rsidRDefault="005F4935" w:rsidP="005F4935">
      <w:pPr>
        <w:jc w:val="center"/>
      </w:pPr>
      <w:r>
        <w:rPr>
          <w:noProof/>
        </w:rPr>
        <w:drawing>
          <wp:inline distT="0" distB="0" distL="0" distR="0" wp14:anchorId="1AD4DA0D" wp14:editId="72BDF0FF">
            <wp:extent cx="4754880" cy="354618"/>
            <wp:effectExtent l="0" t="0" r="0" b="0"/>
            <wp:docPr id="1093318757" name="Picture 109331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9"/>
                    <a:stretch>
                      <a:fillRect/>
                    </a:stretch>
                  </pic:blipFill>
                  <pic:spPr>
                    <a:xfrm>
                      <a:off x="0" y="0"/>
                      <a:ext cx="4754880" cy="354618"/>
                    </a:xfrm>
                    <a:prstGeom prst="rect">
                      <a:avLst/>
                    </a:prstGeom>
                  </pic:spPr>
                </pic:pic>
              </a:graphicData>
            </a:graphic>
          </wp:inline>
        </w:drawing>
      </w:r>
    </w:p>
    <w:p w14:paraId="30D51A25" w14:textId="77777777" w:rsidR="005F4935" w:rsidRDefault="005F4935" w:rsidP="005F4935">
      <w:pPr>
        <w:spacing w:after="120" w:line="440" w:lineRule="exact"/>
        <w:jc w:val="center"/>
      </w:pPr>
      <w:r>
        <w:rPr>
          <w:i/>
          <w:sz w:val="24"/>
        </w:rPr>
        <w:t>Hình 2: Sơ đồ Mermaid</w:t>
      </w:r>
    </w:p>
    <w:p w14:paraId="7A58B94E" w14:textId="77777777" w:rsidR="005F4935" w:rsidRDefault="005F4935" w:rsidP="005F4935">
      <w:pPr>
        <w:pStyle w:val="Heading2"/>
      </w:pPr>
      <w:r>
        <w:rPr>
          <w:rFonts w:ascii="Times New Roman" w:eastAsia="Times New Roman" w:hAnsi="Times New Roman" w:cs="Times New Roman"/>
          <w:sz w:val="30"/>
        </w:rPr>
        <w:lastRenderedPageBreak/>
        <w:t>3. Activity Diagram — Luồng Yêu cầu vận hành</w:t>
      </w:r>
    </w:p>
    <w:p w14:paraId="38C9EA8F" w14:textId="77777777" w:rsidR="005F4935" w:rsidRDefault="005F4935" w:rsidP="005F4935">
      <w:pPr>
        <w:jc w:val="center"/>
      </w:pPr>
      <w:r>
        <w:rPr>
          <w:noProof/>
        </w:rPr>
        <w:drawing>
          <wp:inline distT="0" distB="0" distL="0" distR="0" wp14:anchorId="7BD36364" wp14:editId="41140347">
            <wp:extent cx="3633537" cy="7529389"/>
            <wp:effectExtent l="0" t="0" r="5080" b="0"/>
            <wp:docPr id="1396846334" name="Picture 139684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10"/>
                    <a:stretch>
                      <a:fillRect/>
                    </a:stretch>
                  </pic:blipFill>
                  <pic:spPr>
                    <a:xfrm>
                      <a:off x="0" y="0"/>
                      <a:ext cx="3647243" cy="7557790"/>
                    </a:xfrm>
                    <a:prstGeom prst="rect">
                      <a:avLst/>
                    </a:prstGeom>
                  </pic:spPr>
                </pic:pic>
              </a:graphicData>
            </a:graphic>
          </wp:inline>
        </w:drawing>
      </w:r>
    </w:p>
    <w:p w14:paraId="3538484A" w14:textId="77777777" w:rsidR="005F4935" w:rsidRDefault="005F4935" w:rsidP="005F4935">
      <w:pPr>
        <w:spacing w:after="120" w:line="440" w:lineRule="exact"/>
        <w:jc w:val="center"/>
      </w:pPr>
      <w:r>
        <w:rPr>
          <w:i/>
          <w:sz w:val="24"/>
        </w:rPr>
        <w:t>Hình 3: Sơ đồ Mermaid</w:t>
      </w:r>
    </w:p>
    <w:p w14:paraId="4B3A1EA4" w14:textId="77777777" w:rsidR="005F4935" w:rsidRDefault="005F4935" w:rsidP="005F4935">
      <w:pPr>
        <w:pStyle w:val="Heading2"/>
      </w:pPr>
      <w:r>
        <w:rPr>
          <w:rFonts w:ascii="Times New Roman" w:eastAsia="Times New Roman" w:hAnsi="Times New Roman" w:cs="Times New Roman"/>
          <w:sz w:val="30"/>
        </w:rPr>
        <w:lastRenderedPageBreak/>
        <w:t>4. Activity Diagram — Luồng Mua sắm</w:t>
      </w:r>
    </w:p>
    <w:p w14:paraId="0FB658AA" w14:textId="77777777" w:rsidR="005F4935" w:rsidRDefault="005F4935" w:rsidP="005F4935">
      <w:pPr>
        <w:jc w:val="center"/>
      </w:pPr>
      <w:r>
        <w:rPr>
          <w:noProof/>
        </w:rPr>
        <w:drawing>
          <wp:inline distT="0" distB="0" distL="0" distR="0" wp14:anchorId="3E81DFA8" wp14:editId="6C078A8E">
            <wp:extent cx="2757816" cy="7543733"/>
            <wp:effectExtent l="0" t="0" r="4445" b="635"/>
            <wp:docPr id="1542221545" name="Picture 154222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11"/>
                    <a:stretch>
                      <a:fillRect/>
                    </a:stretch>
                  </pic:blipFill>
                  <pic:spPr>
                    <a:xfrm>
                      <a:off x="0" y="0"/>
                      <a:ext cx="2796192" cy="7648708"/>
                    </a:xfrm>
                    <a:prstGeom prst="rect">
                      <a:avLst/>
                    </a:prstGeom>
                  </pic:spPr>
                </pic:pic>
              </a:graphicData>
            </a:graphic>
          </wp:inline>
        </w:drawing>
      </w:r>
    </w:p>
    <w:p w14:paraId="6174387D" w14:textId="77777777" w:rsidR="005F4935" w:rsidRDefault="005F4935" w:rsidP="005F4935">
      <w:pPr>
        <w:spacing w:after="120" w:line="440" w:lineRule="exact"/>
        <w:jc w:val="center"/>
      </w:pPr>
      <w:r>
        <w:rPr>
          <w:i/>
          <w:sz w:val="24"/>
        </w:rPr>
        <w:t>Hình 4: Sơ đồ Mermaid</w:t>
      </w:r>
    </w:p>
    <w:p w14:paraId="42A7FF3B" w14:textId="77777777" w:rsidR="005F4935" w:rsidRDefault="005F4935" w:rsidP="005F4935">
      <w:pPr>
        <w:pStyle w:val="Heading2"/>
      </w:pPr>
      <w:r>
        <w:rPr>
          <w:rFonts w:ascii="Times New Roman" w:eastAsia="Times New Roman" w:hAnsi="Times New Roman" w:cs="Times New Roman"/>
          <w:sz w:val="30"/>
        </w:rPr>
        <w:lastRenderedPageBreak/>
        <w:t>5. Activity Diagram — Luồng KPI Check-In</w:t>
      </w:r>
    </w:p>
    <w:p w14:paraId="41F762E2" w14:textId="77777777" w:rsidR="005F4935" w:rsidRDefault="005F4935" w:rsidP="005F4935">
      <w:pPr>
        <w:jc w:val="center"/>
      </w:pPr>
      <w:r>
        <w:rPr>
          <w:noProof/>
        </w:rPr>
        <w:drawing>
          <wp:inline distT="0" distB="0" distL="0" distR="0" wp14:anchorId="755AAC36" wp14:editId="2D35F5DD">
            <wp:extent cx="3391803" cy="7549493"/>
            <wp:effectExtent l="0" t="0" r="0" b="0"/>
            <wp:docPr id="1620788292" name="Picture 162078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12"/>
                    <a:stretch>
                      <a:fillRect/>
                    </a:stretch>
                  </pic:blipFill>
                  <pic:spPr>
                    <a:xfrm>
                      <a:off x="0" y="0"/>
                      <a:ext cx="3398701" cy="7564846"/>
                    </a:xfrm>
                    <a:prstGeom prst="rect">
                      <a:avLst/>
                    </a:prstGeom>
                  </pic:spPr>
                </pic:pic>
              </a:graphicData>
            </a:graphic>
          </wp:inline>
        </w:drawing>
      </w:r>
    </w:p>
    <w:p w14:paraId="4A9959E2" w14:textId="77777777" w:rsidR="005F4935" w:rsidRDefault="005F4935" w:rsidP="005F4935">
      <w:pPr>
        <w:spacing w:after="120" w:line="440" w:lineRule="exact"/>
        <w:jc w:val="center"/>
      </w:pPr>
      <w:r>
        <w:rPr>
          <w:i/>
          <w:sz w:val="24"/>
        </w:rPr>
        <w:t>Hình 5: Sơ đồ Mermaid</w:t>
      </w:r>
    </w:p>
    <w:p w14:paraId="781A0E83" w14:textId="77777777" w:rsidR="005F4935" w:rsidRDefault="005F4935" w:rsidP="005F4935">
      <w:pPr>
        <w:pStyle w:val="Heading2"/>
      </w:pPr>
      <w:r>
        <w:rPr>
          <w:rFonts w:ascii="Times New Roman" w:eastAsia="Times New Roman" w:hAnsi="Times New Roman" w:cs="Times New Roman"/>
          <w:sz w:val="30"/>
        </w:rPr>
        <w:lastRenderedPageBreak/>
        <w:t>6. ERD Tổng quan</w:t>
      </w:r>
    </w:p>
    <w:p w14:paraId="1AABA882" w14:textId="77777777" w:rsidR="005F4935" w:rsidRDefault="005F4935" w:rsidP="005F4935">
      <w:pPr>
        <w:jc w:val="center"/>
      </w:pPr>
      <w:r>
        <w:rPr>
          <w:noProof/>
        </w:rPr>
        <w:drawing>
          <wp:inline distT="0" distB="0" distL="0" distR="0" wp14:anchorId="7D52A6B0" wp14:editId="66D19DE1">
            <wp:extent cx="4754880" cy="1415975"/>
            <wp:effectExtent l="0" t="0" r="0" b="0"/>
            <wp:docPr id="1479094910" name="Picture 147909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13"/>
                    <a:stretch>
                      <a:fillRect/>
                    </a:stretch>
                  </pic:blipFill>
                  <pic:spPr>
                    <a:xfrm>
                      <a:off x="0" y="0"/>
                      <a:ext cx="4754880" cy="1415975"/>
                    </a:xfrm>
                    <a:prstGeom prst="rect">
                      <a:avLst/>
                    </a:prstGeom>
                  </pic:spPr>
                </pic:pic>
              </a:graphicData>
            </a:graphic>
          </wp:inline>
        </w:drawing>
      </w:r>
    </w:p>
    <w:p w14:paraId="466C52E0" w14:textId="77777777" w:rsidR="005F4935" w:rsidRDefault="005F4935" w:rsidP="005F4935">
      <w:pPr>
        <w:spacing w:after="120" w:line="440" w:lineRule="exact"/>
        <w:jc w:val="center"/>
      </w:pPr>
      <w:r>
        <w:rPr>
          <w:i/>
          <w:sz w:val="24"/>
        </w:rPr>
        <w:t>Hình 6: Sơ đồ Mermaid</w:t>
      </w:r>
    </w:p>
    <w:p w14:paraId="44B43870" w14:textId="77777777" w:rsidR="005F4935" w:rsidRDefault="005F4935" w:rsidP="005F4935">
      <w:pPr>
        <w:pStyle w:val="Heading2"/>
      </w:pPr>
      <w:r>
        <w:rPr>
          <w:rFonts w:ascii="Times New Roman" w:eastAsia="Times New Roman" w:hAnsi="Times New Roman" w:cs="Times New Roman"/>
          <w:sz w:val="30"/>
        </w:rPr>
        <w:t>7. ERD — Phân hệ Tài chính &amp; Mua sắm</w:t>
      </w:r>
    </w:p>
    <w:p w14:paraId="50E5EB17" w14:textId="77777777" w:rsidR="005F4935" w:rsidRDefault="005F4935" w:rsidP="005F4935">
      <w:pPr>
        <w:jc w:val="center"/>
      </w:pPr>
      <w:r>
        <w:rPr>
          <w:noProof/>
        </w:rPr>
        <w:drawing>
          <wp:inline distT="0" distB="0" distL="0" distR="0" wp14:anchorId="12A2A8F7" wp14:editId="0538D89C">
            <wp:extent cx="4754880" cy="4821203"/>
            <wp:effectExtent l="0" t="0" r="0" b="0"/>
            <wp:docPr id="5121044" name="Picture 512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png"/>
                    <pic:cNvPicPr/>
                  </pic:nvPicPr>
                  <pic:blipFill>
                    <a:blip r:embed="rId14"/>
                    <a:stretch>
                      <a:fillRect/>
                    </a:stretch>
                  </pic:blipFill>
                  <pic:spPr>
                    <a:xfrm>
                      <a:off x="0" y="0"/>
                      <a:ext cx="4754880" cy="4821203"/>
                    </a:xfrm>
                    <a:prstGeom prst="rect">
                      <a:avLst/>
                    </a:prstGeom>
                  </pic:spPr>
                </pic:pic>
              </a:graphicData>
            </a:graphic>
          </wp:inline>
        </w:drawing>
      </w:r>
    </w:p>
    <w:p w14:paraId="1F78B95C" w14:textId="77777777" w:rsidR="005F4935" w:rsidRDefault="005F4935" w:rsidP="005F4935">
      <w:pPr>
        <w:spacing w:after="120" w:line="440" w:lineRule="exact"/>
        <w:jc w:val="center"/>
      </w:pPr>
      <w:r>
        <w:rPr>
          <w:i/>
          <w:sz w:val="24"/>
        </w:rPr>
        <w:t>Hình 7: Sơ đồ Mermaid</w:t>
      </w:r>
    </w:p>
    <w:p w14:paraId="0C9C60CB" w14:textId="77777777" w:rsidR="007A3CD9" w:rsidRDefault="00000000">
      <w:r>
        <w:br w:type="page"/>
      </w:r>
    </w:p>
    <w:p w14:paraId="6639F94D" w14:textId="77777777" w:rsidR="007A3CD9" w:rsidRDefault="00000000">
      <w:pPr>
        <w:pStyle w:val="Heading1"/>
      </w:pPr>
      <w:r>
        <w:rPr>
          <w:rFonts w:ascii="Times New Roman" w:eastAsia="Times New Roman" w:hAnsi="Times New Roman" w:cs="Times New Roman"/>
          <w:sz w:val="36"/>
        </w:rPr>
        <w:lastRenderedPageBreak/>
        <w:t>CHƯƠNG 3: THIẾT KẾ</w:t>
      </w:r>
    </w:p>
    <w:p w14:paraId="591DE998" w14:textId="77777777" w:rsidR="007A3CD9" w:rsidRDefault="00000000">
      <w:pPr>
        <w:pStyle w:val="Heading2"/>
      </w:pPr>
      <w:r>
        <w:rPr>
          <w:rFonts w:ascii="Times New Roman" w:eastAsia="Times New Roman" w:hAnsi="Times New Roman" w:cs="Times New Roman"/>
          <w:sz w:val="30"/>
        </w:rPr>
        <w:t>3.1. Kiến trúc hệ thống</w:t>
      </w:r>
    </w:p>
    <w:p w14:paraId="6B975843" w14:textId="77777777" w:rsidR="007A3CD9" w:rsidRDefault="00000000">
      <w:pPr>
        <w:spacing w:after="120" w:line="440" w:lineRule="exact"/>
      </w:pPr>
      <w:r>
        <w:t>Hệ thống áp dụng kiến trúc MVC 3 lớp mở rộng thêm Service Layer:</w:t>
      </w:r>
    </w:p>
    <w:p w14:paraId="2821FFB2" w14:textId="77777777" w:rsidR="007A3CD9" w:rsidRDefault="00000000">
      <w:pPr>
        <w:spacing w:after="120" w:line="440" w:lineRule="exact"/>
      </w:pPr>
      <w:r>
        <w:t>Browser → Controller → Service → DbContext (EF Core) → SQL Server</w:t>
      </w:r>
    </w:p>
    <w:p w14:paraId="573839E6" w14:textId="77777777" w:rsidR="00397ECC" w:rsidRDefault="00397ECC">
      <w:pPr>
        <w:pStyle w:val="Heading2"/>
        <w:rPr>
          <w:rFonts w:ascii="Times New Roman" w:eastAsia="Times New Roman" w:hAnsi="Times New Roman" w:cs="Times New Roman"/>
          <w:sz w:val="30"/>
        </w:rPr>
      </w:pPr>
      <w:r w:rsidRPr="00397ECC">
        <w:rPr>
          <w:rFonts w:ascii="Times New Roman" w:eastAsiaTheme="minorEastAsia" w:hAnsi="Times New Roman" w:cstheme="minorBidi"/>
          <w:b w:val="0"/>
          <w:bCs w:val="0"/>
          <w:color w:val="auto"/>
          <w:szCs w:val="22"/>
        </w:rPr>
        <w:drawing>
          <wp:inline distT="0" distB="0" distL="0" distR="0" wp14:anchorId="5AD5BC7E" wp14:editId="54AD1E8A">
            <wp:extent cx="2981741" cy="5058481"/>
            <wp:effectExtent l="0" t="0" r="9525" b="8890"/>
            <wp:docPr id="4015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80057" name=""/>
                    <pic:cNvPicPr/>
                  </pic:nvPicPr>
                  <pic:blipFill>
                    <a:blip r:embed="rId15"/>
                    <a:stretch>
                      <a:fillRect/>
                    </a:stretch>
                  </pic:blipFill>
                  <pic:spPr>
                    <a:xfrm>
                      <a:off x="0" y="0"/>
                      <a:ext cx="2981741" cy="5058481"/>
                    </a:xfrm>
                    <a:prstGeom prst="rect">
                      <a:avLst/>
                    </a:prstGeom>
                  </pic:spPr>
                </pic:pic>
              </a:graphicData>
            </a:graphic>
          </wp:inline>
        </w:drawing>
      </w:r>
    </w:p>
    <w:p w14:paraId="05050872" w14:textId="77777777" w:rsidR="00397ECC" w:rsidRDefault="00397ECC">
      <w:pPr>
        <w:rPr>
          <w:rFonts w:eastAsia="Times New Roman" w:cs="Times New Roman"/>
          <w:b/>
          <w:bCs/>
          <w:color w:val="4F81BD" w:themeColor="accent1"/>
          <w:sz w:val="30"/>
          <w:szCs w:val="26"/>
        </w:rPr>
      </w:pPr>
      <w:r>
        <w:rPr>
          <w:rFonts w:eastAsia="Times New Roman" w:cs="Times New Roman"/>
          <w:sz w:val="30"/>
        </w:rPr>
        <w:br w:type="page"/>
      </w:r>
    </w:p>
    <w:p w14:paraId="32AD530A" w14:textId="231202E0" w:rsidR="007A3CD9" w:rsidRDefault="00000000">
      <w:pPr>
        <w:pStyle w:val="Heading2"/>
      </w:pPr>
      <w:r>
        <w:rPr>
          <w:rFonts w:ascii="Times New Roman" w:eastAsia="Times New Roman" w:hAnsi="Times New Roman" w:cs="Times New Roman"/>
          <w:sz w:val="30"/>
        </w:rPr>
        <w:lastRenderedPageBreak/>
        <w:t>3.2. Thiết kế cơ sở dữ liệu</w:t>
      </w:r>
    </w:p>
    <w:p w14:paraId="3E576280" w14:textId="77777777" w:rsidR="007A3CD9" w:rsidRDefault="00000000">
      <w:pPr>
        <w:pStyle w:val="ListBullet"/>
      </w:pPr>
      <w:r>
        <w:t>DBMS: SQL Server 2022</w:t>
      </w:r>
    </w:p>
    <w:p w14:paraId="396AA75C" w14:textId="77777777" w:rsidR="007A3CD9" w:rsidRDefault="00000000">
      <w:pPr>
        <w:pStyle w:val="ListBullet"/>
      </w:pPr>
      <w:r>
        <w:t>Database name: OmniBizDB</w:t>
      </w:r>
    </w:p>
    <w:p w14:paraId="4BA34C9D" w14:textId="77777777" w:rsidR="007A3CD9" w:rsidRDefault="00000000">
      <w:pPr>
        <w:pStyle w:val="ListBullet"/>
      </w:pPr>
      <w:r>
        <w:t>Số bảng: ~95 (bao gồm ASP.NET Identity)</w:t>
      </w:r>
    </w:p>
    <w:p w14:paraId="52BEF4DB" w14:textId="77777777" w:rsidR="007A3CD9" w:rsidRDefault="00000000">
      <w:pPr>
        <w:pStyle w:val="ListBullet"/>
      </w:pPr>
      <w:r>
        <w:t>Base Entity: TenantEntity với các trường: Id, TenantId, CreatedAt, UpdatedAt, CreatedBy, UpdatedBy, IsDeleted</w:t>
      </w:r>
    </w:p>
    <w:p w14:paraId="02C45CE4" w14:textId="77777777" w:rsidR="007A3CD9" w:rsidRDefault="00000000">
      <w:pPr>
        <w:pStyle w:val="Heading2"/>
      </w:pPr>
      <w:r>
        <w:rPr>
          <w:rFonts w:ascii="Times New Roman" w:eastAsia="Times New Roman" w:hAnsi="Times New Roman" w:cs="Times New Roman"/>
          <w:sz w:val="30"/>
        </w:rPr>
        <w:t>3.3–3.4. Danh sách bảng &amp; Đặc tả</w:t>
      </w:r>
    </w:p>
    <w:p w14:paraId="422C3673" w14:textId="77777777" w:rsidR="007A3CD9" w:rsidRDefault="00000000">
      <w:pPr>
        <w:spacing w:after="120" w:line="440" w:lineRule="exact"/>
      </w:pPr>
      <w:r>
        <w:t>(Chi tiết: xem File B — Tài liệu Kỹ thuật, mục 7)</w:t>
      </w:r>
    </w:p>
    <w:p w14:paraId="3531A648" w14:textId="77777777" w:rsidR="007A3CD9" w:rsidRDefault="00000000">
      <w:pPr>
        <w:spacing w:after="120" w:line="440" w:lineRule="exact"/>
      </w:pPr>
      <w:r>
        <w:t>Tổng hợp theo nhóm:</w:t>
      </w:r>
    </w:p>
    <w:p w14:paraId="4CC4F418" w14:textId="77777777" w:rsidR="007A3CD9" w:rsidRDefault="00000000">
      <w:pPr>
        <w:pStyle w:val="ListBullet"/>
      </w:pPr>
      <w:r>
        <w:t>Tenant &amp; Config: 6 bảng</w:t>
      </w:r>
    </w:p>
    <w:p w14:paraId="3AD511B0" w14:textId="77777777" w:rsidR="007A3CD9" w:rsidRDefault="00000000">
      <w:pPr>
        <w:pStyle w:val="ListBullet"/>
      </w:pPr>
      <w:r>
        <w:t>Auth / RBAC: 11 bảng</w:t>
      </w:r>
    </w:p>
    <w:p w14:paraId="1B146608" w14:textId="77777777" w:rsidR="007A3CD9" w:rsidRDefault="00000000">
      <w:pPr>
        <w:pStyle w:val="ListBullet"/>
      </w:pPr>
      <w:r>
        <w:t>Organization &amp; HR: 7 bảng</w:t>
      </w:r>
    </w:p>
    <w:p w14:paraId="789AF341" w14:textId="77777777" w:rsidR="007A3CD9" w:rsidRDefault="00000000">
      <w:pPr>
        <w:pStyle w:val="ListBullet"/>
      </w:pPr>
      <w:r>
        <w:t>CRM &amp; Catalog: 9 bảng</w:t>
      </w:r>
    </w:p>
    <w:p w14:paraId="6B730736" w14:textId="77777777" w:rsidR="007A3CD9" w:rsidRDefault="00000000">
      <w:pPr>
        <w:pStyle w:val="ListBullet"/>
      </w:pPr>
      <w:r>
        <w:t>Operations &amp; Work: 11 bảng</w:t>
      </w:r>
    </w:p>
    <w:p w14:paraId="36E89389" w14:textId="77777777" w:rsidR="007A3CD9" w:rsidRDefault="00000000">
      <w:pPr>
        <w:pStyle w:val="ListBullet"/>
      </w:pPr>
      <w:r>
        <w:t>Workflow &amp; Approval: 6 bảng</w:t>
      </w:r>
    </w:p>
    <w:p w14:paraId="1370BE6C" w14:textId="77777777" w:rsidR="007A3CD9" w:rsidRDefault="00000000">
      <w:pPr>
        <w:pStyle w:val="ListBullet"/>
      </w:pPr>
      <w:r>
        <w:t>Finance &amp; Procurement: 14 bảng</w:t>
      </w:r>
    </w:p>
    <w:p w14:paraId="6745EBEE" w14:textId="77777777" w:rsidR="007A3CD9" w:rsidRDefault="00000000">
      <w:pPr>
        <w:pStyle w:val="ListBullet"/>
      </w:pPr>
      <w:r>
        <w:t>KPI / OKR: 17 bảng</w:t>
      </w:r>
    </w:p>
    <w:p w14:paraId="0078FA3B" w14:textId="77777777" w:rsidR="007A3CD9" w:rsidRDefault="00000000">
      <w:pPr>
        <w:pStyle w:val="ListBullet"/>
      </w:pPr>
      <w:r>
        <w:t>AI / Audit / Notification: 9 bảng</w:t>
      </w:r>
    </w:p>
    <w:p w14:paraId="3C246B12" w14:textId="77777777" w:rsidR="007A3CD9" w:rsidRDefault="00000000">
      <w:pPr>
        <w:pStyle w:val="ListBullet"/>
      </w:pPr>
      <w:r>
        <w:t>Reports: 2 bảng</w:t>
      </w:r>
    </w:p>
    <w:p w14:paraId="5C2C6FE0" w14:textId="77777777" w:rsidR="007A3CD9" w:rsidRDefault="00000000">
      <w:pPr>
        <w:pStyle w:val="Heading2"/>
      </w:pPr>
      <w:r>
        <w:rPr>
          <w:rFonts w:ascii="Times New Roman" w:eastAsia="Times New Roman" w:hAnsi="Times New Roman" w:cs="Times New Roman"/>
          <w:sz w:val="30"/>
        </w:rPr>
        <w:t>3.5. Thiết kế giao diện người dùng</w:t>
      </w:r>
    </w:p>
    <w:p w14:paraId="2FCCBD9E" w14:textId="77777777" w:rsidR="007A3CD9" w:rsidRDefault="00000000">
      <w:pPr>
        <w:spacing w:after="120" w:line="440" w:lineRule="exact"/>
      </w:pPr>
      <w:r>
        <w:t>Giao diện được thiết kế theo Apple Design System với các đặc điểm:</w:t>
      </w:r>
    </w:p>
    <w:p w14:paraId="5C9316AF" w14:textId="77777777" w:rsidR="007A3CD9" w:rsidRDefault="00000000">
      <w:pPr>
        <w:pStyle w:val="ListBullet"/>
      </w:pPr>
      <w:r>
        <w:t>Font: Inter (Google Fonts)</w:t>
      </w:r>
    </w:p>
    <w:p w14:paraId="11DA31EF" w14:textId="77777777" w:rsidR="007A3CD9" w:rsidRDefault="00000000">
      <w:pPr>
        <w:pStyle w:val="ListBullet"/>
      </w:pPr>
      <w:r>
        <w:t>Màu chủ đạo: Apple Blue (#0071e3)</w:t>
      </w:r>
    </w:p>
    <w:p w14:paraId="7ABA690D" w14:textId="77777777" w:rsidR="007A3CD9" w:rsidRDefault="00000000">
      <w:pPr>
        <w:pStyle w:val="ListBullet"/>
      </w:pPr>
      <w:r>
        <w:t>Layout: Sidebar (dark) + Topbar (frosted glass) + Content area</w:t>
      </w:r>
    </w:p>
    <w:p w14:paraId="5C5CFFA6" w14:textId="77777777" w:rsidR="007A3CD9" w:rsidRDefault="00000000">
      <w:pPr>
        <w:pStyle w:val="ListBullet"/>
      </w:pPr>
      <w:r>
        <w:t>3 chế độ điều hướng: Classic Sidebar, Card Sidebar, App Launcher</w:t>
      </w:r>
    </w:p>
    <w:p w14:paraId="76C85ABE" w14:textId="66ECD59B" w:rsidR="007A3CD9" w:rsidRDefault="00000000">
      <w:pPr>
        <w:pStyle w:val="ListBullet"/>
      </w:pPr>
      <w:r>
        <w:t>Responsive: Hỗ trợ desktop, tablet</w:t>
      </w:r>
      <w:r w:rsidR="00671E20">
        <w:t>, smart phone</w:t>
      </w:r>
    </w:p>
    <w:p w14:paraId="7F4E2A40" w14:textId="77777777" w:rsidR="007A3CD9" w:rsidRDefault="00000000">
      <w:pPr>
        <w:pStyle w:val="Heading2"/>
      </w:pPr>
      <w:r>
        <w:rPr>
          <w:rFonts w:ascii="Times New Roman" w:eastAsia="Times New Roman" w:hAnsi="Times New Roman" w:cs="Times New Roman"/>
          <w:sz w:val="30"/>
        </w:rPr>
        <w:t>3.6. Sơ đồ tổ chức giao diện</w:t>
      </w:r>
    </w:p>
    <w:p w14:paraId="5B29A1EE" w14:textId="77777777" w:rsidR="00397ECC" w:rsidRDefault="00397ECC" w:rsidP="00397ECC">
      <w:pPr>
        <w:jc w:val="center"/>
      </w:pPr>
      <w:r>
        <w:rPr>
          <w:noProof/>
        </w:rPr>
        <w:drawing>
          <wp:inline distT="0" distB="0" distL="0" distR="0" wp14:anchorId="20665B6B" wp14:editId="11CDE6A0">
            <wp:extent cx="4754880" cy="342132"/>
            <wp:effectExtent l="0" t="0" r="0" b="0"/>
            <wp:docPr id="25413371" name="Picture 2541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16"/>
                    <a:stretch>
                      <a:fillRect/>
                    </a:stretch>
                  </pic:blipFill>
                  <pic:spPr>
                    <a:xfrm>
                      <a:off x="0" y="0"/>
                      <a:ext cx="4754880" cy="342132"/>
                    </a:xfrm>
                    <a:prstGeom prst="rect">
                      <a:avLst/>
                    </a:prstGeom>
                  </pic:spPr>
                </pic:pic>
              </a:graphicData>
            </a:graphic>
          </wp:inline>
        </w:drawing>
      </w:r>
    </w:p>
    <w:p w14:paraId="6736123B" w14:textId="77777777" w:rsidR="00397ECC" w:rsidRDefault="00397ECC" w:rsidP="00397ECC">
      <w:pPr>
        <w:spacing w:after="120" w:line="440" w:lineRule="exact"/>
        <w:jc w:val="center"/>
      </w:pPr>
      <w:r>
        <w:rPr>
          <w:i/>
          <w:sz w:val="24"/>
        </w:rPr>
        <w:t>Hình 14: Sơ đồ Mermaid</w:t>
      </w:r>
    </w:p>
    <w:p w14:paraId="48D6AEA6" w14:textId="77777777" w:rsidR="007A3CD9" w:rsidRDefault="00000000">
      <w:pPr>
        <w:pStyle w:val="Heading2"/>
      </w:pPr>
      <w:r>
        <w:rPr>
          <w:rFonts w:ascii="Times New Roman" w:eastAsia="Times New Roman" w:hAnsi="Times New Roman" w:cs="Times New Roman"/>
          <w:sz w:val="30"/>
        </w:rPr>
        <w:lastRenderedPageBreak/>
        <w:t>3.7. Thiết kế phân quyền</w:t>
      </w:r>
    </w:p>
    <w:p w14:paraId="6EF704D2" w14:textId="77777777" w:rsidR="007A3CD9" w:rsidRDefault="00000000">
      <w:pPr>
        <w:spacing w:after="120" w:line="440" w:lineRule="exact"/>
      </w:pPr>
      <w:r>
        <w:t>7 vai trò RBAC với ma trận phân quyền chi tiết.</w:t>
      </w:r>
    </w:p>
    <w:p w14:paraId="03093394" w14:textId="703820DC" w:rsidR="00397ECC" w:rsidRDefault="00397ECC" w:rsidP="00397ECC">
      <w:pPr>
        <w:spacing w:after="120" w:line="440" w:lineRule="exact"/>
      </w:pPr>
      <w:r w:rsidRPr="00397ECC">
        <w:rPr>
          <w:rFonts w:eastAsia="Times New Roman" w:cs="Times New Roman"/>
          <w:sz w:val="30"/>
        </w:rPr>
        <w:t>(</w:t>
      </w:r>
      <w:r>
        <w:rPr>
          <w:rFonts w:eastAsia="Times New Roman" w:cs="Times New Roman"/>
          <w:sz w:val="30"/>
        </w:rPr>
        <w:t>Chi tiết x</w:t>
      </w:r>
      <w:r w:rsidRPr="00397ECC">
        <w:rPr>
          <w:rFonts w:eastAsia="Times New Roman" w:cs="Times New Roman"/>
          <w:sz w:val="30"/>
        </w:rPr>
        <w:t>em File B — Tài liệu Kỹ thuật, mục 8)</w:t>
      </w:r>
      <w:r w:rsidRPr="00397ECC">
        <w:t xml:space="preserve"> </w:t>
      </w:r>
    </w:p>
    <w:p w14:paraId="22F43B48" w14:textId="24F59966" w:rsidR="00397ECC" w:rsidRDefault="00397ECC">
      <w:pPr>
        <w:pStyle w:val="Heading2"/>
        <w:rPr>
          <w:rFonts w:ascii="Times New Roman" w:eastAsia="Times New Roman" w:hAnsi="Times New Roman" w:cs="Times New Roman"/>
          <w:sz w:val="30"/>
        </w:rPr>
      </w:pPr>
      <w:r>
        <w:rPr>
          <w:noProof/>
        </w:rPr>
        <w:drawing>
          <wp:anchor distT="0" distB="0" distL="114300" distR="114300" simplePos="0" relativeHeight="251658240" behindDoc="0" locked="0" layoutInCell="1" allowOverlap="1" wp14:anchorId="6F50C62E" wp14:editId="48E9E915">
            <wp:simplePos x="1082842" y="1564105"/>
            <wp:positionH relativeFrom="column">
              <wp:align>left</wp:align>
            </wp:positionH>
            <wp:positionV relativeFrom="paragraph">
              <wp:align>top</wp:align>
            </wp:positionV>
            <wp:extent cx="5752381" cy="2952381"/>
            <wp:effectExtent l="0" t="0" r="1270" b="635"/>
            <wp:wrapSquare wrapText="bothSides"/>
            <wp:docPr id="202771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11994" name=""/>
                    <pic:cNvPicPr/>
                  </pic:nvPicPr>
                  <pic:blipFill>
                    <a:blip r:embed="rId17"/>
                    <a:stretch>
                      <a:fillRect/>
                    </a:stretch>
                  </pic:blipFill>
                  <pic:spPr>
                    <a:xfrm>
                      <a:off x="0" y="0"/>
                      <a:ext cx="5752381" cy="2952381"/>
                    </a:xfrm>
                    <a:prstGeom prst="rect">
                      <a:avLst/>
                    </a:prstGeom>
                  </pic:spPr>
                </pic:pic>
              </a:graphicData>
            </a:graphic>
          </wp:anchor>
        </w:drawing>
      </w:r>
      <w:r>
        <w:rPr>
          <w:rFonts w:ascii="Times New Roman" w:eastAsia="Times New Roman" w:hAnsi="Times New Roman" w:cs="Times New Roman"/>
          <w:sz w:val="30"/>
        </w:rPr>
        <w:br w:type="textWrapping" w:clear="all"/>
      </w:r>
    </w:p>
    <w:p w14:paraId="0D8794E7" w14:textId="3A672B48" w:rsidR="007A3CD9" w:rsidRDefault="00000000">
      <w:pPr>
        <w:pStyle w:val="Heading2"/>
      </w:pPr>
      <w:r>
        <w:rPr>
          <w:rFonts w:ascii="Times New Roman" w:eastAsia="Times New Roman" w:hAnsi="Times New Roman" w:cs="Times New Roman"/>
          <w:sz w:val="30"/>
        </w:rPr>
        <w:t>3.8. Thiết kế bảo mật</w:t>
      </w:r>
    </w:p>
    <w:tbl>
      <w:tblPr>
        <w:tblStyle w:val="TableGrid"/>
        <w:tblW w:w="0" w:type="auto"/>
        <w:jc w:val="center"/>
        <w:tblLook w:val="04A0" w:firstRow="1" w:lastRow="0" w:firstColumn="1" w:lastColumn="0" w:noHBand="0" w:noVBand="1"/>
      </w:tblPr>
      <w:tblGrid>
        <w:gridCol w:w="4702"/>
        <w:gridCol w:w="4702"/>
      </w:tblGrid>
      <w:tr w:rsidR="007A3CD9" w14:paraId="235235D8" w14:textId="77777777">
        <w:trPr>
          <w:jc w:val="center"/>
        </w:trPr>
        <w:tc>
          <w:tcPr>
            <w:tcW w:w="4702" w:type="dxa"/>
            <w:shd w:val="clear" w:color="auto" w:fill="D9E2F3"/>
          </w:tcPr>
          <w:p w14:paraId="25680C08" w14:textId="77777777" w:rsidR="007A3CD9" w:rsidRDefault="00000000">
            <w:r>
              <w:rPr>
                <w:b/>
                <w:sz w:val="24"/>
              </w:rPr>
              <w:t>Lớp</w:t>
            </w:r>
          </w:p>
        </w:tc>
        <w:tc>
          <w:tcPr>
            <w:tcW w:w="4702" w:type="dxa"/>
            <w:shd w:val="clear" w:color="auto" w:fill="D9E2F3"/>
          </w:tcPr>
          <w:p w14:paraId="23A24588" w14:textId="77777777" w:rsidR="007A3CD9" w:rsidRDefault="00000000">
            <w:r>
              <w:rPr>
                <w:b/>
                <w:sz w:val="24"/>
              </w:rPr>
              <w:t>Giải pháp</w:t>
            </w:r>
          </w:p>
        </w:tc>
      </w:tr>
      <w:tr w:rsidR="007A3CD9" w14:paraId="44254434" w14:textId="77777777">
        <w:trPr>
          <w:jc w:val="center"/>
        </w:trPr>
        <w:tc>
          <w:tcPr>
            <w:tcW w:w="4702" w:type="dxa"/>
          </w:tcPr>
          <w:p w14:paraId="23E8653B" w14:textId="77777777" w:rsidR="007A3CD9" w:rsidRDefault="00000000">
            <w:r>
              <w:rPr>
                <w:sz w:val="24"/>
              </w:rPr>
              <w:t>Authentication</w:t>
            </w:r>
          </w:p>
        </w:tc>
        <w:tc>
          <w:tcPr>
            <w:tcW w:w="4702" w:type="dxa"/>
          </w:tcPr>
          <w:p w14:paraId="25804008" w14:textId="77777777" w:rsidR="007A3CD9" w:rsidRDefault="00000000">
            <w:r>
              <w:rPr>
                <w:sz w:val="24"/>
              </w:rPr>
              <w:t>ASP.NET Identity, Cookie 8h, Sliding</w:t>
            </w:r>
          </w:p>
        </w:tc>
      </w:tr>
      <w:tr w:rsidR="007A3CD9" w14:paraId="0C4E3C38" w14:textId="77777777">
        <w:trPr>
          <w:jc w:val="center"/>
        </w:trPr>
        <w:tc>
          <w:tcPr>
            <w:tcW w:w="4702" w:type="dxa"/>
          </w:tcPr>
          <w:p w14:paraId="64B65BCD" w14:textId="77777777" w:rsidR="007A3CD9" w:rsidRDefault="00000000">
            <w:r>
              <w:rPr>
                <w:sz w:val="24"/>
              </w:rPr>
              <w:t>Authorization</w:t>
            </w:r>
          </w:p>
        </w:tc>
        <w:tc>
          <w:tcPr>
            <w:tcW w:w="4702" w:type="dxa"/>
          </w:tcPr>
          <w:p w14:paraId="42ECAA4E" w14:textId="77777777" w:rsidR="007A3CD9" w:rsidRDefault="00000000">
            <w:r>
              <w:rPr>
                <w:sz w:val="24"/>
              </w:rPr>
              <w:t>Role-based, Controller-level</w:t>
            </w:r>
          </w:p>
        </w:tc>
      </w:tr>
      <w:tr w:rsidR="007A3CD9" w14:paraId="65D0254A" w14:textId="77777777">
        <w:trPr>
          <w:jc w:val="center"/>
        </w:trPr>
        <w:tc>
          <w:tcPr>
            <w:tcW w:w="4702" w:type="dxa"/>
          </w:tcPr>
          <w:p w14:paraId="3068E791" w14:textId="77777777" w:rsidR="007A3CD9" w:rsidRDefault="00000000">
            <w:r>
              <w:rPr>
                <w:sz w:val="24"/>
              </w:rPr>
              <w:t>Data Protection</w:t>
            </w:r>
          </w:p>
        </w:tc>
        <w:tc>
          <w:tcPr>
            <w:tcW w:w="4702" w:type="dxa"/>
          </w:tcPr>
          <w:p w14:paraId="43887A7F" w14:textId="77777777" w:rsidR="007A3CD9" w:rsidRDefault="00000000">
            <w:r>
              <w:rPr>
                <w:sz w:val="24"/>
              </w:rPr>
              <w:t>CSRF Token, Soft Delete</w:t>
            </w:r>
          </w:p>
        </w:tc>
      </w:tr>
      <w:tr w:rsidR="007A3CD9" w14:paraId="047A27D2" w14:textId="77777777">
        <w:trPr>
          <w:jc w:val="center"/>
        </w:trPr>
        <w:tc>
          <w:tcPr>
            <w:tcW w:w="4702" w:type="dxa"/>
          </w:tcPr>
          <w:p w14:paraId="7D3368D6" w14:textId="77777777" w:rsidR="007A3CD9" w:rsidRDefault="00000000">
            <w:r>
              <w:rPr>
                <w:sz w:val="24"/>
              </w:rPr>
              <w:t>Tenant Isolation</w:t>
            </w:r>
          </w:p>
        </w:tc>
        <w:tc>
          <w:tcPr>
            <w:tcW w:w="4702" w:type="dxa"/>
          </w:tcPr>
          <w:p w14:paraId="3849DB98" w14:textId="77777777" w:rsidR="007A3CD9" w:rsidRDefault="00000000">
            <w:r>
              <w:rPr>
                <w:sz w:val="24"/>
              </w:rPr>
              <w:t>Global Query Filter</w:t>
            </w:r>
          </w:p>
        </w:tc>
      </w:tr>
      <w:tr w:rsidR="007A3CD9" w14:paraId="47AE6D97" w14:textId="77777777">
        <w:trPr>
          <w:jc w:val="center"/>
        </w:trPr>
        <w:tc>
          <w:tcPr>
            <w:tcW w:w="4702" w:type="dxa"/>
          </w:tcPr>
          <w:p w14:paraId="5D564F58" w14:textId="77777777" w:rsidR="007A3CD9" w:rsidRDefault="00000000">
            <w:r>
              <w:rPr>
                <w:sz w:val="24"/>
              </w:rPr>
              <w:t>Audit</w:t>
            </w:r>
          </w:p>
        </w:tc>
        <w:tc>
          <w:tcPr>
            <w:tcW w:w="4702" w:type="dxa"/>
          </w:tcPr>
          <w:p w14:paraId="532EDBAD" w14:textId="77777777" w:rsidR="007A3CD9" w:rsidRDefault="00000000">
            <w:r>
              <w:rPr>
                <w:sz w:val="24"/>
              </w:rPr>
              <w:t>AuditLog table ghi nhận mọi thay đổi</w:t>
            </w:r>
          </w:p>
        </w:tc>
      </w:tr>
      <w:tr w:rsidR="007A3CD9" w14:paraId="6BAE58B8" w14:textId="77777777">
        <w:trPr>
          <w:jc w:val="center"/>
        </w:trPr>
        <w:tc>
          <w:tcPr>
            <w:tcW w:w="4702" w:type="dxa"/>
          </w:tcPr>
          <w:p w14:paraId="09AF095C" w14:textId="77777777" w:rsidR="007A3CD9" w:rsidRDefault="00000000">
            <w:r>
              <w:rPr>
                <w:sz w:val="24"/>
              </w:rPr>
              <w:t>Lockout</w:t>
            </w:r>
          </w:p>
        </w:tc>
        <w:tc>
          <w:tcPr>
            <w:tcW w:w="4702" w:type="dxa"/>
          </w:tcPr>
          <w:p w14:paraId="1B06B72F" w14:textId="77777777" w:rsidR="007A3CD9" w:rsidRDefault="00000000">
            <w:r>
              <w:rPr>
                <w:sz w:val="24"/>
              </w:rPr>
              <w:t>5 lần sai → khóa 15 phút</w:t>
            </w:r>
          </w:p>
        </w:tc>
      </w:tr>
    </w:tbl>
    <w:p w14:paraId="1A8E7219" w14:textId="77777777" w:rsidR="007A3CD9" w:rsidRDefault="007A3CD9"/>
    <w:p w14:paraId="65BBE83F" w14:textId="77777777" w:rsidR="007A3CD9" w:rsidRDefault="00000000">
      <w:r>
        <w:br w:type="page"/>
      </w:r>
    </w:p>
    <w:p w14:paraId="74C99771" w14:textId="77777777" w:rsidR="007A3CD9" w:rsidRDefault="00000000">
      <w:pPr>
        <w:pStyle w:val="Heading1"/>
      </w:pPr>
      <w:r>
        <w:rPr>
          <w:rFonts w:ascii="Times New Roman" w:eastAsia="Times New Roman" w:hAnsi="Times New Roman" w:cs="Times New Roman"/>
          <w:sz w:val="36"/>
        </w:rPr>
        <w:lastRenderedPageBreak/>
        <w:t>CHƯƠNG 4: THỰC THI</w:t>
      </w:r>
    </w:p>
    <w:p w14:paraId="74C3D317" w14:textId="77777777" w:rsidR="007A3CD9" w:rsidRDefault="00000000">
      <w:pPr>
        <w:pStyle w:val="Heading2"/>
      </w:pPr>
      <w:r>
        <w:rPr>
          <w:rFonts w:ascii="Times New Roman" w:eastAsia="Times New Roman" w:hAnsi="Times New Roman" w:cs="Times New Roman"/>
          <w:sz w:val="30"/>
        </w:rPr>
        <w:t>4.1. Công nghệ sử dụng</w:t>
      </w:r>
    </w:p>
    <w:tbl>
      <w:tblPr>
        <w:tblStyle w:val="TableGrid"/>
        <w:tblW w:w="0" w:type="auto"/>
        <w:jc w:val="center"/>
        <w:tblLook w:val="04A0" w:firstRow="1" w:lastRow="0" w:firstColumn="1" w:lastColumn="0" w:noHBand="0" w:noVBand="1"/>
      </w:tblPr>
      <w:tblGrid>
        <w:gridCol w:w="4702"/>
        <w:gridCol w:w="4702"/>
      </w:tblGrid>
      <w:tr w:rsidR="007A3CD9" w14:paraId="470C388F" w14:textId="77777777">
        <w:trPr>
          <w:jc w:val="center"/>
        </w:trPr>
        <w:tc>
          <w:tcPr>
            <w:tcW w:w="4702" w:type="dxa"/>
            <w:shd w:val="clear" w:color="auto" w:fill="D9E2F3"/>
          </w:tcPr>
          <w:p w14:paraId="1786221A" w14:textId="77777777" w:rsidR="007A3CD9" w:rsidRDefault="00000000">
            <w:r>
              <w:rPr>
                <w:b/>
                <w:sz w:val="24"/>
              </w:rPr>
              <w:t>Thành phần</w:t>
            </w:r>
          </w:p>
        </w:tc>
        <w:tc>
          <w:tcPr>
            <w:tcW w:w="4702" w:type="dxa"/>
            <w:shd w:val="clear" w:color="auto" w:fill="D9E2F3"/>
          </w:tcPr>
          <w:p w14:paraId="0FD705F5" w14:textId="77777777" w:rsidR="007A3CD9" w:rsidRDefault="00000000">
            <w:r>
              <w:rPr>
                <w:b/>
                <w:sz w:val="24"/>
              </w:rPr>
              <w:t>Công nghệ</w:t>
            </w:r>
          </w:p>
        </w:tc>
      </w:tr>
      <w:tr w:rsidR="007A3CD9" w14:paraId="11A34519" w14:textId="77777777">
        <w:trPr>
          <w:jc w:val="center"/>
        </w:trPr>
        <w:tc>
          <w:tcPr>
            <w:tcW w:w="4702" w:type="dxa"/>
          </w:tcPr>
          <w:p w14:paraId="3AE29466" w14:textId="77777777" w:rsidR="007A3CD9" w:rsidRDefault="00000000">
            <w:r>
              <w:rPr>
                <w:sz w:val="24"/>
              </w:rPr>
              <w:t>Backend</w:t>
            </w:r>
          </w:p>
        </w:tc>
        <w:tc>
          <w:tcPr>
            <w:tcW w:w="4702" w:type="dxa"/>
          </w:tcPr>
          <w:p w14:paraId="2163EDB7" w14:textId="77777777" w:rsidR="007A3CD9" w:rsidRDefault="00000000">
            <w:r>
              <w:rPr>
                <w:sz w:val="24"/>
              </w:rPr>
              <w:t>ASP.NET Core MVC 10, C# 14</w:t>
            </w:r>
          </w:p>
        </w:tc>
      </w:tr>
      <w:tr w:rsidR="007A3CD9" w14:paraId="3716813C" w14:textId="77777777">
        <w:trPr>
          <w:jc w:val="center"/>
        </w:trPr>
        <w:tc>
          <w:tcPr>
            <w:tcW w:w="4702" w:type="dxa"/>
          </w:tcPr>
          <w:p w14:paraId="3F9E8BBA" w14:textId="77777777" w:rsidR="007A3CD9" w:rsidRDefault="00000000">
            <w:r>
              <w:rPr>
                <w:sz w:val="24"/>
              </w:rPr>
              <w:t>ORM</w:t>
            </w:r>
          </w:p>
        </w:tc>
        <w:tc>
          <w:tcPr>
            <w:tcW w:w="4702" w:type="dxa"/>
          </w:tcPr>
          <w:p w14:paraId="40632886" w14:textId="77777777" w:rsidR="007A3CD9" w:rsidRDefault="00000000">
            <w:r>
              <w:rPr>
                <w:sz w:val="24"/>
              </w:rPr>
              <w:t>Entity Framework Core 10</w:t>
            </w:r>
          </w:p>
        </w:tc>
      </w:tr>
      <w:tr w:rsidR="007A3CD9" w14:paraId="39754132" w14:textId="77777777">
        <w:trPr>
          <w:jc w:val="center"/>
        </w:trPr>
        <w:tc>
          <w:tcPr>
            <w:tcW w:w="4702" w:type="dxa"/>
          </w:tcPr>
          <w:p w14:paraId="7568AB7E" w14:textId="77777777" w:rsidR="007A3CD9" w:rsidRDefault="00000000">
            <w:r>
              <w:rPr>
                <w:sz w:val="24"/>
              </w:rPr>
              <w:t>Database</w:t>
            </w:r>
          </w:p>
        </w:tc>
        <w:tc>
          <w:tcPr>
            <w:tcW w:w="4702" w:type="dxa"/>
          </w:tcPr>
          <w:p w14:paraId="4B87F2AA" w14:textId="77777777" w:rsidR="007A3CD9" w:rsidRDefault="00000000">
            <w:r>
              <w:rPr>
                <w:sz w:val="24"/>
              </w:rPr>
              <w:t>SQL Server 2022</w:t>
            </w:r>
          </w:p>
        </w:tc>
      </w:tr>
      <w:tr w:rsidR="007A3CD9" w14:paraId="1D010153" w14:textId="77777777">
        <w:trPr>
          <w:jc w:val="center"/>
        </w:trPr>
        <w:tc>
          <w:tcPr>
            <w:tcW w:w="4702" w:type="dxa"/>
          </w:tcPr>
          <w:p w14:paraId="6252E20B" w14:textId="77777777" w:rsidR="007A3CD9" w:rsidRDefault="00000000">
            <w:r>
              <w:rPr>
                <w:sz w:val="24"/>
              </w:rPr>
              <w:t>Frontend</w:t>
            </w:r>
          </w:p>
        </w:tc>
        <w:tc>
          <w:tcPr>
            <w:tcW w:w="4702" w:type="dxa"/>
          </w:tcPr>
          <w:p w14:paraId="20B6B9C2" w14:textId="77777777" w:rsidR="007A3CD9" w:rsidRDefault="00000000">
            <w:r>
              <w:rPr>
                <w:sz w:val="24"/>
              </w:rPr>
              <w:t>HTML5, CSS3, JS ES6+, Bootstrap 5.3</w:t>
            </w:r>
          </w:p>
        </w:tc>
      </w:tr>
      <w:tr w:rsidR="007A3CD9" w14:paraId="0AB3639B" w14:textId="77777777">
        <w:trPr>
          <w:jc w:val="center"/>
        </w:trPr>
        <w:tc>
          <w:tcPr>
            <w:tcW w:w="4702" w:type="dxa"/>
          </w:tcPr>
          <w:p w14:paraId="4A9C8952" w14:textId="77777777" w:rsidR="007A3CD9" w:rsidRDefault="00000000">
            <w:r>
              <w:rPr>
                <w:sz w:val="24"/>
              </w:rPr>
              <w:t>AI</w:t>
            </w:r>
          </w:p>
        </w:tc>
        <w:tc>
          <w:tcPr>
            <w:tcW w:w="4702" w:type="dxa"/>
          </w:tcPr>
          <w:p w14:paraId="724CE328" w14:textId="77777777" w:rsidR="007A3CD9" w:rsidRDefault="00000000">
            <w:r>
              <w:rPr>
                <w:sz w:val="24"/>
              </w:rPr>
              <w:t>Google Gemini API</w:t>
            </w:r>
          </w:p>
        </w:tc>
      </w:tr>
      <w:tr w:rsidR="007A3CD9" w14:paraId="69C00117" w14:textId="77777777">
        <w:trPr>
          <w:jc w:val="center"/>
        </w:trPr>
        <w:tc>
          <w:tcPr>
            <w:tcW w:w="4702" w:type="dxa"/>
          </w:tcPr>
          <w:p w14:paraId="1F00DE58" w14:textId="77777777" w:rsidR="007A3CD9" w:rsidRDefault="00000000">
            <w:r>
              <w:rPr>
                <w:sz w:val="24"/>
              </w:rPr>
              <w:t>Excel</w:t>
            </w:r>
          </w:p>
        </w:tc>
        <w:tc>
          <w:tcPr>
            <w:tcW w:w="4702" w:type="dxa"/>
          </w:tcPr>
          <w:p w14:paraId="7F5E8FCF" w14:textId="77777777" w:rsidR="007A3CD9" w:rsidRDefault="00000000">
            <w:r>
              <w:rPr>
                <w:sz w:val="24"/>
              </w:rPr>
              <w:t>ClosedXML 0.104.2</w:t>
            </w:r>
          </w:p>
        </w:tc>
      </w:tr>
    </w:tbl>
    <w:p w14:paraId="05F6CA2B" w14:textId="77777777" w:rsidR="007A3CD9" w:rsidRDefault="007A3CD9"/>
    <w:p w14:paraId="67B67BEE" w14:textId="77777777" w:rsidR="007A3CD9" w:rsidRDefault="00000000">
      <w:pPr>
        <w:pStyle w:val="Heading2"/>
      </w:pPr>
      <w:r>
        <w:rPr>
          <w:rFonts w:ascii="Times New Roman" w:eastAsia="Times New Roman" w:hAnsi="Times New Roman" w:cs="Times New Roman"/>
          <w:sz w:val="30"/>
        </w:rPr>
        <w:t>4.2. Môi trường phát triển</w:t>
      </w:r>
    </w:p>
    <w:p w14:paraId="5EBD4F06" w14:textId="77777777" w:rsidR="007A3CD9" w:rsidRDefault="00000000">
      <w:pPr>
        <w:pStyle w:val="ListBullet"/>
      </w:pPr>
      <w:r>
        <w:t>OS: Windows 11</w:t>
      </w:r>
    </w:p>
    <w:p w14:paraId="1F8D72CC" w14:textId="77777777" w:rsidR="007A3CD9" w:rsidRDefault="00000000">
      <w:pPr>
        <w:pStyle w:val="ListBullet"/>
      </w:pPr>
      <w:r>
        <w:t>IDE: Visual Studio 2022 / JetBrains Rider</w:t>
      </w:r>
    </w:p>
    <w:p w14:paraId="1079B8E1" w14:textId="77777777" w:rsidR="007A3CD9" w:rsidRDefault="00000000">
      <w:pPr>
        <w:pStyle w:val="ListBullet"/>
      </w:pPr>
      <w:r>
        <w:t>VCS: Git + GitHub</w:t>
      </w:r>
    </w:p>
    <w:p w14:paraId="28B64F21" w14:textId="77777777" w:rsidR="007A3CD9" w:rsidRDefault="00000000">
      <w:pPr>
        <w:pStyle w:val="ListBullet"/>
      </w:pPr>
      <w:r>
        <w:t>DB Tool: SQL Server Management Studio</w:t>
      </w:r>
    </w:p>
    <w:p w14:paraId="4B914AD0" w14:textId="77777777" w:rsidR="00397ECC" w:rsidRDefault="00397ECC">
      <w:pPr>
        <w:rPr>
          <w:rFonts w:eastAsia="Times New Roman" w:cs="Times New Roman"/>
          <w:b/>
          <w:bCs/>
          <w:color w:val="4F81BD" w:themeColor="accent1"/>
          <w:sz w:val="30"/>
          <w:szCs w:val="26"/>
        </w:rPr>
      </w:pPr>
      <w:r>
        <w:rPr>
          <w:rFonts w:eastAsia="Times New Roman" w:cs="Times New Roman"/>
          <w:sz w:val="30"/>
        </w:rPr>
        <w:br w:type="page"/>
      </w:r>
    </w:p>
    <w:p w14:paraId="75067216" w14:textId="53CBC6AA" w:rsidR="007A3CD9" w:rsidRDefault="00000000">
      <w:pPr>
        <w:pStyle w:val="Heading2"/>
        <w:rPr>
          <w:rFonts w:ascii="Times New Roman" w:eastAsia="Times New Roman" w:hAnsi="Times New Roman" w:cs="Times New Roman"/>
          <w:sz w:val="30"/>
        </w:rPr>
      </w:pPr>
      <w:r>
        <w:rPr>
          <w:rFonts w:ascii="Times New Roman" w:eastAsia="Times New Roman" w:hAnsi="Times New Roman" w:cs="Times New Roman"/>
          <w:sz w:val="30"/>
        </w:rPr>
        <w:lastRenderedPageBreak/>
        <w:t>4.3. Tổ chức mã nguồn</w:t>
      </w:r>
    </w:p>
    <w:p w14:paraId="235E78F4" w14:textId="05C78EDB" w:rsidR="00397ECC" w:rsidRPr="00397ECC" w:rsidRDefault="00397ECC" w:rsidP="00397ECC">
      <w:r w:rsidRPr="00397ECC">
        <w:drawing>
          <wp:inline distT="0" distB="0" distL="0" distR="0" wp14:anchorId="53C026DF" wp14:editId="0DA02583">
            <wp:extent cx="4220164" cy="4372585"/>
            <wp:effectExtent l="0" t="0" r="9525" b="9525"/>
            <wp:docPr id="47602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5134" name=""/>
                    <pic:cNvPicPr/>
                  </pic:nvPicPr>
                  <pic:blipFill>
                    <a:blip r:embed="rId18"/>
                    <a:stretch>
                      <a:fillRect/>
                    </a:stretch>
                  </pic:blipFill>
                  <pic:spPr>
                    <a:xfrm>
                      <a:off x="0" y="0"/>
                      <a:ext cx="4220164" cy="4372585"/>
                    </a:xfrm>
                    <a:prstGeom prst="rect">
                      <a:avLst/>
                    </a:prstGeom>
                  </pic:spPr>
                </pic:pic>
              </a:graphicData>
            </a:graphic>
          </wp:inline>
        </w:drawing>
      </w:r>
    </w:p>
    <w:p w14:paraId="36D61183" w14:textId="328D288A" w:rsidR="00397ECC" w:rsidRDefault="00000000">
      <w:pPr>
        <w:spacing w:after="120" w:line="440" w:lineRule="exact"/>
      </w:pPr>
      <w:r>
        <w:t>(</w:t>
      </w:r>
      <w:r w:rsidR="00397ECC">
        <w:t>Chi tiết x</w:t>
      </w:r>
      <w:r>
        <w:t>em File B — Tài liệu Kỹ thuật, mục 5)</w:t>
      </w:r>
    </w:p>
    <w:p w14:paraId="652540B9" w14:textId="77777777" w:rsidR="008E11DC" w:rsidRDefault="008E11DC">
      <w:pPr>
        <w:rPr>
          <w:rFonts w:eastAsia="Times New Roman" w:cs="Times New Roman"/>
          <w:b/>
          <w:bCs/>
          <w:color w:val="4F81BD" w:themeColor="accent1"/>
          <w:sz w:val="30"/>
          <w:szCs w:val="26"/>
        </w:rPr>
      </w:pPr>
      <w:r>
        <w:rPr>
          <w:rFonts w:eastAsia="Times New Roman" w:cs="Times New Roman"/>
          <w:sz w:val="30"/>
        </w:rPr>
        <w:br w:type="page"/>
      </w:r>
    </w:p>
    <w:p w14:paraId="0CFA53EB" w14:textId="43210763" w:rsidR="007A3CD9" w:rsidRDefault="00000000">
      <w:pPr>
        <w:pStyle w:val="Heading2"/>
      </w:pPr>
      <w:r>
        <w:rPr>
          <w:rFonts w:ascii="Times New Roman" w:eastAsia="Times New Roman" w:hAnsi="Times New Roman" w:cs="Times New Roman"/>
          <w:sz w:val="30"/>
        </w:rPr>
        <w:lastRenderedPageBreak/>
        <w:t>4.4. Package / Module hệ thống</w:t>
      </w:r>
    </w:p>
    <w:tbl>
      <w:tblPr>
        <w:tblStyle w:val="TableGrid"/>
        <w:tblW w:w="0" w:type="auto"/>
        <w:jc w:val="center"/>
        <w:tblLook w:val="04A0" w:firstRow="1" w:lastRow="0" w:firstColumn="1" w:lastColumn="0" w:noHBand="0" w:noVBand="1"/>
      </w:tblPr>
      <w:tblGrid>
        <w:gridCol w:w="1882"/>
        <w:gridCol w:w="2127"/>
        <w:gridCol w:w="2883"/>
        <w:gridCol w:w="2729"/>
      </w:tblGrid>
      <w:tr w:rsidR="007A3CD9" w14:paraId="687995C2" w14:textId="77777777">
        <w:trPr>
          <w:jc w:val="center"/>
        </w:trPr>
        <w:tc>
          <w:tcPr>
            <w:tcW w:w="2351" w:type="dxa"/>
            <w:shd w:val="clear" w:color="auto" w:fill="D9E2F3"/>
          </w:tcPr>
          <w:p w14:paraId="7A721344" w14:textId="77777777" w:rsidR="007A3CD9" w:rsidRDefault="00000000">
            <w:r>
              <w:rPr>
                <w:b/>
                <w:sz w:val="24"/>
              </w:rPr>
              <w:t>#</w:t>
            </w:r>
          </w:p>
        </w:tc>
        <w:tc>
          <w:tcPr>
            <w:tcW w:w="2351" w:type="dxa"/>
            <w:shd w:val="clear" w:color="auto" w:fill="D9E2F3"/>
          </w:tcPr>
          <w:p w14:paraId="055A210D" w14:textId="77777777" w:rsidR="007A3CD9" w:rsidRDefault="00000000">
            <w:r>
              <w:rPr>
                <w:b/>
                <w:sz w:val="24"/>
              </w:rPr>
              <w:t>Module</w:t>
            </w:r>
          </w:p>
        </w:tc>
        <w:tc>
          <w:tcPr>
            <w:tcW w:w="2351" w:type="dxa"/>
            <w:shd w:val="clear" w:color="auto" w:fill="D9E2F3"/>
          </w:tcPr>
          <w:p w14:paraId="6DB2A13F" w14:textId="77777777" w:rsidR="007A3CD9" w:rsidRDefault="00000000">
            <w:r>
              <w:rPr>
                <w:b/>
                <w:sz w:val="24"/>
              </w:rPr>
              <w:t>Controllers</w:t>
            </w:r>
          </w:p>
        </w:tc>
        <w:tc>
          <w:tcPr>
            <w:tcW w:w="2351" w:type="dxa"/>
            <w:shd w:val="clear" w:color="auto" w:fill="D9E2F3"/>
          </w:tcPr>
          <w:p w14:paraId="78E0F08F" w14:textId="77777777" w:rsidR="007A3CD9" w:rsidRDefault="00000000">
            <w:r>
              <w:rPr>
                <w:b/>
                <w:sz w:val="24"/>
              </w:rPr>
              <w:t>Services</w:t>
            </w:r>
          </w:p>
        </w:tc>
      </w:tr>
      <w:tr w:rsidR="007A3CD9" w14:paraId="257D94F6" w14:textId="77777777">
        <w:trPr>
          <w:jc w:val="center"/>
        </w:trPr>
        <w:tc>
          <w:tcPr>
            <w:tcW w:w="2351" w:type="dxa"/>
          </w:tcPr>
          <w:p w14:paraId="1B731E67" w14:textId="77777777" w:rsidR="007A3CD9" w:rsidRDefault="00000000">
            <w:r>
              <w:rPr>
                <w:sz w:val="24"/>
              </w:rPr>
              <w:t>1</w:t>
            </w:r>
          </w:p>
        </w:tc>
        <w:tc>
          <w:tcPr>
            <w:tcW w:w="2351" w:type="dxa"/>
          </w:tcPr>
          <w:p w14:paraId="2A62109D" w14:textId="77777777" w:rsidR="007A3CD9" w:rsidRDefault="00000000">
            <w:r>
              <w:rPr>
                <w:sz w:val="24"/>
              </w:rPr>
              <w:t>Core</w:t>
            </w:r>
          </w:p>
        </w:tc>
        <w:tc>
          <w:tcPr>
            <w:tcW w:w="2351" w:type="dxa"/>
          </w:tcPr>
          <w:p w14:paraId="0F241D8C" w14:textId="77777777" w:rsidR="007A3CD9" w:rsidRDefault="00000000">
            <w:r>
              <w:rPr>
                <w:sz w:val="24"/>
              </w:rPr>
              <w:t>AccountController, DashboardController</w:t>
            </w:r>
          </w:p>
        </w:tc>
        <w:tc>
          <w:tcPr>
            <w:tcW w:w="2351" w:type="dxa"/>
          </w:tcPr>
          <w:p w14:paraId="778E3469" w14:textId="77777777" w:rsidR="007A3CD9" w:rsidRDefault="00000000">
            <w:r>
              <w:rPr>
                <w:sz w:val="24"/>
              </w:rPr>
              <w:t>AppServices</w:t>
            </w:r>
          </w:p>
        </w:tc>
      </w:tr>
      <w:tr w:rsidR="007A3CD9" w14:paraId="73D1E0FD" w14:textId="77777777">
        <w:trPr>
          <w:jc w:val="center"/>
        </w:trPr>
        <w:tc>
          <w:tcPr>
            <w:tcW w:w="2351" w:type="dxa"/>
          </w:tcPr>
          <w:p w14:paraId="5DC85BBC" w14:textId="77777777" w:rsidR="007A3CD9" w:rsidRDefault="00000000">
            <w:r>
              <w:rPr>
                <w:sz w:val="24"/>
              </w:rPr>
              <w:t>2</w:t>
            </w:r>
          </w:p>
        </w:tc>
        <w:tc>
          <w:tcPr>
            <w:tcW w:w="2351" w:type="dxa"/>
          </w:tcPr>
          <w:p w14:paraId="6A74283E" w14:textId="77777777" w:rsidR="007A3CD9" w:rsidRDefault="00000000">
            <w:r>
              <w:rPr>
                <w:sz w:val="24"/>
              </w:rPr>
              <w:t>Operations</w:t>
            </w:r>
          </w:p>
        </w:tc>
        <w:tc>
          <w:tcPr>
            <w:tcW w:w="2351" w:type="dxa"/>
          </w:tcPr>
          <w:p w14:paraId="0538B06A" w14:textId="77777777" w:rsidR="007A3CD9" w:rsidRDefault="00000000">
            <w:r>
              <w:rPr>
                <w:sz w:val="24"/>
              </w:rPr>
              <w:t>OperationsController, WorkflowController</w:t>
            </w:r>
          </w:p>
        </w:tc>
        <w:tc>
          <w:tcPr>
            <w:tcW w:w="2351" w:type="dxa"/>
          </w:tcPr>
          <w:p w14:paraId="6AD47679" w14:textId="77777777" w:rsidR="007A3CD9" w:rsidRDefault="00000000">
            <w:r>
              <w:rPr>
                <w:sz w:val="24"/>
              </w:rPr>
              <w:t>OperationRequestService, WorkKanbanService</w:t>
            </w:r>
          </w:p>
        </w:tc>
      </w:tr>
      <w:tr w:rsidR="007A3CD9" w14:paraId="3782A574" w14:textId="77777777">
        <w:trPr>
          <w:jc w:val="center"/>
        </w:trPr>
        <w:tc>
          <w:tcPr>
            <w:tcW w:w="2351" w:type="dxa"/>
          </w:tcPr>
          <w:p w14:paraId="55B12C71" w14:textId="77777777" w:rsidR="007A3CD9" w:rsidRDefault="00000000">
            <w:r>
              <w:rPr>
                <w:sz w:val="24"/>
              </w:rPr>
              <w:t>3</w:t>
            </w:r>
          </w:p>
        </w:tc>
        <w:tc>
          <w:tcPr>
            <w:tcW w:w="2351" w:type="dxa"/>
          </w:tcPr>
          <w:p w14:paraId="0902BF80" w14:textId="77777777" w:rsidR="007A3CD9" w:rsidRDefault="00000000">
            <w:r>
              <w:rPr>
                <w:sz w:val="24"/>
              </w:rPr>
              <w:t>Approvals</w:t>
            </w:r>
          </w:p>
        </w:tc>
        <w:tc>
          <w:tcPr>
            <w:tcW w:w="2351" w:type="dxa"/>
          </w:tcPr>
          <w:p w14:paraId="497939D0" w14:textId="77777777" w:rsidR="007A3CD9" w:rsidRDefault="00000000">
            <w:r>
              <w:rPr>
                <w:sz w:val="24"/>
              </w:rPr>
              <w:t>ApprovalsController</w:t>
            </w:r>
          </w:p>
        </w:tc>
        <w:tc>
          <w:tcPr>
            <w:tcW w:w="2351" w:type="dxa"/>
          </w:tcPr>
          <w:p w14:paraId="4AABAFC3" w14:textId="77777777" w:rsidR="007A3CD9" w:rsidRDefault="00000000">
            <w:r>
              <w:rPr>
                <w:sz w:val="24"/>
              </w:rPr>
              <w:t>ApprovalService</w:t>
            </w:r>
          </w:p>
        </w:tc>
      </w:tr>
      <w:tr w:rsidR="007A3CD9" w14:paraId="240C5660" w14:textId="77777777">
        <w:trPr>
          <w:jc w:val="center"/>
        </w:trPr>
        <w:tc>
          <w:tcPr>
            <w:tcW w:w="2351" w:type="dxa"/>
          </w:tcPr>
          <w:p w14:paraId="2A123646" w14:textId="77777777" w:rsidR="007A3CD9" w:rsidRDefault="00000000">
            <w:r>
              <w:rPr>
                <w:sz w:val="24"/>
              </w:rPr>
              <w:t>4</w:t>
            </w:r>
          </w:p>
        </w:tc>
        <w:tc>
          <w:tcPr>
            <w:tcW w:w="2351" w:type="dxa"/>
          </w:tcPr>
          <w:p w14:paraId="17B8DAD2" w14:textId="77777777" w:rsidR="007A3CD9" w:rsidRDefault="00000000">
            <w:r>
              <w:rPr>
                <w:sz w:val="24"/>
              </w:rPr>
              <w:t>Finance</w:t>
            </w:r>
          </w:p>
        </w:tc>
        <w:tc>
          <w:tcPr>
            <w:tcW w:w="2351" w:type="dxa"/>
          </w:tcPr>
          <w:p w14:paraId="29AF7764" w14:textId="77777777" w:rsidR="007A3CD9" w:rsidRDefault="00000000">
            <w:r>
              <w:rPr>
                <w:sz w:val="24"/>
              </w:rPr>
              <w:t>BusinessControllers, CashBookController</w:t>
            </w:r>
          </w:p>
        </w:tc>
        <w:tc>
          <w:tcPr>
            <w:tcW w:w="2351" w:type="dxa"/>
          </w:tcPr>
          <w:p w14:paraId="4B840DA5" w14:textId="77777777" w:rsidR="007A3CD9" w:rsidRDefault="00000000">
            <w:r>
              <w:rPr>
                <w:sz w:val="24"/>
              </w:rPr>
              <w:t>CashBookService</w:t>
            </w:r>
          </w:p>
        </w:tc>
      </w:tr>
      <w:tr w:rsidR="007A3CD9" w14:paraId="70335E42" w14:textId="77777777">
        <w:trPr>
          <w:jc w:val="center"/>
        </w:trPr>
        <w:tc>
          <w:tcPr>
            <w:tcW w:w="2351" w:type="dxa"/>
          </w:tcPr>
          <w:p w14:paraId="085A55C7" w14:textId="77777777" w:rsidR="007A3CD9" w:rsidRDefault="00000000">
            <w:r>
              <w:rPr>
                <w:sz w:val="24"/>
              </w:rPr>
              <w:t>5</w:t>
            </w:r>
          </w:p>
        </w:tc>
        <w:tc>
          <w:tcPr>
            <w:tcW w:w="2351" w:type="dxa"/>
          </w:tcPr>
          <w:p w14:paraId="0C996FEA" w14:textId="77777777" w:rsidR="007A3CD9" w:rsidRDefault="00000000">
            <w:r>
              <w:rPr>
                <w:sz w:val="24"/>
              </w:rPr>
              <w:t>Procurement</w:t>
            </w:r>
          </w:p>
        </w:tc>
        <w:tc>
          <w:tcPr>
            <w:tcW w:w="2351" w:type="dxa"/>
          </w:tcPr>
          <w:p w14:paraId="75671575" w14:textId="77777777" w:rsidR="007A3CD9" w:rsidRDefault="00000000">
            <w:r>
              <w:rPr>
                <w:sz w:val="24"/>
              </w:rPr>
              <w:t>ProcurementControllers, InventoryController</w:t>
            </w:r>
          </w:p>
        </w:tc>
        <w:tc>
          <w:tcPr>
            <w:tcW w:w="2351" w:type="dxa"/>
          </w:tcPr>
          <w:p w14:paraId="0EAF2537" w14:textId="77777777" w:rsidR="007A3CD9" w:rsidRDefault="00000000">
            <w:r>
              <w:rPr>
                <w:sz w:val="24"/>
              </w:rPr>
              <w:t>ProcurementService, InventoryService</w:t>
            </w:r>
          </w:p>
        </w:tc>
      </w:tr>
      <w:tr w:rsidR="007A3CD9" w14:paraId="38454EBA" w14:textId="77777777">
        <w:trPr>
          <w:jc w:val="center"/>
        </w:trPr>
        <w:tc>
          <w:tcPr>
            <w:tcW w:w="2351" w:type="dxa"/>
          </w:tcPr>
          <w:p w14:paraId="7DB3FB6A" w14:textId="77777777" w:rsidR="007A3CD9" w:rsidRDefault="00000000">
            <w:r>
              <w:rPr>
                <w:sz w:val="24"/>
              </w:rPr>
              <w:t>6</w:t>
            </w:r>
          </w:p>
        </w:tc>
        <w:tc>
          <w:tcPr>
            <w:tcW w:w="2351" w:type="dxa"/>
          </w:tcPr>
          <w:p w14:paraId="7CC11202" w14:textId="77777777" w:rsidR="007A3CD9" w:rsidRDefault="00000000">
            <w:r>
              <w:rPr>
                <w:sz w:val="24"/>
              </w:rPr>
              <w:t>CRM</w:t>
            </w:r>
          </w:p>
        </w:tc>
        <w:tc>
          <w:tcPr>
            <w:tcW w:w="2351" w:type="dxa"/>
          </w:tcPr>
          <w:p w14:paraId="15DCC459" w14:textId="77777777" w:rsidR="007A3CD9" w:rsidRDefault="00000000">
            <w:r>
              <w:rPr>
                <w:sz w:val="24"/>
              </w:rPr>
              <w:t>CrmControllers, SalesOpportunityController</w:t>
            </w:r>
          </w:p>
        </w:tc>
        <w:tc>
          <w:tcPr>
            <w:tcW w:w="2351" w:type="dxa"/>
          </w:tcPr>
          <w:p w14:paraId="51655A48" w14:textId="77777777" w:rsidR="007A3CD9" w:rsidRDefault="00000000">
            <w:r>
              <w:rPr>
                <w:sz w:val="24"/>
              </w:rPr>
              <w:t>CrmService</w:t>
            </w:r>
          </w:p>
        </w:tc>
      </w:tr>
      <w:tr w:rsidR="007A3CD9" w14:paraId="24467C28" w14:textId="77777777">
        <w:trPr>
          <w:jc w:val="center"/>
        </w:trPr>
        <w:tc>
          <w:tcPr>
            <w:tcW w:w="2351" w:type="dxa"/>
          </w:tcPr>
          <w:p w14:paraId="55EA15DA" w14:textId="77777777" w:rsidR="007A3CD9" w:rsidRDefault="00000000">
            <w:r>
              <w:rPr>
                <w:sz w:val="24"/>
              </w:rPr>
              <w:t>7</w:t>
            </w:r>
          </w:p>
        </w:tc>
        <w:tc>
          <w:tcPr>
            <w:tcW w:w="2351" w:type="dxa"/>
          </w:tcPr>
          <w:p w14:paraId="105535B3" w14:textId="77777777" w:rsidR="007A3CD9" w:rsidRDefault="00000000">
            <w:r>
              <w:rPr>
                <w:sz w:val="24"/>
              </w:rPr>
              <w:t>HR</w:t>
            </w:r>
          </w:p>
        </w:tc>
        <w:tc>
          <w:tcPr>
            <w:tcW w:w="2351" w:type="dxa"/>
          </w:tcPr>
          <w:p w14:paraId="2FF9BDEA" w14:textId="77777777" w:rsidR="007A3CD9" w:rsidRDefault="00000000">
            <w:r>
              <w:rPr>
                <w:sz w:val="24"/>
              </w:rPr>
              <w:t>HrSettingsControllers, LeaveController</w:t>
            </w:r>
          </w:p>
        </w:tc>
        <w:tc>
          <w:tcPr>
            <w:tcW w:w="2351" w:type="dxa"/>
          </w:tcPr>
          <w:p w14:paraId="1AF78217" w14:textId="77777777" w:rsidR="007A3CD9" w:rsidRDefault="00000000">
            <w:r>
              <w:rPr>
                <w:sz w:val="24"/>
              </w:rPr>
              <w:t>HrService</w:t>
            </w:r>
          </w:p>
        </w:tc>
      </w:tr>
      <w:tr w:rsidR="007A3CD9" w14:paraId="3FA7E3D5" w14:textId="77777777">
        <w:trPr>
          <w:jc w:val="center"/>
        </w:trPr>
        <w:tc>
          <w:tcPr>
            <w:tcW w:w="2351" w:type="dxa"/>
          </w:tcPr>
          <w:p w14:paraId="3F15CF2A" w14:textId="77777777" w:rsidR="007A3CD9" w:rsidRDefault="00000000">
            <w:r>
              <w:rPr>
                <w:sz w:val="24"/>
              </w:rPr>
              <w:t>8</w:t>
            </w:r>
          </w:p>
        </w:tc>
        <w:tc>
          <w:tcPr>
            <w:tcW w:w="2351" w:type="dxa"/>
          </w:tcPr>
          <w:p w14:paraId="42B966C8" w14:textId="77777777" w:rsidR="007A3CD9" w:rsidRDefault="00000000">
            <w:r>
              <w:rPr>
                <w:sz w:val="24"/>
              </w:rPr>
              <w:t>KPI/OKR</w:t>
            </w:r>
          </w:p>
        </w:tc>
        <w:tc>
          <w:tcPr>
            <w:tcW w:w="2351" w:type="dxa"/>
          </w:tcPr>
          <w:p w14:paraId="5DA8EF68" w14:textId="77777777" w:rsidR="007A3CD9" w:rsidRDefault="00000000">
            <w:r>
              <w:rPr>
                <w:sz w:val="24"/>
              </w:rPr>
              <w:t>KpiSetupController, OkrController, KpiCheckInController</w:t>
            </w:r>
          </w:p>
        </w:tc>
        <w:tc>
          <w:tcPr>
            <w:tcW w:w="2351" w:type="dxa"/>
          </w:tcPr>
          <w:p w14:paraId="34F54013" w14:textId="77777777" w:rsidR="007A3CD9" w:rsidRDefault="00000000">
            <w:r>
              <w:rPr>
                <w:sz w:val="24"/>
              </w:rPr>
              <w:t>KpiOkrServices</w:t>
            </w:r>
          </w:p>
        </w:tc>
      </w:tr>
      <w:tr w:rsidR="007A3CD9" w14:paraId="15C13486" w14:textId="77777777">
        <w:trPr>
          <w:jc w:val="center"/>
        </w:trPr>
        <w:tc>
          <w:tcPr>
            <w:tcW w:w="2351" w:type="dxa"/>
          </w:tcPr>
          <w:p w14:paraId="26DC2E6F" w14:textId="77777777" w:rsidR="007A3CD9" w:rsidRDefault="00000000">
            <w:r>
              <w:rPr>
                <w:sz w:val="24"/>
              </w:rPr>
              <w:t>9</w:t>
            </w:r>
          </w:p>
        </w:tc>
        <w:tc>
          <w:tcPr>
            <w:tcW w:w="2351" w:type="dxa"/>
          </w:tcPr>
          <w:p w14:paraId="67EE19CF" w14:textId="77777777" w:rsidR="007A3CD9" w:rsidRDefault="00000000">
            <w:r>
              <w:rPr>
                <w:sz w:val="24"/>
              </w:rPr>
              <w:t>AI</w:t>
            </w:r>
          </w:p>
        </w:tc>
        <w:tc>
          <w:tcPr>
            <w:tcW w:w="2351" w:type="dxa"/>
          </w:tcPr>
          <w:p w14:paraId="346110F6" w14:textId="77777777" w:rsidR="007A3CD9" w:rsidRDefault="00000000">
            <w:r>
              <w:rPr>
                <w:sz w:val="24"/>
              </w:rPr>
              <w:t>(trong BusinessControllers)</w:t>
            </w:r>
          </w:p>
        </w:tc>
        <w:tc>
          <w:tcPr>
            <w:tcW w:w="2351" w:type="dxa"/>
          </w:tcPr>
          <w:p w14:paraId="0AD48363" w14:textId="77777777" w:rsidR="007A3CD9" w:rsidRDefault="00000000">
            <w:r>
              <w:rPr>
                <w:sz w:val="24"/>
              </w:rPr>
              <w:t>GeminiService, AiInsightService</w:t>
            </w:r>
          </w:p>
        </w:tc>
      </w:tr>
      <w:tr w:rsidR="007A3CD9" w14:paraId="5DD6048B" w14:textId="77777777">
        <w:trPr>
          <w:jc w:val="center"/>
        </w:trPr>
        <w:tc>
          <w:tcPr>
            <w:tcW w:w="2351" w:type="dxa"/>
          </w:tcPr>
          <w:p w14:paraId="3008BE11" w14:textId="77777777" w:rsidR="007A3CD9" w:rsidRDefault="00000000">
            <w:r>
              <w:rPr>
                <w:sz w:val="24"/>
              </w:rPr>
              <w:t>10</w:t>
            </w:r>
          </w:p>
        </w:tc>
        <w:tc>
          <w:tcPr>
            <w:tcW w:w="2351" w:type="dxa"/>
          </w:tcPr>
          <w:p w14:paraId="5A704D4B" w14:textId="77777777" w:rsidR="007A3CD9" w:rsidRDefault="00000000">
            <w:r>
              <w:rPr>
                <w:sz w:val="24"/>
              </w:rPr>
              <w:t>System</w:t>
            </w:r>
          </w:p>
        </w:tc>
        <w:tc>
          <w:tcPr>
            <w:tcW w:w="2351" w:type="dxa"/>
          </w:tcPr>
          <w:p w14:paraId="21521C27" w14:textId="77777777" w:rsidR="007A3CD9" w:rsidRDefault="00000000">
            <w:r>
              <w:rPr>
                <w:sz w:val="24"/>
              </w:rPr>
              <w:t>(trong HrSettingsControllers)</w:t>
            </w:r>
          </w:p>
        </w:tc>
        <w:tc>
          <w:tcPr>
            <w:tcW w:w="2351" w:type="dxa"/>
          </w:tcPr>
          <w:p w14:paraId="660EB8D7" w14:textId="77777777" w:rsidR="007A3CD9" w:rsidRDefault="00000000">
            <w:r>
              <w:rPr>
                <w:sz w:val="24"/>
              </w:rPr>
              <w:t>SettingsService, BackupService, NotificationService</w:t>
            </w:r>
          </w:p>
        </w:tc>
      </w:tr>
    </w:tbl>
    <w:p w14:paraId="76792CAC" w14:textId="77777777" w:rsidR="007A3CD9" w:rsidRDefault="007A3CD9"/>
    <w:p w14:paraId="21B3BD12" w14:textId="77777777" w:rsidR="007A3CD9" w:rsidRDefault="00000000">
      <w:pPr>
        <w:pStyle w:val="Heading2"/>
        <w:rPr>
          <w:rFonts w:ascii="Times New Roman" w:eastAsia="Times New Roman" w:hAnsi="Times New Roman" w:cs="Times New Roman"/>
          <w:sz w:val="30"/>
        </w:rPr>
      </w:pPr>
      <w:r>
        <w:rPr>
          <w:rFonts w:ascii="Times New Roman" w:eastAsia="Times New Roman" w:hAnsi="Times New Roman" w:cs="Times New Roman"/>
          <w:sz w:val="30"/>
        </w:rPr>
        <w:t>4.5. Thư viện sử dụng</w:t>
      </w:r>
    </w:p>
    <w:p w14:paraId="5235286E" w14:textId="00DD34B2" w:rsidR="008E11DC" w:rsidRPr="008E11DC" w:rsidRDefault="008E11DC" w:rsidP="008E11DC">
      <w:r w:rsidRPr="008E11DC">
        <w:drawing>
          <wp:inline distT="0" distB="0" distL="0" distR="0" wp14:anchorId="413B3E4C" wp14:editId="253006A8">
            <wp:extent cx="5972175" cy="1707515"/>
            <wp:effectExtent l="0" t="0" r="9525" b="6985"/>
            <wp:docPr id="90343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35016" name=""/>
                    <pic:cNvPicPr/>
                  </pic:nvPicPr>
                  <pic:blipFill>
                    <a:blip r:embed="rId19"/>
                    <a:stretch>
                      <a:fillRect/>
                    </a:stretch>
                  </pic:blipFill>
                  <pic:spPr>
                    <a:xfrm>
                      <a:off x="0" y="0"/>
                      <a:ext cx="5972175" cy="1707515"/>
                    </a:xfrm>
                    <a:prstGeom prst="rect">
                      <a:avLst/>
                    </a:prstGeom>
                  </pic:spPr>
                </pic:pic>
              </a:graphicData>
            </a:graphic>
          </wp:inline>
        </w:drawing>
      </w:r>
    </w:p>
    <w:p w14:paraId="07691550" w14:textId="23EFC39C" w:rsidR="007A3CD9" w:rsidRDefault="00000000">
      <w:pPr>
        <w:spacing w:after="120" w:line="440" w:lineRule="exact"/>
      </w:pPr>
      <w:r>
        <w:t>(</w:t>
      </w:r>
      <w:r w:rsidR="008E11DC">
        <w:t>Chi tiết x</w:t>
      </w:r>
      <w:r>
        <w:t>em File B — Tài liệu Kỹ thuật, mục 15)</w:t>
      </w:r>
    </w:p>
    <w:p w14:paraId="3A2B2D0B" w14:textId="77777777" w:rsidR="008E11DC" w:rsidRDefault="008E11DC">
      <w:pPr>
        <w:rPr>
          <w:rFonts w:eastAsia="Times New Roman" w:cs="Times New Roman"/>
          <w:b/>
          <w:bCs/>
          <w:color w:val="4F81BD" w:themeColor="accent1"/>
          <w:sz w:val="30"/>
          <w:szCs w:val="26"/>
        </w:rPr>
      </w:pPr>
      <w:r>
        <w:rPr>
          <w:rFonts w:eastAsia="Times New Roman" w:cs="Times New Roman"/>
          <w:sz w:val="30"/>
        </w:rPr>
        <w:br w:type="page"/>
      </w:r>
    </w:p>
    <w:p w14:paraId="65635342" w14:textId="3E7C1B2C" w:rsidR="007A3CD9" w:rsidRDefault="00000000">
      <w:pPr>
        <w:pStyle w:val="Heading2"/>
      </w:pPr>
      <w:r>
        <w:rPr>
          <w:rFonts w:ascii="Times New Roman" w:eastAsia="Times New Roman" w:hAnsi="Times New Roman" w:cs="Times New Roman"/>
          <w:sz w:val="30"/>
        </w:rPr>
        <w:lastRenderedPageBreak/>
        <w:t>4.6. Đặc tả chức năng đã triển khai</w:t>
      </w:r>
    </w:p>
    <w:p w14:paraId="2E7E09D5" w14:textId="77777777" w:rsidR="007A3CD9" w:rsidRDefault="00000000">
      <w:pPr>
        <w:spacing w:after="120" w:line="440" w:lineRule="exact"/>
      </w:pPr>
      <w:r>
        <w:t>Tổng cộng 22 Controller files, 12 Service classes, 39 View directories, ~95 Entity models đã được triển khai đầy đủ.</w:t>
      </w:r>
    </w:p>
    <w:p w14:paraId="344BF7B6" w14:textId="77777777" w:rsidR="007A3CD9" w:rsidRDefault="00000000">
      <w:pPr>
        <w:pStyle w:val="Heading2"/>
      </w:pPr>
      <w:r>
        <w:rPr>
          <w:rFonts w:ascii="Times New Roman" w:eastAsia="Times New Roman" w:hAnsi="Times New Roman" w:cs="Times New Roman"/>
          <w:sz w:val="30"/>
        </w:rPr>
        <w:t>4.7. Sequence Diagrams</w:t>
      </w:r>
    </w:p>
    <w:p w14:paraId="313FDD12" w14:textId="77777777" w:rsidR="008E11DC" w:rsidRDefault="008E11DC" w:rsidP="008E11DC">
      <w:pPr>
        <w:jc w:val="center"/>
      </w:pPr>
      <w:r>
        <w:rPr>
          <w:noProof/>
        </w:rPr>
        <w:drawing>
          <wp:inline distT="0" distB="0" distL="0" distR="0" wp14:anchorId="7D9CD97B" wp14:editId="05504876">
            <wp:extent cx="4754880" cy="2203177"/>
            <wp:effectExtent l="0" t="0" r="0" b="0"/>
            <wp:docPr id="332250098" name="Picture 33225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8.png"/>
                    <pic:cNvPicPr/>
                  </pic:nvPicPr>
                  <pic:blipFill>
                    <a:blip r:embed="rId20"/>
                    <a:stretch>
                      <a:fillRect/>
                    </a:stretch>
                  </pic:blipFill>
                  <pic:spPr>
                    <a:xfrm>
                      <a:off x="0" y="0"/>
                      <a:ext cx="4754880" cy="2203177"/>
                    </a:xfrm>
                    <a:prstGeom prst="rect">
                      <a:avLst/>
                    </a:prstGeom>
                  </pic:spPr>
                </pic:pic>
              </a:graphicData>
            </a:graphic>
          </wp:inline>
        </w:drawing>
      </w:r>
    </w:p>
    <w:p w14:paraId="7A10D680" w14:textId="0EBC5B90" w:rsidR="008E11DC" w:rsidRDefault="008E11DC" w:rsidP="008E11DC">
      <w:pPr>
        <w:spacing w:after="120" w:line="440" w:lineRule="exact"/>
        <w:jc w:val="center"/>
      </w:pPr>
      <w:r>
        <w:rPr>
          <w:i/>
          <w:sz w:val="24"/>
        </w:rPr>
        <w:t>Hình 8:</w:t>
      </w:r>
      <w:r w:rsidRPr="008E11DC">
        <w:t xml:space="preserve"> </w:t>
      </w:r>
      <w:r w:rsidRPr="008E11DC">
        <w:rPr>
          <w:i/>
          <w:sz w:val="24"/>
        </w:rPr>
        <w:t>Sequence Diagram — Đăng nhập</w:t>
      </w:r>
    </w:p>
    <w:p w14:paraId="2913E778" w14:textId="77777777" w:rsidR="008E11DC" w:rsidRDefault="008E11DC" w:rsidP="008E11DC">
      <w:pPr>
        <w:jc w:val="center"/>
      </w:pPr>
      <w:r>
        <w:rPr>
          <w:noProof/>
        </w:rPr>
        <w:drawing>
          <wp:inline distT="0" distB="0" distL="0" distR="0" wp14:anchorId="73F8853F" wp14:editId="201CAC70">
            <wp:extent cx="4754880" cy="2165403"/>
            <wp:effectExtent l="0" t="0" r="0" b="0"/>
            <wp:docPr id="1201730184" name="Picture 120173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9.png"/>
                    <pic:cNvPicPr/>
                  </pic:nvPicPr>
                  <pic:blipFill>
                    <a:blip r:embed="rId21"/>
                    <a:stretch>
                      <a:fillRect/>
                    </a:stretch>
                  </pic:blipFill>
                  <pic:spPr>
                    <a:xfrm>
                      <a:off x="0" y="0"/>
                      <a:ext cx="4754880" cy="2165403"/>
                    </a:xfrm>
                    <a:prstGeom prst="rect">
                      <a:avLst/>
                    </a:prstGeom>
                  </pic:spPr>
                </pic:pic>
              </a:graphicData>
            </a:graphic>
          </wp:inline>
        </w:drawing>
      </w:r>
    </w:p>
    <w:p w14:paraId="7BA3C17A" w14:textId="08FD6874" w:rsidR="008E11DC" w:rsidRDefault="008E11DC" w:rsidP="008E11DC">
      <w:pPr>
        <w:spacing w:after="120" w:line="440" w:lineRule="exact"/>
        <w:jc w:val="center"/>
      </w:pPr>
      <w:r>
        <w:rPr>
          <w:i/>
          <w:sz w:val="24"/>
        </w:rPr>
        <w:t>Hình 9:</w:t>
      </w:r>
      <w:r w:rsidRPr="008E11DC">
        <w:t xml:space="preserve"> </w:t>
      </w:r>
      <w:r w:rsidRPr="008E11DC">
        <w:rPr>
          <w:i/>
          <w:sz w:val="24"/>
        </w:rPr>
        <w:t>Sequence Diagram — Tạo yêu cầu vận hành</w:t>
      </w:r>
    </w:p>
    <w:p w14:paraId="14236180" w14:textId="77777777" w:rsidR="008E11DC" w:rsidRDefault="008E11DC" w:rsidP="008E11DC">
      <w:pPr>
        <w:jc w:val="center"/>
      </w:pPr>
      <w:r>
        <w:rPr>
          <w:noProof/>
        </w:rPr>
        <w:lastRenderedPageBreak/>
        <w:drawing>
          <wp:inline distT="0" distB="0" distL="0" distR="0" wp14:anchorId="0710038E" wp14:editId="0C652147">
            <wp:extent cx="4754880" cy="1785574"/>
            <wp:effectExtent l="0" t="0" r="0" b="0"/>
            <wp:docPr id="1243085392" name="Picture 124308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22"/>
                    <a:stretch>
                      <a:fillRect/>
                    </a:stretch>
                  </pic:blipFill>
                  <pic:spPr>
                    <a:xfrm>
                      <a:off x="0" y="0"/>
                      <a:ext cx="4754880" cy="1785574"/>
                    </a:xfrm>
                    <a:prstGeom prst="rect">
                      <a:avLst/>
                    </a:prstGeom>
                  </pic:spPr>
                </pic:pic>
              </a:graphicData>
            </a:graphic>
          </wp:inline>
        </w:drawing>
      </w:r>
    </w:p>
    <w:p w14:paraId="2C60189C" w14:textId="10A7BE84" w:rsidR="008E11DC" w:rsidRDefault="008E11DC" w:rsidP="008E11DC">
      <w:pPr>
        <w:spacing w:after="120" w:line="440" w:lineRule="exact"/>
        <w:jc w:val="center"/>
      </w:pPr>
      <w:r>
        <w:rPr>
          <w:i/>
          <w:sz w:val="24"/>
        </w:rPr>
        <w:t>Hình 10:</w:t>
      </w:r>
      <w:r w:rsidRPr="008E11DC">
        <w:t xml:space="preserve"> </w:t>
      </w:r>
      <w:r w:rsidRPr="008E11DC">
        <w:rPr>
          <w:i/>
          <w:sz w:val="24"/>
        </w:rPr>
        <w:t>Sequence Diagram — Phê duyệt</w:t>
      </w:r>
    </w:p>
    <w:p w14:paraId="5AEBBFD9" w14:textId="77777777" w:rsidR="007A3CD9" w:rsidRDefault="00000000">
      <w:r>
        <w:br w:type="page"/>
      </w:r>
    </w:p>
    <w:p w14:paraId="212BCC9D" w14:textId="77777777" w:rsidR="007A3CD9" w:rsidRDefault="00000000">
      <w:pPr>
        <w:pStyle w:val="Heading1"/>
      </w:pPr>
      <w:r>
        <w:rPr>
          <w:rFonts w:ascii="Times New Roman" w:eastAsia="Times New Roman" w:hAnsi="Times New Roman" w:cs="Times New Roman"/>
          <w:sz w:val="36"/>
        </w:rPr>
        <w:lastRenderedPageBreak/>
        <w:t>CHƯƠNG 5: KIỂM THỬ</w:t>
      </w:r>
    </w:p>
    <w:p w14:paraId="28556247" w14:textId="77777777" w:rsidR="007A3CD9" w:rsidRDefault="00000000">
      <w:pPr>
        <w:pStyle w:val="Heading2"/>
      </w:pPr>
      <w:r>
        <w:rPr>
          <w:rFonts w:ascii="Times New Roman" w:eastAsia="Times New Roman" w:hAnsi="Times New Roman" w:cs="Times New Roman"/>
          <w:sz w:val="30"/>
        </w:rPr>
        <w:t>5.1. Kế hoạch kiểm thử</w:t>
      </w:r>
    </w:p>
    <w:p w14:paraId="6EA7FCF4" w14:textId="77777777" w:rsidR="007A3CD9" w:rsidRDefault="00000000">
      <w:pPr>
        <w:spacing w:after="120" w:line="440" w:lineRule="exact"/>
      </w:pPr>
      <w:r>
        <w:t>Kiểm thử được thực hiện thủ công (Manual Testing) theo phương pháp Black-box, tập trung vào chức năng và phân quyền.</w:t>
      </w:r>
    </w:p>
    <w:p w14:paraId="3DA02190" w14:textId="77777777" w:rsidR="007A3CD9" w:rsidRDefault="00000000">
      <w:pPr>
        <w:pStyle w:val="Heading2"/>
      </w:pPr>
      <w:r>
        <w:rPr>
          <w:rFonts w:ascii="Times New Roman" w:eastAsia="Times New Roman" w:hAnsi="Times New Roman" w:cs="Times New Roman"/>
          <w:sz w:val="30"/>
        </w:rPr>
        <w:t>5.2. Phạm vi kiểm thử</w:t>
      </w:r>
    </w:p>
    <w:p w14:paraId="43347425" w14:textId="77777777" w:rsidR="007A3CD9" w:rsidRDefault="00000000">
      <w:pPr>
        <w:spacing w:after="120" w:line="440" w:lineRule="exact"/>
      </w:pPr>
      <w:r>
        <w:t>Toàn bộ 8 module nghiệp vụ + Authentication + Authorization. Không bao gồm performance testing.</w:t>
      </w:r>
    </w:p>
    <w:p w14:paraId="4E587952" w14:textId="77777777" w:rsidR="007A3CD9" w:rsidRDefault="00000000">
      <w:pPr>
        <w:pStyle w:val="Heading2"/>
      </w:pPr>
      <w:r>
        <w:rPr>
          <w:rFonts w:ascii="Times New Roman" w:eastAsia="Times New Roman" w:hAnsi="Times New Roman" w:cs="Times New Roman"/>
          <w:sz w:val="30"/>
        </w:rPr>
        <w:t>5.3. Chiến lược kiểm thử</w:t>
      </w:r>
    </w:p>
    <w:p w14:paraId="33331C60" w14:textId="77777777" w:rsidR="007A3CD9" w:rsidRDefault="00000000">
      <w:pPr>
        <w:pStyle w:val="ListBullet"/>
      </w:pPr>
      <w:r>
        <w:t>Smoke Test sau mỗi sprint</w:t>
      </w:r>
    </w:p>
    <w:p w14:paraId="4AD463B2" w14:textId="77777777" w:rsidR="007A3CD9" w:rsidRDefault="00000000">
      <w:pPr>
        <w:pStyle w:val="ListBullet"/>
      </w:pPr>
      <w:r>
        <w:t>Regression Test khi có thay đổi lớn</w:t>
      </w:r>
    </w:p>
    <w:p w14:paraId="51016ED1" w14:textId="77777777" w:rsidR="007A3CD9" w:rsidRDefault="00000000">
      <w:pPr>
        <w:pStyle w:val="ListBullet"/>
      </w:pPr>
      <w:r>
        <w:t>UAT trước khi demo</w:t>
      </w:r>
    </w:p>
    <w:p w14:paraId="3F0528E2" w14:textId="77777777" w:rsidR="007A3CD9" w:rsidRDefault="00000000">
      <w:pPr>
        <w:pStyle w:val="Heading2"/>
      </w:pPr>
      <w:r>
        <w:rPr>
          <w:rFonts w:ascii="Times New Roman" w:eastAsia="Times New Roman" w:hAnsi="Times New Roman" w:cs="Times New Roman"/>
          <w:sz w:val="30"/>
        </w:rPr>
        <w:t>5.4. Test Case (tóm tắt)</w:t>
      </w:r>
    </w:p>
    <w:tbl>
      <w:tblPr>
        <w:tblStyle w:val="TableGrid"/>
        <w:tblW w:w="0" w:type="auto"/>
        <w:jc w:val="center"/>
        <w:tblLook w:val="04A0" w:firstRow="1" w:lastRow="0" w:firstColumn="1" w:lastColumn="0" w:noHBand="0" w:noVBand="1"/>
      </w:tblPr>
      <w:tblGrid>
        <w:gridCol w:w="2351"/>
        <w:gridCol w:w="2351"/>
        <w:gridCol w:w="2351"/>
        <w:gridCol w:w="2351"/>
      </w:tblGrid>
      <w:tr w:rsidR="007A3CD9" w14:paraId="0F12FB93" w14:textId="77777777">
        <w:trPr>
          <w:jc w:val="center"/>
        </w:trPr>
        <w:tc>
          <w:tcPr>
            <w:tcW w:w="2351" w:type="dxa"/>
            <w:shd w:val="clear" w:color="auto" w:fill="D9E2F3"/>
          </w:tcPr>
          <w:p w14:paraId="43FE4197" w14:textId="77777777" w:rsidR="007A3CD9" w:rsidRDefault="00000000">
            <w:r>
              <w:rPr>
                <w:b/>
                <w:sz w:val="24"/>
              </w:rPr>
              <w:t>ID</w:t>
            </w:r>
          </w:p>
        </w:tc>
        <w:tc>
          <w:tcPr>
            <w:tcW w:w="2351" w:type="dxa"/>
            <w:shd w:val="clear" w:color="auto" w:fill="D9E2F3"/>
          </w:tcPr>
          <w:p w14:paraId="0C270F62" w14:textId="77777777" w:rsidR="007A3CD9" w:rsidRDefault="00000000">
            <w:r>
              <w:rPr>
                <w:b/>
                <w:sz w:val="24"/>
              </w:rPr>
              <w:t>Tên test case</w:t>
            </w:r>
          </w:p>
        </w:tc>
        <w:tc>
          <w:tcPr>
            <w:tcW w:w="2351" w:type="dxa"/>
            <w:shd w:val="clear" w:color="auto" w:fill="D9E2F3"/>
          </w:tcPr>
          <w:p w14:paraId="5185C7B1" w14:textId="77777777" w:rsidR="007A3CD9" w:rsidRDefault="00000000">
            <w:r>
              <w:rPr>
                <w:b/>
                <w:sz w:val="24"/>
              </w:rPr>
              <w:t>Module</w:t>
            </w:r>
          </w:p>
        </w:tc>
        <w:tc>
          <w:tcPr>
            <w:tcW w:w="2351" w:type="dxa"/>
            <w:shd w:val="clear" w:color="auto" w:fill="D9E2F3"/>
          </w:tcPr>
          <w:p w14:paraId="144AA7C5" w14:textId="77777777" w:rsidR="007A3CD9" w:rsidRDefault="00000000">
            <w:r>
              <w:rPr>
                <w:b/>
                <w:sz w:val="24"/>
              </w:rPr>
              <w:t>Kết quả</w:t>
            </w:r>
          </w:p>
        </w:tc>
      </w:tr>
      <w:tr w:rsidR="007A3CD9" w14:paraId="493937CF" w14:textId="77777777">
        <w:trPr>
          <w:jc w:val="center"/>
        </w:trPr>
        <w:tc>
          <w:tcPr>
            <w:tcW w:w="2351" w:type="dxa"/>
          </w:tcPr>
          <w:p w14:paraId="6649E30F" w14:textId="77777777" w:rsidR="007A3CD9" w:rsidRDefault="00000000">
            <w:r>
              <w:rPr>
                <w:sz w:val="24"/>
              </w:rPr>
              <w:t>TC-001</w:t>
            </w:r>
          </w:p>
        </w:tc>
        <w:tc>
          <w:tcPr>
            <w:tcW w:w="2351" w:type="dxa"/>
          </w:tcPr>
          <w:p w14:paraId="3B989A2E" w14:textId="77777777" w:rsidR="007A3CD9" w:rsidRDefault="00000000">
            <w:r>
              <w:rPr>
                <w:sz w:val="24"/>
              </w:rPr>
              <w:t>Đăng nhập thành công</w:t>
            </w:r>
          </w:p>
        </w:tc>
        <w:tc>
          <w:tcPr>
            <w:tcW w:w="2351" w:type="dxa"/>
          </w:tcPr>
          <w:p w14:paraId="685FA77B" w14:textId="77777777" w:rsidR="007A3CD9" w:rsidRDefault="00000000">
            <w:r>
              <w:rPr>
                <w:sz w:val="24"/>
              </w:rPr>
              <w:t>Auth</w:t>
            </w:r>
          </w:p>
        </w:tc>
        <w:tc>
          <w:tcPr>
            <w:tcW w:w="2351" w:type="dxa"/>
          </w:tcPr>
          <w:p w14:paraId="38A9128B" w14:textId="77777777" w:rsidR="007A3CD9" w:rsidRDefault="00000000">
            <w:r>
              <w:rPr>
                <w:sz w:val="24"/>
              </w:rPr>
              <w:t>✅ Pass</w:t>
            </w:r>
          </w:p>
        </w:tc>
      </w:tr>
      <w:tr w:rsidR="007A3CD9" w14:paraId="525C7047" w14:textId="77777777">
        <w:trPr>
          <w:jc w:val="center"/>
        </w:trPr>
        <w:tc>
          <w:tcPr>
            <w:tcW w:w="2351" w:type="dxa"/>
          </w:tcPr>
          <w:p w14:paraId="331EEDD2" w14:textId="77777777" w:rsidR="007A3CD9" w:rsidRDefault="00000000">
            <w:r>
              <w:rPr>
                <w:sz w:val="24"/>
              </w:rPr>
              <w:t>TC-002</w:t>
            </w:r>
          </w:p>
        </w:tc>
        <w:tc>
          <w:tcPr>
            <w:tcW w:w="2351" w:type="dxa"/>
          </w:tcPr>
          <w:p w14:paraId="4496612A" w14:textId="77777777" w:rsidR="007A3CD9" w:rsidRDefault="00000000">
            <w:r>
              <w:rPr>
                <w:sz w:val="24"/>
              </w:rPr>
              <w:t>Đăng nhập thất bại (sai password)</w:t>
            </w:r>
          </w:p>
        </w:tc>
        <w:tc>
          <w:tcPr>
            <w:tcW w:w="2351" w:type="dxa"/>
          </w:tcPr>
          <w:p w14:paraId="581A53DC" w14:textId="77777777" w:rsidR="007A3CD9" w:rsidRDefault="00000000">
            <w:r>
              <w:rPr>
                <w:sz w:val="24"/>
              </w:rPr>
              <w:t>Auth</w:t>
            </w:r>
          </w:p>
        </w:tc>
        <w:tc>
          <w:tcPr>
            <w:tcW w:w="2351" w:type="dxa"/>
          </w:tcPr>
          <w:p w14:paraId="05100354" w14:textId="77777777" w:rsidR="007A3CD9" w:rsidRDefault="00000000">
            <w:r>
              <w:rPr>
                <w:sz w:val="24"/>
              </w:rPr>
              <w:t>✅ Pass</w:t>
            </w:r>
          </w:p>
        </w:tc>
      </w:tr>
      <w:tr w:rsidR="007A3CD9" w14:paraId="103D9912" w14:textId="77777777">
        <w:trPr>
          <w:jc w:val="center"/>
        </w:trPr>
        <w:tc>
          <w:tcPr>
            <w:tcW w:w="2351" w:type="dxa"/>
          </w:tcPr>
          <w:p w14:paraId="3F4C2790" w14:textId="77777777" w:rsidR="007A3CD9" w:rsidRDefault="00000000">
            <w:r>
              <w:rPr>
                <w:sz w:val="24"/>
              </w:rPr>
              <w:t>TC-003</w:t>
            </w:r>
          </w:p>
        </w:tc>
        <w:tc>
          <w:tcPr>
            <w:tcW w:w="2351" w:type="dxa"/>
          </w:tcPr>
          <w:p w14:paraId="67969BFF" w14:textId="77777777" w:rsidR="007A3CD9" w:rsidRDefault="00000000">
            <w:r>
              <w:rPr>
                <w:sz w:val="24"/>
              </w:rPr>
              <w:t>Tạo yêu cầu vận hành</w:t>
            </w:r>
          </w:p>
        </w:tc>
        <w:tc>
          <w:tcPr>
            <w:tcW w:w="2351" w:type="dxa"/>
          </w:tcPr>
          <w:p w14:paraId="17EB79EE" w14:textId="77777777" w:rsidR="007A3CD9" w:rsidRDefault="00000000">
            <w:r>
              <w:rPr>
                <w:sz w:val="24"/>
              </w:rPr>
              <w:t>Operations</w:t>
            </w:r>
          </w:p>
        </w:tc>
        <w:tc>
          <w:tcPr>
            <w:tcW w:w="2351" w:type="dxa"/>
          </w:tcPr>
          <w:p w14:paraId="3FB14F57" w14:textId="77777777" w:rsidR="007A3CD9" w:rsidRDefault="00000000">
            <w:r>
              <w:rPr>
                <w:sz w:val="24"/>
              </w:rPr>
              <w:t>✅ Pass</w:t>
            </w:r>
          </w:p>
        </w:tc>
      </w:tr>
      <w:tr w:rsidR="007A3CD9" w14:paraId="3A531A45" w14:textId="77777777">
        <w:trPr>
          <w:jc w:val="center"/>
        </w:trPr>
        <w:tc>
          <w:tcPr>
            <w:tcW w:w="2351" w:type="dxa"/>
          </w:tcPr>
          <w:p w14:paraId="26260090" w14:textId="77777777" w:rsidR="007A3CD9" w:rsidRDefault="00000000">
            <w:r>
              <w:rPr>
                <w:sz w:val="24"/>
              </w:rPr>
              <w:t>TC-004</w:t>
            </w:r>
          </w:p>
        </w:tc>
        <w:tc>
          <w:tcPr>
            <w:tcW w:w="2351" w:type="dxa"/>
          </w:tcPr>
          <w:p w14:paraId="1AF0508F" w14:textId="77777777" w:rsidR="007A3CD9" w:rsidRDefault="00000000">
            <w:r>
              <w:rPr>
                <w:sz w:val="24"/>
              </w:rPr>
              <w:t>Phê duyệt yêu cầu</w:t>
            </w:r>
          </w:p>
        </w:tc>
        <w:tc>
          <w:tcPr>
            <w:tcW w:w="2351" w:type="dxa"/>
          </w:tcPr>
          <w:p w14:paraId="104F32ED" w14:textId="77777777" w:rsidR="007A3CD9" w:rsidRDefault="00000000">
            <w:r>
              <w:rPr>
                <w:sz w:val="24"/>
              </w:rPr>
              <w:t>Approvals</w:t>
            </w:r>
          </w:p>
        </w:tc>
        <w:tc>
          <w:tcPr>
            <w:tcW w:w="2351" w:type="dxa"/>
          </w:tcPr>
          <w:p w14:paraId="496171AF" w14:textId="77777777" w:rsidR="007A3CD9" w:rsidRDefault="00000000">
            <w:r>
              <w:rPr>
                <w:sz w:val="24"/>
              </w:rPr>
              <w:t>✅ Pass</w:t>
            </w:r>
          </w:p>
        </w:tc>
      </w:tr>
      <w:tr w:rsidR="007A3CD9" w14:paraId="296F208D" w14:textId="77777777">
        <w:trPr>
          <w:jc w:val="center"/>
        </w:trPr>
        <w:tc>
          <w:tcPr>
            <w:tcW w:w="2351" w:type="dxa"/>
          </w:tcPr>
          <w:p w14:paraId="21239EC9" w14:textId="77777777" w:rsidR="007A3CD9" w:rsidRDefault="00000000">
            <w:r>
              <w:rPr>
                <w:sz w:val="24"/>
              </w:rPr>
              <w:t>TC-005</w:t>
            </w:r>
          </w:p>
        </w:tc>
        <w:tc>
          <w:tcPr>
            <w:tcW w:w="2351" w:type="dxa"/>
          </w:tcPr>
          <w:p w14:paraId="6E8F5710" w14:textId="77777777" w:rsidR="007A3CD9" w:rsidRDefault="00000000">
            <w:r>
              <w:rPr>
                <w:sz w:val="24"/>
              </w:rPr>
              <w:t>Kanban kéo thả</w:t>
            </w:r>
          </w:p>
        </w:tc>
        <w:tc>
          <w:tcPr>
            <w:tcW w:w="2351" w:type="dxa"/>
          </w:tcPr>
          <w:p w14:paraId="0C0BFD0C" w14:textId="77777777" w:rsidR="007A3CD9" w:rsidRDefault="00000000">
            <w:r>
              <w:rPr>
                <w:sz w:val="24"/>
              </w:rPr>
              <w:t>Workflow</w:t>
            </w:r>
          </w:p>
        </w:tc>
        <w:tc>
          <w:tcPr>
            <w:tcW w:w="2351" w:type="dxa"/>
          </w:tcPr>
          <w:p w14:paraId="42F76F21" w14:textId="77777777" w:rsidR="007A3CD9" w:rsidRDefault="00000000">
            <w:r>
              <w:rPr>
                <w:sz w:val="24"/>
              </w:rPr>
              <w:t>✅ Pass</w:t>
            </w:r>
          </w:p>
        </w:tc>
      </w:tr>
      <w:tr w:rsidR="007A3CD9" w14:paraId="1D2A11FE" w14:textId="77777777">
        <w:trPr>
          <w:jc w:val="center"/>
        </w:trPr>
        <w:tc>
          <w:tcPr>
            <w:tcW w:w="2351" w:type="dxa"/>
          </w:tcPr>
          <w:p w14:paraId="274099B7" w14:textId="77777777" w:rsidR="007A3CD9" w:rsidRDefault="00000000">
            <w:r>
              <w:rPr>
                <w:sz w:val="24"/>
              </w:rPr>
              <w:t>TC-006</w:t>
            </w:r>
          </w:p>
        </w:tc>
        <w:tc>
          <w:tcPr>
            <w:tcW w:w="2351" w:type="dxa"/>
          </w:tcPr>
          <w:p w14:paraId="7455C8CF" w14:textId="77777777" w:rsidR="007A3CD9" w:rsidRDefault="00000000">
            <w:r>
              <w:rPr>
                <w:sz w:val="24"/>
              </w:rPr>
              <w:t>Ghi nhận giao dịch thu chi</w:t>
            </w:r>
          </w:p>
        </w:tc>
        <w:tc>
          <w:tcPr>
            <w:tcW w:w="2351" w:type="dxa"/>
          </w:tcPr>
          <w:p w14:paraId="1A05AA68" w14:textId="77777777" w:rsidR="007A3CD9" w:rsidRDefault="00000000">
            <w:r>
              <w:rPr>
                <w:sz w:val="24"/>
              </w:rPr>
              <w:t>CashBook</w:t>
            </w:r>
          </w:p>
        </w:tc>
        <w:tc>
          <w:tcPr>
            <w:tcW w:w="2351" w:type="dxa"/>
          </w:tcPr>
          <w:p w14:paraId="66671F56" w14:textId="77777777" w:rsidR="007A3CD9" w:rsidRDefault="00000000">
            <w:r>
              <w:rPr>
                <w:sz w:val="24"/>
              </w:rPr>
              <w:t>✅ Pass</w:t>
            </w:r>
          </w:p>
        </w:tc>
      </w:tr>
      <w:tr w:rsidR="007A3CD9" w14:paraId="300BEB16" w14:textId="77777777">
        <w:trPr>
          <w:jc w:val="center"/>
        </w:trPr>
        <w:tc>
          <w:tcPr>
            <w:tcW w:w="2351" w:type="dxa"/>
          </w:tcPr>
          <w:p w14:paraId="7200F864" w14:textId="77777777" w:rsidR="007A3CD9" w:rsidRDefault="00000000">
            <w:r>
              <w:rPr>
                <w:sz w:val="24"/>
              </w:rPr>
              <w:t>TC-007</w:t>
            </w:r>
          </w:p>
        </w:tc>
        <w:tc>
          <w:tcPr>
            <w:tcW w:w="2351" w:type="dxa"/>
          </w:tcPr>
          <w:p w14:paraId="2A45FA3B" w14:textId="77777777" w:rsidR="007A3CD9" w:rsidRDefault="00000000">
            <w:r>
              <w:rPr>
                <w:sz w:val="24"/>
              </w:rPr>
              <w:t>Phân quyền STAFF không thấy Settings</w:t>
            </w:r>
          </w:p>
        </w:tc>
        <w:tc>
          <w:tcPr>
            <w:tcW w:w="2351" w:type="dxa"/>
          </w:tcPr>
          <w:p w14:paraId="599D8478" w14:textId="77777777" w:rsidR="007A3CD9" w:rsidRDefault="00000000">
            <w:r>
              <w:rPr>
                <w:sz w:val="24"/>
              </w:rPr>
              <w:t>Auth</w:t>
            </w:r>
          </w:p>
        </w:tc>
        <w:tc>
          <w:tcPr>
            <w:tcW w:w="2351" w:type="dxa"/>
          </w:tcPr>
          <w:p w14:paraId="0AEFE409" w14:textId="77777777" w:rsidR="007A3CD9" w:rsidRDefault="00000000">
            <w:r>
              <w:rPr>
                <w:sz w:val="24"/>
              </w:rPr>
              <w:t>✅ Pass</w:t>
            </w:r>
          </w:p>
        </w:tc>
      </w:tr>
      <w:tr w:rsidR="007A3CD9" w14:paraId="59595AEB" w14:textId="77777777">
        <w:trPr>
          <w:jc w:val="center"/>
        </w:trPr>
        <w:tc>
          <w:tcPr>
            <w:tcW w:w="2351" w:type="dxa"/>
          </w:tcPr>
          <w:p w14:paraId="54467F36" w14:textId="77777777" w:rsidR="007A3CD9" w:rsidRDefault="00000000">
            <w:r>
              <w:rPr>
                <w:sz w:val="24"/>
              </w:rPr>
              <w:t>TC-008</w:t>
            </w:r>
          </w:p>
        </w:tc>
        <w:tc>
          <w:tcPr>
            <w:tcW w:w="2351" w:type="dxa"/>
          </w:tcPr>
          <w:p w14:paraId="2F8B1AC0" w14:textId="77777777" w:rsidR="007A3CD9" w:rsidRDefault="00000000">
            <w:r>
              <w:rPr>
                <w:sz w:val="24"/>
              </w:rPr>
              <w:t>Tạo đề xuất mua sắm</w:t>
            </w:r>
          </w:p>
        </w:tc>
        <w:tc>
          <w:tcPr>
            <w:tcW w:w="2351" w:type="dxa"/>
          </w:tcPr>
          <w:p w14:paraId="068E1351" w14:textId="77777777" w:rsidR="007A3CD9" w:rsidRDefault="00000000">
            <w:r>
              <w:rPr>
                <w:sz w:val="24"/>
              </w:rPr>
              <w:t>Procurement</w:t>
            </w:r>
          </w:p>
        </w:tc>
        <w:tc>
          <w:tcPr>
            <w:tcW w:w="2351" w:type="dxa"/>
          </w:tcPr>
          <w:p w14:paraId="1387BC8E" w14:textId="77777777" w:rsidR="007A3CD9" w:rsidRDefault="00000000">
            <w:r>
              <w:rPr>
                <w:sz w:val="24"/>
              </w:rPr>
              <w:t>✅ Pass</w:t>
            </w:r>
          </w:p>
        </w:tc>
      </w:tr>
      <w:tr w:rsidR="007A3CD9" w14:paraId="73EDC105" w14:textId="77777777">
        <w:trPr>
          <w:jc w:val="center"/>
        </w:trPr>
        <w:tc>
          <w:tcPr>
            <w:tcW w:w="2351" w:type="dxa"/>
          </w:tcPr>
          <w:p w14:paraId="5401C036" w14:textId="77777777" w:rsidR="007A3CD9" w:rsidRDefault="00000000">
            <w:r>
              <w:rPr>
                <w:sz w:val="24"/>
              </w:rPr>
              <w:t>TC-009</w:t>
            </w:r>
          </w:p>
        </w:tc>
        <w:tc>
          <w:tcPr>
            <w:tcW w:w="2351" w:type="dxa"/>
          </w:tcPr>
          <w:p w14:paraId="6237C576" w14:textId="77777777" w:rsidR="007A3CD9" w:rsidRDefault="00000000">
            <w:r>
              <w:rPr>
                <w:sz w:val="24"/>
              </w:rPr>
              <w:t>Seed data chạy không lỗi</w:t>
            </w:r>
          </w:p>
        </w:tc>
        <w:tc>
          <w:tcPr>
            <w:tcW w:w="2351" w:type="dxa"/>
          </w:tcPr>
          <w:p w14:paraId="109F24A6" w14:textId="77777777" w:rsidR="007A3CD9" w:rsidRDefault="00000000">
            <w:r>
              <w:rPr>
                <w:sz w:val="24"/>
              </w:rPr>
              <w:t>Data</w:t>
            </w:r>
          </w:p>
        </w:tc>
        <w:tc>
          <w:tcPr>
            <w:tcW w:w="2351" w:type="dxa"/>
          </w:tcPr>
          <w:p w14:paraId="444DB38B" w14:textId="77777777" w:rsidR="007A3CD9" w:rsidRDefault="00000000">
            <w:r>
              <w:rPr>
                <w:sz w:val="24"/>
              </w:rPr>
              <w:t>✅ Pass</w:t>
            </w:r>
          </w:p>
        </w:tc>
      </w:tr>
      <w:tr w:rsidR="007A3CD9" w14:paraId="00677FB9" w14:textId="77777777">
        <w:trPr>
          <w:jc w:val="center"/>
        </w:trPr>
        <w:tc>
          <w:tcPr>
            <w:tcW w:w="2351" w:type="dxa"/>
          </w:tcPr>
          <w:p w14:paraId="0312E1BE" w14:textId="77777777" w:rsidR="007A3CD9" w:rsidRDefault="00000000">
            <w:r>
              <w:rPr>
                <w:sz w:val="24"/>
              </w:rPr>
              <w:t>TC-010</w:t>
            </w:r>
          </w:p>
        </w:tc>
        <w:tc>
          <w:tcPr>
            <w:tcW w:w="2351" w:type="dxa"/>
          </w:tcPr>
          <w:p w14:paraId="066AF27F" w14:textId="77777777" w:rsidR="007A3CD9" w:rsidRDefault="00000000">
            <w:r>
              <w:rPr>
                <w:sz w:val="24"/>
              </w:rPr>
              <w:t>Chuyển đổi 3 chế độ nav</w:t>
            </w:r>
          </w:p>
        </w:tc>
        <w:tc>
          <w:tcPr>
            <w:tcW w:w="2351" w:type="dxa"/>
          </w:tcPr>
          <w:p w14:paraId="4FE595A8" w14:textId="77777777" w:rsidR="007A3CD9" w:rsidRDefault="00000000">
            <w:r>
              <w:rPr>
                <w:sz w:val="24"/>
              </w:rPr>
              <w:t>UI</w:t>
            </w:r>
          </w:p>
        </w:tc>
        <w:tc>
          <w:tcPr>
            <w:tcW w:w="2351" w:type="dxa"/>
          </w:tcPr>
          <w:p w14:paraId="35AB1C3F" w14:textId="77777777" w:rsidR="007A3CD9" w:rsidRDefault="00000000">
            <w:r>
              <w:rPr>
                <w:sz w:val="24"/>
              </w:rPr>
              <w:t>✅ Pass</w:t>
            </w:r>
          </w:p>
        </w:tc>
      </w:tr>
    </w:tbl>
    <w:p w14:paraId="717FB9CB" w14:textId="77777777" w:rsidR="007A3CD9" w:rsidRDefault="00000000">
      <w:pPr>
        <w:spacing w:after="120" w:line="440" w:lineRule="exact"/>
      </w:pPr>
      <w:r>
        <w:t>(Chi tiết từng test case: xem File E — Tài liệu Kiểm thử)</w:t>
      </w:r>
    </w:p>
    <w:p w14:paraId="191D5631" w14:textId="77777777" w:rsidR="008E11DC" w:rsidRDefault="008E11DC">
      <w:pPr>
        <w:rPr>
          <w:rFonts w:eastAsia="Times New Roman" w:cs="Times New Roman"/>
          <w:b/>
          <w:bCs/>
          <w:color w:val="4F81BD" w:themeColor="accent1"/>
          <w:sz w:val="30"/>
          <w:szCs w:val="26"/>
        </w:rPr>
      </w:pPr>
      <w:r>
        <w:rPr>
          <w:rFonts w:eastAsia="Times New Roman" w:cs="Times New Roman"/>
          <w:sz w:val="30"/>
        </w:rPr>
        <w:br w:type="page"/>
      </w:r>
    </w:p>
    <w:p w14:paraId="4C0783F3" w14:textId="15FCAA48" w:rsidR="007A3CD9" w:rsidRDefault="00000000">
      <w:pPr>
        <w:pStyle w:val="Heading2"/>
      </w:pPr>
      <w:r>
        <w:rPr>
          <w:rFonts w:ascii="Times New Roman" w:eastAsia="Times New Roman" w:hAnsi="Times New Roman" w:cs="Times New Roman"/>
          <w:sz w:val="30"/>
        </w:rPr>
        <w:lastRenderedPageBreak/>
        <w:t>5.5. Kết quả kiểm thử</w:t>
      </w:r>
    </w:p>
    <w:tbl>
      <w:tblPr>
        <w:tblStyle w:val="TableGrid"/>
        <w:tblW w:w="0" w:type="auto"/>
        <w:jc w:val="center"/>
        <w:tblLook w:val="04A0" w:firstRow="1" w:lastRow="0" w:firstColumn="1" w:lastColumn="0" w:noHBand="0" w:noVBand="1"/>
      </w:tblPr>
      <w:tblGrid>
        <w:gridCol w:w="2351"/>
        <w:gridCol w:w="2351"/>
        <w:gridCol w:w="2351"/>
        <w:gridCol w:w="2351"/>
      </w:tblGrid>
      <w:tr w:rsidR="007A3CD9" w14:paraId="0031452E" w14:textId="77777777">
        <w:trPr>
          <w:jc w:val="center"/>
        </w:trPr>
        <w:tc>
          <w:tcPr>
            <w:tcW w:w="2351" w:type="dxa"/>
            <w:shd w:val="clear" w:color="auto" w:fill="D9E2F3"/>
          </w:tcPr>
          <w:p w14:paraId="575DEDFF" w14:textId="77777777" w:rsidR="007A3CD9" w:rsidRDefault="00000000">
            <w:r>
              <w:rPr>
                <w:b/>
                <w:sz w:val="24"/>
              </w:rPr>
              <w:t>Loại</w:t>
            </w:r>
          </w:p>
        </w:tc>
        <w:tc>
          <w:tcPr>
            <w:tcW w:w="2351" w:type="dxa"/>
            <w:shd w:val="clear" w:color="auto" w:fill="D9E2F3"/>
          </w:tcPr>
          <w:p w14:paraId="49803EFB" w14:textId="77777777" w:rsidR="007A3CD9" w:rsidRDefault="00000000">
            <w:r>
              <w:rPr>
                <w:b/>
                <w:sz w:val="24"/>
              </w:rPr>
              <w:t>Tổng</w:t>
            </w:r>
          </w:p>
        </w:tc>
        <w:tc>
          <w:tcPr>
            <w:tcW w:w="2351" w:type="dxa"/>
            <w:shd w:val="clear" w:color="auto" w:fill="D9E2F3"/>
          </w:tcPr>
          <w:p w14:paraId="57FCF9E0" w14:textId="77777777" w:rsidR="007A3CD9" w:rsidRDefault="00000000">
            <w:r>
              <w:rPr>
                <w:b/>
                <w:sz w:val="24"/>
              </w:rPr>
              <w:t>Pass</w:t>
            </w:r>
          </w:p>
        </w:tc>
        <w:tc>
          <w:tcPr>
            <w:tcW w:w="2351" w:type="dxa"/>
            <w:shd w:val="clear" w:color="auto" w:fill="D9E2F3"/>
          </w:tcPr>
          <w:p w14:paraId="1F0AE649" w14:textId="77777777" w:rsidR="007A3CD9" w:rsidRDefault="00000000">
            <w:r>
              <w:rPr>
                <w:b/>
                <w:sz w:val="24"/>
              </w:rPr>
              <w:t>Fail</w:t>
            </w:r>
          </w:p>
        </w:tc>
      </w:tr>
      <w:tr w:rsidR="007A3CD9" w14:paraId="6F493F06" w14:textId="77777777">
        <w:trPr>
          <w:jc w:val="center"/>
        </w:trPr>
        <w:tc>
          <w:tcPr>
            <w:tcW w:w="2351" w:type="dxa"/>
          </w:tcPr>
          <w:p w14:paraId="7D37B433" w14:textId="77777777" w:rsidR="007A3CD9" w:rsidRDefault="00000000">
            <w:r>
              <w:rPr>
                <w:sz w:val="24"/>
              </w:rPr>
              <w:t>Functional</w:t>
            </w:r>
          </w:p>
        </w:tc>
        <w:tc>
          <w:tcPr>
            <w:tcW w:w="2351" w:type="dxa"/>
          </w:tcPr>
          <w:p w14:paraId="5D08F519" w14:textId="77777777" w:rsidR="007A3CD9" w:rsidRDefault="00000000">
            <w:r>
              <w:rPr>
                <w:sz w:val="24"/>
              </w:rPr>
              <w:t>10</w:t>
            </w:r>
          </w:p>
        </w:tc>
        <w:tc>
          <w:tcPr>
            <w:tcW w:w="2351" w:type="dxa"/>
          </w:tcPr>
          <w:p w14:paraId="3BAFAFF3" w14:textId="77777777" w:rsidR="007A3CD9" w:rsidRDefault="00000000">
            <w:r>
              <w:rPr>
                <w:sz w:val="24"/>
              </w:rPr>
              <w:t>10</w:t>
            </w:r>
          </w:p>
        </w:tc>
        <w:tc>
          <w:tcPr>
            <w:tcW w:w="2351" w:type="dxa"/>
          </w:tcPr>
          <w:p w14:paraId="5DFDDE62" w14:textId="77777777" w:rsidR="007A3CD9" w:rsidRDefault="00000000">
            <w:r>
              <w:rPr>
                <w:sz w:val="24"/>
              </w:rPr>
              <w:t>0</w:t>
            </w:r>
          </w:p>
        </w:tc>
      </w:tr>
      <w:tr w:rsidR="007A3CD9" w14:paraId="6C76994D" w14:textId="77777777">
        <w:trPr>
          <w:jc w:val="center"/>
        </w:trPr>
        <w:tc>
          <w:tcPr>
            <w:tcW w:w="2351" w:type="dxa"/>
          </w:tcPr>
          <w:p w14:paraId="6803B8D2" w14:textId="77777777" w:rsidR="007A3CD9" w:rsidRDefault="00000000">
            <w:r>
              <w:rPr>
                <w:sz w:val="24"/>
              </w:rPr>
              <w:t>Authorization</w:t>
            </w:r>
          </w:p>
        </w:tc>
        <w:tc>
          <w:tcPr>
            <w:tcW w:w="2351" w:type="dxa"/>
          </w:tcPr>
          <w:p w14:paraId="71D64300" w14:textId="77777777" w:rsidR="007A3CD9" w:rsidRDefault="00000000">
            <w:r>
              <w:rPr>
                <w:sz w:val="24"/>
              </w:rPr>
              <w:t>3</w:t>
            </w:r>
          </w:p>
        </w:tc>
        <w:tc>
          <w:tcPr>
            <w:tcW w:w="2351" w:type="dxa"/>
          </w:tcPr>
          <w:p w14:paraId="43D55AB9" w14:textId="77777777" w:rsidR="007A3CD9" w:rsidRDefault="00000000">
            <w:r>
              <w:rPr>
                <w:sz w:val="24"/>
              </w:rPr>
              <w:t>3</w:t>
            </w:r>
          </w:p>
        </w:tc>
        <w:tc>
          <w:tcPr>
            <w:tcW w:w="2351" w:type="dxa"/>
          </w:tcPr>
          <w:p w14:paraId="6B0651A2" w14:textId="77777777" w:rsidR="007A3CD9" w:rsidRDefault="00000000">
            <w:r>
              <w:rPr>
                <w:sz w:val="24"/>
              </w:rPr>
              <w:t>0</w:t>
            </w:r>
          </w:p>
        </w:tc>
      </w:tr>
      <w:tr w:rsidR="007A3CD9" w14:paraId="7CF75F0C" w14:textId="77777777">
        <w:trPr>
          <w:jc w:val="center"/>
        </w:trPr>
        <w:tc>
          <w:tcPr>
            <w:tcW w:w="2351" w:type="dxa"/>
          </w:tcPr>
          <w:p w14:paraId="1CE41D14" w14:textId="77777777" w:rsidR="007A3CD9" w:rsidRDefault="00000000">
            <w:r>
              <w:rPr>
                <w:sz w:val="24"/>
              </w:rPr>
              <w:t>UI/UX</w:t>
            </w:r>
          </w:p>
        </w:tc>
        <w:tc>
          <w:tcPr>
            <w:tcW w:w="2351" w:type="dxa"/>
          </w:tcPr>
          <w:p w14:paraId="763C56B6" w14:textId="77777777" w:rsidR="007A3CD9" w:rsidRDefault="00000000">
            <w:r>
              <w:rPr>
                <w:sz w:val="24"/>
              </w:rPr>
              <w:t>3</w:t>
            </w:r>
          </w:p>
        </w:tc>
        <w:tc>
          <w:tcPr>
            <w:tcW w:w="2351" w:type="dxa"/>
          </w:tcPr>
          <w:p w14:paraId="03D78B24" w14:textId="77777777" w:rsidR="007A3CD9" w:rsidRDefault="00000000">
            <w:r>
              <w:rPr>
                <w:sz w:val="24"/>
              </w:rPr>
              <w:t>3</w:t>
            </w:r>
          </w:p>
        </w:tc>
        <w:tc>
          <w:tcPr>
            <w:tcW w:w="2351" w:type="dxa"/>
          </w:tcPr>
          <w:p w14:paraId="7F01A3D7" w14:textId="77777777" w:rsidR="007A3CD9" w:rsidRDefault="00000000">
            <w:r>
              <w:rPr>
                <w:sz w:val="24"/>
              </w:rPr>
              <w:t>0</w:t>
            </w:r>
          </w:p>
        </w:tc>
      </w:tr>
      <w:tr w:rsidR="007A3CD9" w14:paraId="2CBD4D63" w14:textId="77777777">
        <w:trPr>
          <w:jc w:val="center"/>
        </w:trPr>
        <w:tc>
          <w:tcPr>
            <w:tcW w:w="2351" w:type="dxa"/>
          </w:tcPr>
          <w:p w14:paraId="39063796" w14:textId="77777777" w:rsidR="007A3CD9" w:rsidRDefault="00000000">
            <w:r>
              <w:rPr>
                <w:sz w:val="24"/>
              </w:rPr>
              <w:t>Data</w:t>
            </w:r>
          </w:p>
        </w:tc>
        <w:tc>
          <w:tcPr>
            <w:tcW w:w="2351" w:type="dxa"/>
          </w:tcPr>
          <w:p w14:paraId="3E8F4272" w14:textId="77777777" w:rsidR="007A3CD9" w:rsidRDefault="00000000">
            <w:r>
              <w:rPr>
                <w:sz w:val="24"/>
              </w:rPr>
              <w:t>2</w:t>
            </w:r>
          </w:p>
        </w:tc>
        <w:tc>
          <w:tcPr>
            <w:tcW w:w="2351" w:type="dxa"/>
          </w:tcPr>
          <w:p w14:paraId="18F4D7CC" w14:textId="77777777" w:rsidR="007A3CD9" w:rsidRDefault="00000000">
            <w:r>
              <w:rPr>
                <w:sz w:val="24"/>
              </w:rPr>
              <w:t>2</w:t>
            </w:r>
          </w:p>
        </w:tc>
        <w:tc>
          <w:tcPr>
            <w:tcW w:w="2351" w:type="dxa"/>
          </w:tcPr>
          <w:p w14:paraId="0407726C" w14:textId="77777777" w:rsidR="007A3CD9" w:rsidRDefault="00000000">
            <w:r>
              <w:rPr>
                <w:sz w:val="24"/>
              </w:rPr>
              <w:t>0</w:t>
            </w:r>
          </w:p>
        </w:tc>
      </w:tr>
      <w:tr w:rsidR="007A3CD9" w14:paraId="0ECACF97" w14:textId="77777777">
        <w:trPr>
          <w:jc w:val="center"/>
        </w:trPr>
        <w:tc>
          <w:tcPr>
            <w:tcW w:w="2351" w:type="dxa"/>
          </w:tcPr>
          <w:p w14:paraId="754E929F" w14:textId="77777777" w:rsidR="007A3CD9" w:rsidRDefault="00000000">
            <w:r>
              <w:rPr>
                <w:sz w:val="24"/>
              </w:rPr>
              <w:t>**Tổng**</w:t>
            </w:r>
          </w:p>
        </w:tc>
        <w:tc>
          <w:tcPr>
            <w:tcW w:w="2351" w:type="dxa"/>
          </w:tcPr>
          <w:p w14:paraId="625BDEC9" w14:textId="77777777" w:rsidR="007A3CD9" w:rsidRDefault="00000000">
            <w:r>
              <w:rPr>
                <w:sz w:val="24"/>
              </w:rPr>
              <w:t>**18**</w:t>
            </w:r>
          </w:p>
        </w:tc>
        <w:tc>
          <w:tcPr>
            <w:tcW w:w="2351" w:type="dxa"/>
          </w:tcPr>
          <w:p w14:paraId="797EBD20" w14:textId="77777777" w:rsidR="007A3CD9" w:rsidRDefault="00000000">
            <w:r>
              <w:rPr>
                <w:sz w:val="24"/>
              </w:rPr>
              <w:t>**18**</w:t>
            </w:r>
          </w:p>
        </w:tc>
        <w:tc>
          <w:tcPr>
            <w:tcW w:w="2351" w:type="dxa"/>
          </w:tcPr>
          <w:p w14:paraId="0E2A7B59" w14:textId="77777777" w:rsidR="007A3CD9" w:rsidRDefault="00000000">
            <w:r>
              <w:rPr>
                <w:sz w:val="24"/>
              </w:rPr>
              <w:t>**0**</w:t>
            </w:r>
          </w:p>
        </w:tc>
      </w:tr>
    </w:tbl>
    <w:p w14:paraId="158A878F" w14:textId="77777777" w:rsidR="007A3CD9" w:rsidRDefault="007A3CD9"/>
    <w:p w14:paraId="7E7F3929" w14:textId="77777777" w:rsidR="007A3CD9" w:rsidRDefault="00000000">
      <w:pPr>
        <w:pStyle w:val="Heading2"/>
      </w:pPr>
      <w:r>
        <w:rPr>
          <w:rFonts w:ascii="Times New Roman" w:eastAsia="Times New Roman" w:hAnsi="Times New Roman" w:cs="Times New Roman"/>
          <w:sz w:val="30"/>
        </w:rPr>
        <w:t>5.6. Đánh giá lỗi và hướng khắc phục</w:t>
      </w:r>
    </w:p>
    <w:tbl>
      <w:tblPr>
        <w:tblStyle w:val="TableGrid"/>
        <w:tblW w:w="0" w:type="auto"/>
        <w:jc w:val="center"/>
        <w:tblLook w:val="04A0" w:firstRow="1" w:lastRow="0" w:firstColumn="1" w:lastColumn="0" w:noHBand="0" w:noVBand="1"/>
      </w:tblPr>
      <w:tblGrid>
        <w:gridCol w:w="3135"/>
        <w:gridCol w:w="3135"/>
        <w:gridCol w:w="3135"/>
      </w:tblGrid>
      <w:tr w:rsidR="007A3CD9" w14:paraId="73F95348" w14:textId="77777777">
        <w:trPr>
          <w:jc w:val="center"/>
        </w:trPr>
        <w:tc>
          <w:tcPr>
            <w:tcW w:w="3135" w:type="dxa"/>
            <w:shd w:val="clear" w:color="auto" w:fill="D9E2F3"/>
          </w:tcPr>
          <w:p w14:paraId="71C0CD48" w14:textId="77777777" w:rsidR="007A3CD9" w:rsidRDefault="00000000">
            <w:r>
              <w:rPr>
                <w:b/>
                <w:sz w:val="24"/>
              </w:rPr>
              <w:t>Lỗi</w:t>
            </w:r>
          </w:p>
        </w:tc>
        <w:tc>
          <w:tcPr>
            <w:tcW w:w="3135" w:type="dxa"/>
            <w:shd w:val="clear" w:color="auto" w:fill="D9E2F3"/>
          </w:tcPr>
          <w:p w14:paraId="0C9038DF" w14:textId="77777777" w:rsidR="007A3CD9" w:rsidRDefault="00000000">
            <w:r>
              <w:rPr>
                <w:b/>
                <w:sz w:val="24"/>
              </w:rPr>
              <w:t>Nguyên nhân</w:t>
            </w:r>
          </w:p>
        </w:tc>
        <w:tc>
          <w:tcPr>
            <w:tcW w:w="3135" w:type="dxa"/>
            <w:shd w:val="clear" w:color="auto" w:fill="D9E2F3"/>
          </w:tcPr>
          <w:p w14:paraId="13E28447" w14:textId="77777777" w:rsidR="007A3CD9" w:rsidRDefault="00000000">
            <w:r>
              <w:rPr>
                <w:b/>
                <w:sz w:val="24"/>
              </w:rPr>
              <w:t>Khắc phục</w:t>
            </w:r>
          </w:p>
        </w:tc>
      </w:tr>
      <w:tr w:rsidR="007A3CD9" w14:paraId="52C3F367" w14:textId="77777777">
        <w:trPr>
          <w:jc w:val="center"/>
        </w:trPr>
        <w:tc>
          <w:tcPr>
            <w:tcW w:w="3135" w:type="dxa"/>
          </w:tcPr>
          <w:p w14:paraId="3EFCF9E7" w14:textId="77777777" w:rsidR="007A3CD9" w:rsidRDefault="00000000">
            <w:r>
              <w:rPr>
                <w:sz w:val="24"/>
              </w:rPr>
              <w:t>LINQ DateOnly không translate</w:t>
            </w:r>
          </w:p>
        </w:tc>
        <w:tc>
          <w:tcPr>
            <w:tcW w:w="3135" w:type="dxa"/>
          </w:tcPr>
          <w:p w14:paraId="0A0BD96E" w14:textId="77777777" w:rsidR="007A3CD9" w:rsidRDefault="00000000">
            <w:r>
              <w:rPr>
                <w:sz w:val="24"/>
              </w:rPr>
              <w:t>EF Core không hỗ trợ DateOnly trong SQL</w:t>
            </w:r>
          </w:p>
        </w:tc>
        <w:tc>
          <w:tcPr>
            <w:tcW w:w="3135" w:type="dxa"/>
          </w:tcPr>
          <w:p w14:paraId="03A10185" w14:textId="77777777" w:rsidR="007A3CD9" w:rsidRDefault="00000000">
            <w:r>
              <w:rPr>
                <w:sz w:val="24"/>
              </w:rPr>
              <w:t>Chuyển sang DateTimeOffset</w:t>
            </w:r>
          </w:p>
        </w:tc>
      </w:tr>
      <w:tr w:rsidR="007A3CD9" w14:paraId="653B1F57" w14:textId="77777777">
        <w:trPr>
          <w:jc w:val="center"/>
        </w:trPr>
        <w:tc>
          <w:tcPr>
            <w:tcW w:w="3135" w:type="dxa"/>
          </w:tcPr>
          <w:p w14:paraId="425D9713" w14:textId="77777777" w:rsidR="007A3CD9" w:rsidRDefault="00000000">
            <w:r>
              <w:rPr>
                <w:sz w:val="24"/>
              </w:rPr>
              <w:t>FK conflict khi seed</w:t>
            </w:r>
          </w:p>
        </w:tc>
        <w:tc>
          <w:tcPr>
            <w:tcW w:w="3135" w:type="dxa"/>
          </w:tcPr>
          <w:p w14:paraId="1B7999E2" w14:textId="77777777" w:rsidR="007A3CD9" w:rsidRDefault="00000000">
            <w:r>
              <w:rPr>
                <w:sz w:val="24"/>
              </w:rPr>
              <w:t>Thứ tự DELETE không đúng</w:t>
            </w:r>
          </w:p>
        </w:tc>
        <w:tc>
          <w:tcPr>
            <w:tcW w:w="3135" w:type="dxa"/>
          </w:tcPr>
          <w:p w14:paraId="23112EBF" w14:textId="77777777" w:rsidR="007A3CD9" w:rsidRDefault="00000000">
            <w:r>
              <w:rPr>
                <w:sz w:val="24"/>
              </w:rPr>
              <w:t>Thêm SET NULL trước DELETE</w:t>
            </w:r>
          </w:p>
        </w:tc>
      </w:tr>
      <w:tr w:rsidR="007A3CD9" w14:paraId="0CB3D8D3" w14:textId="77777777">
        <w:trPr>
          <w:jc w:val="center"/>
        </w:trPr>
        <w:tc>
          <w:tcPr>
            <w:tcW w:w="3135" w:type="dxa"/>
          </w:tcPr>
          <w:p w14:paraId="282E3129" w14:textId="77777777" w:rsidR="007A3CD9" w:rsidRDefault="00000000">
            <w:r>
              <w:rPr>
                <w:sz w:val="24"/>
              </w:rPr>
              <w:t>Invalid GUID trong seed</w:t>
            </w:r>
          </w:p>
        </w:tc>
        <w:tc>
          <w:tcPr>
            <w:tcW w:w="3135" w:type="dxa"/>
          </w:tcPr>
          <w:p w14:paraId="0F20C298" w14:textId="77777777" w:rsidR="007A3CD9" w:rsidRDefault="00000000">
            <w:r>
              <w:rPr>
                <w:sz w:val="24"/>
              </w:rPr>
              <w:t>Ký tự chữ cái đầu không hợp lệ</w:t>
            </w:r>
          </w:p>
        </w:tc>
        <w:tc>
          <w:tcPr>
            <w:tcW w:w="3135" w:type="dxa"/>
          </w:tcPr>
          <w:p w14:paraId="76D60CBE" w14:textId="77777777" w:rsidR="007A3CD9" w:rsidRDefault="00000000">
            <w:r>
              <w:rPr>
                <w:sz w:val="24"/>
              </w:rPr>
              <w:t>Sửa thành hex hợp lệ (A-F)</w:t>
            </w:r>
          </w:p>
        </w:tc>
      </w:tr>
      <w:tr w:rsidR="007A3CD9" w14:paraId="4FA46B0A" w14:textId="77777777">
        <w:trPr>
          <w:jc w:val="center"/>
        </w:trPr>
        <w:tc>
          <w:tcPr>
            <w:tcW w:w="3135" w:type="dxa"/>
          </w:tcPr>
          <w:p w14:paraId="6A91DD9B" w14:textId="77777777" w:rsidR="007A3CD9" w:rsidRDefault="00000000">
            <w:r>
              <w:rPr>
                <w:sz w:val="24"/>
              </w:rPr>
              <w:t>NULL column khi INSERT</w:t>
            </w:r>
          </w:p>
        </w:tc>
        <w:tc>
          <w:tcPr>
            <w:tcW w:w="3135" w:type="dxa"/>
          </w:tcPr>
          <w:p w14:paraId="78EF8408" w14:textId="77777777" w:rsidR="007A3CD9" w:rsidRDefault="00000000">
            <w:r>
              <w:rPr>
                <w:sz w:val="24"/>
              </w:rPr>
              <w:t>Thiếu cột bắt buộc</w:t>
            </w:r>
          </w:p>
        </w:tc>
        <w:tc>
          <w:tcPr>
            <w:tcW w:w="3135" w:type="dxa"/>
          </w:tcPr>
          <w:p w14:paraId="17A9295C" w14:textId="77777777" w:rsidR="007A3CD9" w:rsidRDefault="00000000">
            <w:r>
              <w:rPr>
                <w:sz w:val="24"/>
              </w:rPr>
              <w:t>Bổ sung đầy đủ cột</w:t>
            </w:r>
          </w:p>
        </w:tc>
      </w:tr>
    </w:tbl>
    <w:p w14:paraId="71AB3672" w14:textId="77777777" w:rsidR="007A3CD9" w:rsidRDefault="007A3CD9"/>
    <w:p w14:paraId="5054AF1F" w14:textId="77777777" w:rsidR="007A3CD9" w:rsidRDefault="00000000">
      <w:r>
        <w:br w:type="page"/>
      </w:r>
    </w:p>
    <w:p w14:paraId="5BCF0DE7" w14:textId="77777777" w:rsidR="007A3CD9" w:rsidRDefault="00000000">
      <w:pPr>
        <w:pStyle w:val="Heading1"/>
      </w:pPr>
      <w:r>
        <w:rPr>
          <w:rFonts w:ascii="Times New Roman" w:eastAsia="Times New Roman" w:hAnsi="Times New Roman" w:cs="Times New Roman"/>
          <w:sz w:val="36"/>
        </w:rPr>
        <w:lastRenderedPageBreak/>
        <w:t>CHƯƠNG 6: HƯỚNG DẪN SỬ DỤNG</w:t>
      </w:r>
    </w:p>
    <w:p w14:paraId="3155485C" w14:textId="77777777" w:rsidR="007A3CD9" w:rsidRDefault="00000000">
      <w:pPr>
        <w:spacing w:after="120" w:line="440" w:lineRule="exact"/>
      </w:pPr>
      <w:r>
        <w:t>(Tóm tắt — chi tiết đầy đủ: xem File C — Hướng dẫn Sử dụng)</w:t>
      </w:r>
    </w:p>
    <w:p w14:paraId="2FC5CB69" w14:textId="77777777" w:rsidR="007A3CD9" w:rsidRDefault="00000000">
      <w:pPr>
        <w:pStyle w:val="Heading2"/>
      </w:pPr>
      <w:r>
        <w:rPr>
          <w:rFonts w:ascii="Times New Roman" w:eastAsia="Times New Roman" w:hAnsi="Times New Roman" w:cs="Times New Roman"/>
          <w:sz w:val="30"/>
        </w:rPr>
        <w:t>6.1. Hướng dẫn đăng nhập</w:t>
      </w:r>
    </w:p>
    <w:p w14:paraId="52195AC1" w14:textId="77777777" w:rsidR="007A3CD9" w:rsidRDefault="00000000">
      <w:pPr>
        <w:spacing w:after="120" w:line="440" w:lineRule="exact"/>
      </w:pPr>
      <w:r>
        <w:t>Truy cập hệ thống → Nhập email + password → Nhấn Đăng nhập → Dashboard</w:t>
      </w:r>
    </w:p>
    <w:p w14:paraId="31BB6F43" w14:textId="77777777" w:rsidR="007A3CD9" w:rsidRDefault="00000000">
      <w:pPr>
        <w:pStyle w:val="Heading2"/>
      </w:pPr>
      <w:r>
        <w:rPr>
          <w:rFonts w:ascii="Times New Roman" w:eastAsia="Times New Roman" w:hAnsi="Times New Roman" w:cs="Times New Roman"/>
          <w:sz w:val="30"/>
        </w:rPr>
        <w:t>6.2. Hướng dẫn theo từng vai trò</w:t>
      </w:r>
    </w:p>
    <w:tbl>
      <w:tblPr>
        <w:tblStyle w:val="TableGrid"/>
        <w:tblW w:w="0" w:type="auto"/>
        <w:jc w:val="center"/>
        <w:tblLook w:val="04A0" w:firstRow="1" w:lastRow="0" w:firstColumn="1" w:lastColumn="0" w:noHBand="0" w:noVBand="1"/>
      </w:tblPr>
      <w:tblGrid>
        <w:gridCol w:w="4702"/>
        <w:gridCol w:w="4702"/>
      </w:tblGrid>
      <w:tr w:rsidR="007A3CD9" w14:paraId="1414DBEC" w14:textId="77777777">
        <w:trPr>
          <w:jc w:val="center"/>
        </w:trPr>
        <w:tc>
          <w:tcPr>
            <w:tcW w:w="4702" w:type="dxa"/>
            <w:shd w:val="clear" w:color="auto" w:fill="D9E2F3"/>
          </w:tcPr>
          <w:p w14:paraId="7EA82C50" w14:textId="77777777" w:rsidR="007A3CD9" w:rsidRDefault="00000000">
            <w:r>
              <w:rPr>
                <w:b/>
                <w:sz w:val="24"/>
              </w:rPr>
              <w:t>Vai trò</w:t>
            </w:r>
          </w:p>
        </w:tc>
        <w:tc>
          <w:tcPr>
            <w:tcW w:w="4702" w:type="dxa"/>
            <w:shd w:val="clear" w:color="auto" w:fill="D9E2F3"/>
          </w:tcPr>
          <w:p w14:paraId="14B8E423" w14:textId="77777777" w:rsidR="007A3CD9" w:rsidRDefault="00000000">
            <w:r>
              <w:rPr>
                <w:b/>
                <w:sz w:val="24"/>
              </w:rPr>
              <w:t>Chức năng chính</w:t>
            </w:r>
          </w:p>
        </w:tc>
      </w:tr>
      <w:tr w:rsidR="007A3CD9" w14:paraId="58413D6F" w14:textId="77777777">
        <w:trPr>
          <w:jc w:val="center"/>
        </w:trPr>
        <w:tc>
          <w:tcPr>
            <w:tcW w:w="4702" w:type="dxa"/>
          </w:tcPr>
          <w:p w14:paraId="7F45B1F7" w14:textId="77777777" w:rsidR="007A3CD9" w:rsidRDefault="00000000">
            <w:r>
              <w:rPr>
                <w:sz w:val="24"/>
              </w:rPr>
              <w:t>Admin</w:t>
            </w:r>
          </w:p>
        </w:tc>
        <w:tc>
          <w:tcPr>
            <w:tcW w:w="4702" w:type="dxa"/>
          </w:tcPr>
          <w:p w14:paraId="2FC94AA4" w14:textId="77777777" w:rsidR="007A3CD9" w:rsidRDefault="00000000">
            <w:r>
              <w:rPr>
                <w:sz w:val="24"/>
              </w:rPr>
              <w:t>Phòng ban, Tài khoản, Cài đặt, Sao lưu</w:t>
            </w:r>
          </w:p>
        </w:tc>
      </w:tr>
      <w:tr w:rsidR="007A3CD9" w14:paraId="77253006" w14:textId="77777777">
        <w:trPr>
          <w:jc w:val="center"/>
        </w:trPr>
        <w:tc>
          <w:tcPr>
            <w:tcW w:w="4702" w:type="dxa"/>
          </w:tcPr>
          <w:p w14:paraId="59DEAC94" w14:textId="77777777" w:rsidR="007A3CD9" w:rsidRDefault="00000000">
            <w:r>
              <w:rPr>
                <w:sz w:val="24"/>
              </w:rPr>
              <w:t>Trưởng phòng</w:t>
            </w:r>
          </w:p>
        </w:tc>
        <w:tc>
          <w:tcPr>
            <w:tcW w:w="4702" w:type="dxa"/>
          </w:tcPr>
          <w:p w14:paraId="4E8FA120" w14:textId="77777777" w:rsidR="007A3CD9" w:rsidRDefault="00000000">
            <w:r>
              <w:rPr>
                <w:sz w:val="24"/>
              </w:rPr>
              <w:t>Phê duyệt, Kanban, KPI</w:t>
            </w:r>
          </w:p>
        </w:tc>
      </w:tr>
      <w:tr w:rsidR="007A3CD9" w14:paraId="7DE0747E" w14:textId="77777777">
        <w:trPr>
          <w:jc w:val="center"/>
        </w:trPr>
        <w:tc>
          <w:tcPr>
            <w:tcW w:w="4702" w:type="dxa"/>
          </w:tcPr>
          <w:p w14:paraId="68B0497E" w14:textId="77777777" w:rsidR="007A3CD9" w:rsidRDefault="00000000">
            <w:r>
              <w:rPr>
                <w:sz w:val="24"/>
              </w:rPr>
              <w:t>Nhân viên</w:t>
            </w:r>
          </w:p>
        </w:tc>
        <w:tc>
          <w:tcPr>
            <w:tcW w:w="4702" w:type="dxa"/>
          </w:tcPr>
          <w:p w14:paraId="4E005598" w14:textId="77777777" w:rsidR="007A3CD9" w:rsidRDefault="00000000">
            <w:r>
              <w:rPr>
                <w:sz w:val="24"/>
              </w:rPr>
              <w:t>Yêu cầu vận hành, Check-In KPI, Nghỉ phép</w:t>
            </w:r>
          </w:p>
        </w:tc>
      </w:tr>
      <w:tr w:rsidR="007A3CD9" w14:paraId="4296A910" w14:textId="77777777">
        <w:trPr>
          <w:jc w:val="center"/>
        </w:trPr>
        <w:tc>
          <w:tcPr>
            <w:tcW w:w="4702" w:type="dxa"/>
          </w:tcPr>
          <w:p w14:paraId="26E20288" w14:textId="77777777" w:rsidR="007A3CD9" w:rsidRDefault="00000000">
            <w:r>
              <w:rPr>
                <w:sz w:val="24"/>
              </w:rPr>
              <w:t>Kế toán</w:t>
            </w:r>
          </w:p>
        </w:tc>
        <w:tc>
          <w:tcPr>
            <w:tcW w:w="4702" w:type="dxa"/>
          </w:tcPr>
          <w:p w14:paraId="4787DF84" w14:textId="77777777" w:rsidR="007A3CD9" w:rsidRDefault="00000000">
            <w:r>
              <w:rPr>
                <w:sz w:val="24"/>
              </w:rPr>
              <w:t>Thu chi, Ngân sách, Đề nghị thanh toán</w:t>
            </w:r>
          </w:p>
        </w:tc>
      </w:tr>
    </w:tbl>
    <w:p w14:paraId="28E0AA0C" w14:textId="77777777" w:rsidR="007A3CD9" w:rsidRDefault="007A3CD9"/>
    <w:p w14:paraId="4DE86307" w14:textId="77777777" w:rsidR="007A3CD9" w:rsidRDefault="00000000">
      <w:pPr>
        <w:pStyle w:val="Heading2"/>
      </w:pPr>
      <w:r>
        <w:rPr>
          <w:rFonts w:ascii="Times New Roman" w:eastAsia="Times New Roman" w:hAnsi="Times New Roman" w:cs="Times New Roman"/>
          <w:sz w:val="30"/>
        </w:rPr>
        <w:t>6.3. Chức năng chính</w:t>
      </w:r>
    </w:p>
    <w:p w14:paraId="672BE71F" w14:textId="77777777" w:rsidR="007A3CD9" w:rsidRDefault="00000000">
      <w:pPr>
        <w:pStyle w:val="ListBullet"/>
      </w:pPr>
      <w:r>
        <w:t>Vận hành: Tạo yêu cầu → Gửi duyệt → Kanban → Hoàn thành</w:t>
      </w:r>
    </w:p>
    <w:p w14:paraId="1A4E7977" w14:textId="77777777" w:rsidR="007A3CD9" w:rsidRDefault="00000000">
      <w:pPr>
        <w:pStyle w:val="ListBullet"/>
      </w:pPr>
      <w:r>
        <w:t>Tài chính: Ngân sách → Chi phí → Thu chi → Báo cáo</w:t>
      </w:r>
    </w:p>
    <w:p w14:paraId="4F967E9B" w14:textId="77777777" w:rsidR="007A3CD9" w:rsidRDefault="00000000">
      <w:pPr>
        <w:pStyle w:val="ListBullet"/>
      </w:pPr>
      <w:r>
        <w:t>Mua sắm: Đề xuất → PO → Nhập kho → Tồn kho</w:t>
      </w:r>
    </w:p>
    <w:p w14:paraId="5B83D8DF" w14:textId="77777777" w:rsidR="007A3CD9" w:rsidRDefault="00000000">
      <w:pPr>
        <w:pStyle w:val="ListBullet"/>
      </w:pPr>
      <w:r>
        <w:t>KPI/OKR: Setup → Gán → Check-In → Đánh giá</w:t>
      </w:r>
    </w:p>
    <w:p w14:paraId="6C23D7AC" w14:textId="77777777" w:rsidR="007A3CD9" w:rsidRDefault="00000000">
      <w:pPr>
        <w:pStyle w:val="Heading2"/>
      </w:pPr>
      <w:r>
        <w:rPr>
          <w:rFonts w:ascii="Times New Roman" w:eastAsia="Times New Roman" w:hAnsi="Times New Roman" w:cs="Times New Roman"/>
          <w:sz w:val="30"/>
        </w:rPr>
        <w:t>6.4. Xử lý lỗi thường gặp</w:t>
      </w:r>
    </w:p>
    <w:tbl>
      <w:tblPr>
        <w:tblStyle w:val="TableGrid"/>
        <w:tblW w:w="0" w:type="auto"/>
        <w:jc w:val="center"/>
        <w:tblLook w:val="04A0" w:firstRow="1" w:lastRow="0" w:firstColumn="1" w:lastColumn="0" w:noHBand="0" w:noVBand="1"/>
      </w:tblPr>
      <w:tblGrid>
        <w:gridCol w:w="4702"/>
        <w:gridCol w:w="4702"/>
      </w:tblGrid>
      <w:tr w:rsidR="007A3CD9" w14:paraId="5AD06472" w14:textId="77777777">
        <w:trPr>
          <w:jc w:val="center"/>
        </w:trPr>
        <w:tc>
          <w:tcPr>
            <w:tcW w:w="4702" w:type="dxa"/>
            <w:shd w:val="clear" w:color="auto" w:fill="D9E2F3"/>
          </w:tcPr>
          <w:p w14:paraId="3615DA92" w14:textId="77777777" w:rsidR="007A3CD9" w:rsidRDefault="00000000">
            <w:r>
              <w:rPr>
                <w:b/>
                <w:sz w:val="24"/>
              </w:rPr>
              <w:t>Lỗi</w:t>
            </w:r>
          </w:p>
        </w:tc>
        <w:tc>
          <w:tcPr>
            <w:tcW w:w="4702" w:type="dxa"/>
            <w:shd w:val="clear" w:color="auto" w:fill="D9E2F3"/>
          </w:tcPr>
          <w:p w14:paraId="7F6EDAE4" w14:textId="77777777" w:rsidR="007A3CD9" w:rsidRDefault="00000000">
            <w:r>
              <w:rPr>
                <w:b/>
                <w:sz w:val="24"/>
              </w:rPr>
              <w:t>Giải pháp</w:t>
            </w:r>
          </w:p>
        </w:tc>
      </w:tr>
      <w:tr w:rsidR="007A3CD9" w14:paraId="1595249D" w14:textId="77777777">
        <w:trPr>
          <w:jc w:val="center"/>
        </w:trPr>
        <w:tc>
          <w:tcPr>
            <w:tcW w:w="4702" w:type="dxa"/>
          </w:tcPr>
          <w:p w14:paraId="07AA60EE" w14:textId="77777777" w:rsidR="007A3CD9" w:rsidRDefault="00000000">
            <w:r>
              <w:rPr>
                <w:sz w:val="24"/>
              </w:rPr>
              <w:t>Đăng nhập thất bại</w:t>
            </w:r>
          </w:p>
        </w:tc>
        <w:tc>
          <w:tcPr>
            <w:tcW w:w="4702" w:type="dxa"/>
          </w:tcPr>
          <w:p w14:paraId="2E553313" w14:textId="77777777" w:rsidR="007A3CD9" w:rsidRDefault="00000000">
            <w:r>
              <w:rPr>
                <w:sz w:val="24"/>
              </w:rPr>
              <w:t>Kiểm tra email/password, liên hệ Admin</w:t>
            </w:r>
          </w:p>
        </w:tc>
      </w:tr>
      <w:tr w:rsidR="007A3CD9" w14:paraId="34BD7322" w14:textId="77777777">
        <w:trPr>
          <w:jc w:val="center"/>
        </w:trPr>
        <w:tc>
          <w:tcPr>
            <w:tcW w:w="4702" w:type="dxa"/>
          </w:tcPr>
          <w:p w14:paraId="15AA642B" w14:textId="77777777" w:rsidR="007A3CD9" w:rsidRDefault="00000000">
            <w:r>
              <w:rPr>
                <w:sz w:val="24"/>
              </w:rPr>
              <w:t>Không thấy menu</w:t>
            </w:r>
          </w:p>
        </w:tc>
        <w:tc>
          <w:tcPr>
            <w:tcW w:w="4702" w:type="dxa"/>
          </w:tcPr>
          <w:p w14:paraId="44D183E3" w14:textId="77777777" w:rsidR="007A3CD9" w:rsidRDefault="00000000">
            <w:r>
              <w:rPr>
                <w:sz w:val="24"/>
              </w:rPr>
              <w:t>Vai trò chưa được gán quyền</w:t>
            </w:r>
          </w:p>
        </w:tc>
      </w:tr>
      <w:tr w:rsidR="007A3CD9" w14:paraId="592A603E" w14:textId="77777777">
        <w:trPr>
          <w:jc w:val="center"/>
        </w:trPr>
        <w:tc>
          <w:tcPr>
            <w:tcW w:w="4702" w:type="dxa"/>
          </w:tcPr>
          <w:p w14:paraId="62F6A6C2" w14:textId="77777777" w:rsidR="007A3CD9" w:rsidRDefault="00000000">
            <w:r>
              <w:rPr>
                <w:sz w:val="24"/>
              </w:rPr>
              <w:t>Trang trắng</w:t>
            </w:r>
          </w:p>
        </w:tc>
        <w:tc>
          <w:tcPr>
            <w:tcW w:w="4702" w:type="dxa"/>
          </w:tcPr>
          <w:p w14:paraId="2B683E4A" w14:textId="77777777" w:rsidR="007A3CD9" w:rsidRDefault="00000000">
            <w:r>
              <w:rPr>
                <w:sz w:val="24"/>
              </w:rPr>
              <w:t>Tài khoản chưa gán tenant</w:t>
            </w:r>
          </w:p>
        </w:tc>
      </w:tr>
    </w:tbl>
    <w:p w14:paraId="49BB0FAD" w14:textId="77777777" w:rsidR="007A3CD9" w:rsidRDefault="007A3CD9"/>
    <w:p w14:paraId="285541EE" w14:textId="77777777" w:rsidR="007A3CD9" w:rsidRDefault="00000000">
      <w:r>
        <w:br w:type="page"/>
      </w:r>
    </w:p>
    <w:p w14:paraId="69CF1862" w14:textId="77777777" w:rsidR="007A3CD9" w:rsidRDefault="00000000">
      <w:pPr>
        <w:pStyle w:val="Heading1"/>
      </w:pPr>
      <w:r>
        <w:rPr>
          <w:rFonts w:ascii="Times New Roman" w:eastAsia="Times New Roman" w:hAnsi="Times New Roman" w:cs="Times New Roman"/>
          <w:sz w:val="36"/>
        </w:rPr>
        <w:lastRenderedPageBreak/>
        <w:t>CHƯƠNG 7: TỔNG KẾT VÀ ĐÁNH GIÁ</w:t>
      </w:r>
    </w:p>
    <w:p w14:paraId="48E74809" w14:textId="77777777" w:rsidR="007A3CD9" w:rsidRDefault="00000000">
      <w:pPr>
        <w:pStyle w:val="Heading2"/>
      </w:pPr>
      <w:r>
        <w:rPr>
          <w:rFonts w:ascii="Times New Roman" w:eastAsia="Times New Roman" w:hAnsi="Times New Roman" w:cs="Times New Roman"/>
          <w:sz w:val="30"/>
        </w:rPr>
        <w:t>7.1. Kết quả đạt được</w:t>
      </w:r>
    </w:p>
    <w:p w14:paraId="6BC35257" w14:textId="77777777" w:rsidR="007A3CD9" w:rsidRDefault="00000000">
      <w:pPr>
        <w:pStyle w:val="ListNumber"/>
      </w:pPr>
      <w:r>
        <w:t>✅ Xây dựng thành công hệ thống web tích hợp 8+ module nghiệp vụ</w:t>
      </w:r>
    </w:p>
    <w:p w14:paraId="3F3AC1FA" w14:textId="77777777" w:rsidR="007A3CD9" w:rsidRDefault="00000000">
      <w:pPr>
        <w:pStyle w:val="ListNumber"/>
      </w:pPr>
      <w:r>
        <w:t>✅ Kiến trúc multi-tenant, RBAC 7 vai trò</w:t>
      </w:r>
    </w:p>
    <w:p w14:paraId="4C305CBA" w14:textId="77777777" w:rsidR="007A3CD9" w:rsidRDefault="00000000">
      <w:pPr>
        <w:pStyle w:val="ListNumber"/>
      </w:pPr>
      <w:r>
        <w:t>✅ Tích hợp AI Copilot (Google Gemini)</w:t>
      </w:r>
    </w:p>
    <w:p w14:paraId="76621B4B" w14:textId="77777777" w:rsidR="007A3CD9" w:rsidRDefault="00000000">
      <w:pPr>
        <w:pStyle w:val="ListNumber"/>
      </w:pPr>
      <w:r>
        <w:t>✅ Giao diện Apple Design System, 3 chế độ điều hướng</w:t>
      </w:r>
    </w:p>
    <w:p w14:paraId="2CBDF047" w14:textId="77777777" w:rsidR="007A3CD9" w:rsidRDefault="00000000">
      <w:pPr>
        <w:pStyle w:val="ListNumber"/>
      </w:pPr>
      <w:r>
        <w:t>✅ Database ~95 bảng, seed data đầy đủ 105+ nhân viên</w:t>
      </w:r>
    </w:p>
    <w:p w14:paraId="0DB79A27" w14:textId="77777777" w:rsidR="007A3CD9" w:rsidRDefault="00000000">
      <w:pPr>
        <w:pStyle w:val="ListNumber"/>
      </w:pPr>
      <w:r>
        <w:t>✅ Bộ tài liệu hoàn chỉnh (Kỹ thuật, Hướng dẫn, Kiểm thử, Quản lý)</w:t>
      </w:r>
    </w:p>
    <w:p w14:paraId="57A19326" w14:textId="77777777" w:rsidR="007A3CD9" w:rsidRDefault="00000000">
      <w:pPr>
        <w:pStyle w:val="Heading2"/>
      </w:pPr>
      <w:r>
        <w:rPr>
          <w:rFonts w:ascii="Times New Roman" w:eastAsia="Times New Roman" w:hAnsi="Times New Roman" w:cs="Times New Roman"/>
          <w:sz w:val="30"/>
        </w:rPr>
        <w:t>7.2. Mức độ hoàn thành</w:t>
      </w:r>
    </w:p>
    <w:tbl>
      <w:tblPr>
        <w:tblStyle w:val="TableGrid"/>
        <w:tblW w:w="0" w:type="auto"/>
        <w:jc w:val="center"/>
        <w:tblLook w:val="04A0" w:firstRow="1" w:lastRow="0" w:firstColumn="1" w:lastColumn="0" w:noHBand="0" w:noVBand="1"/>
      </w:tblPr>
      <w:tblGrid>
        <w:gridCol w:w="3135"/>
        <w:gridCol w:w="3135"/>
        <w:gridCol w:w="3135"/>
      </w:tblGrid>
      <w:tr w:rsidR="007A3CD9" w14:paraId="122AB862" w14:textId="77777777">
        <w:trPr>
          <w:jc w:val="center"/>
        </w:trPr>
        <w:tc>
          <w:tcPr>
            <w:tcW w:w="3135" w:type="dxa"/>
            <w:shd w:val="clear" w:color="auto" w:fill="D9E2F3"/>
          </w:tcPr>
          <w:p w14:paraId="6C96EF7F" w14:textId="77777777" w:rsidR="007A3CD9" w:rsidRDefault="00000000">
            <w:r>
              <w:rPr>
                <w:b/>
                <w:sz w:val="24"/>
              </w:rPr>
              <w:t>Module</w:t>
            </w:r>
          </w:p>
        </w:tc>
        <w:tc>
          <w:tcPr>
            <w:tcW w:w="3135" w:type="dxa"/>
            <w:shd w:val="clear" w:color="auto" w:fill="D9E2F3"/>
          </w:tcPr>
          <w:p w14:paraId="756EBB0B" w14:textId="77777777" w:rsidR="007A3CD9" w:rsidRDefault="00000000">
            <w:r>
              <w:rPr>
                <w:b/>
                <w:sz w:val="24"/>
              </w:rPr>
              <w:t>Trạng thái</w:t>
            </w:r>
          </w:p>
        </w:tc>
        <w:tc>
          <w:tcPr>
            <w:tcW w:w="3135" w:type="dxa"/>
            <w:shd w:val="clear" w:color="auto" w:fill="D9E2F3"/>
          </w:tcPr>
          <w:p w14:paraId="340A8205" w14:textId="77777777" w:rsidR="007A3CD9" w:rsidRDefault="00000000">
            <w:r>
              <w:rPr>
                <w:b/>
                <w:sz w:val="24"/>
              </w:rPr>
              <w:t>%</w:t>
            </w:r>
          </w:p>
        </w:tc>
      </w:tr>
      <w:tr w:rsidR="007A3CD9" w14:paraId="4CC1788A" w14:textId="77777777">
        <w:trPr>
          <w:jc w:val="center"/>
        </w:trPr>
        <w:tc>
          <w:tcPr>
            <w:tcW w:w="3135" w:type="dxa"/>
          </w:tcPr>
          <w:p w14:paraId="0BF054C8" w14:textId="77777777" w:rsidR="007A3CD9" w:rsidRDefault="00000000">
            <w:r>
              <w:rPr>
                <w:sz w:val="24"/>
              </w:rPr>
              <w:t>Authentication &amp; RBAC</w:t>
            </w:r>
          </w:p>
        </w:tc>
        <w:tc>
          <w:tcPr>
            <w:tcW w:w="3135" w:type="dxa"/>
          </w:tcPr>
          <w:p w14:paraId="1DF13395" w14:textId="77777777" w:rsidR="007A3CD9" w:rsidRDefault="00000000">
            <w:r>
              <w:rPr>
                <w:sz w:val="24"/>
              </w:rPr>
              <w:t>Hoàn thành</w:t>
            </w:r>
          </w:p>
        </w:tc>
        <w:tc>
          <w:tcPr>
            <w:tcW w:w="3135" w:type="dxa"/>
          </w:tcPr>
          <w:p w14:paraId="49549413" w14:textId="77777777" w:rsidR="007A3CD9" w:rsidRDefault="00000000">
            <w:r>
              <w:rPr>
                <w:sz w:val="24"/>
              </w:rPr>
              <w:t>100%</w:t>
            </w:r>
          </w:p>
        </w:tc>
      </w:tr>
      <w:tr w:rsidR="007A3CD9" w14:paraId="46E0E2AC" w14:textId="77777777">
        <w:trPr>
          <w:jc w:val="center"/>
        </w:trPr>
        <w:tc>
          <w:tcPr>
            <w:tcW w:w="3135" w:type="dxa"/>
          </w:tcPr>
          <w:p w14:paraId="353A2598" w14:textId="77777777" w:rsidR="007A3CD9" w:rsidRDefault="00000000">
            <w:r>
              <w:rPr>
                <w:sz w:val="24"/>
              </w:rPr>
              <w:t>Operations &amp; Workflow</w:t>
            </w:r>
          </w:p>
        </w:tc>
        <w:tc>
          <w:tcPr>
            <w:tcW w:w="3135" w:type="dxa"/>
          </w:tcPr>
          <w:p w14:paraId="12C0FB6F" w14:textId="77777777" w:rsidR="007A3CD9" w:rsidRDefault="00000000">
            <w:r>
              <w:rPr>
                <w:sz w:val="24"/>
              </w:rPr>
              <w:t>Hoàn thành</w:t>
            </w:r>
          </w:p>
        </w:tc>
        <w:tc>
          <w:tcPr>
            <w:tcW w:w="3135" w:type="dxa"/>
          </w:tcPr>
          <w:p w14:paraId="107A822E" w14:textId="77777777" w:rsidR="007A3CD9" w:rsidRDefault="00000000">
            <w:r>
              <w:rPr>
                <w:sz w:val="24"/>
              </w:rPr>
              <w:t>100%</w:t>
            </w:r>
          </w:p>
        </w:tc>
      </w:tr>
      <w:tr w:rsidR="007A3CD9" w14:paraId="02AA4D12" w14:textId="77777777">
        <w:trPr>
          <w:jc w:val="center"/>
        </w:trPr>
        <w:tc>
          <w:tcPr>
            <w:tcW w:w="3135" w:type="dxa"/>
          </w:tcPr>
          <w:p w14:paraId="3C64B0A8" w14:textId="77777777" w:rsidR="007A3CD9" w:rsidRDefault="00000000">
            <w:r>
              <w:rPr>
                <w:sz w:val="24"/>
              </w:rPr>
              <w:t>Finance &amp; CashBook</w:t>
            </w:r>
          </w:p>
        </w:tc>
        <w:tc>
          <w:tcPr>
            <w:tcW w:w="3135" w:type="dxa"/>
          </w:tcPr>
          <w:p w14:paraId="7DDA0481" w14:textId="77777777" w:rsidR="007A3CD9" w:rsidRDefault="00000000">
            <w:r>
              <w:rPr>
                <w:sz w:val="24"/>
              </w:rPr>
              <w:t>Hoàn thành</w:t>
            </w:r>
          </w:p>
        </w:tc>
        <w:tc>
          <w:tcPr>
            <w:tcW w:w="3135" w:type="dxa"/>
          </w:tcPr>
          <w:p w14:paraId="2FEBC326" w14:textId="77777777" w:rsidR="007A3CD9" w:rsidRDefault="00000000">
            <w:r>
              <w:rPr>
                <w:sz w:val="24"/>
              </w:rPr>
              <w:t>100%</w:t>
            </w:r>
          </w:p>
        </w:tc>
      </w:tr>
      <w:tr w:rsidR="007A3CD9" w14:paraId="08BF6882" w14:textId="77777777">
        <w:trPr>
          <w:jc w:val="center"/>
        </w:trPr>
        <w:tc>
          <w:tcPr>
            <w:tcW w:w="3135" w:type="dxa"/>
          </w:tcPr>
          <w:p w14:paraId="5A5B4ADC" w14:textId="77777777" w:rsidR="007A3CD9" w:rsidRDefault="00000000">
            <w:r>
              <w:rPr>
                <w:sz w:val="24"/>
              </w:rPr>
              <w:t>Procurement &amp; Inventory</w:t>
            </w:r>
          </w:p>
        </w:tc>
        <w:tc>
          <w:tcPr>
            <w:tcW w:w="3135" w:type="dxa"/>
          </w:tcPr>
          <w:p w14:paraId="7B53B0EA" w14:textId="77777777" w:rsidR="007A3CD9" w:rsidRDefault="00000000">
            <w:r>
              <w:rPr>
                <w:sz w:val="24"/>
              </w:rPr>
              <w:t>Hoàn thành</w:t>
            </w:r>
          </w:p>
        </w:tc>
        <w:tc>
          <w:tcPr>
            <w:tcW w:w="3135" w:type="dxa"/>
          </w:tcPr>
          <w:p w14:paraId="54B6ED6E" w14:textId="77777777" w:rsidR="007A3CD9" w:rsidRDefault="00000000">
            <w:r>
              <w:rPr>
                <w:sz w:val="24"/>
              </w:rPr>
              <w:t>100%</w:t>
            </w:r>
          </w:p>
        </w:tc>
      </w:tr>
      <w:tr w:rsidR="007A3CD9" w14:paraId="158B9412" w14:textId="77777777">
        <w:trPr>
          <w:jc w:val="center"/>
        </w:trPr>
        <w:tc>
          <w:tcPr>
            <w:tcW w:w="3135" w:type="dxa"/>
          </w:tcPr>
          <w:p w14:paraId="32190B02" w14:textId="77777777" w:rsidR="007A3CD9" w:rsidRDefault="00000000">
            <w:r>
              <w:rPr>
                <w:sz w:val="24"/>
              </w:rPr>
              <w:t>CRM</w:t>
            </w:r>
          </w:p>
        </w:tc>
        <w:tc>
          <w:tcPr>
            <w:tcW w:w="3135" w:type="dxa"/>
          </w:tcPr>
          <w:p w14:paraId="05C82605" w14:textId="77777777" w:rsidR="007A3CD9" w:rsidRDefault="00000000">
            <w:r>
              <w:rPr>
                <w:sz w:val="24"/>
              </w:rPr>
              <w:t>Hoàn thành</w:t>
            </w:r>
          </w:p>
        </w:tc>
        <w:tc>
          <w:tcPr>
            <w:tcW w:w="3135" w:type="dxa"/>
          </w:tcPr>
          <w:p w14:paraId="6A673C92" w14:textId="77777777" w:rsidR="007A3CD9" w:rsidRDefault="00000000">
            <w:r>
              <w:rPr>
                <w:sz w:val="24"/>
              </w:rPr>
              <w:t>100%</w:t>
            </w:r>
          </w:p>
        </w:tc>
      </w:tr>
      <w:tr w:rsidR="007A3CD9" w14:paraId="4DB60455" w14:textId="77777777">
        <w:trPr>
          <w:jc w:val="center"/>
        </w:trPr>
        <w:tc>
          <w:tcPr>
            <w:tcW w:w="3135" w:type="dxa"/>
          </w:tcPr>
          <w:p w14:paraId="26BC20A7" w14:textId="77777777" w:rsidR="007A3CD9" w:rsidRDefault="00000000">
            <w:r>
              <w:rPr>
                <w:sz w:val="24"/>
              </w:rPr>
              <w:t>KPI / OKR</w:t>
            </w:r>
          </w:p>
        </w:tc>
        <w:tc>
          <w:tcPr>
            <w:tcW w:w="3135" w:type="dxa"/>
          </w:tcPr>
          <w:p w14:paraId="1A3D5D4B" w14:textId="77777777" w:rsidR="007A3CD9" w:rsidRDefault="00000000">
            <w:r>
              <w:rPr>
                <w:sz w:val="24"/>
              </w:rPr>
              <w:t>Hoàn thành</w:t>
            </w:r>
          </w:p>
        </w:tc>
        <w:tc>
          <w:tcPr>
            <w:tcW w:w="3135" w:type="dxa"/>
          </w:tcPr>
          <w:p w14:paraId="3F30C9AF" w14:textId="77777777" w:rsidR="007A3CD9" w:rsidRDefault="00000000">
            <w:r>
              <w:rPr>
                <w:sz w:val="24"/>
              </w:rPr>
              <w:t>100%</w:t>
            </w:r>
          </w:p>
        </w:tc>
      </w:tr>
      <w:tr w:rsidR="007A3CD9" w14:paraId="17AF6C59" w14:textId="77777777">
        <w:trPr>
          <w:jc w:val="center"/>
        </w:trPr>
        <w:tc>
          <w:tcPr>
            <w:tcW w:w="3135" w:type="dxa"/>
          </w:tcPr>
          <w:p w14:paraId="5AD10ED6" w14:textId="77777777" w:rsidR="007A3CD9" w:rsidRDefault="00000000">
            <w:r>
              <w:rPr>
                <w:sz w:val="24"/>
              </w:rPr>
              <w:t>HR &amp; Leave</w:t>
            </w:r>
          </w:p>
        </w:tc>
        <w:tc>
          <w:tcPr>
            <w:tcW w:w="3135" w:type="dxa"/>
          </w:tcPr>
          <w:p w14:paraId="21331F68" w14:textId="77777777" w:rsidR="007A3CD9" w:rsidRDefault="00000000">
            <w:r>
              <w:rPr>
                <w:sz w:val="24"/>
              </w:rPr>
              <w:t>Hoàn thành</w:t>
            </w:r>
          </w:p>
        </w:tc>
        <w:tc>
          <w:tcPr>
            <w:tcW w:w="3135" w:type="dxa"/>
          </w:tcPr>
          <w:p w14:paraId="41488F54" w14:textId="77777777" w:rsidR="007A3CD9" w:rsidRDefault="00000000">
            <w:r>
              <w:rPr>
                <w:sz w:val="24"/>
              </w:rPr>
              <w:t>95%</w:t>
            </w:r>
          </w:p>
        </w:tc>
      </w:tr>
      <w:tr w:rsidR="007A3CD9" w14:paraId="43C2FD45" w14:textId="77777777">
        <w:trPr>
          <w:jc w:val="center"/>
        </w:trPr>
        <w:tc>
          <w:tcPr>
            <w:tcW w:w="3135" w:type="dxa"/>
          </w:tcPr>
          <w:p w14:paraId="3FDC5C36" w14:textId="77777777" w:rsidR="007A3CD9" w:rsidRDefault="00000000">
            <w:r>
              <w:rPr>
                <w:sz w:val="24"/>
              </w:rPr>
              <w:t>Reports</w:t>
            </w:r>
          </w:p>
        </w:tc>
        <w:tc>
          <w:tcPr>
            <w:tcW w:w="3135" w:type="dxa"/>
          </w:tcPr>
          <w:p w14:paraId="03CA6135" w14:textId="77777777" w:rsidR="007A3CD9" w:rsidRDefault="00000000">
            <w:r>
              <w:rPr>
                <w:sz w:val="24"/>
              </w:rPr>
              <w:t>Hoàn thành</w:t>
            </w:r>
          </w:p>
        </w:tc>
        <w:tc>
          <w:tcPr>
            <w:tcW w:w="3135" w:type="dxa"/>
          </w:tcPr>
          <w:p w14:paraId="05FFDCB7" w14:textId="77777777" w:rsidR="007A3CD9" w:rsidRDefault="00000000">
            <w:r>
              <w:rPr>
                <w:sz w:val="24"/>
              </w:rPr>
              <w:t>100%</w:t>
            </w:r>
          </w:p>
        </w:tc>
      </w:tr>
      <w:tr w:rsidR="007A3CD9" w14:paraId="4A5BC065" w14:textId="77777777">
        <w:trPr>
          <w:jc w:val="center"/>
        </w:trPr>
        <w:tc>
          <w:tcPr>
            <w:tcW w:w="3135" w:type="dxa"/>
          </w:tcPr>
          <w:p w14:paraId="2A7B2106" w14:textId="77777777" w:rsidR="007A3CD9" w:rsidRDefault="00000000">
            <w:r>
              <w:rPr>
                <w:sz w:val="24"/>
              </w:rPr>
              <w:t>AI Copilot</w:t>
            </w:r>
          </w:p>
        </w:tc>
        <w:tc>
          <w:tcPr>
            <w:tcW w:w="3135" w:type="dxa"/>
          </w:tcPr>
          <w:p w14:paraId="50AEBEAB" w14:textId="77777777" w:rsidR="007A3CD9" w:rsidRDefault="00000000">
            <w:r>
              <w:rPr>
                <w:sz w:val="24"/>
              </w:rPr>
              <w:t>Hoàn thành</w:t>
            </w:r>
          </w:p>
        </w:tc>
        <w:tc>
          <w:tcPr>
            <w:tcW w:w="3135" w:type="dxa"/>
          </w:tcPr>
          <w:p w14:paraId="5AD577A4" w14:textId="77777777" w:rsidR="007A3CD9" w:rsidRDefault="00000000">
            <w:r>
              <w:rPr>
                <w:sz w:val="24"/>
              </w:rPr>
              <w:t>90%</w:t>
            </w:r>
          </w:p>
        </w:tc>
      </w:tr>
      <w:tr w:rsidR="007A3CD9" w14:paraId="49D91122" w14:textId="77777777">
        <w:trPr>
          <w:jc w:val="center"/>
        </w:trPr>
        <w:tc>
          <w:tcPr>
            <w:tcW w:w="3135" w:type="dxa"/>
          </w:tcPr>
          <w:p w14:paraId="3CF0B929" w14:textId="77777777" w:rsidR="007A3CD9" w:rsidRDefault="00000000">
            <w:r>
              <w:rPr>
                <w:sz w:val="24"/>
              </w:rPr>
              <w:t>UI / UX</w:t>
            </w:r>
          </w:p>
        </w:tc>
        <w:tc>
          <w:tcPr>
            <w:tcW w:w="3135" w:type="dxa"/>
          </w:tcPr>
          <w:p w14:paraId="79FC24E5" w14:textId="77777777" w:rsidR="007A3CD9" w:rsidRDefault="00000000">
            <w:r>
              <w:rPr>
                <w:sz w:val="24"/>
              </w:rPr>
              <w:t>Hoàn thành</w:t>
            </w:r>
          </w:p>
        </w:tc>
        <w:tc>
          <w:tcPr>
            <w:tcW w:w="3135" w:type="dxa"/>
          </w:tcPr>
          <w:p w14:paraId="59205E93" w14:textId="77777777" w:rsidR="007A3CD9" w:rsidRDefault="00000000">
            <w:r>
              <w:rPr>
                <w:sz w:val="24"/>
              </w:rPr>
              <w:t>100%</w:t>
            </w:r>
          </w:p>
        </w:tc>
      </w:tr>
    </w:tbl>
    <w:p w14:paraId="27731620" w14:textId="77777777" w:rsidR="007A3CD9" w:rsidRDefault="007A3CD9"/>
    <w:p w14:paraId="05249C20" w14:textId="77777777" w:rsidR="007A3CD9" w:rsidRDefault="00000000">
      <w:pPr>
        <w:pStyle w:val="Heading2"/>
      </w:pPr>
      <w:r>
        <w:rPr>
          <w:rFonts w:ascii="Times New Roman" w:eastAsia="Times New Roman" w:hAnsi="Times New Roman" w:cs="Times New Roman"/>
          <w:sz w:val="30"/>
        </w:rPr>
        <w:t>7.3. Khó khăn</w:t>
      </w:r>
    </w:p>
    <w:p w14:paraId="68862A93" w14:textId="77777777" w:rsidR="007A3CD9" w:rsidRDefault="00000000">
      <w:pPr>
        <w:pStyle w:val="ListNumber"/>
      </w:pPr>
      <w:r>
        <w:t>Công nghệ mới: .NET 10 đang ở bản Preview, tài liệu hạn chế</w:t>
      </w:r>
    </w:p>
    <w:p w14:paraId="7E1C3705" w14:textId="77777777" w:rsidR="007A3CD9" w:rsidRDefault="00000000">
      <w:pPr>
        <w:pStyle w:val="ListNumber"/>
      </w:pPr>
      <w:r>
        <w:t>Multi-tenant phức tạp: Đảm bảo data isolation trên mọi query</w:t>
      </w:r>
    </w:p>
    <w:p w14:paraId="1B77B10E" w14:textId="77777777" w:rsidR="007A3CD9" w:rsidRDefault="00000000">
      <w:pPr>
        <w:pStyle w:val="ListNumber"/>
      </w:pPr>
      <w:r>
        <w:t>Cascade Delete: SQL Server không cho phép multiple cascade paths</w:t>
      </w:r>
    </w:p>
    <w:p w14:paraId="59D031D6" w14:textId="77777777" w:rsidR="007A3CD9" w:rsidRDefault="00000000">
      <w:pPr>
        <w:pStyle w:val="ListNumber"/>
      </w:pPr>
      <w:r>
        <w:t>Seed Data: Phải mapping chính xác ~95 bảng với FK constraints</w:t>
      </w:r>
    </w:p>
    <w:p w14:paraId="2314D116" w14:textId="77777777" w:rsidR="007A3CD9" w:rsidRDefault="00000000">
      <w:pPr>
        <w:pStyle w:val="ListNumber"/>
      </w:pPr>
      <w:r>
        <w:t>Thời gian hạn chế: 4 thành viên, 16 tuần cho hệ thống lớn</w:t>
      </w:r>
    </w:p>
    <w:p w14:paraId="70A5F382" w14:textId="77777777" w:rsidR="007A3CD9" w:rsidRDefault="00000000">
      <w:pPr>
        <w:pStyle w:val="Heading2"/>
      </w:pPr>
      <w:r>
        <w:rPr>
          <w:rFonts w:ascii="Times New Roman" w:eastAsia="Times New Roman" w:hAnsi="Times New Roman" w:cs="Times New Roman"/>
          <w:sz w:val="30"/>
        </w:rPr>
        <w:t>7.4. Giải pháp</w:t>
      </w:r>
    </w:p>
    <w:p w14:paraId="297BBD1C" w14:textId="77777777" w:rsidR="007A3CD9" w:rsidRDefault="00000000">
      <w:pPr>
        <w:pStyle w:val="ListNumber"/>
      </w:pPr>
      <w:r>
        <w:t>Pin phiên bản .NET Preview, test kỹ trước khi dùng API mới</w:t>
      </w:r>
    </w:p>
    <w:p w14:paraId="0B12B0D2" w14:textId="77777777" w:rsidR="007A3CD9" w:rsidRDefault="00000000">
      <w:pPr>
        <w:pStyle w:val="ListNumber"/>
      </w:pPr>
      <w:r>
        <w:t>Sử dụng Global Query Filter + ITenantContext interface</w:t>
      </w:r>
    </w:p>
    <w:p w14:paraId="67160D00" w14:textId="77777777" w:rsidR="007A3CD9" w:rsidRDefault="00000000">
      <w:pPr>
        <w:pStyle w:val="ListNumber"/>
      </w:pPr>
      <w:r>
        <w:t>Tắt cascade delete toàn cục: DeleteBehavior.Restrict</w:t>
      </w:r>
    </w:p>
    <w:p w14:paraId="53FDB95A" w14:textId="77777777" w:rsidR="007A3CD9" w:rsidRDefault="00000000">
      <w:pPr>
        <w:pStyle w:val="ListNumber"/>
      </w:pPr>
      <w:r>
        <w:t>Viết seed script SQL với thứ tự INSERT/DELETE chặt chẽ</w:t>
      </w:r>
    </w:p>
    <w:p w14:paraId="47BC914E" w14:textId="77777777" w:rsidR="007A3CD9" w:rsidRDefault="00000000">
      <w:pPr>
        <w:pStyle w:val="ListNumber"/>
      </w:pPr>
      <w:r>
        <w:t>Áp dụng Agile/Scrum, ưu tiên module theo độ quan trọng</w:t>
      </w:r>
    </w:p>
    <w:p w14:paraId="281F2E7C" w14:textId="77777777" w:rsidR="007A3CD9" w:rsidRDefault="00000000">
      <w:pPr>
        <w:pStyle w:val="Heading2"/>
      </w:pPr>
      <w:r>
        <w:rPr>
          <w:rFonts w:ascii="Times New Roman" w:eastAsia="Times New Roman" w:hAnsi="Times New Roman" w:cs="Times New Roman"/>
          <w:sz w:val="30"/>
        </w:rPr>
        <w:lastRenderedPageBreak/>
        <w:t>7.5. Bài học kinh nghiệm</w:t>
      </w:r>
    </w:p>
    <w:p w14:paraId="4F471A05" w14:textId="77777777" w:rsidR="007A3CD9" w:rsidRDefault="00000000">
      <w:pPr>
        <w:pStyle w:val="ListBullet"/>
      </w:pPr>
      <w:r>
        <w:t>Kiến trúc multi-tenant nên thiết kế từ đầu, rất khó bổ sung sau</w:t>
      </w:r>
    </w:p>
    <w:p w14:paraId="75BE1CE3" w14:textId="77777777" w:rsidR="007A3CD9" w:rsidRDefault="00000000">
      <w:pPr>
        <w:pStyle w:val="ListBullet"/>
      </w:pPr>
      <w:r>
        <w:t>EF Core Global Query Filter là công cụ mạnh cho tenant isolation</w:t>
      </w:r>
    </w:p>
    <w:p w14:paraId="19671FF6" w14:textId="77777777" w:rsidR="007A3CD9" w:rsidRDefault="00000000">
      <w:pPr>
        <w:pStyle w:val="ListBullet"/>
      </w:pPr>
      <w:r>
        <w:t>Apple Design System giúp giao diện chuyên nghiệp nhưng đòi hỏi CSS discipline</w:t>
      </w:r>
    </w:p>
    <w:p w14:paraId="2441DEA2" w14:textId="77777777" w:rsidR="007A3CD9" w:rsidRDefault="00000000">
      <w:pPr>
        <w:pStyle w:val="ListBullet"/>
      </w:pPr>
      <w:r>
        <w:t>AI integration (Gemini) cần có fallback khi API không khả dụng</w:t>
      </w:r>
    </w:p>
    <w:p w14:paraId="0E06C485" w14:textId="77777777" w:rsidR="007A3CD9" w:rsidRDefault="00000000">
      <w:pPr>
        <w:pStyle w:val="ListBullet"/>
      </w:pPr>
      <w:r>
        <w:t>Seed data nên viết incrementally, test từng phần</w:t>
      </w:r>
    </w:p>
    <w:p w14:paraId="34ADE9B9" w14:textId="77777777" w:rsidR="007A3CD9" w:rsidRDefault="00000000">
      <w:pPr>
        <w:pStyle w:val="Heading2"/>
      </w:pPr>
      <w:r>
        <w:rPr>
          <w:rFonts w:ascii="Times New Roman" w:eastAsia="Times New Roman" w:hAnsi="Times New Roman" w:cs="Times New Roman"/>
          <w:sz w:val="30"/>
        </w:rPr>
        <w:t>7.6. Hướng phát triển</w:t>
      </w:r>
    </w:p>
    <w:p w14:paraId="0EEC3C05" w14:textId="77777777" w:rsidR="007A3CD9" w:rsidRDefault="00000000">
      <w:pPr>
        <w:pStyle w:val="ListNumber"/>
      </w:pPr>
      <w:r>
        <w:t>Mobile App: Phát triển ứng dụng React Native / Flutter</w:t>
      </w:r>
    </w:p>
    <w:p w14:paraId="17C74F2E" w14:textId="77777777" w:rsidR="007A3CD9" w:rsidRDefault="00000000">
      <w:pPr>
        <w:pStyle w:val="ListNumber"/>
      </w:pPr>
      <w:r>
        <w:t>Cloud Deployment: Deploy lên Azure / AWS với CI/CD pipeline</w:t>
      </w:r>
    </w:p>
    <w:p w14:paraId="54355680" w14:textId="77777777" w:rsidR="007A3CD9" w:rsidRDefault="00000000">
      <w:pPr>
        <w:pStyle w:val="ListNumber"/>
      </w:pPr>
      <w:r>
        <w:t>Backup to Cloud: Sao lưu lên Azure Blob Storage / S3</w:t>
      </w:r>
    </w:p>
    <w:p w14:paraId="1D444E95" w14:textId="77777777" w:rsidR="007A3CD9" w:rsidRDefault="00000000">
      <w:pPr>
        <w:pStyle w:val="ListNumber"/>
      </w:pPr>
      <w:r>
        <w:t>Background Jobs: Tích hợp Hangfire cho tác vụ nền (email, cleanup)</w:t>
      </w:r>
    </w:p>
    <w:p w14:paraId="60877B0D" w14:textId="77777777" w:rsidR="007A3CD9" w:rsidRDefault="00000000">
      <w:pPr>
        <w:pStyle w:val="ListNumber"/>
      </w:pPr>
      <w:r>
        <w:t>Advanced AI: Tích hợp RAG (Retrieval-Augmented Generation) cho AI chính xác hơn</w:t>
      </w:r>
    </w:p>
    <w:p w14:paraId="48888228" w14:textId="77777777" w:rsidR="007A3CD9" w:rsidRDefault="00000000">
      <w:pPr>
        <w:pStyle w:val="ListNumber"/>
      </w:pPr>
      <w:r>
        <w:t>Multi-language: Hỗ trợ đa ngôn ngữ (i18n)</w:t>
      </w:r>
    </w:p>
    <w:p w14:paraId="37F6099B" w14:textId="77777777" w:rsidR="007A3CD9" w:rsidRDefault="00000000">
      <w:pPr>
        <w:pStyle w:val="ListNumber"/>
      </w:pPr>
      <w:r>
        <w:t>API Gateway: Cung cấp REST API cho tích hợp bên thứ 3</w:t>
      </w:r>
    </w:p>
    <w:p w14:paraId="74DB4750" w14:textId="77777777" w:rsidR="007A3CD9" w:rsidRDefault="00000000">
      <w:r>
        <w:br w:type="page"/>
      </w:r>
    </w:p>
    <w:p w14:paraId="1B4BB742" w14:textId="77777777" w:rsidR="007A3CD9" w:rsidRDefault="00000000">
      <w:pPr>
        <w:pStyle w:val="Heading1"/>
      </w:pPr>
      <w:r>
        <w:rPr>
          <w:rFonts w:ascii="Times New Roman" w:eastAsia="Times New Roman" w:hAnsi="Times New Roman" w:cs="Times New Roman"/>
          <w:sz w:val="36"/>
        </w:rPr>
        <w:lastRenderedPageBreak/>
        <w:t>PHỤ LỤC A: ĐẶC TẢ USE CASE</w:t>
      </w:r>
    </w:p>
    <w:p w14:paraId="42C227BB" w14:textId="77777777" w:rsidR="007A3CD9" w:rsidRDefault="00000000">
      <w:pPr>
        <w:spacing w:after="120" w:line="440" w:lineRule="exact"/>
      </w:pPr>
      <w:r>
        <w:t>(Xem chi tiết tại File F — Sơ đồ Mermaid, mục 1–2)</w:t>
      </w:r>
    </w:p>
    <w:p w14:paraId="2D7B1916" w14:textId="77777777" w:rsidR="007A3CD9" w:rsidRDefault="00000000">
      <w:pPr>
        <w:spacing w:after="120" w:line="440" w:lineRule="exact"/>
      </w:pPr>
      <w:r>
        <w:t>Hệ thống có 20 use case chính phân bổ cho 7 tác nhân. Mỗi use case được đặc tả với: Tên, Tác nhân, Tiền điều kiện, Luồng chính, Luồng thay thế, Hậu điều kiện.</w:t>
      </w:r>
    </w:p>
    <w:p w14:paraId="667E26E6" w14:textId="77777777" w:rsidR="007A3CD9" w:rsidRDefault="00000000">
      <w:r>
        <w:br w:type="page"/>
      </w:r>
    </w:p>
    <w:p w14:paraId="10A73174" w14:textId="77777777" w:rsidR="007A3CD9" w:rsidRDefault="00000000">
      <w:pPr>
        <w:pStyle w:val="Heading1"/>
      </w:pPr>
      <w:r>
        <w:rPr>
          <w:rFonts w:ascii="Times New Roman" w:eastAsia="Times New Roman" w:hAnsi="Times New Roman" w:cs="Times New Roman"/>
          <w:sz w:val="36"/>
        </w:rPr>
        <w:lastRenderedPageBreak/>
        <w:t>PHỤ LỤC B: ĐẶC TẢ CƠ SỞ DỮ LIỆU</w:t>
      </w:r>
    </w:p>
    <w:p w14:paraId="7920F831" w14:textId="77777777" w:rsidR="007A3CD9" w:rsidRDefault="00000000">
      <w:pPr>
        <w:spacing w:after="120" w:line="440" w:lineRule="exact"/>
      </w:pPr>
      <w:r>
        <w:t>(Xem chi tiết tại File B — Tài liệu Kỹ thuật, mục 7)</w:t>
      </w:r>
    </w:p>
    <w:p w14:paraId="00DE73D4" w14:textId="77777777" w:rsidR="007A3CD9" w:rsidRDefault="00000000">
      <w:pPr>
        <w:spacing w:after="120" w:line="440" w:lineRule="exact"/>
      </w:pPr>
      <w:r>
        <w:t>Database OmniBizDB gồm ~95 bảng, phân thành 10 nhóm chức năng. Mọi entity kế thừa từ TenantEntity đảm bảo multi-tenant isolation.</w:t>
      </w:r>
    </w:p>
    <w:p w14:paraId="710E4196" w14:textId="77777777" w:rsidR="007A3CD9" w:rsidRDefault="00000000">
      <w:r>
        <w:br w:type="page"/>
      </w:r>
    </w:p>
    <w:p w14:paraId="4AF712D3" w14:textId="77777777" w:rsidR="007A3CD9" w:rsidRDefault="00000000">
      <w:pPr>
        <w:pStyle w:val="Heading1"/>
      </w:pPr>
      <w:r>
        <w:rPr>
          <w:rFonts w:ascii="Times New Roman" w:eastAsia="Times New Roman" w:hAnsi="Times New Roman" w:cs="Times New Roman"/>
          <w:sz w:val="36"/>
        </w:rPr>
        <w:lastRenderedPageBreak/>
        <w:t>PHỤ LỤC C: TEST CASE</w:t>
      </w:r>
    </w:p>
    <w:p w14:paraId="039A0D49" w14:textId="77777777" w:rsidR="007A3CD9" w:rsidRDefault="00000000">
      <w:pPr>
        <w:spacing w:after="120" w:line="440" w:lineRule="exact"/>
      </w:pPr>
      <w:r>
        <w:t>(Xem chi tiết tại File E — Tài liệu Kiểm thử, mục 4)</w:t>
      </w:r>
    </w:p>
    <w:p w14:paraId="47FC5AD2" w14:textId="77777777" w:rsidR="007A3CD9" w:rsidRDefault="00000000">
      <w:pPr>
        <w:spacing w:after="120" w:line="440" w:lineRule="exact"/>
      </w:pPr>
      <w:r>
        <w:t>10 test case chính bao phủ các luồng nghiệp vụ quan trọng. Tổng cộng 18 test case đều Pass.</w:t>
      </w:r>
    </w:p>
    <w:p w14:paraId="3735180F" w14:textId="77777777" w:rsidR="007A3CD9" w:rsidRDefault="00000000">
      <w:r>
        <w:br w:type="page"/>
      </w:r>
    </w:p>
    <w:p w14:paraId="0AE8D543" w14:textId="77777777" w:rsidR="007A3CD9" w:rsidRDefault="00000000">
      <w:pPr>
        <w:pStyle w:val="Heading1"/>
      </w:pPr>
      <w:r>
        <w:rPr>
          <w:rFonts w:ascii="Times New Roman" w:eastAsia="Times New Roman" w:hAnsi="Times New Roman" w:cs="Times New Roman"/>
          <w:sz w:val="36"/>
        </w:rPr>
        <w:lastRenderedPageBreak/>
        <w:t>PHỤ LỤC D: MERMAID DIAGRAM SOURCE</w:t>
      </w:r>
    </w:p>
    <w:p w14:paraId="214A2EB4" w14:textId="77777777" w:rsidR="007A3CD9" w:rsidRDefault="00000000">
      <w:pPr>
        <w:spacing w:after="120" w:line="440" w:lineRule="exact"/>
      </w:pPr>
      <w:r>
        <w:t>(Xem toàn bộ source code sơ đồ tại File F — docs/report/F_SoDo_Mermaid.md)</w:t>
      </w:r>
    </w:p>
    <w:p w14:paraId="35EE6E2E" w14:textId="77777777" w:rsidR="007A3CD9" w:rsidRDefault="00000000">
      <w:pPr>
        <w:spacing w:after="120" w:line="440" w:lineRule="exact"/>
      </w:pPr>
      <w:r>
        <w:t>Bao gồm 15 sơ đồ: Use Case (2), Activity (3), ERD (2), Sequence (3), Component (1), Deployment (1), Package (1), Sitemap (1), Role-Permission (1).</w:t>
      </w:r>
    </w:p>
    <w:p w14:paraId="1705BCCB" w14:textId="77777777" w:rsidR="007A3CD9" w:rsidRDefault="00000000">
      <w:pPr>
        <w:spacing w:after="120" w:line="440" w:lineRule="exact"/>
        <w:ind w:left="567"/>
      </w:pPr>
      <w:r>
        <w:rPr>
          <w:i/>
        </w:rPr>
        <w:t>Ghi chú: Các placeholder [TÊN_TRƯỜNG], [TÊN_GVHD], [THÀNH VIÊN]... cần được thay thế bằng thông tin thực tế trước khi nộp.</w:t>
      </w:r>
    </w:p>
    <w:p w14:paraId="522888AB" w14:textId="77777777" w:rsidR="007A3CD9" w:rsidRDefault="00000000">
      <w:r>
        <w:br w:type="page"/>
      </w:r>
    </w:p>
    <w:p w14:paraId="780FE88D" w14:textId="77777777" w:rsidR="007A3CD9" w:rsidRDefault="00000000">
      <w:pPr>
        <w:pStyle w:val="Heading1"/>
      </w:pPr>
      <w:r>
        <w:rPr>
          <w:rFonts w:ascii="Times New Roman" w:eastAsia="Times New Roman" w:hAnsi="Times New Roman" w:cs="Times New Roman"/>
          <w:sz w:val="36"/>
        </w:rPr>
        <w:lastRenderedPageBreak/>
        <w:t>PHỤ LỤC E: TỔNG HỢP SƠ ĐỒ HỆ THỐNG</w:t>
      </w:r>
    </w:p>
    <w:p w14:paraId="155960A9" w14:textId="32CA4DDB" w:rsidR="007A3CD9" w:rsidRDefault="00000000">
      <w:pPr>
        <w:pStyle w:val="Heading1"/>
      </w:pPr>
      <w:r>
        <w:rPr>
          <w:rFonts w:ascii="Times New Roman" w:eastAsia="Times New Roman" w:hAnsi="Times New Roman" w:cs="Times New Roman"/>
          <w:sz w:val="36"/>
        </w:rPr>
        <w:t>TỔNG HỢP SƠ ĐỒ</w:t>
      </w:r>
      <w:r w:rsidR="00CA4153">
        <w:rPr>
          <w:rFonts w:ascii="Times New Roman" w:eastAsia="Times New Roman" w:hAnsi="Times New Roman" w:cs="Times New Roman"/>
          <w:sz w:val="36"/>
        </w:rPr>
        <w:t xml:space="preserve"> </w:t>
      </w:r>
      <w:r>
        <w:rPr>
          <w:rFonts w:ascii="Times New Roman" w:eastAsia="Times New Roman" w:hAnsi="Times New Roman" w:cs="Times New Roman"/>
          <w:sz w:val="36"/>
        </w:rPr>
        <w:t xml:space="preserve"> — HỆ THỐNG OMNIBIZAI</w:t>
      </w:r>
    </w:p>
    <w:p w14:paraId="6C9677F8" w14:textId="6385612C" w:rsidR="00CA4153" w:rsidRPr="00CA4153" w:rsidRDefault="00000000">
      <w:pPr>
        <w:spacing w:after="120" w:line="440" w:lineRule="exact"/>
        <w:ind w:left="567"/>
        <w:rPr>
          <w:i/>
        </w:rPr>
      </w:pPr>
      <w:r>
        <w:rPr>
          <w:i/>
        </w:rPr>
        <w:t>Phiên bản: 1.0 | Ngày: 18/05/2026</w:t>
      </w:r>
    </w:p>
    <w:p w14:paraId="7F0826FC" w14:textId="77777777" w:rsidR="007A3CD9" w:rsidRDefault="00000000">
      <w:pPr>
        <w:pStyle w:val="Heading2"/>
      </w:pPr>
      <w:r>
        <w:rPr>
          <w:rFonts w:ascii="Times New Roman" w:eastAsia="Times New Roman" w:hAnsi="Times New Roman" w:cs="Times New Roman"/>
          <w:sz w:val="30"/>
        </w:rPr>
        <w:lastRenderedPageBreak/>
        <w:t>1. Use Case Diagram — Tổng quan hệ thống</w:t>
      </w:r>
    </w:p>
    <w:p w14:paraId="76CC9EC9" w14:textId="77777777" w:rsidR="007A3CD9" w:rsidRDefault="00000000">
      <w:pPr>
        <w:jc w:val="center"/>
      </w:pPr>
      <w:r>
        <w:rPr>
          <w:noProof/>
        </w:rPr>
        <w:drawing>
          <wp:inline distT="0" distB="0" distL="0" distR="0" wp14:anchorId="55B9332F" wp14:editId="4D7D7EBC">
            <wp:extent cx="2767263" cy="7408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8"/>
                    <a:stretch>
                      <a:fillRect/>
                    </a:stretch>
                  </pic:blipFill>
                  <pic:spPr>
                    <a:xfrm flipH="1">
                      <a:off x="0" y="0"/>
                      <a:ext cx="2776877" cy="7433797"/>
                    </a:xfrm>
                    <a:prstGeom prst="rect">
                      <a:avLst/>
                    </a:prstGeom>
                  </pic:spPr>
                </pic:pic>
              </a:graphicData>
            </a:graphic>
          </wp:inline>
        </w:drawing>
      </w:r>
    </w:p>
    <w:p w14:paraId="22F46DFF" w14:textId="7AA29540" w:rsidR="007A3CD9" w:rsidRDefault="00000000">
      <w:pPr>
        <w:spacing w:after="120" w:line="440" w:lineRule="exact"/>
        <w:jc w:val="center"/>
      </w:pPr>
      <w:r>
        <w:rPr>
          <w:i/>
          <w:sz w:val="24"/>
        </w:rPr>
        <w:t xml:space="preserve">Hình 1: </w:t>
      </w:r>
      <w:r w:rsidR="00CA4153" w:rsidRPr="00CA4153">
        <w:rPr>
          <w:i/>
          <w:sz w:val="24"/>
        </w:rPr>
        <w:t>Use Case Diagram — Tổng quan hệ thống</w:t>
      </w:r>
    </w:p>
    <w:p w14:paraId="162C958C" w14:textId="77777777" w:rsidR="007A3CD9" w:rsidRDefault="00000000">
      <w:pPr>
        <w:pStyle w:val="Heading2"/>
      </w:pPr>
      <w:r>
        <w:rPr>
          <w:rFonts w:ascii="Times New Roman" w:eastAsia="Times New Roman" w:hAnsi="Times New Roman" w:cs="Times New Roman"/>
          <w:sz w:val="30"/>
        </w:rPr>
        <w:lastRenderedPageBreak/>
        <w:t>2. Use Case Diagram — Phân hệ Vận hành</w:t>
      </w:r>
    </w:p>
    <w:p w14:paraId="4771E165" w14:textId="77777777" w:rsidR="007A3CD9" w:rsidRDefault="00000000">
      <w:pPr>
        <w:jc w:val="center"/>
      </w:pPr>
      <w:r>
        <w:rPr>
          <w:noProof/>
        </w:rPr>
        <w:drawing>
          <wp:inline distT="0" distB="0" distL="0" distR="0" wp14:anchorId="7B6BA083" wp14:editId="6539CD5A">
            <wp:extent cx="5485037" cy="40907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9"/>
                    <a:stretch>
                      <a:fillRect/>
                    </a:stretch>
                  </pic:blipFill>
                  <pic:spPr>
                    <a:xfrm>
                      <a:off x="0" y="0"/>
                      <a:ext cx="5538782" cy="413081"/>
                    </a:xfrm>
                    <a:prstGeom prst="rect">
                      <a:avLst/>
                    </a:prstGeom>
                  </pic:spPr>
                </pic:pic>
              </a:graphicData>
            </a:graphic>
          </wp:inline>
        </w:drawing>
      </w:r>
    </w:p>
    <w:p w14:paraId="76E0A8BE" w14:textId="25F33485" w:rsidR="007A3CD9" w:rsidRDefault="00000000">
      <w:pPr>
        <w:spacing w:after="120" w:line="440" w:lineRule="exact"/>
        <w:jc w:val="center"/>
      </w:pPr>
      <w:r>
        <w:rPr>
          <w:i/>
          <w:sz w:val="24"/>
        </w:rPr>
        <w:t>Hình 2:</w:t>
      </w:r>
      <w:r w:rsidR="00CA4153" w:rsidRPr="00CA4153">
        <w:t xml:space="preserve"> </w:t>
      </w:r>
      <w:r w:rsidR="00CA4153" w:rsidRPr="00CA4153">
        <w:rPr>
          <w:i/>
          <w:sz w:val="24"/>
        </w:rPr>
        <w:t>Use Case Diagram — Phân hệ Vận hành</w:t>
      </w:r>
    </w:p>
    <w:p w14:paraId="23B6850D" w14:textId="77777777" w:rsidR="007A3CD9" w:rsidRDefault="00000000">
      <w:pPr>
        <w:pStyle w:val="Heading2"/>
      </w:pPr>
      <w:r>
        <w:rPr>
          <w:rFonts w:ascii="Times New Roman" w:eastAsia="Times New Roman" w:hAnsi="Times New Roman" w:cs="Times New Roman"/>
          <w:sz w:val="30"/>
        </w:rPr>
        <w:lastRenderedPageBreak/>
        <w:t>3. Activity Diagram — Luồng Yêu cầu vận hành</w:t>
      </w:r>
    </w:p>
    <w:p w14:paraId="2C1AF94C" w14:textId="77777777" w:rsidR="007A3CD9" w:rsidRDefault="00000000">
      <w:pPr>
        <w:jc w:val="center"/>
      </w:pPr>
      <w:r>
        <w:rPr>
          <w:noProof/>
        </w:rPr>
        <w:drawing>
          <wp:inline distT="0" distB="0" distL="0" distR="0" wp14:anchorId="0AABF926" wp14:editId="0BA719BE">
            <wp:extent cx="3512175" cy="72779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10"/>
                    <a:stretch>
                      <a:fillRect/>
                    </a:stretch>
                  </pic:blipFill>
                  <pic:spPr>
                    <a:xfrm>
                      <a:off x="0" y="0"/>
                      <a:ext cx="3515266" cy="7284307"/>
                    </a:xfrm>
                    <a:prstGeom prst="rect">
                      <a:avLst/>
                    </a:prstGeom>
                  </pic:spPr>
                </pic:pic>
              </a:graphicData>
            </a:graphic>
          </wp:inline>
        </w:drawing>
      </w:r>
    </w:p>
    <w:p w14:paraId="21DAAD95" w14:textId="11DD5ACE" w:rsidR="007A3CD9" w:rsidRDefault="00000000">
      <w:pPr>
        <w:spacing w:after="120" w:line="440" w:lineRule="exact"/>
        <w:jc w:val="center"/>
      </w:pPr>
      <w:r>
        <w:rPr>
          <w:i/>
          <w:sz w:val="24"/>
        </w:rPr>
        <w:t xml:space="preserve">Hình 3: </w:t>
      </w:r>
      <w:r w:rsidR="00CA4153" w:rsidRPr="00CA4153">
        <w:rPr>
          <w:i/>
          <w:sz w:val="24"/>
        </w:rPr>
        <w:t>Activity Diagram — Luồng Yêu cầu vận hành</w:t>
      </w:r>
    </w:p>
    <w:p w14:paraId="5D41DFDB" w14:textId="77777777" w:rsidR="007A3CD9" w:rsidRDefault="00000000">
      <w:pPr>
        <w:pStyle w:val="Heading2"/>
      </w:pPr>
      <w:r>
        <w:rPr>
          <w:rFonts w:ascii="Times New Roman" w:eastAsia="Times New Roman" w:hAnsi="Times New Roman" w:cs="Times New Roman"/>
          <w:sz w:val="30"/>
        </w:rPr>
        <w:lastRenderedPageBreak/>
        <w:t>4. Activity Diagram — Luồng Mua sắm</w:t>
      </w:r>
    </w:p>
    <w:p w14:paraId="4335AD46" w14:textId="77777777" w:rsidR="007A3CD9" w:rsidRDefault="00000000">
      <w:pPr>
        <w:jc w:val="center"/>
      </w:pPr>
      <w:r>
        <w:rPr>
          <w:noProof/>
        </w:rPr>
        <w:drawing>
          <wp:inline distT="0" distB="0" distL="0" distR="0" wp14:anchorId="4B9CC272" wp14:editId="2DBC173C">
            <wp:extent cx="2677549" cy="7324169"/>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11"/>
                    <a:stretch>
                      <a:fillRect/>
                    </a:stretch>
                  </pic:blipFill>
                  <pic:spPr>
                    <a:xfrm>
                      <a:off x="0" y="0"/>
                      <a:ext cx="2699712" cy="7384794"/>
                    </a:xfrm>
                    <a:prstGeom prst="rect">
                      <a:avLst/>
                    </a:prstGeom>
                  </pic:spPr>
                </pic:pic>
              </a:graphicData>
            </a:graphic>
          </wp:inline>
        </w:drawing>
      </w:r>
    </w:p>
    <w:p w14:paraId="7D4532AA" w14:textId="1842D31C" w:rsidR="007A3CD9" w:rsidRDefault="00000000">
      <w:pPr>
        <w:spacing w:after="120" w:line="440" w:lineRule="exact"/>
        <w:jc w:val="center"/>
      </w:pPr>
      <w:r>
        <w:rPr>
          <w:i/>
          <w:sz w:val="24"/>
        </w:rPr>
        <w:t>Hình 4</w:t>
      </w:r>
      <w:r w:rsidR="00CA4153">
        <w:rPr>
          <w:i/>
          <w:sz w:val="24"/>
        </w:rPr>
        <w:t>:</w:t>
      </w:r>
      <w:r w:rsidR="00CA4153" w:rsidRPr="00CA4153">
        <w:t xml:space="preserve"> </w:t>
      </w:r>
      <w:r w:rsidR="00CA4153" w:rsidRPr="00CA4153">
        <w:rPr>
          <w:i/>
          <w:sz w:val="24"/>
        </w:rPr>
        <w:t>Activity Diagram — Luồng Mua sắm</w:t>
      </w:r>
    </w:p>
    <w:p w14:paraId="62B59499" w14:textId="77777777" w:rsidR="007A3CD9" w:rsidRDefault="00000000">
      <w:pPr>
        <w:pStyle w:val="Heading2"/>
      </w:pPr>
      <w:r>
        <w:rPr>
          <w:rFonts w:ascii="Times New Roman" w:eastAsia="Times New Roman" w:hAnsi="Times New Roman" w:cs="Times New Roman"/>
          <w:sz w:val="30"/>
        </w:rPr>
        <w:lastRenderedPageBreak/>
        <w:t>5. Activity Diagram — Luồng KPI Check-In</w:t>
      </w:r>
    </w:p>
    <w:p w14:paraId="6B12A0B3" w14:textId="77777777" w:rsidR="007A3CD9" w:rsidRDefault="00000000">
      <w:pPr>
        <w:jc w:val="center"/>
      </w:pPr>
      <w:r>
        <w:rPr>
          <w:noProof/>
        </w:rPr>
        <w:drawing>
          <wp:inline distT="0" distB="0" distL="0" distR="0" wp14:anchorId="40D267DA" wp14:editId="66CDF222">
            <wp:extent cx="3273536" cy="7286258"/>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12"/>
                    <a:stretch>
                      <a:fillRect/>
                    </a:stretch>
                  </pic:blipFill>
                  <pic:spPr>
                    <a:xfrm>
                      <a:off x="0" y="0"/>
                      <a:ext cx="3280961" cy="7302786"/>
                    </a:xfrm>
                    <a:prstGeom prst="rect">
                      <a:avLst/>
                    </a:prstGeom>
                  </pic:spPr>
                </pic:pic>
              </a:graphicData>
            </a:graphic>
          </wp:inline>
        </w:drawing>
      </w:r>
    </w:p>
    <w:p w14:paraId="44ABDB2D" w14:textId="03757D00" w:rsidR="007A3CD9" w:rsidRDefault="00000000">
      <w:pPr>
        <w:spacing w:after="120" w:line="440" w:lineRule="exact"/>
        <w:jc w:val="center"/>
      </w:pPr>
      <w:r>
        <w:rPr>
          <w:i/>
          <w:sz w:val="24"/>
        </w:rPr>
        <w:t>Hình 5:</w:t>
      </w:r>
      <w:r w:rsidR="00CA4153" w:rsidRPr="00CA4153">
        <w:t xml:space="preserve"> </w:t>
      </w:r>
      <w:r w:rsidR="00CA4153" w:rsidRPr="00CA4153">
        <w:rPr>
          <w:i/>
          <w:sz w:val="24"/>
        </w:rPr>
        <w:t>Activity Diagram — Luồng KPI Check-In</w:t>
      </w:r>
    </w:p>
    <w:p w14:paraId="100439C6" w14:textId="0E0B1BBC" w:rsidR="007A3CD9" w:rsidRDefault="00000000">
      <w:pPr>
        <w:pStyle w:val="Heading2"/>
      </w:pPr>
      <w:r>
        <w:rPr>
          <w:rFonts w:ascii="Times New Roman" w:eastAsia="Times New Roman" w:hAnsi="Times New Roman" w:cs="Times New Roman"/>
          <w:sz w:val="30"/>
        </w:rPr>
        <w:lastRenderedPageBreak/>
        <w:t>6.</w:t>
      </w:r>
      <w:r w:rsidR="00CA4153" w:rsidRPr="00CA4153">
        <w:t xml:space="preserve"> </w:t>
      </w:r>
      <w:r w:rsidR="00CA4153" w:rsidRPr="00CA4153">
        <w:rPr>
          <w:rFonts w:ascii="Times New Roman" w:eastAsia="Times New Roman" w:hAnsi="Times New Roman" w:cs="Times New Roman"/>
          <w:sz w:val="30"/>
        </w:rPr>
        <w:t>Sơ đồ Mermaid</w:t>
      </w:r>
    </w:p>
    <w:p w14:paraId="0D290E0A" w14:textId="77777777" w:rsidR="007A3CD9" w:rsidRDefault="00000000">
      <w:pPr>
        <w:jc w:val="center"/>
      </w:pPr>
      <w:r>
        <w:rPr>
          <w:noProof/>
        </w:rPr>
        <w:drawing>
          <wp:inline distT="0" distB="0" distL="0" distR="0" wp14:anchorId="5267E5DC" wp14:editId="76EA151E">
            <wp:extent cx="4754880" cy="1415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13"/>
                    <a:stretch>
                      <a:fillRect/>
                    </a:stretch>
                  </pic:blipFill>
                  <pic:spPr>
                    <a:xfrm>
                      <a:off x="0" y="0"/>
                      <a:ext cx="4754880" cy="1415975"/>
                    </a:xfrm>
                    <a:prstGeom prst="rect">
                      <a:avLst/>
                    </a:prstGeom>
                  </pic:spPr>
                </pic:pic>
              </a:graphicData>
            </a:graphic>
          </wp:inline>
        </w:drawing>
      </w:r>
    </w:p>
    <w:p w14:paraId="7B0C5671" w14:textId="77777777" w:rsidR="007A3CD9" w:rsidRDefault="00000000">
      <w:pPr>
        <w:spacing w:after="120" w:line="440" w:lineRule="exact"/>
        <w:jc w:val="center"/>
      </w:pPr>
      <w:r>
        <w:rPr>
          <w:i/>
          <w:sz w:val="24"/>
        </w:rPr>
        <w:t>Hình 6: Sơ đồ Mermaid</w:t>
      </w:r>
    </w:p>
    <w:p w14:paraId="235D31D3" w14:textId="77777777" w:rsidR="007A3CD9" w:rsidRDefault="00000000">
      <w:pPr>
        <w:pStyle w:val="Heading2"/>
      </w:pPr>
      <w:r>
        <w:rPr>
          <w:rFonts w:ascii="Times New Roman" w:eastAsia="Times New Roman" w:hAnsi="Times New Roman" w:cs="Times New Roman"/>
          <w:sz w:val="30"/>
        </w:rPr>
        <w:t>7. ERD — Phân hệ Tài chính &amp; Mua sắm</w:t>
      </w:r>
    </w:p>
    <w:p w14:paraId="494D4065" w14:textId="77777777" w:rsidR="007A3CD9" w:rsidRDefault="00000000">
      <w:pPr>
        <w:jc w:val="center"/>
      </w:pPr>
      <w:r>
        <w:rPr>
          <w:noProof/>
        </w:rPr>
        <w:drawing>
          <wp:inline distT="0" distB="0" distL="0" distR="0" wp14:anchorId="0D3904D5" wp14:editId="5F7B0644">
            <wp:extent cx="4754880" cy="4821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png"/>
                    <pic:cNvPicPr/>
                  </pic:nvPicPr>
                  <pic:blipFill>
                    <a:blip r:embed="rId14"/>
                    <a:stretch>
                      <a:fillRect/>
                    </a:stretch>
                  </pic:blipFill>
                  <pic:spPr>
                    <a:xfrm>
                      <a:off x="0" y="0"/>
                      <a:ext cx="4754880" cy="4821203"/>
                    </a:xfrm>
                    <a:prstGeom prst="rect">
                      <a:avLst/>
                    </a:prstGeom>
                  </pic:spPr>
                </pic:pic>
              </a:graphicData>
            </a:graphic>
          </wp:inline>
        </w:drawing>
      </w:r>
    </w:p>
    <w:p w14:paraId="33AC4D3E" w14:textId="20C7CE19" w:rsidR="007A3CD9" w:rsidRDefault="00000000">
      <w:pPr>
        <w:spacing w:after="120" w:line="440" w:lineRule="exact"/>
        <w:jc w:val="center"/>
      </w:pPr>
      <w:r>
        <w:rPr>
          <w:i/>
          <w:sz w:val="24"/>
        </w:rPr>
        <w:t xml:space="preserve">Hình 7: </w:t>
      </w:r>
      <w:r w:rsidR="00CA4153" w:rsidRPr="00CA4153">
        <w:rPr>
          <w:i/>
          <w:sz w:val="24"/>
        </w:rPr>
        <w:t>ERD — Phân hệ Tài chính &amp; Mua sắm</w:t>
      </w:r>
    </w:p>
    <w:p w14:paraId="741C023C" w14:textId="77777777" w:rsidR="007A3CD9" w:rsidRDefault="00000000">
      <w:pPr>
        <w:pStyle w:val="Heading2"/>
      </w:pPr>
      <w:r>
        <w:rPr>
          <w:rFonts w:ascii="Times New Roman" w:eastAsia="Times New Roman" w:hAnsi="Times New Roman" w:cs="Times New Roman"/>
          <w:sz w:val="30"/>
        </w:rPr>
        <w:lastRenderedPageBreak/>
        <w:t>8. Sequence Diagram — Đăng nhập</w:t>
      </w:r>
    </w:p>
    <w:p w14:paraId="718EB945" w14:textId="77777777" w:rsidR="007A3CD9" w:rsidRDefault="00000000">
      <w:pPr>
        <w:jc w:val="center"/>
      </w:pPr>
      <w:r>
        <w:rPr>
          <w:noProof/>
        </w:rPr>
        <w:drawing>
          <wp:inline distT="0" distB="0" distL="0" distR="0" wp14:anchorId="0DAC42F6" wp14:editId="24918C32">
            <wp:extent cx="4754880" cy="22031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8.png"/>
                    <pic:cNvPicPr/>
                  </pic:nvPicPr>
                  <pic:blipFill>
                    <a:blip r:embed="rId20"/>
                    <a:stretch>
                      <a:fillRect/>
                    </a:stretch>
                  </pic:blipFill>
                  <pic:spPr>
                    <a:xfrm>
                      <a:off x="0" y="0"/>
                      <a:ext cx="4754880" cy="2203177"/>
                    </a:xfrm>
                    <a:prstGeom prst="rect">
                      <a:avLst/>
                    </a:prstGeom>
                  </pic:spPr>
                </pic:pic>
              </a:graphicData>
            </a:graphic>
          </wp:inline>
        </w:drawing>
      </w:r>
    </w:p>
    <w:p w14:paraId="0B66877A" w14:textId="59186177" w:rsidR="007A3CD9" w:rsidRDefault="00000000">
      <w:pPr>
        <w:spacing w:after="120" w:line="440" w:lineRule="exact"/>
        <w:jc w:val="center"/>
      </w:pPr>
      <w:r>
        <w:rPr>
          <w:i/>
          <w:sz w:val="24"/>
        </w:rPr>
        <w:t>Hình 8:</w:t>
      </w:r>
      <w:r w:rsidR="00CA4153" w:rsidRPr="00CA4153">
        <w:t xml:space="preserve"> </w:t>
      </w:r>
      <w:r w:rsidR="00CA4153" w:rsidRPr="00CA4153">
        <w:rPr>
          <w:i/>
          <w:sz w:val="24"/>
        </w:rPr>
        <w:t>Sequence Diagram — Đăng nhập</w:t>
      </w:r>
    </w:p>
    <w:p w14:paraId="77680D16" w14:textId="77777777" w:rsidR="007A3CD9" w:rsidRDefault="00000000">
      <w:pPr>
        <w:pStyle w:val="Heading2"/>
      </w:pPr>
      <w:r>
        <w:rPr>
          <w:rFonts w:ascii="Times New Roman" w:eastAsia="Times New Roman" w:hAnsi="Times New Roman" w:cs="Times New Roman"/>
          <w:sz w:val="30"/>
        </w:rPr>
        <w:t>9. Sequence Diagram — Tạo yêu cầu vận hành</w:t>
      </w:r>
    </w:p>
    <w:p w14:paraId="6DCB06EA" w14:textId="77777777" w:rsidR="007A3CD9" w:rsidRDefault="00000000">
      <w:pPr>
        <w:jc w:val="center"/>
      </w:pPr>
      <w:r>
        <w:rPr>
          <w:noProof/>
        </w:rPr>
        <w:drawing>
          <wp:inline distT="0" distB="0" distL="0" distR="0" wp14:anchorId="7EBC0FCF" wp14:editId="0FB77A81">
            <wp:extent cx="4754880" cy="21654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9.png"/>
                    <pic:cNvPicPr/>
                  </pic:nvPicPr>
                  <pic:blipFill>
                    <a:blip r:embed="rId21"/>
                    <a:stretch>
                      <a:fillRect/>
                    </a:stretch>
                  </pic:blipFill>
                  <pic:spPr>
                    <a:xfrm>
                      <a:off x="0" y="0"/>
                      <a:ext cx="4754880" cy="2165403"/>
                    </a:xfrm>
                    <a:prstGeom prst="rect">
                      <a:avLst/>
                    </a:prstGeom>
                  </pic:spPr>
                </pic:pic>
              </a:graphicData>
            </a:graphic>
          </wp:inline>
        </w:drawing>
      </w:r>
    </w:p>
    <w:p w14:paraId="20D53E03" w14:textId="2EBB2322" w:rsidR="007A3CD9" w:rsidRDefault="00000000">
      <w:pPr>
        <w:spacing w:after="120" w:line="440" w:lineRule="exact"/>
        <w:jc w:val="center"/>
      </w:pPr>
      <w:r>
        <w:rPr>
          <w:i/>
          <w:sz w:val="24"/>
        </w:rPr>
        <w:t>Hình 9:</w:t>
      </w:r>
      <w:r w:rsidR="00CA4153" w:rsidRPr="00CA4153">
        <w:t xml:space="preserve"> </w:t>
      </w:r>
      <w:r w:rsidR="00CA4153" w:rsidRPr="00CA4153">
        <w:rPr>
          <w:i/>
          <w:sz w:val="24"/>
        </w:rPr>
        <w:t>Sequence Diagram — Tạo yêu cầu vận hành</w:t>
      </w:r>
    </w:p>
    <w:p w14:paraId="2FB8CE6F" w14:textId="77777777" w:rsidR="007A3CD9" w:rsidRDefault="00000000">
      <w:pPr>
        <w:pStyle w:val="Heading2"/>
      </w:pPr>
      <w:r>
        <w:rPr>
          <w:rFonts w:ascii="Times New Roman" w:eastAsia="Times New Roman" w:hAnsi="Times New Roman" w:cs="Times New Roman"/>
          <w:sz w:val="30"/>
        </w:rPr>
        <w:t>10. Sequence Diagram — Phê duyệt</w:t>
      </w:r>
    </w:p>
    <w:p w14:paraId="5FD44DE4" w14:textId="77777777" w:rsidR="007A3CD9" w:rsidRDefault="00000000">
      <w:pPr>
        <w:jc w:val="center"/>
      </w:pPr>
      <w:r>
        <w:rPr>
          <w:noProof/>
        </w:rPr>
        <w:drawing>
          <wp:inline distT="0" distB="0" distL="0" distR="0" wp14:anchorId="0CE3558C" wp14:editId="103BF39C">
            <wp:extent cx="4162425" cy="15630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22"/>
                    <a:stretch>
                      <a:fillRect/>
                    </a:stretch>
                  </pic:blipFill>
                  <pic:spPr>
                    <a:xfrm>
                      <a:off x="0" y="0"/>
                      <a:ext cx="4176137" cy="1568242"/>
                    </a:xfrm>
                    <a:prstGeom prst="rect">
                      <a:avLst/>
                    </a:prstGeom>
                  </pic:spPr>
                </pic:pic>
              </a:graphicData>
            </a:graphic>
          </wp:inline>
        </w:drawing>
      </w:r>
    </w:p>
    <w:p w14:paraId="6EBD0E4C" w14:textId="79841C34" w:rsidR="007A3CD9" w:rsidRDefault="00000000">
      <w:pPr>
        <w:spacing w:after="120" w:line="440" w:lineRule="exact"/>
        <w:jc w:val="center"/>
      </w:pPr>
      <w:r>
        <w:rPr>
          <w:i/>
          <w:sz w:val="24"/>
        </w:rPr>
        <w:t>Hình 10</w:t>
      </w:r>
      <w:r w:rsidR="00CA4153" w:rsidRPr="00CA4153">
        <w:t xml:space="preserve"> </w:t>
      </w:r>
      <w:r w:rsidR="00CA4153" w:rsidRPr="00CA4153">
        <w:rPr>
          <w:i/>
          <w:sz w:val="24"/>
        </w:rPr>
        <w:t>Sequence Diagram — Phê duyệt</w:t>
      </w:r>
    </w:p>
    <w:p w14:paraId="65DA7E15" w14:textId="77777777" w:rsidR="007A3CD9" w:rsidRDefault="00000000">
      <w:pPr>
        <w:pStyle w:val="Heading2"/>
      </w:pPr>
      <w:r>
        <w:rPr>
          <w:rFonts w:ascii="Times New Roman" w:eastAsia="Times New Roman" w:hAnsi="Times New Roman" w:cs="Times New Roman"/>
          <w:sz w:val="30"/>
        </w:rPr>
        <w:lastRenderedPageBreak/>
        <w:t>11. Component Diagram</w:t>
      </w:r>
    </w:p>
    <w:p w14:paraId="0A23CADE" w14:textId="77777777" w:rsidR="007A3CD9" w:rsidRDefault="00000000">
      <w:pPr>
        <w:jc w:val="center"/>
      </w:pPr>
      <w:r>
        <w:rPr>
          <w:noProof/>
        </w:rPr>
        <w:drawing>
          <wp:inline distT="0" distB="0" distL="0" distR="0" wp14:anchorId="56573D2E" wp14:editId="6BD2EA52">
            <wp:extent cx="4754880" cy="32066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23"/>
                    <a:stretch>
                      <a:fillRect/>
                    </a:stretch>
                  </pic:blipFill>
                  <pic:spPr>
                    <a:xfrm>
                      <a:off x="0" y="0"/>
                      <a:ext cx="4754880" cy="3206688"/>
                    </a:xfrm>
                    <a:prstGeom prst="rect">
                      <a:avLst/>
                    </a:prstGeom>
                  </pic:spPr>
                </pic:pic>
              </a:graphicData>
            </a:graphic>
          </wp:inline>
        </w:drawing>
      </w:r>
    </w:p>
    <w:p w14:paraId="1A2A54F5" w14:textId="0899C435" w:rsidR="007A3CD9" w:rsidRDefault="00000000">
      <w:pPr>
        <w:spacing w:after="120" w:line="440" w:lineRule="exact"/>
        <w:jc w:val="center"/>
      </w:pPr>
      <w:r>
        <w:rPr>
          <w:i/>
          <w:sz w:val="24"/>
        </w:rPr>
        <w:t>Hình 11:</w:t>
      </w:r>
      <w:r w:rsidR="00CA4153" w:rsidRPr="00CA4153">
        <w:t xml:space="preserve"> </w:t>
      </w:r>
      <w:r w:rsidR="00CA4153" w:rsidRPr="00CA4153">
        <w:rPr>
          <w:i/>
          <w:sz w:val="24"/>
        </w:rPr>
        <w:t>Component Diagram</w:t>
      </w:r>
    </w:p>
    <w:p w14:paraId="6509F838" w14:textId="77777777" w:rsidR="007A3CD9" w:rsidRDefault="00000000">
      <w:pPr>
        <w:pStyle w:val="Heading2"/>
      </w:pPr>
      <w:r>
        <w:rPr>
          <w:rFonts w:ascii="Times New Roman" w:eastAsia="Times New Roman" w:hAnsi="Times New Roman" w:cs="Times New Roman"/>
          <w:sz w:val="30"/>
        </w:rPr>
        <w:t>12. Deployment Diagram</w:t>
      </w:r>
    </w:p>
    <w:p w14:paraId="4A84658B" w14:textId="77777777" w:rsidR="007A3CD9" w:rsidRDefault="00000000">
      <w:pPr>
        <w:jc w:val="center"/>
      </w:pPr>
      <w:r>
        <w:rPr>
          <w:noProof/>
        </w:rPr>
        <w:drawing>
          <wp:inline distT="0" distB="0" distL="0" distR="0" wp14:anchorId="1574391D" wp14:editId="26BFC19D">
            <wp:extent cx="4754880" cy="22237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24"/>
                    <a:stretch>
                      <a:fillRect/>
                    </a:stretch>
                  </pic:blipFill>
                  <pic:spPr>
                    <a:xfrm>
                      <a:off x="0" y="0"/>
                      <a:ext cx="4754880" cy="2223751"/>
                    </a:xfrm>
                    <a:prstGeom prst="rect">
                      <a:avLst/>
                    </a:prstGeom>
                  </pic:spPr>
                </pic:pic>
              </a:graphicData>
            </a:graphic>
          </wp:inline>
        </w:drawing>
      </w:r>
    </w:p>
    <w:p w14:paraId="5438603C" w14:textId="3711EE13" w:rsidR="007A3CD9" w:rsidRDefault="00000000">
      <w:pPr>
        <w:spacing w:after="120" w:line="440" w:lineRule="exact"/>
        <w:jc w:val="center"/>
      </w:pPr>
      <w:r>
        <w:rPr>
          <w:i/>
          <w:sz w:val="24"/>
        </w:rPr>
        <w:t xml:space="preserve">Hình 12: </w:t>
      </w:r>
      <w:r w:rsidR="00CA4153" w:rsidRPr="00CA4153">
        <w:rPr>
          <w:i/>
          <w:sz w:val="24"/>
        </w:rPr>
        <w:t>Deployment Diagram</w:t>
      </w:r>
    </w:p>
    <w:p w14:paraId="11D0B65E" w14:textId="77777777" w:rsidR="007A3CD9" w:rsidRDefault="00000000">
      <w:pPr>
        <w:pStyle w:val="Heading2"/>
      </w:pPr>
      <w:r>
        <w:rPr>
          <w:rFonts w:ascii="Times New Roman" w:eastAsia="Times New Roman" w:hAnsi="Times New Roman" w:cs="Times New Roman"/>
          <w:sz w:val="30"/>
        </w:rPr>
        <w:lastRenderedPageBreak/>
        <w:t>13. Package Diagram</w:t>
      </w:r>
    </w:p>
    <w:p w14:paraId="0EF0DC17" w14:textId="77777777" w:rsidR="007A3CD9" w:rsidRDefault="00000000">
      <w:pPr>
        <w:jc w:val="center"/>
      </w:pPr>
      <w:r>
        <w:rPr>
          <w:noProof/>
        </w:rPr>
        <w:drawing>
          <wp:inline distT="0" distB="0" distL="0" distR="0" wp14:anchorId="257360BB" wp14:editId="56529E5B">
            <wp:extent cx="4754880" cy="2162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5"/>
                    <a:stretch>
                      <a:fillRect/>
                    </a:stretch>
                  </pic:blipFill>
                  <pic:spPr>
                    <a:xfrm>
                      <a:off x="0" y="0"/>
                      <a:ext cx="4754880" cy="2162553"/>
                    </a:xfrm>
                    <a:prstGeom prst="rect">
                      <a:avLst/>
                    </a:prstGeom>
                  </pic:spPr>
                </pic:pic>
              </a:graphicData>
            </a:graphic>
          </wp:inline>
        </w:drawing>
      </w:r>
    </w:p>
    <w:p w14:paraId="49380AB6" w14:textId="67F00386" w:rsidR="007A3CD9" w:rsidRDefault="00000000">
      <w:pPr>
        <w:spacing w:after="120" w:line="440" w:lineRule="exact"/>
        <w:jc w:val="center"/>
      </w:pPr>
      <w:r>
        <w:rPr>
          <w:i/>
          <w:sz w:val="24"/>
        </w:rPr>
        <w:t>Hình 13:</w:t>
      </w:r>
      <w:r w:rsidR="00CA4153" w:rsidRPr="00CA4153">
        <w:t xml:space="preserve"> </w:t>
      </w:r>
      <w:r w:rsidR="00CA4153" w:rsidRPr="00CA4153">
        <w:rPr>
          <w:i/>
          <w:sz w:val="24"/>
        </w:rPr>
        <w:t>Package Diagram</w:t>
      </w:r>
    </w:p>
    <w:p w14:paraId="05FFD657" w14:textId="77777777" w:rsidR="007A3CD9" w:rsidRDefault="00000000">
      <w:pPr>
        <w:pStyle w:val="Heading2"/>
      </w:pPr>
      <w:r>
        <w:rPr>
          <w:rFonts w:ascii="Times New Roman" w:eastAsia="Times New Roman" w:hAnsi="Times New Roman" w:cs="Times New Roman"/>
          <w:sz w:val="30"/>
        </w:rPr>
        <w:t>14. Sitemap / Sơ đồ giao diện</w:t>
      </w:r>
    </w:p>
    <w:p w14:paraId="42CE8280" w14:textId="77777777" w:rsidR="007A3CD9" w:rsidRDefault="00000000">
      <w:pPr>
        <w:jc w:val="center"/>
      </w:pPr>
      <w:r>
        <w:rPr>
          <w:noProof/>
        </w:rPr>
        <w:drawing>
          <wp:inline distT="0" distB="0" distL="0" distR="0" wp14:anchorId="3A91DA48" wp14:editId="086FD21A">
            <wp:extent cx="4754880" cy="3421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16"/>
                    <a:stretch>
                      <a:fillRect/>
                    </a:stretch>
                  </pic:blipFill>
                  <pic:spPr>
                    <a:xfrm>
                      <a:off x="0" y="0"/>
                      <a:ext cx="4754880" cy="342132"/>
                    </a:xfrm>
                    <a:prstGeom prst="rect">
                      <a:avLst/>
                    </a:prstGeom>
                  </pic:spPr>
                </pic:pic>
              </a:graphicData>
            </a:graphic>
          </wp:inline>
        </w:drawing>
      </w:r>
    </w:p>
    <w:p w14:paraId="07713980" w14:textId="483C1A83" w:rsidR="007A3CD9" w:rsidRDefault="00000000">
      <w:pPr>
        <w:spacing w:after="120" w:line="440" w:lineRule="exact"/>
        <w:jc w:val="center"/>
      </w:pPr>
      <w:r>
        <w:rPr>
          <w:i/>
          <w:sz w:val="24"/>
        </w:rPr>
        <w:t xml:space="preserve">Hình 14: </w:t>
      </w:r>
      <w:r w:rsidR="00CA4153" w:rsidRPr="00CA4153">
        <w:rPr>
          <w:i/>
          <w:sz w:val="24"/>
        </w:rPr>
        <w:t>Sitemap</w:t>
      </w:r>
    </w:p>
    <w:p w14:paraId="1DB7A48A" w14:textId="77777777" w:rsidR="007A3CD9" w:rsidRDefault="00000000">
      <w:pPr>
        <w:pStyle w:val="Heading2"/>
      </w:pPr>
      <w:r>
        <w:rPr>
          <w:rFonts w:ascii="Times New Roman" w:eastAsia="Times New Roman" w:hAnsi="Times New Roman" w:cs="Times New Roman"/>
          <w:sz w:val="30"/>
        </w:rPr>
        <w:lastRenderedPageBreak/>
        <w:t>15. Role-Permission Matrix</w:t>
      </w:r>
    </w:p>
    <w:p w14:paraId="29300F16" w14:textId="77777777" w:rsidR="007A3CD9" w:rsidRDefault="00000000">
      <w:pPr>
        <w:jc w:val="center"/>
      </w:pPr>
      <w:r>
        <w:rPr>
          <w:noProof/>
        </w:rPr>
        <w:drawing>
          <wp:inline distT="0" distB="0" distL="0" distR="0" wp14:anchorId="44DBF009" wp14:editId="2A21BF3B">
            <wp:extent cx="2821786" cy="7237597"/>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6"/>
                    <a:stretch>
                      <a:fillRect/>
                    </a:stretch>
                  </pic:blipFill>
                  <pic:spPr>
                    <a:xfrm>
                      <a:off x="0" y="0"/>
                      <a:ext cx="2836970" cy="7276541"/>
                    </a:xfrm>
                    <a:prstGeom prst="rect">
                      <a:avLst/>
                    </a:prstGeom>
                  </pic:spPr>
                </pic:pic>
              </a:graphicData>
            </a:graphic>
          </wp:inline>
        </w:drawing>
      </w:r>
    </w:p>
    <w:p w14:paraId="33BF8760" w14:textId="5333938A" w:rsidR="007A3CD9" w:rsidRDefault="00000000">
      <w:pPr>
        <w:spacing w:after="120" w:line="440" w:lineRule="exact"/>
        <w:jc w:val="center"/>
      </w:pPr>
      <w:r>
        <w:rPr>
          <w:i/>
          <w:sz w:val="24"/>
        </w:rPr>
        <w:t xml:space="preserve">Hình 15: </w:t>
      </w:r>
      <w:r w:rsidR="00CA4153" w:rsidRPr="00CA4153">
        <w:rPr>
          <w:i/>
          <w:sz w:val="24"/>
        </w:rPr>
        <w:t>Role-Permission Matrix</w:t>
      </w:r>
    </w:p>
    <w:sectPr w:rsidR="007A3CD9" w:rsidSect="00034616">
      <w:footerReference w:type="default" r:id="rId27"/>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ABEB" w14:textId="77777777" w:rsidR="00FE0E42" w:rsidRDefault="00FE0E42">
      <w:pPr>
        <w:spacing w:after="0" w:line="240" w:lineRule="auto"/>
      </w:pPr>
      <w:r>
        <w:separator/>
      </w:r>
    </w:p>
  </w:endnote>
  <w:endnote w:type="continuationSeparator" w:id="0">
    <w:p w14:paraId="06C8427A" w14:textId="77777777" w:rsidR="00FE0E42" w:rsidRDefault="00FE0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8DC4" w14:textId="77777777" w:rsidR="007A3CD9"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C4CCC" w14:textId="77777777" w:rsidR="00FE0E42" w:rsidRDefault="00FE0E42">
      <w:pPr>
        <w:spacing w:after="0" w:line="240" w:lineRule="auto"/>
      </w:pPr>
      <w:r>
        <w:separator/>
      </w:r>
    </w:p>
  </w:footnote>
  <w:footnote w:type="continuationSeparator" w:id="0">
    <w:p w14:paraId="579F3AFE" w14:textId="77777777" w:rsidR="00FE0E42" w:rsidRDefault="00FE0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240908">
    <w:abstractNumId w:val="8"/>
  </w:num>
  <w:num w:numId="2" w16cid:durableId="1906456088">
    <w:abstractNumId w:val="6"/>
  </w:num>
  <w:num w:numId="3" w16cid:durableId="207224974">
    <w:abstractNumId w:val="5"/>
  </w:num>
  <w:num w:numId="4" w16cid:durableId="456795416">
    <w:abstractNumId w:val="4"/>
  </w:num>
  <w:num w:numId="5" w16cid:durableId="416101356">
    <w:abstractNumId w:val="7"/>
  </w:num>
  <w:num w:numId="6" w16cid:durableId="1455783761">
    <w:abstractNumId w:val="3"/>
  </w:num>
  <w:num w:numId="7" w16cid:durableId="2005821013">
    <w:abstractNumId w:val="2"/>
  </w:num>
  <w:num w:numId="8" w16cid:durableId="1771654915">
    <w:abstractNumId w:val="1"/>
  </w:num>
  <w:num w:numId="9" w16cid:durableId="224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A62"/>
    <w:rsid w:val="000F1082"/>
    <w:rsid w:val="0015074B"/>
    <w:rsid w:val="001C43FD"/>
    <w:rsid w:val="0029639D"/>
    <w:rsid w:val="003043C1"/>
    <w:rsid w:val="00326F90"/>
    <w:rsid w:val="00397ECC"/>
    <w:rsid w:val="004C347E"/>
    <w:rsid w:val="005F4935"/>
    <w:rsid w:val="00671E20"/>
    <w:rsid w:val="007A3CD9"/>
    <w:rsid w:val="007C60B7"/>
    <w:rsid w:val="007F4C06"/>
    <w:rsid w:val="00825405"/>
    <w:rsid w:val="008E11DC"/>
    <w:rsid w:val="008F55CA"/>
    <w:rsid w:val="00AA1D8D"/>
    <w:rsid w:val="00B45293"/>
    <w:rsid w:val="00B47730"/>
    <w:rsid w:val="00B47F5A"/>
    <w:rsid w:val="00CA4153"/>
    <w:rsid w:val="00CB0664"/>
    <w:rsid w:val="00FC693F"/>
    <w:rsid w:val="00FE0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46130"/>
  <w14:defaultImageDpi w14:val="300"/>
  <w15:docId w15:val="{F1D5FF3B-0D90-44FF-AD9E-653BF0186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1DC"/>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45</Pages>
  <Words>2813</Words>
  <Characters>16038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Quân Phạm</cp:lastModifiedBy>
  <cp:revision>13</cp:revision>
  <dcterms:created xsi:type="dcterms:W3CDTF">2013-12-23T23:15:00Z</dcterms:created>
  <dcterms:modified xsi:type="dcterms:W3CDTF">2026-05-18T06:58:00Z</dcterms:modified>
  <cp:category/>
</cp:coreProperties>
</file>