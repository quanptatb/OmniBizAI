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3.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CCE6" w14:textId="77777777" w:rsidR="00341619" w:rsidRDefault="000943A1">
      <w:pPr>
        <w:spacing w:after="0"/>
        <w:jc w:val="center"/>
      </w:pPr>
      <w:r>
        <w:rPr>
          <w:b/>
          <w:color w:val="000000"/>
        </w:rPr>
        <w:t>TRƯỜNG CAO ĐẲNG FPT POLYTECHNIC ĐỒNG NAI</w:t>
      </w:r>
    </w:p>
    <w:p w14:paraId="1D905605" w14:textId="77777777" w:rsidR="00341619" w:rsidRDefault="000943A1">
      <w:pPr>
        <w:spacing w:after="480"/>
        <w:jc w:val="center"/>
      </w:pPr>
      <w:r>
        <w:rPr>
          <w:b/>
          <w:color w:val="000000"/>
          <w:sz w:val="24"/>
        </w:rPr>
        <w:t>-------------------- *** --------------------</w:t>
      </w:r>
    </w:p>
    <w:p w14:paraId="4540B5B7" w14:textId="77777777" w:rsidR="00341619" w:rsidRDefault="00552D48">
      <w:pPr>
        <w:spacing w:after="0"/>
        <w:jc w:val="center"/>
      </w:pPr>
      <w:r>
        <w:rPr>
          <w:noProof/>
        </w:rPr>
        <w:drawing>
          <wp:inline distT="0" distB="0" distL="0" distR="0" wp14:anchorId="23CB6F8F" wp14:editId="00ED5245">
            <wp:extent cx="2631882" cy="1151730"/>
            <wp:effectExtent l="0" t="0" r="0" b="0"/>
            <wp:docPr id="1255398032" name="Picture 1" descr="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T Polytechn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940" cy="1160508"/>
                    </a:xfrm>
                    <a:prstGeom prst="rect">
                      <a:avLst/>
                    </a:prstGeom>
                    <a:noFill/>
                    <a:ln>
                      <a:noFill/>
                    </a:ln>
                  </pic:spPr>
                </pic:pic>
              </a:graphicData>
            </a:graphic>
          </wp:inline>
        </w:drawing>
      </w:r>
    </w:p>
    <w:p w14:paraId="5E87F449" w14:textId="77777777" w:rsidR="00341619" w:rsidRDefault="00341619">
      <w:pPr>
        <w:spacing w:after="0"/>
        <w:jc w:val="center"/>
      </w:pPr>
    </w:p>
    <w:p w14:paraId="20B38750" w14:textId="77777777" w:rsidR="00341619" w:rsidRDefault="00341619">
      <w:pPr>
        <w:spacing w:after="0"/>
        <w:jc w:val="center"/>
      </w:pPr>
    </w:p>
    <w:p w14:paraId="225AC608" w14:textId="77777777" w:rsidR="00341619" w:rsidRDefault="000943A1">
      <w:pPr>
        <w:spacing w:after="240"/>
        <w:jc w:val="center"/>
      </w:pPr>
      <w:r>
        <w:rPr>
          <w:b/>
          <w:color w:val="000000"/>
          <w:sz w:val="36"/>
        </w:rPr>
        <w:t>BÁO CÁO DỰ ÁN TỐT NGHIỆP</w:t>
      </w:r>
    </w:p>
    <w:p w14:paraId="0F6BDCB4" w14:textId="77777777" w:rsidR="00341619" w:rsidRDefault="000943A1">
      <w:pPr>
        <w:spacing w:after="120"/>
        <w:jc w:val="center"/>
      </w:pPr>
      <w:r>
        <w:rPr>
          <w:b/>
          <w:color w:val="000000"/>
          <w:sz w:val="28"/>
        </w:rPr>
        <w:t>ĐỀ TÀI:</w:t>
      </w:r>
    </w:p>
    <w:p w14:paraId="37FE96EB" w14:textId="77777777" w:rsidR="00341619" w:rsidRDefault="000943A1" w:rsidP="00552D48">
      <w:pPr>
        <w:spacing w:after="480"/>
        <w:jc w:val="center"/>
      </w:pPr>
      <w:r>
        <w:rPr>
          <w:b/>
          <w:color w:val="000000"/>
          <w:sz w:val="30"/>
        </w:rPr>
        <w:t>HỆ THỐNG VẬN HÀNH THÔNG MINH CHO DOANH NGHIỆP VỪA VÀ NHỎ, HỖ TRỢ QUẢN LÝ ĐA CẤP VÀ ĐƯA RA QUYẾT ĐỊNH BẰNG AI</w:t>
      </w:r>
    </w:p>
    <w:p w14:paraId="3CF091AF" w14:textId="77777777" w:rsidR="00341619" w:rsidRDefault="00341619">
      <w:pPr>
        <w:spacing w:after="0"/>
        <w:jc w:val="center"/>
      </w:pPr>
    </w:p>
    <w:p w14:paraId="7411B805" w14:textId="77777777" w:rsidR="00341619" w:rsidRDefault="00341619">
      <w:pPr>
        <w:spacing w:after="0"/>
        <w:jc w:val="center"/>
      </w:pPr>
    </w:p>
    <w:p w14:paraId="66CD82AA" w14:textId="77777777" w:rsidR="00341619" w:rsidRDefault="000943A1">
      <w:pPr>
        <w:spacing w:after="80"/>
        <w:ind w:left="3168"/>
      </w:pPr>
      <w:r>
        <w:rPr>
          <w:b/>
          <w:color w:val="000000"/>
        </w:rPr>
        <w:t xml:space="preserve">Giảng viên hướng dẫn: </w:t>
      </w:r>
      <w:r>
        <w:rPr>
          <w:color w:val="000000"/>
        </w:rPr>
        <w:t>Thầy Phan Hoàng Khải</w:t>
      </w:r>
    </w:p>
    <w:p w14:paraId="751A8E7E" w14:textId="77777777" w:rsidR="00341619" w:rsidRDefault="000943A1">
      <w:pPr>
        <w:spacing w:after="80"/>
        <w:ind w:left="3168"/>
      </w:pPr>
      <w:r>
        <w:rPr>
          <w:b/>
          <w:color w:val="000000"/>
        </w:rPr>
        <w:t>Chuyên ngành</w:t>
      </w:r>
      <w:r w:rsidR="00C10C20">
        <w:rPr>
          <w:b/>
          <w:color w:val="000000"/>
        </w:rPr>
        <w:t xml:space="preserve">: </w:t>
      </w:r>
      <w:r>
        <w:rPr>
          <w:color w:val="000000"/>
        </w:rPr>
        <w:t>Phát triển phần mềm</w:t>
      </w:r>
    </w:p>
    <w:p w14:paraId="16D976B4" w14:textId="77777777" w:rsidR="00341619" w:rsidRDefault="000943A1">
      <w:pPr>
        <w:spacing w:after="80"/>
        <w:ind w:left="3168"/>
      </w:pPr>
      <w:r>
        <w:rPr>
          <w:color w:val="000000"/>
        </w:rPr>
        <w:t>Nhóm thực hiện: OmniBizAI</w:t>
      </w:r>
    </w:p>
    <w:p w14:paraId="2FABA5D8" w14:textId="77777777" w:rsidR="00552D48" w:rsidRPr="00552D48" w:rsidRDefault="000943A1" w:rsidP="00552D48">
      <w:pPr>
        <w:spacing w:after="80"/>
        <w:ind w:left="3168"/>
        <w:rPr>
          <w:b/>
          <w:color w:val="000000"/>
        </w:rPr>
      </w:pPr>
      <w:r>
        <w:rPr>
          <w:b/>
          <w:color w:val="000000"/>
        </w:rPr>
        <w:t xml:space="preserve">Sinh viên thực hiện: </w:t>
      </w:r>
      <w:r w:rsidR="00552D48">
        <w:rPr>
          <w:b/>
          <w:color w:val="000000"/>
        </w:rPr>
        <w:tab/>
      </w:r>
      <w:r w:rsidR="00552D48" w:rsidRPr="00552D48">
        <w:rPr>
          <w:color w:val="000000"/>
        </w:rPr>
        <w:t>Phạm Trần Anh Quân – TB01758</w:t>
      </w:r>
    </w:p>
    <w:p w14:paraId="670609C3" w14:textId="77777777" w:rsidR="00552D48" w:rsidRPr="00552D48" w:rsidRDefault="00552D48" w:rsidP="00552D48">
      <w:pPr>
        <w:spacing w:after="80"/>
        <w:ind w:left="3168"/>
        <w:rPr>
          <w:color w:val="000000"/>
        </w:rPr>
      </w:pPr>
      <w:r>
        <w:rPr>
          <w:color w:val="000000"/>
        </w:rPr>
        <w:tab/>
      </w:r>
      <w:r>
        <w:rPr>
          <w:color w:val="000000"/>
        </w:rPr>
        <w:tab/>
      </w:r>
      <w:r>
        <w:rPr>
          <w:color w:val="000000"/>
        </w:rPr>
        <w:tab/>
      </w:r>
      <w:r>
        <w:rPr>
          <w:color w:val="000000"/>
        </w:rPr>
        <w:tab/>
      </w:r>
      <w:r w:rsidRPr="00552D48">
        <w:rPr>
          <w:color w:val="000000"/>
        </w:rPr>
        <w:t>Phạm Trần An An – TB01817</w:t>
      </w:r>
    </w:p>
    <w:p w14:paraId="6DB163D1" w14:textId="77777777" w:rsidR="00552D48" w:rsidRPr="00552D48" w:rsidRDefault="00552D48" w:rsidP="00552D48">
      <w:pPr>
        <w:spacing w:after="80"/>
        <w:ind w:left="3168"/>
        <w:rPr>
          <w:color w:val="000000"/>
        </w:rPr>
      </w:pPr>
      <w:r>
        <w:rPr>
          <w:color w:val="000000"/>
        </w:rPr>
        <w:tab/>
      </w:r>
      <w:r>
        <w:rPr>
          <w:color w:val="000000"/>
        </w:rPr>
        <w:tab/>
      </w:r>
      <w:r>
        <w:rPr>
          <w:color w:val="000000"/>
        </w:rPr>
        <w:tab/>
      </w:r>
      <w:r>
        <w:rPr>
          <w:color w:val="000000"/>
        </w:rPr>
        <w:tab/>
      </w:r>
      <w:r w:rsidRPr="00552D48">
        <w:rPr>
          <w:color w:val="000000"/>
        </w:rPr>
        <w:t>Bùi Nguyễn Anh Như – TB01785</w:t>
      </w:r>
    </w:p>
    <w:p w14:paraId="494F2AEF" w14:textId="77777777" w:rsidR="00552D48" w:rsidRPr="00552D48" w:rsidRDefault="00552D48" w:rsidP="00552D48">
      <w:pPr>
        <w:spacing w:after="80"/>
        <w:ind w:left="3168"/>
        <w:rPr>
          <w:color w:val="000000"/>
        </w:rPr>
      </w:pPr>
      <w:r>
        <w:rPr>
          <w:color w:val="000000"/>
        </w:rPr>
        <w:tab/>
      </w:r>
      <w:r>
        <w:rPr>
          <w:color w:val="000000"/>
        </w:rPr>
        <w:tab/>
      </w:r>
      <w:r>
        <w:rPr>
          <w:color w:val="000000"/>
        </w:rPr>
        <w:tab/>
      </w:r>
      <w:r>
        <w:rPr>
          <w:color w:val="000000"/>
        </w:rPr>
        <w:tab/>
      </w:r>
      <w:r w:rsidRPr="00552D48">
        <w:rPr>
          <w:color w:val="000000"/>
        </w:rPr>
        <w:t>Trần Thanh Phong – TB01649</w:t>
      </w:r>
    </w:p>
    <w:p w14:paraId="7D2EDCC6" w14:textId="77777777" w:rsidR="00552D48" w:rsidRPr="00552D48" w:rsidRDefault="00552D48" w:rsidP="00552D48">
      <w:pPr>
        <w:spacing w:after="80"/>
        <w:ind w:left="3168"/>
        <w:rPr>
          <w:color w:val="000000"/>
        </w:rPr>
      </w:pPr>
      <w:r>
        <w:rPr>
          <w:color w:val="000000"/>
        </w:rPr>
        <w:tab/>
      </w:r>
      <w:r>
        <w:rPr>
          <w:color w:val="000000"/>
        </w:rPr>
        <w:tab/>
      </w:r>
      <w:r>
        <w:rPr>
          <w:color w:val="000000"/>
        </w:rPr>
        <w:tab/>
      </w:r>
      <w:r>
        <w:rPr>
          <w:color w:val="000000"/>
        </w:rPr>
        <w:tab/>
      </w:r>
      <w:r w:rsidRPr="00552D48">
        <w:rPr>
          <w:color w:val="000000"/>
        </w:rPr>
        <w:t>Nguyễn Thế Bảo – TB01573</w:t>
      </w:r>
    </w:p>
    <w:p w14:paraId="09D8A2DA" w14:textId="77777777" w:rsidR="00552D48" w:rsidRPr="00552D48" w:rsidRDefault="00552D48" w:rsidP="00552D48">
      <w:pPr>
        <w:spacing w:after="80"/>
        <w:ind w:left="3168"/>
        <w:rPr>
          <w:color w:val="000000"/>
        </w:rPr>
      </w:pPr>
      <w:r>
        <w:rPr>
          <w:color w:val="000000"/>
        </w:rPr>
        <w:tab/>
      </w:r>
      <w:r>
        <w:rPr>
          <w:color w:val="000000"/>
        </w:rPr>
        <w:tab/>
      </w:r>
      <w:r>
        <w:rPr>
          <w:color w:val="000000"/>
        </w:rPr>
        <w:tab/>
      </w:r>
      <w:r>
        <w:rPr>
          <w:color w:val="000000"/>
        </w:rPr>
        <w:tab/>
      </w:r>
      <w:r w:rsidRPr="00552D48">
        <w:rPr>
          <w:color w:val="000000"/>
        </w:rPr>
        <w:t>Đoàn Quốc Khánh – TB01544</w:t>
      </w:r>
    </w:p>
    <w:p w14:paraId="56EC2FAE" w14:textId="77777777" w:rsidR="00341619" w:rsidRDefault="00552D48" w:rsidP="00552D48">
      <w:pPr>
        <w:spacing w:after="80"/>
        <w:ind w:left="3168"/>
      </w:pPr>
      <w:r>
        <w:rPr>
          <w:color w:val="000000"/>
        </w:rPr>
        <w:tab/>
      </w:r>
      <w:r>
        <w:rPr>
          <w:color w:val="000000"/>
        </w:rPr>
        <w:tab/>
      </w:r>
      <w:r>
        <w:rPr>
          <w:color w:val="000000"/>
        </w:rPr>
        <w:tab/>
      </w:r>
      <w:r>
        <w:rPr>
          <w:color w:val="000000"/>
        </w:rPr>
        <w:tab/>
      </w:r>
      <w:r w:rsidRPr="00552D48">
        <w:rPr>
          <w:color w:val="000000"/>
        </w:rPr>
        <w:t>Vũ Hoàng Huy Nhật – TB01605</w:t>
      </w:r>
    </w:p>
    <w:p w14:paraId="3DEDFFAD" w14:textId="77777777" w:rsidR="00341619" w:rsidRDefault="00341619">
      <w:pPr>
        <w:spacing w:after="0"/>
        <w:jc w:val="center"/>
      </w:pPr>
    </w:p>
    <w:p w14:paraId="6E76650A" w14:textId="77777777" w:rsidR="00341619" w:rsidRDefault="000943A1">
      <w:pPr>
        <w:spacing w:before="480" w:after="0"/>
        <w:jc w:val="center"/>
      </w:pPr>
      <w:r>
        <w:rPr>
          <w:b/>
          <w:color w:val="000000"/>
        </w:rPr>
        <w:t>Đồng Nai, Tháng 5 Năm 2026</w:t>
      </w:r>
    </w:p>
    <w:p w14:paraId="4F0F1EA0" w14:textId="77777777" w:rsidR="00341619" w:rsidRDefault="00341619">
      <w:pPr>
        <w:pageBreakBefore/>
      </w:pPr>
    </w:p>
    <w:p w14:paraId="1216D2D8" w14:textId="77777777" w:rsidR="00682091" w:rsidRDefault="000943A1">
      <w:pPr>
        <w:pageBreakBefore/>
        <w:spacing w:before="80" w:after="120"/>
        <w:jc w:val="center"/>
      </w:pPr>
      <w:r>
        <w:rPr>
          <w:b/>
          <w:color w:val="000000"/>
          <w:sz w:val="28"/>
        </w:rPr>
        <w:lastRenderedPageBreak/>
        <w:t>GIẢNG VIÊN HƯỚNG DẪN</w:t>
      </w:r>
    </w:p>
    <w:p w14:paraId="10A35F78" w14:textId="0A3F6B95" w:rsidR="00682091" w:rsidRDefault="000943A1">
      <w:pPr>
        <w:spacing w:before="80" w:after="120"/>
      </w:pPr>
      <w:r>
        <w:rPr>
          <w:color w:val="000000"/>
        </w:rPr>
        <w:t>Họ và tên giảng viên: Thầy Phan Hoàng Khải</w:t>
      </w:r>
      <w:r w:rsidR="00466479">
        <w:rPr>
          <w:color w:val="000000"/>
        </w:rPr>
        <w:br/>
      </w:r>
      <w:r w:rsidR="00466479" w:rsidRPr="00466479">
        <w:t>Cơ quan tác vụ: Trường CĐ FPT Polytechnic</w:t>
      </w:r>
      <w:r w:rsidR="00466479">
        <w:br/>
      </w:r>
      <w:r w:rsidR="00466479" w:rsidRPr="00466479">
        <w:t xml:space="preserve">Điện thoại: 0942578685 </w:t>
      </w:r>
      <w:r w:rsidR="00466479">
        <w:br/>
      </w:r>
      <w:r w:rsidR="00466479" w:rsidRPr="00466479">
        <w:t>Email: hangnt169@fe.edu.vn</w:t>
      </w:r>
    </w:p>
    <w:p w14:paraId="66923E81" w14:textId="77777777" w:rsidR="00682091" w:rsidRDefault="00682091">
      <w:pPr>
        <w:spacing w:before="80" w:after="120"/>
      </w:pPr>
    </w:p>
    <w:p w14:paraId="10C2776B" w14:textId="77777777" w:rsidR="00466479" w:rsidRDefault="00466479">
      <w:pPr>
        <w:spacing w:before="80" w:after="120"/>
        <w:rPr>
          <w:b/>
          <w:color w:val="000000"/>
        </w:rPr>
      </w:pPr>
      <w:r w:rsidRPr="00466479">
        <w:rPr>
          <w:b/>
          <w:color w:val="000000"/>
        </w:rPr>
        <w:t>Ý kiến nhận xét, đánh giá của cán bộ hướng dẫn:</w:t>
      </w:r>
    </w:p>
    <w:p w14:paraId="04ABD0DC" w14:textId="47D9FCC2" w:rsidR="00682091" w:rsidRDefault="000943A1">
      <w:pPr>
        <w:spacing w:before="80" w:after="120"/>
      </w:pPr>
      <w:r>
        <w:rPr>
          <w:color w:val="000000"/>
        </w:rPr>
        <w:t>.....................................................................................................................</w:t>
      </w:r>
    </w:p>
    <w:p w14:paraId="4E78479C" w14:textId="77777777" w:rsidR="00682091" w:rsidRDefault="000943A1">
      <w:pPr>
        <w:spacing w:before="80" w:after="120"/>
      </w:pPr>
      <w:r>
        <w:rPr>
          <w:color w:val="000000"/>
        </w:rPr>
        <w:t>.....................................................................................................................</w:t>
      </w:r>
    </w:p>
    <w:p w14:paraId="776014A5" w14:textId="77777777" w:rsidR="00682091" w:rsidRDefault="000943A1">
      <w:pPr>
        <w:spacing w:before="80" w:after="120"/>
      </w:pPr>
      <w:r>
        <w:rPr>
          <w:color w:val="000000"/>
        </w:rPr>
        <w:t>.....................................................................................................................</w:t>
      </w:r>
    </w:p>
    <w:p w14:paraId="3C04EA23" w14:textId="77777777" w:rsidR="00682091" w:rsidRDefault="000943A1">
      <w:pPr>
        <w:spacing w:before="80" w:after="120"/>
      </w:pPr>
      <w:r>
        <w:rPr>
          <w:color w:val="000000"/>
        </w:rPr>
        <w:t>.....................................................................................................................</w:t>
      </w:r>
    </w:p>
    <w:p w14:paraId="239725A5" w14:textId="77777777" w:rsidR="00682091" w:rsidRDefault="000943A1">
      <w:pPr>
        <w:spacing w:before="80" w:after="120"/>
      </w:pPr>
      <w:r>
        <w:rPr>
          <w:color w:val="000000"/>
        </w:rPr>
        <w:t>.....................................................................................................................</w:t>
      </w:r>
    </w:p>
    <w:p w14:paraId="788BF81D" w14:textId="77777777" w:rsidR="00682091" w:rsidRDefault="000943A1">
      <w:pPr>
        <w:spacing w:before="80" w:after="120"/>
      </w:pPr>
      <w:r>
        <w:rPr>
          <w:color w:val="000000"/>
        </w:rPr>
        <w:t>.....................................................................................................................</w:t>
      </w:r>
    </w:p>
    <w:p w14:paraId="381F811C" w14:textId="77777777" w:rsidR="00682091" w:rsidRDefault="00682091">
      <w:pPr>
        <w:spacing w:before="80" w:after="120"/>
      </w:pPr>
    </w:p>
    <w:p w14:paraId="2BA8EA83" w14:textId="77777777" w:rsidR="00682091" w:rsidRDefault="000943A1">
      <w:pPr>
        <w:spacing w:before="80" w:after="120"/>
        <w:jc w:val="right"/>
      </w:pPr>
      <w:r>
        <w:rPr>
          <w:color w:val="000000"/>
        </w:rPr>
        <w:t>Đồng Nai, Ngày ..... Tháng ..... Năm 2026</w:t>
      </w:r>
    </w:p>
    <w:p w14:paraId="0A39672E" w14:textId="77777777" w:rsidR="00682091" w:rsidRDefault="000943A1">
      <w:pPr>
        <w:spacing w:before="80" w:after="120"/>
        <w:jc w:val="right"/>
      </w:pPr>
      <w:r>
        <w:rPr>
          <w:b/>
          <w:color w:val="000000"/>
        </w:rPr>
        <w:t>Giảng viên hướng dẫn</w:t>
      </w:r>
    </w:p>
    <w:p w14:paraId="5737FD0B" w14:textId="77777777" w:rsidR="00682091" w:rsidRDefault="000943A1">
      <w:pPr>
        <w:spacing w:before="80" w:after="120"/>
        <w:jc w:val="right"/>
      </w:pPr>
      <w:r>
        <w:rPr>
          <w:color w:val="000000"/>
        </w:rPr>
        <w:t>(Ký và ghi rõ họ tên)</w:t>
      </w:r>
    </w:p>
    <w:p w14:paraId="3F7ADAC9" w14:textId="77777777" w:rsidR="00466479" w:rsidRDefault="00466479">
      <w:pPr>
        <w:rPr>
          <w:b/>
          <w:sz w:val="28"/>
        </w:rPr>
      </w:pPr>
      <w:r>
        <w:rPr>
          <w:b/>
          <w:sz w:val="28"/>
        </w:rPr>
        <w:br w:type="page"/>
      </w:r>
    </w:p>
    <w:p w14:paraId="19F364B7" w14:textId="0F6C0EA7" w:rsidR="002E1390" w:rsidRDefault="000943A1">
      <w:pPr>
        <w:spacing w:before="480" w:after="360"/>
        <w:jc w:val="center"/>
      </w:pPr>
      <w:r>
        <w:rPr>
          <w:b/>
          <w:sz w:val="28"/>
        </w:rPr>
        <w:lastRenderedPageBreak/>
        <w:t>LỜI CẢM ƠN</w:t>
      </w:r>
    </w:p>
    <w:p w14:paraId="296B9287" w14:textId="77777777" w:rsidR="002E1390" w:rsidRDefault="000943A1">
      <w:pPr>
        <w:spacing w:after="120" w:line="360" w:lineRule="auto"/>
        <w:ind w:firstLine="567"/>
        <w:jc w:val="both"/>
      </w:pPr>
      <w:r>
        <w:t>Lời đầu tiên, chúng em xin bày tỏ lòng biết ơn chân thành và sâu sắc nhất đến Ban giám hiệu Trường Cao đẳng FPT Polytechnic Đồng Nai cùng quý Thầy Cô khoa Phát triển phần mềm và bộ môn Công nghệ thông tin đã tạo điều kiện học tập tốt nhất, truyền đạt những kiến thức chuyên môn quý báu cùng các kỹ năng thực tế trong suốt quá trình chúng em rèn luyện tại trường.</w:t>
      </w:r>
    </w:p>
    <w:p w14:paraId="1EE11AEA" w14:textId="77777777" w:rsidR="002E1390" w:rsidRDefault="000943A1">
      <w:pPr>
        <w:spacing w:after="120" w:line="360" w:lineRule="auto"/>
        <w:ind w:firstLine="567"/>
        <w:jc w:val="both"/>
      </w:pPr>
      <w:r>
        <w:t>Đặc biệt, chúng em xin gửi lời cảm ơn sâu sắc nhất tới Thầy Phan Hoàng Khải – giảng viên hướng dẫn của đề tài. Thầy đã luôn dành nhiều thời gian quý báu để tận tình chỉ dẫn, định hướng khoa học và động viên, hỗ trợ chúng em vượt qua các khó khăn, vướng mắc trong suốt quá trình nghiên cứu, xây dựng và hoàn thiện dự án tốt nghiệp này.</w:t>
      </w:r>
    </w:p>
    <w:p w14:paraId="3CD23CA1" w14:textId="77777777" w:rsidR="002E1390" w:rsidRDefault="000943A1">
      <w:pPr>
        <w:spacing w:after="120" w:line="360" w:lineRule="auto"/>
        <w:ind w:firstLine="567"/>
        <w:jc w:val="both"/>
      </w:pPr>
      <w:r>
        <w:t>Chúng em cũng xin chân thành cảm ơn Ban lãnh đạo và các anh chị đồng nghiệp tại các doanh nghiệp liên kết đã tạo điều kiện cho chúng em khảo sát thực tế, hỗ trợ thông tin và đóng góp các ý kiến chuyên môn thực tiễn vô cùng giá trị. Đồng thời, chúng em xin gửi lời tri ân sâu sắc đến gia đình, bạn bè – những người luôn đồng hành, động viên và tạo mọi điều kiện thuận lợi nhất để chúng em yên tâm hoàn thành khóa học.</w:t>
      </w:r>
    </w:p>
    <w:p w14:paraId="686CBA1D" w14:textId="77777777" w:rsidR="002E1390" w:rsidRDefault="000943A1">
      <w:pPr>
        <w:spacing w:after="240" w:line="360" w:lineRule="auto"/>
        <w:ind w:firstLine="567"/>
        <w:jc w:val="both"/>
      </w:pPr>
      <w:r>
        <w:t>Dù đã dành nhiều tâm huyết và nỗ lực hoàn thiện đề tài, song do kiến thức và kinh nghiệm thực tiễn còn hạn chế, báo cáo chắc chắn khó tránh khỏi những thiếu sót. Chúng em rất mong nhận được sự thông cảm, chỉ dẫn và những đóng góp quý báu từ quý Thầy Cô trong Hội đồng đánh giá để dự án được hoàn thiện hơn.</w:t>
      </w:r>
    </w:p>
    <w:p w14:paraId="2E2CCB45" w14:textId="77777777" w:rsidR="002E1390" w:rsidRDefault="000943A1">
      <w:pPr>
        <w:spacing w:before="240"/>
        <w:ind w:right="567"/>
        <w:jc w:val="right"/>
      </w:pPr>
      <w:r>
        <w:rPr>
          <w:b/>
          <w:i/>
        </w:rPr>
        <w:t>Chúng em xin chân thành cảm ơn!</w:t>
      </w:r>
    </w:p>
    <w:p w14:paraId="077EDCA7" w14:textId="77777777" w:rsidR="002E1390" w:rsidRDefault="000943A1">
      <w:r>
        <w:br w:type="page"/>
      </w:r>
    </w:p>
    <w:p w14:paraId="28E3AA31" w14:textId="77777777" w:rsidR="002E1390" w:rsidRDefault="000943A1">
      <w:pPr>
        <w:spacing w:before="480" w:after="360"/>
        <w:jc w:val="center"/>
      </w:pPr>
      <w:r>
        <w:rPr>
          <w:b/>
          <w:sz w:val="28"/>
        </w:rPr>
        <w:lastRenderedPageBreak/>
        <w:t>LỜI CAM ĐOAN</w:t>
      </w:r>
    </w:p>
    <w:p w14:paraId="4104E421" w14:textId="77777777" w:rsidR="000E5D82" w:rsidRDefault="000943A1">
      <w:pPr>
        <w:spacing w:after="120" w:line="360" w:lineRule="auto"/>
        <w:ind w:firstLine="567"/>
        <w:jc w:val="both"/>
      </w:pPr>
      <w:r>
        <w:t>Chúng em xin cam đoan báo cáo dự án tốt nghiệp này và sản phẩm phần mềm đi kèm là công trình nghiên cứu, thiết kế và phát triển do chính tập thể nhóm sinh viên chúng em tự thực hiện dưới sự hướng dẫn khoa học của Thầy Phan Hoàng Khải.</w:t>
      </w:r>
    </w:p>
    <w:p w14:paraId="73B0A705" w14:textId="77777777" w:rsidR="002E1390" w:rsidRDefault="000943A1">
      <w:pPr>
        <w:spacing w:after="120" w:line="360" w:lineRule="auto"/>
        <w:ind w:firstLine="567"/>
        <w:jc w:val="both"/>
      </w:pPr>
      <w:r>
        <w:t>Chúng em xin cam kết và chịu trách nhiệm hoàn toàn về các nội dung sau:</w:t>
      </w:r>
    </w:p>
    <w:p w14:paraId="5B044D45" w14:textId="77777777" w:rsidR="002E1390" w:rsidRDefault="000943A1">
      <w:pPr>
        <w:spacing w:after="80" w:line="360" w:lineRule="auto"/>
        <w:ind w:left="567"/>
        <w:jc w:val="both"/>
      </w:pPr>
      <w:r>
        <w:t>1. Các số liệu, dữ liệu và kết quả khảo sát, phân tích được trình bày trong báo cáo này hoàn toàn trung thực, khách quan và có nguồn gốc rõ ràng.</w:t>
      </w:r>
    </w:p>
    <w:p w14:paraId="4F1543FB" w14:textId="77777777" w:rsidR="002E1390" w:rsidRDefault="000943A1">
      <w:pPr>
        <w:spacing w:after="80" w:line="360" w:lineRule="auto"/>
        <w:ind w:left="567"/>
        <w:jc w:val="both"/>
      </w:pPr>
      <w:r>
        <w:t>2. Toàn bộ mã nguồn, cơ sở dữ liệu và sản phẩm phần mềm của hệ thống được phát triển bởi các thành viên trong nhóm, không sao chép từ bất kỳ phần mềm hoặc công trình nghiên cứu của cá nhân hay tổ chức nào khác mà không được trích dẫn hoặc đồng ý bằng văn bản.</w:t>
      </w:r>
    </w:p>
    <w:p w14:paraId="7DDDCDF2" w14:textId="77777777" w:rsidR="002E1390" w:rsidRDefault="000943A1">
      <w:pPr>
        <w:spacing w:after="80" w:line="360" w:lineRule="auto"/>
        <w:ind w:left="567"/>
        <w:jc w:val="both"/>
      </w:pPr>
      <w:r>
        <w:t>3. Đề tài và kết quả của dự án này chưa từng được công bố hoặc sử dụng để nhận bất kỳ học vị, chứng chỉ hay giải thưởng nào ở các cấp học hoặc cơ sở đào tạo khác.</w:t>
      </w:r>
    </w:p>
    <w:p w14:paraId="4132ADFB" w14:textId="77777777" w:rsidR="002E1390" w:rsidRDefault="000943A1">
      <w:pPr>
        <w:spacing w:before="120" w:after="240" w:line="360" w:lineRule="auto"/>
        <w:ind w:firstLine="567"/>
        <w:jc w:val="both"/>
      </w:pPr>
      <w:r>
        <w:t>Nếu có bất kỳ sự không trung thực hay vi phạm nào về bản quyền tác giả hoặc sao chép trái phép mã nguồn sản phẩm, nhóm chúng em xin hoàn toàn chịu mọi hình thức kỷ luật và xử lý theo quy chế đào tạo của Bộ môn Công nghệ thông tin và Trường Cao đẳng FPT Polytechnic.</w:t>
      </w:r>
    </w:p>
    <w:p w14:paraId="504953C5" w14:textId="77777777" w:rsidR="002E1390" w:rsidRDefault="000943A1">
      <w:pPr>
        <w:spacing w:before="360"/>
        <w:ind w:right="567"/>
        <w:jc w:val="right"/>
      </w:pPr>
      <w:r>
        <w:rPr>
          <w:i/>
        </w:rPr>
        <w:t>Đồng Nai, Ngày ..... Tháng ..... Năm 2026</w:t>
      </w:r>
    </w:p>
    <w:p w14:paraId="281F8163" w14:textId="77777777" w:rsidR="002E1390" w:rsidRDefault="000943A1">
      <w:pPr>
        <w:spacing w:after="800"/>
        <w:ind w:right="850"/>
        <w:jc w:val="right"/>
      </w:pPr>
      <w:r>
        <w:rPr>
          <w:b/>
        </w:rPr>
        <w:t>Sinh viên đại diện nhóm</w:t>
      </w:r>
    </w:p>
    <w:p w14:paraId="5BB37E1E" w14:textId="77777777" w:rsidR="002E1390" w:rsidRDefault="000943A1">
      <w:pPr>
        <w:ind w:right="1134"/>
        <w:jc w:val="right"/>
      </w:pPr>
      <w:r>
        <w:rPr>
          <w:i/>
          <w:sz w:val="22"/>
        </w:rPr>
        <w:t>(Ký và ghi rõ họ tên)</w:t>
      </w:r>
    </w:p>
    <w:p w14:paraId="0FFA25DC" w14:textId="77777777" w:rsidR="002E1390" w:rsidRDefault="000943A1">
      <w:r>
        <w:br w:type="page"/>
      </w:r>
    </w:p>
    <w:p w14:paraId="0A8B1E0D" w14:textId="77777777" w:rsidR="002E1390" w:rsidRDefault="000943A1">
      <w:pPr>
        <w:pageBreakBefore/>
        <w:spacing w:before="240" w:after="160"/>
        <w:jc w:val="center"/>
      </w:pPr>
      <w:r>
        <w:rPr>
          <w:b/>
          <w:color w:val="000000"/>
          <w:sz w:val="28"/>
        </w:rPr>
        <w:lastRenderedPageBreak/>
        <w:t>MỤC LỤC</w:t>
      </w:r>
    </w:p>
    <w:p w14:paraId="160C83E2" w14:textId="77777777" w:rsidR="002760A8" w:rsidRDefault="000943A1">
      <w:pPr>
        <w:pStyle w:val="TOC1"/>
        <w:tabs>
          <w:tab w:val="right" w:leader="dot" w:pos="935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0797772" w:history="1">
        <w:r w:rsidR="002760A8" w:rsidRPr="00BE4682">
          <w:rPr>
            <w:rStyle w:val="Hyperlink"/>
            <w:noProof/>
          </w:rPr>
          <w:t>CHƯƠNG 1: TỔNG QUAN ĐỀ TÀI</w:t>
        </w:r>
        <w:r w:rsidR="002760A8">
          <w:rPr>
            <w:noProof/>
            <w:webHidden/>
          </w:rPr>
          <w:tab/>
        </w:r>
        <w:r w:rsidR="002760A8">
          <w:rPr>
            <w:noProof/>
            <w:webHidden/>
          </w:rPr>
          <w:fldChar w:fldCharType="begin"/>
        </w:r>
        <w:r w:rsidR="002760A8">
          <w:rPr>
            <w:noProof/>
            <w:webHidden/>
          </w:rPr>
          <w:instrText xml:space="preserve"> PAGEREF _Toc230797772 \h </w:instrText>
        </w:r>
        <w:r w:rsidR="002760A8">
          <w:rPr>
            <w:noProof/>
            <w:webHidden/>
          </w:rPr>
        </w:r>
        <w:r w:rsidR="002760A8">
          <w:rPr>
            <w:noProof/>
            <w:webHidden/>
          </w:rPr>
          <w:fldChar w:fldCharType="separate"/>
        </w:r>
        <w:r w:rsidR="002760A8">
          <w:rPr>
            <w:noProof/>
            <w:webHidden/>
          </w:rPr>
          <w:t>24</w:t>
        </w:r>
        <w:r w:rsidR="002760A8">
          <w:rPr>
            <w:noProof/>
            <w:webHidden/>
          </w:rPr>
          <w:fldChar w:fldCharType="end"/>
        </w:r>
      </w:hyperlink>
    </w:p>
    <w:p w14:paraId="792C408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73" w:history="1">
        <w:r w:rsidRPr="00BE4682">
          <w:rPr>
            <w:rStyle w:val="Hyperlink"/>
            <w:noProof/>
          </w:rPr>
          <w:t>1.1. Lý do chọn đề tài</w:t>
        </w:r>
        <w:r>
          <w:rPr>
            <w:noProof/>
            <w:webHidden/>
          </w:rPr>
          <w:tab/>
        </w:r>
        <w:r>
          <w:rPr>
            <w:noProof/>
            <w:webHidden/>
          </w:rPr>
          <w:fldChar w:fldCharType="begin"/>
        </w:r>
        <w:r>
          <w:rPr>
            <w:noProof/>
            <w:webHidden/>
          </w:rPr>
          <w:instrText xml:space="preserve"> PAGEREF _Toc230797773 \h </w:instrText>
        </w:r>
        <w:r>
          <w:rPr>
            <w:noProof/>
            <w:webHidden/>
          </w:rPr>
        </w:r>
        <w:r>
          <w:rPr>
            <w:noProof/>
            <w:webHidden/>
          </w:rPr>
          <w:fldChar w:fldCharType="separate"/>
        </w:r>
        <w:r>
          <w:rPr>
            <w:noProof/>
            <w:webHidden/>
          </w:rPr>
          <w:t>24</w:t>
        </w:r>
        <w:r>
          <w:rPr>
            <w:noProof/>
            <w:webHidden/>
          </w:rPr>
          <w:fldChar w:fldCharType="end"/>
        </w:r>
      </w:hyperlink>
    </w:p>
    <w:p w14:paraId="31B55E0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74" w:history="1">
        <w:r w:rsidRPr="00BE4682">
          <w:rPr>
            <w:rStyle w:val="Hyperlink"/>
            <w:noProof/>
          </w:rPr>
          <w:t>1.2. Mục tiêu đề tài</w:t>
        </w:r>
        <w:r>
          <w:rPr>
            <w:noProof/>
            <w:webHidden/>
          </w:rPr>
          <w:tab/>
        </w:r>
        <w:r>
          <w:rPr>
            <w:noProof/>
            <w:webHidden/>
          </w:rPr>
          <w:fldChar w:fldCharType="begin"/>
        </w:r>
        <w:r>
          <w:rPr>
            <w:noProof/>
            <w:webHidden/>
          </w:rPr>
          <w:instrText xml:space="preserve"> PAGEREF _Toc230797774 \h </w:instrText>
        </w:r>
        <w:r>
          <w:rPr>
            <w:noProof/>
            <w:webHidden/>
          </w:rPr>
        </w:r>
        <w:r>
          <w:rPr>
            <w:noProof/>
            <w:webHidden/>
          </w:rPr>
          <w:fldChar w:fldCharType="separate"/>
        </w:r>
        <w:r>
          <w:rPr>
            <w:noProof/>
            <w:webHidden/>
          </w:rPr>
          <w:t>25</w:t>
        </w:r>
        <w:r>
          <w:rPr>
            <w:noProof/>
            <w:webHidden/>
          </w:rPr>
          <w:fldChar w:fldCharType="end"/>
        </w:r>
      </w:hyperlink>
    </w:p>
    <w:p w14:paraId="15E60A3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75" w:history="1">
        <w:r w:rsidRPr="00BE4682">
          <w:rPr>
            <w:rStyle w:val="Hyperlink"/>
            <w:noProof/>
          </w:rPr>
          <w:t>1.3. Phạm vi đề tài</w:t>
        </w:r>
        <w:r>
          <w:rPr>
            <w:noProof/>
            <w:webHidden/>
          </w:rPr>
          <w:tab/>
        </w:r>
        <w:r>
          <w:rPr>
            <w:noProof/>
            <w:webHidden/>
          </w:rPr>
          <w:fldChar w:fldCharType="begin"/>
        </w:r>
        <w:r>
          <w:rPr>
            <w:noProof/>
            <w:webHidden/>
          </w:rPr>
          <w:instrText xml:space="preserve"> PAGEREF _Toc230797775 \h </w:instrText>
        </w:r>
        <w:r>
          <w:rPr>
            <w:noProof/>
            <w:webHidden/>
          </w:rPr>
        </w:r>
        <w:r>
          <w:rPr>
            <w:noProof/>
            <w:webHidden/>
          </w:rPr>
          <w:fldChar w:fldCharType="separate"/>
        </w:r>
        <w:r>
          <w:rPr>
            <w:noProof/>
            <w:webHidden/>
          </w:rPr>
          <w:t>26</w:t>
        </w:r>
        <w:r>
          <w:rPr>
            <w:noProof/>
            <w:webHidden/>
          </w:rPr>
          <w:fldChar w:fldCharType="end"/>
        </w:r>
      </w:hyperlink>
    </w:p>
    <w:p w14:paraId="3523A71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76" w:history="1">
        <w:r w:rsidRPr="00BE4682">
          <w:rPr>
            <w:rStyle w:val="Hyperlink"/>
            <w:i/>
            <w:noProof/>
          </w:rPr>
          <w:t>1.3.1. Những nội dung hệ thống thực hiện (In-scope)</w:t>
        </w:r>
        <w:r>
          <w:rPr>
            <w:noProof/>
            <w:webHidden/>
          </w:rPr>
          <w:tab/>
        </w:r>
        <w:r>
          <w:rPr>
            <w:noProof/>
            <w:webHidden/>
          </w:rPr>
          <w:fldChar w:fldCharType="begin"/>
        </w:r>
        <w:r>
          <w:rPr>
            <w:noProof/>
            <w:webHidden/>
          </w:rPr>
          <w:instrText xml:space="preserve"> PAGEREF _Toc230797776 \h </w:instrText>
        </w:r>
        <w:r>
          <w:rPr>
            <w:noProof/>
            <w:webHidden/>
          </w:rPr>
        </w:r>
        <w:r>
          <w:rPr>
            <w:noProof/>
            <w:webHidden/>
          </w:rPr>
          <w:fldChar w:fldCharType="separate"/>
        </w:r>
        <w:r>
          <w:rPr>
            <w:noProof/>
            <w:webHidden/>
          </w:rPr>
          <w:t>26</w:t>
        </w:r>
        <w:r>
          <w:rPr>
            <w:noProof/>
            <w:webHidden/>
          </w:rPr>
          <w:fldChar w:fldCharType="end"/>
        </w:r>
      </w:hyperlink>
    </w:p>
    <w:p w14:paraId="33CF056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77" w:history="1">
        <w:r w:rsidRPr="00BE4682">
          <w:rPr>
            <w:rStyle w:val="Hyperlink"/>
            <w:i/>
            <w:noProof/>
          </w:rPr>
          <w:t>1.3.2. Những nội dung hệ thống chưa thực hiện (Out-of-scope)</w:t>
        </w:r>
        <w:r>
          <w:rPr>
            <w:noProof/>
            <w:webHidden/>
          </w:rPr>
          <w:tab/>
        </w:r>
        <w:r>
          <w:rPr>
            <w:noProof/>
            <w:webHidden/>
          </w:rPr>
          <w:fldChar w:fldCharType="begin"/>
        </w:r>
        <w:r>
          <w:rPr>
            <w:noProof/>
            <w:webHidden/>
          </w:rPr>
          <w:instrText xml:space="preserve"> PAGEREF _Toc230797777 \h </w:instrText>
        </w:r>
        <w:r>
          <w:rPr>
            <w:noProof/>
            <w:webHidden/>
          </w:rPr>
        </w:r>
        <w:r>
          <w:rPr>
            <w:noProof/>
            <w:webHidden/>
          </w:rPr>
          <w:fldChar w:fldCharType="separate"/>
        </w:r>
        <w:r>
          <w:rPr>
            <w:noProof/>
            <w:webHidden/>
          </w:rPr>
          <w:t>27</w:t>
        </w:r>
        <w:r>
          <w:rPr>
            <w:noProof/>
            <w:webHidden/>
          </w:rPr>
          <w:fldChar w:fldCharType="end"/>
        </w:r>
      </w:hyperlink>
    </w:p>
    <w:p w14:paraId="280E787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78" w:history="1">
        <w:r w:rsidRPr="00BE4682">
          <w:rPr>
            <w:rStyle w:val="Hyperlink"/>
            <w:noProof/>
          </w:rPr>
          <w:t>1.4. Đối tượng sử dụng</w:t>
        </w:r>
        <w:r>
          <w:rPr>
            <w:noProof/>
            <w:webHidden/>
          </w:rPr>
          <w:tab/>
        </w:r>
        <w:r>
          <w:rPr>
            <w:noProof/>
            <w:webHidden/>
          </w:rPr>
          <w:fldChar w:fldCharType="begin"/>
        </w:r>
        <w:r>
          <w:rPr>
            <w:noProof/>
            <w:webHidden/>
          </w:rPr>
          <w:instrText xml:space="preserve"> PAGEREF _Toc230797778 \h </w:instrText>
        </w:r>
        <w:r>
          <w:rPr>
            <w:noProof/>
            <w:webHidden/>
          </w:rPr>
        </w:r>
        <w:r>
          <w:rPr>
            <w:noProof/>
            <w:webHidden/>
          </w:rPr>
          <w:fldChar w:fldCharType="separate"/>
        </w:r>
        <w:r>
          <w:rPr>
            <w:noProof/>
            <w:webHidden/>
          </w:rPr>
          <w:t>28</w:t>
        </w:r>
        <w:r>
          <w:rPr>
            <w:noProof/>
            <w:webHidden/>
          </w:rPr>
          <w:fldChar w:fldCharType="end"/>
        </w:r>
      </w:hyperlink>
    </w:p>
    <w:p w14:paraId="4E311ED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79" w:history="1">
        <w:r w:rsidRPr="00BE4682">
          <w:rPr>
            <w:rStyle w:val="Hyperlink"/>
            <w:noProof/>
          </w:rPr>
          <w:t>1.5. Phương pháp thực hiện</w:t>
        </w:r>
        <w:r>
          <w:rPr>
            <w:noProof/>
            <w:webHidden/>
          </w:rPr>
          <w:tab/>
        </w:r>
        <w:r>
          <w:rPr>
            <w:noProof/>
            <w:webHidden/>
          </w:rPr>
          <w:fldChar w:fldCharType="begin"/>
        </w:r>
        <w:r>
          <w:rPr>
            <w:noProof/>
            <w:webHidden/>
          </w:rPr>
          <w:instrText xml:space="preserve"> PAGEREF _Toc230797779 \h </w:instrText>
        </w:r>
        <w:r>
          <w:rPr>
            <w:noProof/>
            <w:webHidden/>
          </w:rPr>
        </w:r>
        <w:r>
          <w:rPr>
            <w:noProof/>
            <w:webHidden/>
          </w:rPr>
          <w:fldChar w:fldCharType="separate"/>
        </w:r>
        <w:r>
          <w:rPr>
            <w:noProof/>
            <w:webHidden/>
          </w:rPr>
          <w:t>29</w:t>
        </w:r>
        <w:r>
          <w:rPr>
            <w:noProof/>
            <w:webHidden/>
          </w:rPr>
          <w:fldChar w:fldCharType="end"/>
        </w:r>
      </w:hyperlink>
    </w:p>
    <w:p w14:paraId="4D79DAC0"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80" w:history="1">
        <w:r w:rsidRPr="00BE4682">
          <w:rPr>
            <w:rStyle w:val="Hyperlink"/>
            <w:noProof/>
          </w:rPr>
          <w:t>1.6. Kế hoạch thực hiện và phân công nhiệm vụ</w:t>
        </w:r>
        <w:r>
          <w:rPr>
            <w:noProof/>
            <w:webHidden/>
          </w:rPr>
          <w:tab/>
        </w:r>
        <w:r>
          <w:rPr>
            <w:noProof/>
            <w:webHidden/>
          </w:rPr>
          <w:fldChar w:fldCharType="begin"/>
        </w:r>
        <w:r>
          <w:rPr>
            <w:noProof/>
            <w:webHidden/>
          </w:rPr>
          <w:instrText xml:space="preserve"> PAGEREF _Toc230797780 \h </w:instrText>
        </w:r>
        <w:r>
          <w:rPr>
            <w:noProof/>
            <w:webHidden/>
          </w:rPr>
        </w:r>
        <w:r>
          <w:rPr>
            <w:noProof/>
            <w:webHidden/>
          </w:rPr>
          <w:fldChar w:fldCharType="separate"/>
        </w:r>
        <w:r>
          <w:rPr>
            <w:noProof/>
            <w:webHidden/>
          </w:rPr>
          <w:t>30</w:t>
        </w:r>
        <w:r>
          <w:rPr>
            <w:noProof/>
            <w:webHidden/>
          </w:rPr>
          <w:fldChar w:fldCharType="end"/>
        </w:r>
      </w:hyperlink>
    </w:p>
    <w:p w14:paraId="56C9E91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81" w:history="1">
        <w:r w:rsidRPr="00BE4682">
          <w:rPr>
            <w:rStyle w:val="Hyperlink"/>
            <w:noProof/>
          </w:rPr>
          <w:t>1.7. Công nghệ sử dụng</w:t>
        </w:r>
        <w:r>
          <w:rPr>
            <w:noProof/>
            <w:webHidden/>
          </w:rPr>
          <w:tab/>
        </w:r>
        <w:r>
          <w:rPr>
            <w:noProof/>
            <w:webHidden/>
          </w:rPr>
          <w:fldChar w:fldCharType="begin"/>
        </w:r>
        <w:r>
          <w:rPr>
            <w:noProof/>
            <w:webHidden/>
          </w:rPr>
          <w:instrText xml:space="preserve"> PAGEREF _Toc230797781 \h </w:instrText>
        </w:r>
        <w:r>
          <w:rPr>
            <w:noProof/>
            <w:webHidden/>
          </w:rPr>
        </w:r>
        <w:r>
          <w:rPr>
            <w:noProof/>
            <w:webHidden/>
          </w:rPr>
          <w:fldChar w:fldCharType="separate"/>
        </w:r>
        <w:r>
          <w:rPr>
            <w:noProof/>
            <w:webHidden/>
          </w:rPr>
          <w:t>32</w:t>
        </w:r>
        <w:r>
          <w:rPr>
            <w:noProof/>
            <w:webHidden/>
          </w:rPr>
          <w:fldChar w:fldCharType="end"/>
        </w:r>
      </w:hyperlink>
    </w:p>
    <w:p w14:paraId="1B00F6EC"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782" w:history="1">
        <w:r w:rsidRPr="00BE4682">
          <w:rPr>
            <w:rStyle w:val="Hyperlink"/>
            <w:noProof/>
          </w:rPr>
          <w:t>CHƯƠNG 2: CƠ SỞ LÝ THUYẾT VÀ CÔNG NGHỆ</w:t>
        </w:r>
        <w:r>
          <w:rPr>
            <w:noProof/>
            <w:webHidden/>
          </w:rPr>
          <w:tab/>
        </w:r>
        <w:r>
          <w:rPr>
            <w:noProof/>
            <w:webHidden/>
          </w:rPr>
          <w:fldChar w:fldCharType="begin"/>
        </w:r>
        <w:r>
          <w:rPr>
            <w:noProof/>
            <w:webHidden/>
          </w:rPr>
          <w:instrText xml:space="preserve"> PAGEREF _Toc230797782 \h </w:instrText>
        </w:r>
        <w:r>
          <w:rPr>
            <w:noProof/>
            <w:webHidden/>
          </w:rPr>
        </w:r>
        <w:r>
          <w:rPr>
            <w:noProof/>
            <w:webHidden/>
          </w:rPr>
          <w:fldChar w:fldCharType="separate"/>
        </w:r>
        <w:r>
          <w:rPr>
            <w:noProof/>
            <w:webHidden/>
          </w:rPr>
          <w:t>34</w:t>
        </w:r>
        <w:r>
          <w:rPr>
            <w:noProof/>
            <w:webHidden/>
          </w:rPr>
          <w:fldChar w:fldCharType="end"/>
        </w:r>
      </w:hyperlink>
    </w:p>
    <w:p w14:paraId="0F0D791B"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83" w:history="1">
        <w:r w:rsidRPr="00BE4682">
          <w:rPr>
            <w:rStyle w:val="Hyperlink"/>
            <w:noProof/>
          </w:rPr>
          <w:t>2.1. Mô hình MVC</w:t>
        </w:r>
        <w:r>
          <w:rPr>
            <w:noProof/>
            <w:webHidden/>
          </w:rPr>
          <w:tab/>
        </w:r>
        <w:r>
          <w:rPr>
            <w:noProof/>
            <w:webHidden/>
          </w:rPr>
          <w:fldChar w:fldCharType="begin"/>
        </w:r>
        <w:r>
          <w:rPr>
            <w:noProof/>
            <w:webHidden/>
          </w:rPr>
          <w:instrText xml:space="preserve"> PAGEREF _Toc230797783 \h </w:instrText>
        </w:r>
        <w:r>
          <w:rPr>
            <w:noProof/>
            <w:webHidden/>
          </w:rPr>
        </w:r>
        <w:r>
          <w:rPr>
            <w:noProof/>
            <w:webHidden/>
          </w:rPr>
          <w:fldChar w:fldCharType="separate"/>
        </w:r>
        <w:r>
          <w:rPr>
            <w:noProof/>
            <w:webHidden/>
          </w:rPr>
          <w:t>34</w:t>
        </w:r>
        <w:r>
          <w:rPr>
            <w:noProof/>
            <w:webHidden/>
          </w:rPr>
          <w:fldChar w:fldCharType="end"/>
        </w:r>
      </w:hyperlink>
    </w:p>
    <w:p w14:paraId="12EBAB39"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84" w:history="1">
        <w:r w:rsidRPr="00BE4682">
          <w:rPr>
            <w:rStyle w:val="Hyperlink"/>
            <w:noProof/>
          </w:rPr>
          <w:t>2.2. ASP.NET MVC / ASP.NET Core MVC</w:t>
        </w:r>
        <w:r>
          <w:rPr>
            <w:noProof/>
            <w:webHidden/>
          </w:rPr>
          <w:tab/>
        </w:r>
        <w:r>
          <w:rPr>
            <w:noProof/>
            <w:webHidden/>
          </w:rPr>
          <w:fldChar w:fldCharType="begin"/>
        </w:r>
        <w:r>
          <w:rPr>
            <w:noProof/>
            <w:webHidden/>
          </w:rPr>
          <w:instrText xml:space="preserve"> PAGEREF _Toc230797784 \h </w:instrText>
        </w:r>
        <w:r>
          <w:rPr>
            <w:noProof/>
            <w:webHidden/>
          </w:rPr>
        </w:r>
        <w:r>
          <w:rPr>
            <w:noProof/>
            <w:webHidden/>
          </w:rPr>
          <w:fldChar w:fldCharType="separate"/>
        </w:r>
        <w:r>
          <w:rPr>
            <w:noProof/>
            <w:webHidden/>
          </w:rPr>
          <w:t>35</w:t>
        </w:r>
        <w:r>
          <w:rPr>
            <w:noProof/>
            <w:webHidden/>
          </w:rPr>
          <w:fldChar w:fldCharType="end"/>
        </w:r>
      </w:hyperlink>
    </w:p>
    <w:p w14:paraId="761455D6"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85" w:history="1">
        <w:r w:rsidRPr="00BE4682">
          <w:rPr>
            <w:rStyle w:val="Hyperlink"/>
            <w:i/>
            <w:noProof/>
          </w:rPr>
          <w:t>2.2.1. Giới thiệu về ASP.NET Core MVC</w:t>
        </w:r>
        <w:r>
          <w:rPr>
            <w:noProof/>
            <w:webHidden/>
          </w:rPr>
          <w:tab/>
        </w:r>
        <w:r>
          <w:rPr>
            <w:noProof/>
            <w:webHidden/>
          </w:rPr>
          <w:fldChar w:fldCharType="begin"/>
        </w:r>
        <w:r>
          <w:rPr>
            <w:noProof/>
            <w:webHidden/>
          </w:rPr>
          <w:instrText xml:space="preserve"> PAGEREF _Toc230797785 \h </w:instrText>
        </w:r>
        <w:r>
          <w:rPr>
            <w:noProof/>
            <w:webHidden/>
          </w:rPr>
        </w:r>
        <w:r>
          <w:rPr>
            <w:noProof/>
            <w:webHidden/>
          </w:rPr>
          <w:fldChar w:fldCharType="separate"/>
        </w:r>
        <w:r>
          <w:rPr>
            <w:noProof/>
            <w:webHidden/>
          </w:rPr>
          <w:t>35</w:t>
        </w:r>
        <w:r>
          <w:rPr>
            <w:noProof/>
            <w:webHidden/>
          </w:rPr>
          <w:fldChar w:fldCharType="end"/>
        </w:r>
      </w:hyperlink>
    </w:p>
    <w:p w14:paraId="052DF26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86" w:history="1">
        <w:r w:rsidRPr="00BE4682">
          <w:rPr>
            <w:rStyle w:val="Hyperlink"/>
            <w:i/>
            <w:noProof/>
          </w:rPr>
          <w:t>2.2.2. Ưu điểm nổi bật của ASP.NET Core MVC</w:t>
        </w:r>
        <w:r>
          <w:rPr>
            <w:noProof/>
            <w:webHidden/>
          </w:rPr>
          <w:tab/>
        </w:r>
        <w:r>
          <w:rPr>
            <w:noProof/>
            <w:webHidden/>
          </w:rPr>
          <w:fldChar w:fldCharType="begin"/>
        </w:r>
        <w:r>
          <w:rPr>
            <w:noProof/>
            <w:webHidden/>
          </w:rPr>
          <w:instrText xml:space="preserve"> PAGEREF _Toc230797786 \h </w:instrText>
        </w:r>
        <w:r>
          <w:rPr>
            <w:noProof/>
            <w:webHidden/>
          </w:rPr>
        </w:r>
        <w:r>
          <w:rPr>
            <w:noProof/>
            <w:webHidden/>
          </w:rPr>
          <w:fldChar w:fldCharType="separate"/>
        </w:r>
        <w:r>
          <w:rPr>
            <w:noProof/>
            <w:webHidden/>
          </w:rPr>
          <w:t>35</w:t>
        </w:r>
        <w:r>
          <w:rPr>
            <w:noProof/>
            <w:webHidden/>
          </w:rPr>
          <w:fldChar w:fldCharType="end"/>
        </w:r>
      </w:hyperlink>
    </w:p>
    <w:p w14:paraId="4EB9E07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87" w:history="1">
        <w:r w:rsidRPr="00BE4682">
          <w:rPr>
            <w:rStyle w:val="Hyperlink"/>
            <w:i/>
            <w:noProof/>
          </w:rPr>
          <w:t>2.2.3. Lý do lựa chọn ASP.NET Core MVC cho dự án OmniBizAI</w:t>
        </w:r>
        <w:r>
          <w:rPr>
            <w:noProof/>
            <w:webHidden/>
          </w:rPr>
          <w:tab/>
        </w:r>
        <w:r>
          <w:rPr>
            <w:noProof/>
            <w:webHidden/>
          </w:rPr>
          <w:fldChar w:fldCharType="begin"/>
        </w:r>
        <w:r>
          <w:rPr>
            <w:noProof/>
            <w:webHidden/>
          </w:rPr>
          <w:instrText xml:space="preserve"> PAGEREF _Toc230797787 \h </w:instrText>
        </w:r>
        <w:r>
          <w:rPr>
            <w:noProof/>
            <w:webHidden/>
          </w:rPr>
        </w:r>
        <w:r>
          <w:rPr>
            <w:noProof/>
            <w:webHidden/>
          </w:rPr>
          <w:fldChar w:fldCharType="separate"/>
        </w:r>
        <w:r>
          <w:rPr>
            <w:noProof/>
            <w:webHidden/>
          </w:rPr>
          <w:t>35</w:t>
        </w:r>
        <w:r>
          <w:rPr>
            <w:noProof/>
            <w:webHidden/>
          </w:rPr>
          <w:fldChar w:fldCharType="end"/>
        </w:r>
      </w:hyperlink>
    </w:p>
    <w:p w14:paraId="4BE611A6"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88" w:history="1">
        <w:r w:rsidRPr="00BE4682">
          <w:rPr>
            <w:rStyle w:val="Hyperlink"/>
            <w:i/>
            <w:noProof/>
          </w:rPr>
          <w:t>2.2.4. Cấu trúc thư mục của dự án OmniBizAI</w:t>
        </w:r>
        <w:r>
          <w:rPr>
            <w:noProof/>
            <w:webHidden/>
          </w:rPr>
          <w:tab/>
        </w:r>
        <w:r>
          <w:rPr>
            <w:noProof/>
            <w:webHidden/>
          </w:rPr>
          <w:fldChar w:fldCharType="begin"/>
        </w:r>
        <w:r>
          <w:rPr>
            <w:noProof/>
            <w:webHidden/>
          </w:rPr>
          <w:instrText xml:space="preserve"> PAGEREF _Toc230797788 \h </w:instrText>
        </w:r>
        <w:r>
          <w:rPr>
            <w:noProof/>
            <w:webHidden/>
          </w:rPr>
        </w:r>
        <w:r>
          <w:rPr>
            <w:noProof/>
            <w:webHidden/>
          </w:rPr>
          <w:fldChar w:fldCharType="separate"/>
        </w:r>
        <w:r>
          <w:rPr>
            <w:noProof/>
            <w:webHidden/>
          </w:rPr>
          <w:t>35</w:t>
        </w:r>
        <w:r>
          <w:rPr>
            <w:noProof/>
            <w:webHidden/>
          </w:rPr>
          <w:fldChar w:fldCharType="end"/>
        </w:r>
      </w:hyperlink>
    </w:p>
    <w:p w14:paraId="543FD8E8"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89" w:history="1">
        <w:r w:rsidRPr="00BE4682">
          <w:rPr>
            <w:rStyle w:val="Hyperlink"/>
            <w:noProof/>
          </w:rPr>
          <w:t>2.3. Hệ quản trị cơ sở dữ liệu Microsoft SQL Server</w:t>
        </w:r>
        <w:r>
          <w:rPr>
            <w:noProof/>
            <w:webHidden/>
          </w:rPr>
          <w:tab/>
        </w:r>
        <w:r>
          <w:rPr>
            <w:noProof/>
            <w:webHidden/>
          </w:rPr>
          <w:fldChar w:fldCharType="begin"/>
        </w:r>
        <w:r>
          <w:rPr>
            <w:noProof/>
            <w:webHidden/>
          </w:rPr>
          <w:instrText xml:space="preserve"> PAGEREF _Toc230797789 \h </w:instrText>
        </w:r>
        <w:r>
          <w:rPr>
            <w:noProof/>
            <w:webHidden/>
          </w:rPr>
        </w:r>
        <w:r>
          <w:rPr>
            <w:noProof/>
            <w:webHidden/>
          </w:rPr>
          <w:fldChar w:fldCharType="separate"/>
        </w:r>
        <w:r>
          <w:rPr>
            <w:noProof/>
            <w:webHidden/>
          </w:rPr>
          <w:t>36</w:t>
        </w:r>
        <w:r>
          <w:rPr>
            <w:noProof/>
            <w:webHidden/>
          </w:rPr>
          <w:fldChar w:fldCharType="end"/>
        </w:r>
      </w:hyperlink>
    </w:p>
    <w:p w14:paraId="307120B0"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0" w:history="1">
        <w:r w:rsidRPr="00BE4682">
          <w:rPr>
            <w:rStyle w:val="Hyperlink"/>
            <w:i/>
            <w:noProof/>
          </w:rPr>
          <w:t>2.3.1. Giới thiệu về Microsoft SQL Server</w:t>
        </w:r>
        <w:r>
          <w:rPr>
            <w:noProof/>
            <w:webHidden/>
          </w:rPr>
          <w:tab/>
        </w:r>
        <w:r>
          <w:rPr>
            <w:noProof/>
            <w:webHidden/>
          </w:rPr>
          <w:fldChar w:fldCharType="begin"/>
        </w:r>
        <w:r>
          <w:rPr>
            <w:noProof/>
            <w:webHidden/>
          </w:rPr>
          <w:instrText xml:space="preserve"> PAGEREF _Toc230797790 \h </w:instrText>
        </w:r>
        <w:r>
          <w:rPr>
            <w:noProof/>
            <w:webHidden/>
          </w:rPr>
        </w:r>
        <w:r>
          <w:rPr>
            <w:noProof/>
            <w:webHidden/>
          </w:rPr>
          <w:fldChar w:fldCharType="separate"/>
        </w:r>
        <w:r>
          <w:rPr>
            <w:noProof/>
            <w:webHidden/>
          </w:rPr>
          <w:t>36</w:t>
        </w:r>
        <w:r>
          <w:rPr>
            <w:noProof/>
            <w:webHidden/>
          </w:rPr>
          <w:fldChar w:fldCharType="end"/>
        </w:r>
      </w:hyperlink>
    </w:p>
    <w:p w14:paraId="7EFFC2B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1" w:history="1">
        <w:r w:rsidRPr="00BE4682">
          <w:rPr>
            <w:rStyle w:val="Hyperlink"/>
            <w:i/>
            <w:noProof/>
          </w:rPr>
          <w:t>2.3.2. Cấu trúc Bảng, Khóa chính và Khóa ngoại trong hệ thống</w:t>
        </w:r>
        <w:r>
          <w:rPr>
            <w:noProof/>
            <w:webHidden/>
          </w:rPr>
          <w:tab/>
        </w:r>
        <w:r>
          <w:rPr>
            <w:noProof/>
            <w:webHidden/>
          </w:rPr>
          <w:fldChar w:fldCharType="begin"/>
        </w:r>
        <w:r>
          <w:rPr>
            <w:noProof/>
            <w:webHidden/>
          </w:rPr>
          <w:instrText xml:space="preserve"> PAGEREF _Toc230797791 \h </w:instrText>
        </w:r>
        <w:r>
          <w:rPr>
            <w:noProof/>
            <w:webHidden/>
          </w:rPr>
        </w:r>
        <w:r>
          <w:rPr>
            <w:noProof/>
            <w:webHidden/>
          </w:rPr>
          <w:fldChar w:fldCharType="separate"/>
        </w:r>
        <w:r>
          <w:rPr>
            <w:noProof/>
            <w:webHidden/>
          </w:rPr>
          <w:t>36</w:t>
        </w:r>
        <w:r>
          <w:rPr>
            <w:noProof/>
            <w:webHidden/>
          </w:rPr>
          <w:fldChar w:fldCharType="end"/>
        </w:r>
      </w:hyperlink>
    </w:p>
    <w:p w14:paraId="34DD20CC"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2" w:history="1">
        <w:r w:rsidRPr="00BE4682">
          <w:rPr>
            <w:rStyle w:val="Hyperlink"/>
            <w:i/>
            <w:noProof/>
          </w:rPr>
          <w:t>2.3.3. Ứng dụng Stored Procedure, View và Trigger trong hệ thống</w:t>
        </w:r>
        <w:r>
          <w:rPr>
            <w:noProof/>
            <w:webHidden/>
          </w:rPr>
          <w:tab/>
        </w:r>
        <w:r>
          <w:rPr>
            <w:noProof/>
            <w:webHidden/>
          </w:rPr>
          <w:fldChar w:fldCharType="begin"/>
        </w:r>
        <w:r>
          <w:rPr>
            <w:noProof/>
            <w:webHidden/>
          </w:rPr>
          <w:instrText xml:space="preserve"> PAGEREF _Toc230797792 \h </w:instrText>
        </w:r>
        <w:r>
          <w:rPr>
            <w:noProof/>
            <w:webHidden/>
          </w:rPr>
        </w:r>
        <w:r>
          <w:rPr>
            <w:noProof/>
            <w:webHidden/>
          </w:rPr>
          <w:fldChar w:fldCharType="separate"/>
        </w:r>
        <w:r>
          <w:rPr>
            <w:noProof/>
            <w:webHidden/>
          </w:rPr>
          <w:t>36</w:t>
        </w:r>
        <w:r>
          <w:rPr>
            <w:noProof/>
            <w:webHidden/>
          </w:rPr>
          <w:fldChar w:fldCharType="end"/>
        </w:r>
      </w:hyperlink>
    </w:p>
    <w:p w14:paraId="22400EF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3" w:history="1">
        <w:r w:rsidRPr="00BE4682">
          <w:rPr>
            <w:rStyle w:val="Hyperlink"/>
            <w:i/>
            <w:noProof/>
          </w:rPr>
          <w:t>2.3.4. Ưu điểm nổi bật của SQL Server đối với hệ thống quản lý doanh nghiệp</w:t>
        </w:r>
        <w:r>
          <w:rPr>
            <w:noProof/>
            <w:webHidden/>
          </w:rPr>
          <w:tab/>
        </w:r>
        <w:r>
          <w:rPr>
            <w:noProof/>
            <w:webHidden/>
          </w:rPr>
          <w:fldChar w:fldCharType="begin"/>
        </w:r>
        <w:r>
          <w:rPr>
            <w:noProof/>
            <w:webHidden/>
          </w:rPr>
          <w:instrText xml:space="preserve"> PAGEREF _Toc230797793 \h </w:instrText>
        </w:r>
        <w:r>
          <w:rPr>
            <w:noProof/>
            <w:webHidden/>
          </w:rPr>
        </w:r>
        <w:r>
          <w:rPr>
            <w:noProof/>
            <w:webHidden/>
          </w:rPr>
          <w:fldChar w:fldCharType="separate"/>
        </w:r>
        <w:r>
          <w:rPr>
            <w:noProof/>
            <w:webHidden/>
          </w:rPr>
          <w:t>36</w:t>
        </w:r>
        <w:r>
          <w:rPr>
            <w:noProof/>
            <w:webHidden/>
          </w:rPr>
          <w:fldChar w:fldCharType="end"/>
        </w:r>
      </w:hyperlink>
    </w:p>
    <w:p w14:paraId="0E8A35C8"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794" w:history="1">
        <w:r w:rsidRPr="00BE4682">
          <w:rPr>
            <w:rStyle w:val="Hyperlink"/>
            <w:noProof/>
          </w:rPr>
          <w:t>2.4. Thư viện kết nối cơ sở dữ liệu Entity Framework Core</w:t>
        </w:r>
        <w:r>
          <w:rPr>
            <w:noProof/>
            <w:webHidden/>
          </w:rPr>
          <w:tab/>
        </w:r>
        <w:r>
          <w:rPr>
            <w:noProof/>
            <w:webHidden/>
          </w:rPr>
          <w:fldChar w:fldCharType="begin"/>
        </w:r>
        <w:r>
          <w:rPr>
            <w:noProof/>
            <w:webHidden/>
          </w:rPr>
          <w:instrText xml:space="preserve"> PAGEREF _Toc230797794 \h </w:instrText>
        </w:r>
        <w:r>
          <w:rPr>
            <w:noProof/>
            <w:webHidden/>
          </w:rPr>
        </w:r>
        <w:r>
          <w:rPr>
            <w:noProof/>
            <w:webHidden/>
          </w:rPr>
          <w:fldChar w:fldCharType="separate"/>
        </w:r>
        <w:r>
          <w:rPr>
            <w:noProof/>
            <w:webHidden/>
          </w:rPr>
          <w:t>36</w:t>
        </w:r>
        <w:r>
          <w:rPr>
            <w:noProof/>
            <w:webHidden/>
          </w:rPr>
          <w:fldChar w:fldCharType="end"/>
        </w:r>
      </w:hyperlink>
    </w:p>
    <w:p w14:paraId="673DE14B"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5" w:history="1">
        <w:r w:rsidRPr="00BE4682">
          <w:rPr>
            <w:rStyle w:val="Hyperlink"/>
            <w:i/>
            <w:noProof/>
          </w:rPr>
          <w:t>2.4.1. Khái niệm về ORM (Object-Relational Mapping)</w:t>
        </w:r>
        <w:r>
          <w:rPr>
            <w:noProof/>
            <w:webHidden/>
          </w:rPr>
          <w:tab/>
        </w:r>
        <w:r>
          <w:rPr>
            <w:noProof/>
            <w:webHidden/>
          </w:rPr>
          <w:fldChar w:fldCharType="begin"/>
        </w:r>
        <w:r>
          <w:rPr>
            <w:noProof/>
            <w:webHidden/>
          </w:rPr>
          <w:instrText xml:space="preserve"> PAGEREF _Toc230797795 \h </w:instrText>
        </w:r>
        <w:r>
          <w:rPr>
            <w:noProof/>
            <w:webHidden/>
          </w:rPr>
        </w:r>
        <w:r>
          <w:rPr>
            <w:noProof/>
            <w:webHidden/>
          </w:rPr>
          <w:fldChar w:fldCharType="separate"/>
        </w:r>
        <w:r>
          <w:rPr>
            <w:noProof/>
            <w:webHidden/>
          </w:rPr>
          <w:t>37</w:t>
        </w:r>
        <w:r>
          <w:rPr>
            <w:noProof/>
            <w:webHidden/>
          </w:rPr>
          <w:fldChar w:fldCharType="end"/>
        </w:r>
      </w:hyperlink>
    </w:p>
    <w:p w14:paraId="4BF8D77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6" w:history="1">
        <w:r w:rsidRPr="00BE4682">
          <w:rPr>
            <w:rStyle w:val="Hyperlink"/>
            <w:i/>
            <w:noProof/>
          </w:rPr>
          <w:t>2.4.2. So sánh phương pháp Code-First và Database-First</w:t>
        </w:r>
        <w:r>
          <w:rPr>
            <w:noProof/>
            <w:webHidden/>
          </w:rPr>
          <w:tab/>
        </w:r>
        <w:r>
          <w:rPr>
            <w:noProof/>
            <w:webHidden/>
          </w:rPr>
          <w:fldChar w:fldCharType="begin"/>
        </w:r>
        <w:r>
          <w:rPr>
            <w:noProof/>
            <w:webHidden/>
          </w:rPr>
          <w:instrText xml:space="preserve"> PAGEREF _Toc230797796 \h </w:instrText>
        </w:r>
        <w:r>
          <w:rPr>
            <w:noProof/>
            <w:webHidden/>
          </w:rPr>
        </w:r>
        <w:r>
          <w:rPr>
            <w:noProof/>
            <w:webHidden/>
          </w:rPr>
          <w:fldChar w:fldCharType="separate"/>
        </w:r>
        <w:r>
          <w:rPr>
            <w:noProof/>
            <w:webHidden/>
          </w:rPr>
          <w:t>37</w:t>
        </w:r>
        <w:r>
          <w:rPr>
            <w:noProof/>
            <w:webHidden/>
          </w:rPr>
          <w:fldChar w:fldCharType="end"/>
        </w:r>
      </w:hyperlink>
    </w:p>
    <w:p w14:paraId="246E7BD9"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7" w:history="1">
        <w:r w:rsidRPr="00BE4682">
          <w:rPr>
            <w:rStyle w:val="Hyperlink"/>
            <w:i/>
            <w:noProof/>
          </w:rPr>
          <w:t>2.4.3. Cơ chế Migration trong Entity Framework Core</w:t>
        </w:r>
        <w:r>
          <w:rPr>
            <w:noProof/>
            <w:webHidden/>
          </w:rPr>
          <w:tab/>
        </w:r>
        <w:r>
          <w:rPr>
            <w:noProof/>
            <w:webHidden/>
          </w:rPr>
          <w:fldChar w:fldCharType="begin"/>
        </w:r>
        <w:r>
          <w:rPr>
            <w:noProof/>
            <w:webHidden/>
          </w:rPr>
          <w:instrText xml:space="preserve"> PAGEREF _Toc230797797 \h </w:instrText>
        </w:r>
        <w:r>
          <w:rPr>
            <w:noProof/>
            <w:webHidden/>
          </w:rPr>
        </w:r>
        <w:r>
          <w:rPr>
            <w:noProof/>
            <w:webHidden/>
          </w:rPr>
          <w:fldChar w:fldCharType="separate"/>
        </w:r>
        <w:r>
          <w:rPr>
            <w:noProof/>
            <w:webHidden/>
          </w:rPr>
          <w:t>37</w:t>
        </w:r>
        <w:r>
          <w:rPr>
            <w:noProof/>
            <w:webHidden/>
          </w:rPr>
          <w:fldChar w:fldCharType="end"/>
        </w:r>
      </w:hyperlink>
    </w:p>
    <w:p w14:paraId="3D91ED3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8" w:history="1">
        <w:r w:rsidRPr="00BE4682">
          <w:rPr>
            <w:rStyle w:val="Hyperlink"/>
            <w:i/>
            <w:noProof/>
          </w:rPr>
          <w:t>2.4.4. Vai trò của lớp DbContext</w:t>
        </w:r>
        <w:r>
          <w:rPr>
            <w:noProof/>
            <w:webHidden/>
          </w:rPr>
          <w:tab/>
        </w:r>
        <w:r>
          <w:rPr>
            <w:noProof/>
            <w:webHidden/>
          </w:rPr>
          <w:fldChar w:fldCharType="begin"/>
        </w:r>
        <w:r>
          <w:rPr>
            <w:noProof/>
            <w:webHidden/>
          </w:rPr>
          <w:instrText xml:space="preserve"> PAGEREF _Toc230797798 \h </w:instrText>
        </w:r>
        <w:r>
          <w:rPr>
            <w:noProof/>
            <w:webHidden/>
          </w:rPr>
        </w:r>
        <w:r>
          <w:rPr>
            <w:noProof/>
            <w:webHidden/>
          </w:rPr>
          <w:fldChar w:fldCharType="separate"/>
        </w:r>
        <w:r>
          <w:rPr>
            <w:noProof/>
            <w:webHidden/>
          </w:rPr>
          <w:t>37</w:t>
        </w:r>
        <w:r>
          <w:rPr>
            <w:noProof/>
            <w:webHidden/>
          </w:rPr>
          <w:fldChar w:fldCharType="end"/>
        </w:r>
      </w:hyperlink>
    </w:p>
    <w:p w14:paraId="2246A92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799" w:history="1">
        <w:r w:rsidRPr="00BE4682">
          <w:rPr>
            <w:rStyle w:val="Hyperlink"/>
            <w:i/>
            <w:noProof/>
          </w:rPr>
          <w:t>2.4.5. Khái niệm về Entity (Thực thể)</w:t>
        </w:r>
        <w:r>
          <w:rPr>
            <w:noProof/>
            <w:webHidden/>
          </w:rPr>
          <w:tab/>
        </w:r>
        <w:r>
          <w:rPr>
            <w:noProof/>
            <w:webHidden/>
          </w:rPr>
          <w:fldChar w:fldCharType="begin"/>
        </w:r>
        <w:r>
          <w:rPr>
            <w:noProof/>
            <w:webHidden/>
          </w:rPr>
          <w:instrText xml:space="preserve"> PAGEREF _Toc230797799 \h </w:instrText>
        </w:r>
        <w:r>
          <w:rPr>
            <w:noProof/>
            <w:webHidden/>
          </w:rPr>
        </w:r>
        <w:r>
          <w:rPr>
            <w:noProof/>
            <w:webHidden/>
          </w:rPr>
          <w:fldChar w:fldCharType="separate"/>
        </w:r>
        <w:r>
          <w:rPr>
            <w:noProof/>
            <w:webHidden/>
          </w:rPr>
          <w:t>37</w:t>
        </w:r>
        <w:r>
          <w:rPr>
            <w:noProof/>
            <w:webHidden/>
          </w:rPr>
          <w:fldChar w:fldCharType="end"/>
        </w:r>
      </w:hyperlink>
    </w:p>
    <w:p w14:paraId="0BD42A44"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00" w:history="1">
        <w:r w:rsidRPr="00BE4682">
          <w:rPr>
            <w:rStyle w:val="Hyperlink"/>
            <w:noProof/>
          </w:rPr>
          <w:t>2.5. Authentication và Authorization</w:t>
        </w:r>
        <w:r>
          <w:rPr>
            <w:noProof/>
            <w:webHidden/>
          </w:rPr>
          <w:tab/>
        </w:r>
        <w:r>
          <w:rPr>
            <w:noProof/>
            <w:webHidden/>
          </w:rPr>
          <w:fldChar w:fldCharType="begin"/>
        </w:r>
        <w:r>
          <w:rPr>
            <w:noProof/>
            <w:webHidden/>
          </w:rPr>
          <w:instrText xml:space="preserve"> PAGEREF _Toc230797800 \h </w:instrText>
        </w:r>
        <w:r>
          <w:rPr>
            <w:noProof/>
            <w:webHidden/>
          </w:rPr>
        </w:r>
        <w:r>
          <w:rPr>
            <w:noProof/>
            <w:webHidden/>
          </w:rPr>
          <w:fldChar w:fldCharType="separate"/>
        </w:r>
        <w:r>
          <w:rPr>
            <w:noProof/>
            <w:webHidden/>
          </w:rPr>
          <w:t>37</w:t>
        </w:r>
        <w:r>
          <w:rPr>
            <w:noProof/>
            <w:webHidden/>
          </w:rPr>
          <w:fldChar w:fldCharType="end"/>
        </w:r>
      </w:hyperlink>
    </w:p>
    <w:p w14:paraId="65663829"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1" w:history="1">
        <w:r w:rsidRPr="00BE4682">
          <w:rPr>
            <w:rStyle w:val="Hyperlink"/>
            <w:i/>
            <w:noProof/>
          </w:rPr>
          <w:t>2.5.1. Authentication (Xác thực danh tính)</w:t>
        </w:r>
        <w:r>
          <w:rPr>
            <w:noProof/>
            <w:webHidden/>
          </w:rPr>
          <w:tab/>
        </w:r>
        <w:r>
          <w:rPr>
            <w:noProof/>
            <w:webHidden/>
          </w:rPr>
          <w:fldChar w:fldCharType="begin"/>
        </w:r>
        <w:r>
          <w:rPr>
            <w:noProof/>
            <w:webHidden/>
          </w:rPr>
          <w:instrText xml:space="preserve"> PAGEREF _Toc230797801 \h </w:instrText>
        </w:r>
        <w:r>
          <w:rPr>
            <w:noProof/>
            <w:webHidden/>
          </w:rPr>
        </w:r>
        <w:r>
          <w:rPr>
            <w:noProof/>
            <w:webHidden/>
          </w:rPr>
          <w:fldChar w:fldCharType="separate"/>
        </w:r>
        <w:r>
          <w:rPr>
            <w:noProof/>
            <w:webHidden/>
          </w:rPr>
          <w:t>38</w:t>
        </w:r>
        <w:r>
          <w:rPr>
            <w:noProof/>
            <w:webHidden/>
          </w:rPr>
          <w:fldChar w:fldCharType="end"/>
        </w:r>
      </w:hyperlink>
    </w:p>
    <w:p w14:paraId="1D856559"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2" w:history="1">
        <w:r w:rsidRPr="00BE4682">
          <w:rPr>
            <w:rStyle w:val="Hyperlink"/>
            <w:i/>
            <w:noProof/>
          </w:rPr>
          <w:t>2.5.2. Authorization (Phân quyền truy cập — RBAC)</w:t>
        </w:r>
        <w:r>
          <w:rPr>
            <w:noProof/>
            <w:webHidden/>
          </w:rPr>
          <w:tab/>
        </w:r>
        <w:r>
          <w:rPr>
            <w:noProof/>
            <w:webHidden/>
          </w:rPr>
          <w:fldChar w:fldCharType="begin"/>
        </w:r>
        <w:r>
          <w:rPr>
            <w:noProof/>
            <w:webHidden/>
          </w:rPr>
          <w:instrText xml:space="preserve"> PAGEREF _Toc230797802 \h </w:instrText>
        </w:r>
        <w:r>
          <w:rPr>
            <w:noProof/>
            <w:webHidden/>
          </w:rPr>
        </w:r>
        <w:r>
          <w:rPr>
            <w:noProof/>
            <w:webHidden/>
          </w:rPr>
          <w:fldChar w:fldCharType="separate"/>
        </w:r>
        <w:r>
          <w:rPr>
            <w:noProof/>
            <w:webHidden/>
          </w:rPr>
          <w:t>38</w:t>
        </w:r>
        <w:r>
          <w:rPr>
            <w:noProof/>
            <w:webHidden/>
          </w:rPr>
          <w:fldChar w:fldCharType="end"/>
        </w:r>
      </w:hyperlink>
    </w:p>
    <w:p w14:paraId="218DC2C1"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03" w:history="1">
        <w:r w:rsidRPr="00BE4682">
          <w:rPr>
            <w:rStyle w:val="Hyperlink"/>
            <w:noProof/>
          </w:rPr>
          <w:t>2.6. Kiến trúc hệ thống</w:t>
        </w:r>
        <w:r>
          <w:rPr>
            <w:noProof/>
            <w:webHidden/>
          </w:rPr>
          <w:tab/>
        </w:r>
        <w:r>
          <w:rPr>
            <w:noProof/>
            <w:webHidden/>
          </w:rPr>
          <w:fldChar w:fldCharType="begin"/>
        </w:r>
        <w:r>
          <w:rPr>
            <w:noProof/>
            <w:webHidden/>
          </w:rPr>
          <w:instrText xml:space="preserve"> PAGEREF _Toc230797803 \h </w:instrText>
        </w:r>
        <w:r>
          <w:rPr>
            <w:noProof/>
            <w:webHidden/>
          </w:rPr>
        </w:r>
        <w:r>
          <w:rPr>
            <w:noProof/>
            <w:webHidden/>
          </w:rPr>
          <w:fldChar w:fldCharType="separate"/>
        </w:r>
        <w:r>
          <w:rPr>
            <w:noProof/>
            <w:webHidden/>
          </w:rPr>
          <w:t>39</w:t>
        </w:r>
        <w:r>
          <w:rPr>
            <w:noProof/>
            <w:webHidden/>
          </w:rPr>
          <w:fldChar w:fldCharType="end"/>
        </w:r>
      </w:hyperlink>
    </w:p>
    <w:p w14:paraId="56751B29"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4" w:history="1">
        <w:r w:rsidRPr="00BE4682">
          <w:rPr>
            <w:rStyle w:val="Hyperlink"/>
            <w:i/>
            <w:noProof/>
          </w:rPr>
          <w:t>2.6.1. Tổng quan về kiến trúc 3 lớp (3-Tier Architecture)</w:t>
        </w:r>
        <w:r>
          <w:rPr>
            <w:noProof/>
            <w:webHidden/>
          </w:rPr>
          <w:tab/>
        </w:r>
        <w:r>
          <w:rPr>
            <w:noProof/>
            <w:webHidden/>
          </w:rPr>
          <w:fldChar w:fldCharType="begin"/>
        </w:r>
        <w:r>
          <w:rPr>
            <w:noProof/>
            <w:webHidden/>
          </w:rPr>
          <w:instrText xml:space="preserve"> PAGEREF _Toc230797804 \h </w:instrText>
        </w:r>
        <w:r>
          <w:rPr>
            <w:noProof/>
            <w:webHidden/>
          </w:rPr>
        </w:r>
        <w:r>
          <w:rPr>
            <w:noProof/>
            <w:webHidden/>
          </w:rPr>
          <w:fldChar w:fldCharType="separate"/>
        </w:r>
        <w:r>
          <w:rPr>
            <w:noProof/>
            <w:webHidden/>
          </w:rPr>
          <w:t>39</w:t>
        </w:r>
        <w:r>
          <w:rPr>
            <w:noProof/>
            <w:webHidden/>
          </w:rPr>
          <w:fldChar w:fldCharType="end"/>
        </w:r>
      </w:hyperlink>
    </w:p>
    <w:p w14:paraId="659FE4C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5" w:history="1">
        <w:r w:rsidRPr="00BE4682">
          <w:rPr>
            <w:rStyle w:val="Hyperlink"/>
            <w:i/>
            <w:noProof/>
          </w:rPr>
          <w:t>2.6.2. Lớp hiển thị (Presentation Layer) trong OmniBizAI</w:t>
        </w:r>
        <w:r>
          <w:rPr>
            <w:noProof/>
            <w:webHidden/>
          </w:rPr>
          <w:tab/>
        </w:r>
        <w:r>
          <w:rPr>
            <w:noProof/>
            <w:webHidden/>
          </w:rPr>
          <w:fldChar w:fldCharType="begin"/>
        </w:r>
        <w:r>
          <w:rPr>
            <w:noProof/>
            <w:webHidden/>
          </w:rPr>
          <w:instrText xml:space="preserve"> PAGEREF _Toc230797805 \h </w:instrText>
        </w:r>
        <w:r>
          <w:rPr>
            <w:noProof/>
            <w:webHidden/>
          </w:rPr>
        </w:r>
        <w:r>
          <w:rPr>
            <w:noProof/>
            <w:webHidden/>
          </w:rPr>
          <w:fldChar w:fldCharType="separate"/>
        </w:r>
        <w:r>
          <w:rPr>
            <w:noProof/>
            <w:webHidden/>
          </w:rPr>
          <w:t>39</w:t>
        </w:r>
        <w:r>
          <w:rPr>
            <w:noProof/>
            <w:webHidden/>
          </w:rPr>
          <w:fldChar w:fldCharType="end"/>
        </w:r>
      </w:hyperlink>
    </w:p>
    <w:p w14:paraId="4219CF2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6" w:history="1">
        <w:r w:rsidRPr="00BE4682">
          <w:rPr>
            <w:rStyle w:val="Hyperlink"/>
            <w:i/>
            <w:noProof/>
          </w:rPr>
          <w:t>2.6.3. Lớp nghiệp vụ (Business Logic Layer) trong OmniBizAI</w:t>
        </w:r>
        <w:r>
          <w:rPr>
            <w:noProof/>
            <w:webHidden/>
          </w:rPr>
          <w:tab/>
        </w:r>
        <w:r>
          <w:rPr>
            <w:noProof/>
            <w:webHidden/>
          </w:rPr>
          <w:fldChar w:fldCharType="begin"/>
        </w:r>
        <w:r>
          <w:rPr>
            <w:noProof/>
            <w:webHidden/>
          </w:rPr>
          <w:instrText xml:space="preserve"> PAGEREF _Toc230797806 \h </w:instrText>
        </w:r>
        <w:r>
          <w:rPr>
            <w:noProof/>
            <w:webHidden/>
          </w:rPr>
        </w:r>
        <w:r>
          <w:rPr>
            <w:noProof/>
            <w:webHidden/>
          </w:rPr>
          <w:fldChar w:fldCharType="separate"/>
        </w:r>
        <w:r>
          <w:rPr>
            <w:noProof/>
            <w:webHidden/>
          </w:rPr>
          <w:t>39</w:t>
        </w:r>
        <w:r>
          <w:rPr>
            <w:noProof/>
            <w:webHidden/>
          </w:rPr>
          <w:fldChar w:fldCharType="end"/>
        </w:r>
      </w:hyperlink>
    </w:p>
    <w:p w14:paraId="732C47C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7" w:history="1">
        <w:r w:rsidRPr="00BE4682">
          <w:rPr>
            <w:rStyle w:val="Hyperlink"/>
            <w:i/>
            <w:noProof/>
          </w:rPr>
          <w:t>2.6.4. Lớp truy xuất dữ liệu (Data Access Layer) trong OmniBizAI</w:t>
        </w:r>
        <w:r>
          <w:rPr>
            <w:noProof/>
            <w:webHidden/>
          </w:rPr>
          <w:tab/>
        </w:r>
        <w:r>
          <w:rPr>
            <w:noProof/>
            <w:webHidden/>
          </w:rPr>
          <w:fldChar w:fldCharType="begin"/>
        </w:r>
        <w:r>
          <w:rPr>
            <w:noProof/>
            <w:webHidden/>
          </w:rPr>
          <w:instrText xml:space="preserve"> PAGEREF _Toc230797807 \h </w:instrText>
        </w:r>
        <w:r>
          <w:rPr>
            <w:noProof/>
            <w:webHidden/>
          </w:rPr>
        </w:r>
        <w:r>
          <w:rPr>
            <w:noProof/>
            <w:webHidden/>
          </w:rPr>
          <w:fldChar w:fldCharType="separate"/>
        </w:r>
        <w:r>
          <w:rPr>
            <w:noProof/>
            <w:webHidden/>
          </w:rPr>
          <w:t>40</w:t>
        </w:r>
        <w:r>
          <w:rPr>
            <w:noProof/>
            <w:webHidden/>
          </w:rPr>
          <w:fldChar w:fldCharType="end"/>
        </w:r>
      </w:hyperlink>
    </w:p>
    <w:p w14:paraId="04CB9EB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08" w:history="1">
        <w:r w:rsidRPr="00BE4682">
          <w:rPr>
            <w:rStyle w:val="Hyperlink"/>
            <w:i/>
            <w:noProof/>
          </w:rPr>
          <w:t>2.6.5. Ý nghĩa và lợi ích của kiến trúc đối với OmniBizAI</w:t>
        </w:r>
        <w:r>
          <w:rPr>
            <w:noProof/>
            <w:webHidden/>
          </w:rPr>
          <w:tab/>
        </w:r>
        <w:r>
          <w:rPr>
            <w:noProof/>
            <w:webHidden/>
          </w:rPr>
          <w:fldChar w:fldCharType="begin"/>
        </w:r>
        <w:r>
          <w:rPr>
            <w:noProof/>
            <w:webHidden/>
          </w:rPr>
          <w:instrText xml:space="preserve"> PAGEREF _Toc230797808 \h </w:instrText>
        </w:r>
        <w:r>
          <w:rPr>
            <w:noProof/>
            <w:webHidden/>
          </w:rPr>
        </w:r>
        <w:r>
          <w:rPr>
            <w:noProof/>
            <w:webHidden/>
          </w:rPr>
          <w:fldChar w:fldCharType="separate"/>
        </w:r>
        <w:r>
          <w:rPr>
            <w:noProof/>
            <w:webHidden/>
          </w:rPr>
          <w:t>40</w:t>
        </w:r>
        <w:r>
          <w:rPr>
            <w:noProof/>
            <w:webHidden/>
          </w:rPr>
          <w:fldChar w:fldCharType="end"/>
        </w:r>
      </w:hyperlink>
    </w:p>
    <w:p w14:paraId="129506D6"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809" w:history="1">
        <w:r w:rsidRPr="00BE4682">
          <w:rPr>
            <w:rStyle w:val="Hyperlink"/>
            <w:noProof/>
          </w:rPr>
          <w:t>CHƯƠNG 3: KHẢO SÁT VÀ PHÂN TÍCH YÊU CẦU</w:t>
        </w:r>
        <w:r>
          <w:rPr>
            <w:noProof/>
            <w:webHidden/>
          </w:rPr>
          <w:tab/>
        </w:r>
        <w:r>
          <w:rPr>
            <w:noProof/>
            <w:webHidden/>
          </w:rPr>
          <w:fldChar w:fldCharType="begin"/>
        </w:r>
        <w:r>
          <w:rPr>
            <w:noProof/>
            <w:webHidden/>
          </w:rPr>
          <w:instrText xml:space="preserve"> PAGEREF _Toc230797809 \h </w:instrText>
        </w:r>
        <w:r>
          <w:rPr>
            <w:noProof/>
            <w:webHidden/>
          </w:rPr>
        </w:r>
        <w:r>
          <w:rPr>
            <w:noProof/>
            <w:webHidden/>
          </w:rPr>
          <w:fldChar w:fldCharType="separate"/>
        </w:r>
        <w:r>
          <w:rPr>
            <w:noProof/>
            <w:webHidden/>
          </w:rPr>
          <w:t>41</w:t>
        </w:r>
        <w:r>
          <w:rPr>
            <w:noProof/>
            <w:webHidden/>
          </w:rPr>
          <w:fldChar w:fldCharType="end"/>
        </w:r>
      </w:hyperlink>
    </w:p>
    <w:p w14:paraId="7A33FB3B"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10" w:history="1">
        <w:r w:rsidRPr="00BE4682">
          <w:rPr>
            <w:rStyle w:val="Hyperlink"/>
            <w:noProof/>
          </w:rPr>
          <w:t>3.1. Khảo sát hiện trạng</w:t>
        </w:r>
        <w:r>
          <w:rPr>
            <w:noProof/>
            <w:webHidden/>
          </w:rPr>
          <w:tab/>
        </w:r>
        <w:r>
          <w:rPr>
            <w:noProof/>
            <w:webHidden/>
          </w:rPr>
          <w:fldChar w:fldCharType="begin"/>
        </w:r>
        <w:r>
          <w:rPr>
            <w:noProof/>
            <w:webHidden/>
          </w:rPr>
          <w:instrText xml:space="preserve"> PAGEREF _Toc230797810 \h </w:instrText>
        </w:r>
        <w:r>
          <w:rPr>
            <w:noProof/>
            <w:webHidden/>
          </w:rPr>
        </w:r>
        <w:r>
          <w:rPr>
            <w:noProof/>
            <w:webHidden/>
          </w:rPr>
          <w:fldChar w:fldCharType="separate"/>
        </w:r>
        <w:r>
          <w:rPr>
            <w:noProof/>
            <w:webHidden/>
          </w:rPr>
          <w:t>41</w:t>
        </w:r>
        <w:r>
          <w:rPr>
            <w:noProof/>
            <w:webHidden/>
          </w:rPr>
          <w:fldChar w:fldCharType="end"/>
        </w:r>
      </w:hyperlink>
    </w:p>
    <w:p w14:paraId="373A0F2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1" w:history="1">
        <w:r w:rsidRPr="00BE4682">
          <w:rPr>
            <w:rStyle w:val="Hyperlink"/>
            <w:i/>
            <w:noProof/>
          </w:rPr>
          <w:t>3.1.1. Bối cảnh khảo sát và phương thức vận hành hiện hữu</w:t>
        </w:r>
        <w:r>
          <w:rPr>
            <w:noProof/>
            <w:webHidden/>
          </w:rPr>
          <w:tab/>
        </w:r>
        <w:r>
          <w:rPr>
            <w:noProof/>
            <w:webHidden/>
          </w:rPr>
          <w:fldChar w:fldCharType="begin"/>
        </w:r>
        <w:r>
          <w:rPr>
            <w:noProof/>
            <w:webHidden/>
          </w:rPr>
          <w:instrText xml:space="preserve"> PAGEREF _Toc230797811 \h </w:instrText>
        </w:r>
        <w:r>
          <w:rPr>
            <w:noProof/>
            <w:webHidden/>
          </w:rPr>
        </w:r>
        <w:r>
          <w:rPr>
            <w:noProof/>
            <w:webHidden/>
          </w:rPr>
          <w:fldChar w:fldCharType="separate"/>
        </w:r>
        <w:r>
          <w:rPr>
            <w:noProof/>
            <w:webHidden/>
          </w:rPr>
          <w:t>41</w:t>
        </w:r>
        <w:r>
          <w:rPr>
            <w:noProof/>
            <w:webHidden/>
          </w:rPr>
          <w:fldChar w:fldCharType="end"/>
        </w:r>
      </w:hyperlink>
    </w:p>
    <w:p w14:paraId="49651E3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2" w:history="1">
        <w:r w:rsidRPr="00BE4682">
          <w:rPr>
            <w:rStyle w:val="Hyperlink"/>
            <w:i/>
            <w:noProof/>
          </w:rPr>
          <w:t>3.1.2. Các hạn chế và bất cập cốt lõi của hệ thống hiện tại</w:t>
        </w:r>
        <w:r>
          <w:rPr>
            <w:noProof/>
            <w:webHidden/>
          </w:rPr>
          <w:tab/>
        </w:r>
        <w:r>
          <w:rPr>
            <w:noProof/>
            <w:webHidden/>
          </w:rPr>
          <w:fldChar w:fldCharType="begin"/>
        </w:r>
        <w:r>
          <w:rPr>
            <w:noProof/>
            <w:webHidden/>
          </w:rPr>
          <w:instrText xml:space="preserve"> PAGEREF _Toc230797812 \h </w:instrText>
        </w:r>
        <w:r>
          <w:rPr>
            <w:noProof/>
            <w:webHidden/>
          </w:rPr>
        </w:r>
        <w:r>
          <w:rPr>
            <w:noProof/>
            <w:webHidden/>
          </w:rPr>
          <w:fldChar w:fldCharType="separate"/>
        </w:r>
        <w:r>
          <w:rPr>
            <w:noProof/>
            <w:webHidden/>
          </w:rPr>
          <w:t>41</w:t>
        </w:r>
        <w:r>
          <w:rPr>
            <w:noProof/>
            <w:webHidden/>
          </w:rPr>
          <w:fldChar w:fldCharType="end"/>
        </w:r>
      </w:hyperlink>
    </w:p>
    <w:p w14:paraId="47452143"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13" w:history="1">
        <w:r w:rsidRPr="00BE4682">
          <w:rPr>
            <w:rStyle w:val="Hyperlink"/>
            <w:noProof/>
          </w:rPr>
          <w:t>3.2. Vấn đề tồn tại</w:t>
        </w:r>
        <w:r>
          <w:rPr>
            <w:noProof/>
            <w:webHidden/>
          </w:rPr>
          <w:tab/>
        </w:r>
        <w:r>
          <w:rPr>
            <w:noProof/>
            <w:webHidden/>
          </w:rPr>
          <w:fldChar w:fldCharType="begin"/>
        </w:r>
        <w:r>
          <w:rPr>
            <w:noProof/>
            <w:webHidden/>
          </w:rPr>
          <w:instrText xml:space="preserve"> PAGEREF _Toc230797813 \h </w:instrText>
        </w:r>
        <w:r>
          <w:rPr>
            <w:noProof/>
            <w:webHidden/>
          </w:rPr>
        </w:r>
        <w:r>
          <w:rPr>
            <w:noProof/>
            <w:webHidden/>
          </w:rPr>
          <w:fldChar w:fldCharType="separate"/>
        </w:r>
        <w:r>
          <w:rPr>
            <w:noProof/>
            <w:webHidden/>
          </w:rPr>
          <w:t>43</w:t>
        </w:r>
        <w:r>
          <w:rPr>
            <w:noProof/>
            <w:webHidden/>
          </w:rPr>
          <w:fldChar w:fldCharType="end"/>
        </w:r>
      </w:hyperlink>
    </w:p>
    <w:p w14:paraId="4219D5C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4" w:history="1">
        <w:r w:rsidRPr="00BE4682">
          <w:rPr>
            <w:rStyle w:val="Hyperlink"/>
            <w:i/>
            <w:noProof/>
          </w:rPr>
          <w:t>3.2.1. Dễ xảy ra sai sót và mất mát dữ liệu</w:t>
        </w:r>
        <w:r>
          <w:rPr>
            <w:noProof/>
            <w:webHidden/>
          </w:rPr>
          <w:tab/>
        </w:r>
        <w:r>
          <w:rPr>
            <w:noProof/>
            <w:webHidden/>
          </w:rPr>
          <w:fldChar w:fldCharType="begin"/>
        </w:r>
        <w:r>
          <w:rPr>
            <w:noProof/>
            <w:webHidden/>
          </w:rPr>
          <w:instrText xml:space="preserve"> PAGEREF _Toc230797814 \h </w:instrText>
        </w:r>
        <w:r>
          <w:rPr>
            <w:noProof/>
            <w:webHidden/>
          </w:rPr>
        </w:r>
        <w:r>
          <w:rPr>
            <w:noProof/>
            <w:webHidden/>
          </w:rPr>
          <w:fldChar w:fldCharType="separate"/>
        </w:r>
        <w:r>
          <w:rPr>
            <w:noProof/>
            <w:webHidden/>
          </w:rPr>
          <w:t>43</w:t>
        </w:r>
        <w:r>
          <w:rPr>
            <w:noProof/>
            <w:webHidden/>
          </w:rPr>
          <w:fldChar w:fldCharType="end"/>
        </w:r>
      </w:hyperlink>
    </w:p>
    <w:p w14:paraId="742B870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5" w:history="1">
        <w:r w:rsidRPr="00BE4682">
          <w:rPr>
            <w:rStyle w:val="Hyperlink"/>
            <w:i/>
            <w:noProof/>
          </w:rPr>
          <w:t>3.2.2. Khó khăn trong tìm kiếm và tra cứu thông tin nhanh chóng</w:t>
        </w:r>
        <w:r>
          <w:rPr>
            <w:noProof/>
            <w:webHidden/>
          </w:rPr>
          <w:tab/>
        </w:r>
        <w:r>
          <w:rPr>
            <w:noProof/>
            <w:webHidden/>
          </w:rPr>
          <w:fldChar w:fldCharType="begin"/>
        </w:r>
        <w:r>
          <w:rPr>
            <w:noProof/>
            <w:webHidden/>
          </w:rPr>
          <w:instrText xml:space="preserve"> PAGEREF _Toc230797815 \h </w:instrText>
        </w:r>
        <w:r>
          <w:rPr>
            <w:noProof/>
            <w:webHidden/>
          </w:rPr>
        </w:r>
        <w:r>
          <w:rPr>
            <w:noProof/>
            <w:webHidden/>
          </w:rPr>
          <w:fldChar w:fldCharType="separate"/>
        </w:r>
        <w:r>
          <w:rPr>
            <w:noProof/>
            <w:webHidden/>
          </w:rPr>
          <w:t>44</w:t>
        </w:r>
        <w:r>
          <w:rPr>
            <w:noProof/>
            <w:webHidden/>
          </w:rPr>
          <w:fldChar w:fldCharType="end"/>
        </w:r>
      </w:hyperlink>
    </w:p>
    <w:p w14:paraId="44E8709C"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6" w:history="1">
        <w:r w:rsidRPr="00BE4682">
          <w:rPr>
            <w:rStyle w:val="Hyperlink"/>
            <w:i/>
            <w:noProof/>
          </w:rPr>
          <w:t>3.2.3. Không có lịch sử thao tác và nhật ký kiểm toán (Audit Trail)</w:t>
        </w:r>
        <w:r>
          <w:rPr>
            <w:noProof/>
            <w:webHidden/>
          </w:rPr>
          <w:tab/>
        </w:r>
        <w:r>
          <w:rPr>
            <w:noProof/>
            <w:webHidden/>
          </w:rPr>
          <w:fldChar w:fldCharType="begin"/>
        </w:r>
        <w:r>
          <w:rPr>
            <w:noProof/>
            <w:webHidden/>
          </w:rPr>
          <w:instrText xml:space="preserve"> PAGEREF _Toc230797816 \h </w:instrText>
        </w:r>
        <w:r>
          <w:rPr>
            <w:noProof/>
            <w:webHidden/>
          </w:rPr>
        </w:r>
        <w:r>
          <w:rPr>
            <w:noProof/>
            <w:webHidden/>
          </w:rPr>
          <w:fldChar w:fldCharType="separate"/>
        </w:r>
        <w:r>
          <w:rPr>
            <w:noProof/>
            <w:webHidden/>
          </w:rPr>
          <w:t>44</w:t>
        </w:r>
        <w:r>
          <w:rPr>
            <w:noProof/>
            <w:webHidden/>
          </w:rPr>
          <w:fldChar w:fldCharType="end"/>
        </w:r>
      </w:hyperlink>
    </w:p>
    <w:p w14:paraId="2434F2C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7" w:history="1">
        <w:r w:rsidRPr="00BE4682">
          <w:rPr>
            <w:rStyle w:val="Hyperlink"/>
            <w:i/>
            <w:noProof/>
          </w:rPr>
          <w:t>3.2.4. Không có báo cáo tức thời và dashboard hỗ trợ quyết định</w:t>
        </w:r>
        <w:r>
          <w:rPr>
            <w:noProof/>
            <w:webHidden/>
          </w:rPr>
          <w:tab/>
        </w:r>
        <w:r>
          <w:rPr>
            <w:noProof/>
            <w:webHidden/>
          </w:rPr>
          <w:fldChar w:fldCharType="begin"/>
        </w:r>
        <w:r>
          <w:rPr>
            <w:noProof/>
            <w:webHidden/>
          </w:rPr>
          <w:instrText xml:space="preserve"> PAGEREF _Toc230797817 \h </w:instrText>
        </w:r>
        <w:r>
          <w:rPr>
            <w:noProof/>
            <w:webHidden/>
          </w:rPr>
        </w:r>
        <w:r>
          <w:rPr>
            <w:noProof/>
            <w:webHidden/>
          </w:rPr>
          <w:fldChar w:fldCharType="separate"/>
        </w:r>
        <w:r>
          <w:rPr>
            <w:noProof/>
            <w:webHidden/>
          </w:rPr>
          <w:t>44</w:t>
        </w:r>
        <w:r>
          <w:rPr>
            <w:noProof/>
            <w:webHidden/>
          </w:rPr>
          <w:fldChar w:fldCharType="end"/>
        </w:r>
      </w:hyperlink>
    </w:p>
    <w:p w14:paraId="1E51A70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8" w:history="1">
        <w:r w:rsidRPr="00BE4682">
          <w:rPr>
            <w:rStyle w:val="Hyperlink"/>
            <w:i/>
            <w:noProof/>
          </w:rPr>
          <w:t>3.2.5. Không có phân quyền truy cập rõ ràng và bảo mật thông tin yếu</w:t>
        </w:r>
        <w:r>
          <w:rPr>
            <w:noProof/>
            <w:webHidden/>
          </w:rPr>
          <w:tab/>
        </w:r>
        <w:r>
          <w:rPr>
            <w:noProof/>
            <w:webHidden/>
          </w:rPr>
          <w:fldChar w:fldCharType="begin"/>
        </w:r>
        <w:r>
          <w:rPr>
            <w:noProof/>
            <w:webHidden/>
          </w:rPr>
          <w:instrText xml:space="preserve"> PAGEREF _Toc230797818 \h </w:instrText>
        </w:r>
        <w:r>
          <w:rPr>
            <w:noProof/>
            <w:webHidden/>
          </w:rPr>
        </w:r>
        <w:r>
          <w:rPr>
            <w:noProof/>
            <w:webHidden/>
          </w:rPr>
          <w:fldChar w:fldCharType="separate"/>
        </w:r>
        <w:r>
          <w:rPr>
            <w:noProof/>
            <w:webHidden/>
          </w:rPr>
          <w:t>44</w:t>
        </w:r>
        <w:r>
          <w:rPr>
            <w:noProof/>
            <w:webHidden/>
          </w:rPr>
          <w:fldChar w:fldCharType="end"/>
        </w:r>
      </w:hyperlink>
    </w:p>
    <w:p w14:paraId="3D81E4B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19" w:history="1">
        <w:r w:rsidRPr="00BE4682">
          <w:rPr>
            <w:rStyle w:val="Hyperlink"/>
            <w:i/>
            <w:noProof/>
          </w:rPr>
          <w:t>3.2.6. Không có khả năng mở rộng khi quy mô doanh nghiệp tăng trưởng</w:t>
        </w:r>
        <w:r>
          <w:rPr>
            <w:noProof/>
            <w:webHidden/>
          </w:rPr>
          <w:tab/>
        </w:r>
        <w:r>
          <w:rPr>
            <w:noProof/>
            <w:webHidden/>
          </w:rPr>
          <w:fldChar w:fldCharType="begin"/>
        </w:r>
        <w:r>
          <w:rPr>
            <w:noProof/>
            <w:webHidden/>
          </w:rPr>
          <w:instrText xml:space="preserve"> PAGEREF _Toc230797819 \h </w:instrText>
        </w:r>
        <w:r>
          <w:rPr>
            <w:noProof/>
            <w:webHidden/>
          </w:rPr>
        </w:r>
        <w:r>
          <w:rPr>
            <w:noProof/>
            <w:webHidden/>
          </w:rPr>
          <w:fldChar w:fldCharType="separate"/>
        </w:r>
        <w:r>
          <w:rPr>
            <w:noProof/>
            <w:webHidden/>
          </w:rPr>
          <w:t>44</w:t>
        </w:r>
        <w:r>
          <w:rPr>
            <w:noProof/>
            <w:webHidden/>
          </w:rPr>
          <w:fldChar w:fldCharType="end"/>
        </w:r>
      </w:hyperlink>
    </w:p>
    <w:p w14:paraId="3B2F9E77"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20" w:history="1">
        <w:r w:rsidRPr="00BE4682">
          <w:rPr>
            <w:rStyle w:val="Hyperlink"/>
            <w:noProof/>
          </w:rPr>
          <w:t>3.3. Yêu cầu chức năng</w:t>
        </w:r>
        <w:r>
          <w:rPr>
            <w:noProof/>
            <w:webHidden/>
          </w:rPr>
          <w:tab/>
        </w:r>
        <w:r>
          <w:rPr>
            <w:noProof/>
            <w:webHidden/>
          </w:rPr>
          <w:fldChar w:fldCharType="begin"/>
        </w:r>
        <w:r>
          <w:rPr>
            <w:noProof/>
            <w:webHidden/>
          </w:rPr>
          <w:instrText xml:space="preserve"> PAGEREF _Toc230797820 \h </w:instrText>
        </w:r>
        <w:r>
          <w:rPr>
            <w:noProof/>
            <w:webHidden/>
          </w:rPr>
        </w:r>
        <w:r>
          <w:rPr>
            <w:noProof/>
            <w:webHidden/>
          </w:rPr>
          <w:fldChar w:fldCharType="separate"/>
        </w:r>
        <w:r>
          <w:rPr>
            <w:noProof/>
            <w:webHidden/>
          </w:rPr>
          <w:t>45</w:t>
        </w:r>
        <w:r>
          <w:rPr>
            <w:noProof/>
            <w:webHidden/>
          </w:rPr>
          <w:fldChar w:fldCharType="end"/>
        </w:r>
      </w:hyperlink>
    </w:p>
    <w:p w14:paraId="2CDF033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1" w:history="1">
        <w:r w:rsidRPr="00BE4682">
          <w:rPr>
            <w:rStyle w:val="Hyperlink"/>
            <w:i/>
            <w:noProof/>
          </w:rPr>
          <w:t>3.3.1. Nhóm chức năng Quản lý tài khoản và Phân quyền truy cập</w:t>
        </w:r>
        <w:r>
          <w:rPr>
            <w:noProof/>
            <w:webHidden/>
          </w:rPr>
          <w:tab/>
        </w:r>
        <w:r>
          <w:rPr>
            <w:noProof/>
            <w:webHidden/>
          </w:rPr>
          <w:fldChar w:fldCharType="begin"/>
        </w:r>
        <w:r>
          <w:rPr>
            <w:noProof/>
            <w:webHidden/>
          </w:rPr>
          <w:instrText xml:space="preserve"> PAGEREF _Toc230797821 \h </w:instrText>
        </w:r>
        <w:r>
          <w:rPr>
            <w:noProof/>
            <w:webHidden/>
          </w:rPr>
        </w:r>
        <w:r>
          <w:rPr>
            <w:noProof/>
            <w:webHidden/>
          </w:rPr>
          <w:fldChar w:fldCharType="separate"/>
        </w:r>
        <w:r>
          <w:rPr>
            <w:noProof/>
            <w:webHidden/>
          </w:rPr>
          <w:t>45</w:t>
        </w:r>
        <w:r>
          <w:rPr>
            <w:noProof/>
            <w:webHidden/>
          </w:rPr>
          <w:fldChar w:fldCharType="end"/>
        </w:r>
      </w:hyperlink>
    </w:p>
    <w:p w14:paraId="028C03F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2" w:history="1">
        <w:r w:rsidRPr="00BE4682">
          <w:rPr>
            <w:rStyle w:val="Hyperlink"/>
            <w:i/>
            <w:noProof/>
          </w:rPr>
          <w:t>3.3.2. Nhóm chức năng Quản lý Nhân sự</w:t>
        </w:r>
        <w:r>
          <w:rPr>
            <w:noProof/>
            <w:webHidden/>
          </w:rPr>
          <w:tab/>
        </w:r>
        <w:r>
          <w:rPr>
            <w:noProof/>
            <w:webHidden/>
          </w:rPr>
          <w:fldChar w:fldCharType="begin"/>
        </w:r>
        <w:r>
          <w:rPr>
            <w:noProof/>
            <w:webHidden/>
          </w:rPr>
          <w:instrText xml:space="preserve"> PAGEREF _Toc230797822 \h </w:instrText>
        </w:r>
        <w:r>
          <w:rPr>
            <w:noProof/>
            <w:webHidden/>
          </w:rPr>
        </w:r>
        <w:r>
          <w:rPr>
            <w:noProof/>
            <w:webHidden/>
          </w:rPr>
          <w:fldChar w:fldCharType="separate"/>
        </w:r>
        <w:r>
          <w:rPr>
            <w:noProof/>
            <w:webHidden/>
          </w:rPr>
          <w:t>46</w:t>
        </w:r>
        <w:r>
          <w:rPr>
            <w:noProof/>
            <w:webHidden/>
          </w:rPr>
          <w:fldChar w:fldCharType="end"/>
        </w:r>
      </w:hyperlink>
    </w:p>
    <w:p w14:paraId="5081F007"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3" w:history="1">
        <w:r w:rsidRPr="00BE4682">
          <w:rPr>
            <w:rStyle w:val="Hyperlink"/>
            <w:i/>
            <w:noProof/>
          </w:rPr>
          <w:t>3.3.3. Nhóm chức năng Quản lý Công việc và Bảng Kanban động</w:t>
        </w:r>
        <w:r>
          <w:rPr>
            <w:noProof/>
            <w:webHidden/>
          </w:rPr>
          <w:tab/>
        </w:r>
        <w:r>
          <w:rPr>
            <w:noProof/>
            <w:webHidden/>
          </w:rPr>
          <w:fldChar w:fldCharType="begin"/>
        </w:r>
        <w:r>
          <w:rPr>
            <w:noProof/>
            <w:webHidden/>
          </w:rPr>
          <w:instrText xml:space="preserve"> PAGEREF _Toc230797823 \h </w:instrText>
        </w:r>
        <w:r>
          <w:rPr>
            <w:noProof/>
            <w:webHidden/>
          </w:rPr>
        </w:r>
        <w:r>
          <w:rPr>
            <w:noProof/>
            <w:webHidden/>
          </w:rPr>
          <w:fldChar w:fldCharType="separate"/>
        </w:r>
        <w:r>
          <w:rPr>
            <w:noProof/>
            <w:webHidden/>
          </w:rPr>
          <w:t>46</w:t>
        </w:r>
        <w:r>
          <w:rPr>
            <w:noProof/>
            <w:webHidden/>
          </w:rPr>
          <w:fldChar w:fldCharType="end"/>
        </w:r>
      </w:hyperlink>
    </w:p>
    <w:p w14:paraId="23E224B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4" w:history="1">
        <w:r w:rsidRPr="00BE4682">
          <w:rPr>
            <w:rStyle w:val="Hyperlink"/>
            <w:i/>
            <w:noProof/>
          </w:rPr>
          <w:t>3.3.4. Nhóm chức năng Quản lý Hiệu suất (OKR &amp; KPI)</w:t>
        </w:r>
        <w:r>
          <w:rPr>
            <w:noProof/>
            <w:webHidden/>
          </w:rPr>
          <w:tab/>
        </w:r>
        <w:r>
          <w:rPr>
            <w:noProof/>
            <w:webHidden/>
          </w:rPr>
          <w:fldChar w:fldCharType="begin"/>
        </w:r>
        <w:r>
          <w:rPr>
            <w:noProof/>
            <w:webHidden/>
          </w:rPr>
          <w:instrText xml:space="preserve"> PAGEREF _Toc230797824 \h </w:instrText>
        </w:r>
        <w:r>
          <w:rPr>
            <w:noProof/>
            <w:webHidden/>
          </w:rPr>
        </w:r>
        <w:r>
          <w:rPr>
            <w:noProof/>
            <w:webHidden/>
          </w:rPr>
          <w:fldChar w:fldCharType="separate"/>
        </w:r>
        <w:r>
          <w:rPr>
            <w:noProof/>
            <w:webHidden/>
          </w:rPr>
          <w:t>47</w:t>
        </w:r>
        <w:r>
          <w:rPr>
            <w:noProof/>
            <w:webHidden/>
          </w:rPr>
          <w:fldChar w:fldCharType="end"/>
        </w:r>
      </w:hyperlink>
    </w:p>
    <w:p w14:paraId="35A69D9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5" w:history="1">
        <w:r w:rsidRPr="00BE4682">
          <w:rPr>
            <w:rStyle w:val="Hyperlink"/>
            <w:i/>
            <w:noProof/>
          </w:rPr>
          <w:t>3.3.5. Nhóm chức năng Quản lý Vận hành và Quy trình nội bộ</w:t>
        </w:r>
        <w:r>
          <w:rPr>
            <w:noProof/>
            <w:webHidden/>
          </w:rPr>
          <w:tab/>
        </w:r>
        <w:r>
          <w:rPr>
            <w:noProof/>
            <w:webHidden/>
          </w:rPr>
          <w:fldChar w:fldCharType="begin"/>
        </w:r>
        <w:r>
          <w:rPr>
            <w:noProof/>
            <w:webHidden/>
          </w:rPr>
          <w:instrText xml:space="preserve"> PAGEREF _Toc230797825 \h </w:instrText>
        </w:r>
        <w:r>
          <w:rPr>
            <w:noProof/>
            <w:webHidden/>
          </w:rPr>
        </w:r>
        <w:r>
          <w:rPr>
            <w:noProof/>
            <w:webHidden/>
          </w:rPr>
          <w:fldChar w:fldCharType="separate"/>
        </w:r>
        <w:r>
          <w:rPr>
            <w:noProof/>
            <w:webHidden/>
          </w:rPr>
          <w:t>47</w:t>
        </w:r>
        <w:r>
          <w:rPr>
            <w:noProof/>
            <w:webHidden/>
          </w:rPr>
          <w:fldChar w:fldCharType="end"/>
        </w:r>
      </w:hyperlink>
    </w:p>
    <w:p w14:paraId="53F7F33B"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6" w:history="1">
        <w:r w:rsidRPr="00BE4682">
          <w:rPr>
            <w:rStyle w:val="Hyperlink"/>
            <w:i/>
            <w:noProof/>
          </w:rPr>
          <w:t>3.3.6. Nhóm chức năng Kinh doanh, CRM và Kho vận</w:t>
        </w:r>
        <w:r>
          <w:rPr>
            <w:noProof/>
            <w:webHidden/>
          </w:rPr>
          <w:tab/>
        </w:r>
        <w:r>
          <w:rPr>
            <w:noProof/>
            <w:webHidden/>
          </w:rPr>
          <w:fldChar w:fldCharType="begin"/>
        </w:r>
        <w:r>
          <w:rPr>
            <w:noProof/>
            <w:webHidden/>
          </w:rPr>
          <w:instrText xml:space="preserve"> PAGEREF _Toc230797826 \h </w:instrText>
        </w:r>
        <w:r>
          <w:rPr>
            <w:noProof/>
            <w:webHidden/>
          </w:rPr>
        </w:r>
        <w:r>
          <w:rPr>
            <w:noProof/>
            <w:webHidden/>
          </w:rPr>
          <w:fldChar w:fldCharType="separate"/>
        </w:r>
        <w:r>
          <w:rPr>
            <w:noProof/>
            <w:webHidden/>
          </w:rPr>
          <w:t>48</w:t>
        </w:r>
        <w:r>
          <w:rPr>
            <w:noProof/>
            <w:webHidden/>
          </w:rPr>
          <w:fldChar w:fldCharType="end"/>
        </w:r>
      </w:hyperlink>
    </w:p>
    <w:p w14:paraId="6A3B0EA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7" w:history="1">
        <w:r w:rsidRPr="00BE4682">
          <w:rPr>
            <w:rStyle w:val="Hyperlink"/>
            <w:i/>
            <w:noProof/>
          </w:rPr>
          <w:t>3.3.7. Nhóm chức năng Trí tuệ nhân tạo (AI) và Báo cáo thông minh</w:t>
        </w:r>
        <w:r>
          <w:rPr>
            <w:noProof/>
            <w:webHidden/>
          </w:rPr>
          <w:tab/>
        </w:r>
        <w:r>
          <w:rPr>
            <w:noProof/>
            <w:webHidden/>
          </w:rPr>
          <w:fldChar w:fldCharType="begin"/>
        </w:r>
        <w:r>
          <w:rPr>
            <w:noProof/>
            <w:webHidden/>
          </w:rPr>
          <w:instrText xml:space="preserve"> PAGEREF _Toc230797827 \h </w:instrText>
        </w:r>
        <w:r>
          <w:rPr>
            <w:noProof/>
            <w:webHidden/>
          </w:rPr>
        </w:r>
        <w:r>
          <w:rPr>
            <w:noProof/>
            <w:webHidden/>
          </w:rPr>
          <w:fldChar w:fldCharType="separate"/>
        </w:r>
        <w:r>
          <w:rPr>
            <w:noProof/>
            <w:webHidden/>
          </w:rPr>
          <w:t>48</w:t>
        </w:r>
        <w:r>
          <w:rPr>
            <w:noProof/>
            <w:webHidden/>
          </w:rPr>
          <w:fldChar w:fldCharType="end"/>
        </w:r>
      </w:hyperlink>
    </w:p>
    <w:p w14:paraId="76AEE06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28" w:history="1">
        <w:r w:rsidRPr="00BE4682">
          <w:rPr>
            <w:rStyle w:val="Hyperlink"/>
            <w:noProof/>
          </w:rPr>
          <w:t>3.4. Yêu cầu phi chức năng</w:t>
        </w:r>
        <w:r>
          <w:rPr>
            <w:noProof/>
            <w:webHidden/>
          </w:rPr>
          <w:tab/>
        </w:r>
        <w:r>
          <w:rPr>
            <w:noProof/>
            <w:webHidden/>
          </w:rPr>
          <w:fldChar w:fldCharType="begin"/>
        </w:r>
        <w:r>
          <w:rPr>
            <w:noProof/>
            <w:webHidden/>
          </w:rPr>
          <w:instrText xml:space="preserve"> PAGEREF _Toc230797828 \h </w:instrText>
        </w:r>
        <w:r>
          <w:rPr>
            <w:noProof/>
            <w:webHidden/>
          </w:rPr>
        </w:r>
        <w:r>
          <w:rPr>
            <w:noProof/>
            <w:webHidden/>
          </w:rPr>
          <w:fldChar w:fldCharType="separate"/>
        </w:r>
        <w:r>
          <w:rPr>
            <w:noProof/>
            <w:webHidden/>
          </w:rPr>
          <w:t>50</w:t>
        </w:r>
        <w:r>
          <w:rPr>
            <w:noProof/>
            <w:webHidden/>
          </w:rPr>
          <w:fldChar w:fldCharType="end"/>
        </w:r>
      </w:hyperlink>
    </w:p>
    <w:p w14:paraId="2DE4D72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29" w:history="1">
        <w:r w:rsidRPr="00BE4682">
          <w:rPr>
            <w:rStyle w:val="Hyperlink"/>
            <w:i/>
            <w:noProof/>
          </w:rPr>
          <w:t>3.4.1. Hiệu năng (Performance)</w:t>
        </w:r>
        <w:r>
          <w:rPr>
            <w:noProof/>
            <w:webHidden/>
          </w:rPr>
          <w:tab/>
        </w:r>
        <w:r>
          <w:rPr>
            <w:noProof/>
            <w:webHidden/>
          </w:rPr>
          <w:fldChar w:fldCharType="begin"/>
        </w:r>
        <w:r>
          <w:rPr>
            <w:noProof/>
            <w:webHidden/>
          </w:rPr>
          <w:instrText xml:space="preserve"> PAGEREF _Toc230797829 \h </w:instrText>
        </w:r>
        <w:r>
          <w:rPr>
            <w:noProof/>
            <w:webHidden/>
          </w:rPr>
        </w:r>
        <w:r>
          <w:rPr>
            <w:noProof/>
            <w:webHidden/>
          </w:rPr>
          <w:fldChar w:fldCharType="separate"/>
        </w:r>
        <w:r>
          <w:rPr>
            <w:noProof/>
            <w:webHidden/>
          </w:rPr>
          <w:t>50</w:t>
        </w:r>
        <w:r>
          <w:rPr>
            <w:noProof/>
            <w:webHidden/>
          </w:rPr>
          <w:fldChar w:fldCharType="end"/>
        </w:r>
      </w:hyperlink>
    </w:p>
    <w:p w14:paraId="3F1E719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30" w:history="1">
        <w:r w:rsidRPr="00BE4682">
          <w:rPr>
            <w:rStyle w:val="Hyperlink"/>
            <w:i/>
            <w:noProof/>
          </w:rPr>
          <w:t>3.4.2. Bảo mật thông tin (Security)</w:t>
        </w:r>
        <w:r>
          <w:rPr>
            <w:noProof/>
            <w:webHidden/>
          </w:rPr>
          <w:tab/>
        </w:r>
        <w:r>
          <w:rPr>
            <w:noProof/>
            <w:webHidden/>
          </w:rPr>
          <w:fldChar w:fldCharType="begin"/>
        </w:r>
        <w:r>
          <w:rPr>
            <w:noProof/>
            <w:webHidden/>
          </w:rPr>
          <w:instrText xml:space="preserve"> PAGEREF _Toc230797830 \h </w:instrText>
        </w:r>
        <w:r>
          <w:rPr>
            <w:noProof/>
            <w:webHidden/>
          </w:rPr>
        </w:r>
        <w:r>
          <w:rPr>
            <w:noProof/>
            <w:webHidden/>
          </w:rPr>
          <w:fldChar w:fldCharType="separate"/>
        </w:r>
        <w:r>
          <w:rPr>
            <w:noProof/>
            <w:webHidden/>
          </w:rPr>
          <w:t>50</w:t>
        </w:r>
        <w:r>
          <w:rPr>
            <w:noProof/>
            <w:webHidden/>
          </w:rPr>
          <w:fldChar w:fldCharType="end"/>
        </w:r>
      </w:hyperlink>
    </w:p>
    <w:p w14:paraId="0DF8B52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31" w:history="1">
        <w:r w:rsidRPr="00BE4682">
          <w:rPr>
            <w:rStyle w:val="Hyperlink"/>
            <w:i/>
            <w:noProof/>
          </w:rPr>
          <w:t>3.4.3. Tính khả dụng và độ tin cậy (Availability &amp; Reliability)</w:t>
        </w:r>
        <w:r>
          <w:rPr>
            <w:noProof/>
            <w:webHidden/>
          </w:rPr>
          <w:tab/>
        </w:r>
        <w:r>
          <w:rPr>
            <w:noProof/>
            <w:webHidden/>
          </w:rPr>
          <w:fldChar w:fldCharType="begin"/>
        </w:r>
        <w:r>
          <w:rPr>
            <w:noProof/>
            <w:webHidden/>
          </w:rPr>
          <w:instrText xml:space="preserve"> PAGEREF _Toc230797831 \h </w:instrText>
        </w:r>
        <w:r>
          <w:rPr>
            <w:noProof/>
            <w:webHidden/>
          </w:rPr>
        </w:r>
        <w:r>
          <w:rPr>
            <w:noProof/>
            <w:webHidden/>
          </w:rPr>
          <w:fldChar w:fldCharType="separate"/>
        </w:r>
        <w:r>
          <w:rPr>
            <w:noProof/>
            <w:webHidden/>
          </w:rPr>
          <w:t>51</w:t>
        </w:r>
        <w:r>
          <w:rPr>
            <w:noProof/>
            <w:webHidden/>
          </w:rPr>
          <w:fldChar w:fldCharType="end"/>
        </w:r>
      </w:hyperlink>
    </w:p>
    <w:p w14:paraId="194B5AD6"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32" w:history="1">
        <w:r w:rsidRPr="00BE4682">
          <w:rPr>
            <w:rStyle w:val="Hyperlink"/>
            <w:i/>
            <w:noProof/>
          </w:rPr>
          <w:t>3.4.4. Khả năng mở rộng (Scalability &amp; Maintainability)</w:t>
        </w:r>
        <w:r>
          <w:rPr>
            <w:noProof/>
            <w:webHidden/>
          </w:rPr>
          <w:tab/>
        </w:r>
        <w:r>
          <w:rPr>
            <w:noProof/>
            <w:webHidden/>
          </w:rPr>
          <w:fldChar w:fldCharType="begin"/>
        </w:r>
        <w:r>
          <w:rPr>
            <w:noProof/>
            <w:webHidden/>
          </w:rPr>
          <w:instrText xml:space="preserve"> PAGEREF _Toc230797832 \h </w:instrText>
        </w:r>
        <w:r>
          <w:rPr>
            <w:noProof/>
            <w:webHidden/>
          </w:rPr>
        </w:r>
        <w:r>
          <w:rPr>
            <w:noProof/>
            <w:webHidden/>
          </w:rPr>
          <w:fldChar w:fldCharType="separate"/>
        </w:r>
        <w:r>
          <w:rPr>
            <w:noProof/>
            <w:webHidden/>
          </w:rPr>
          <w:t>51</w:t>
        </w:r>
        <w:r>
          <w:rPr>
            <w:noProof/>
            <w:webHidden/>
          </w:rPr>
          <w:fldChar w:fldCharType="end"/>
        </w:r>
      </w:hyperlink>
    </w:p>
    <w:p w14:paraId="7AE8954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33" w:history="1">
        <w:r w:rsidRPr="00BE4682">
          <w:rPr>
            <w:rStyle w:val="Hyperlink"/>
            <w:i/>
            <w:noProof/>
          </w:rPr>
          <w:t>3.4.5. Tính dễ sử dụng (Usability)</w:t>
        </w:r>
        <w:r>
          <w:rPr>
            <w:noProof/>
            <w:webHidden/>
          </w:rPr>
          <w:tab/>
        </w:r>
        <w:r>
          <w:rPr>
            <w:noProof/>
            <w:webHidden/>
          </w:rPr>
          <w:fldChar w:fldCharType="begin"/>
        </w:r>
        <w:r>
          <w:rPr>
            <w:noProof/>
            <w:webHidden/>
          </w:rPr>
          <w:instrText xml:space="preserve"> PAGEREF _Toc230797833 \h </w:instrText>
        </w:r>
        <w:r>
          <w:rPr>
            <w:noProof/>
            <w:webHidden/>
          </w:rPr>
        </w:r>
        <w:r>
          <w:rPr>
            <w:noProof/>
            <w:webHidden/>
          </w:rPr>
          <w:fldChar w:fldCharType="separate"/>
        </w:r>
        <w:r>
          <w:rPr>
            <w:noProof/>
            <w:webHidden/>
          </w:rPr>
          <w:t>52</w:t>
        </w:r>
        <w:r>
          <w:rPr>
            <w:noProof/>
            <w:webHidden/>
          </w:rPr>
          <w:fldChar w:fldCharType="end"/>
        </w:r>
      </w:hyperlink>
    </w:p>
    <w:p w14:paraId="47B31D2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34" w:history="1">
        <w:r w:rsidRPr="00BE4682">
          <w:rPr>
            <w:rStyle w:val="Hyperlink"/>
            <w:i/>
            <w:noProof/>
          </w:rPr>
          <w:t>3.4.6. Khả năng kiểm thử và bảo trì (Testability &amp; Maintainability)</w:t>
        </w:r>
        <w:r>
          <w:rPr>
            <w:noProof/>
            <w:webHidden/>
          </w:rPr>
          <w:tab/>
        </w:r>
        <w:r>
          <w:rPr>
            <w:noProof/>
            <w:webHidden/>
          </w:rPr>
          <w:fldChar w:fldCharType="begin"/>
        </w:r>
        <w:r>
          <w:rPr>
            <w:noProof/>
            <w:webHidden/>
          </w:rPr>
          <w:instrText xml:space="preserve"> PAGEREF _Toc230797834 \h </w:instrText>
        </w:r>
        <w:r>
          <w:rPr>
            <w:noProof/>
            <w:webHidden/>
          </w:rPr>
        </w:r>
        <w:r>
          <w:rPr>
            <w:noProof/>
            <w:webHidden/>
          </w:rPr>
          <w:fldChar w:fldCharType="separate"/>
        </w:r>
        <w:r>
          <w:rPr>
            <w:noProof/>
            <w:webHidden/>
          </w:rPr>
          <w:t>52</w:t>
        </w:r>
        <w:r>
          <w:rPr>
            <w:noProof/>
            <w:webHidden/>
          </w:rPr>
          <w:fldChar w:fldCharType="end"/>
        </w:r>
      </w:hyperlink>
    </w:p>
    <w:p w14:paraId="3D725E13"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35" w:history="1">
        <w:r w:rsidRPr="00BE4682">
          <w:rPr>
            <w:rStyle w:val="Hyperlink"/>
            <w:noProof/>
          </w:rPr>
          <w:t>3.5. Danh sách Actor</w:t>
        </w:r>
        <w:r>
          <w:rPr>
            <w:noProof/>
            <w:webHidden/>
          </w:rPr>
          <w:tab/>
        </w:r>
        <w:r>
          <w:rPr>
            <w:noProof/>
            <w:webHidden/>
          </w:rPr>
          <w:fldChar w:fldCharType="begin"/>
        </w:r>
        <w:r>
          <w:rPr>
            <w:noProof/>
            <w:webHidden/>
          </w:rPr>
          <w:instrText xml:space="preserve"> PAGEREF _Toc230797835 \h </w:instrText>
        </w:r>
        <w:r>
          <w:rPr>
            <w:noProof/>
            <w:webHidden/>
          </w:rPr>
        </w:r>
        <w:r>
          <w:rPr>
            <w:noProof/>
            <w:webHidden/>
          </w:rPr>
          <w:fldChar w:fldCharType="separate"/>
        </w:r>
        <w:r>
          <w:rPr>
            <w:noProof/>
            <w:webHidden/>
          </w:rPr>
          <w:t>53</w:t>
        </w:r>
        <w:r>
          <w:rPr>
            <w:noProof/>
            <w:webHidden/>
          </w:rPr>
          <w:fldChar w:fldCharType="end"/>
        </w:r>
      </w:hyperlink>
    </w:p>
    <w:p w14:paraId="678FD0DF"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36" w:history="1">
        <w:r w:rsidRPr="00BE4682">
          <w:rPr>
            <w:rStyle w:val="Hyperlink"/>
            <w:noProof/>
          </w:rPr>
          <w:t>3.6. Use Case tổng quát</w:t>
        </w:r>
        <w:r>
          <w:rPr>
            <w:noProof/>
            <w:webHidden/>
          </w:rPr>
          <w:tab/>
        </w:r>
        <w:r>
          <w:rPr>
            <w:noProof/>
            <w:webHidden/>
          </w:rPr>
          <w:fldChar w:fldCharType="begin"/>
        </w:r>
        <w:r>
          <w:rPr>
            <w:noProof/>
            <w:webHidden/>
          </w:rPr>
          <w:instrText xml:space="preserve"> PAGEREF _Toc230797836 \h </w:instrText>
        </w:r>
        <w:r>
          <w:rPr>
            <w:noProof/>
            <w:webHidden/>
          </w:rPr>
        </w:r>
        <w:r>
          <w:rPr>
            <w:noProof/>
            <w:webHidden/>
          </w:rPr>
          <w:fldChar w:fldCharType="separate"/>
        </w:r>
        <w:r>
          <w:rPr>
            <w:noProof/>
            <w:webHidden/>
          </w:rPr>
          <w:t>54</w:t>
        </w:r>
        <w:r>
          <w:rPr>
            <w:noProof/>
            <w:webHidden/>
          </w:rPr>
          <w:fldChar w:fldCharType="end"/>
        </w:r>
      </w:hyperlink>
    </w:p>
    <w:p w14:paraId="134CF047"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837" w:history="1">
        <w:r w:rsidRPr="00BE4682">
          <w:rPr>
            <w:rStyle w:val="Hyperlink"/>
            <w:noProof/>
          </w:rPr>
          <w:t>CHƯƠNG 4: PHÂN TÍCH VÀ THIẾT KẾ HỆ THỐNG</w:t>
        </w:r>
        <w:r>
          <w:rPr>
            <w:noProof/>
            <w:webHidden/>
          </w:rPr>
          <w:tab/>
        </w:r>
        <w:r>
          <w:rPr>
            <w:noProof/>
            <w:webHidden/>
          </w:rPr>
          <w:fldChar w:fldCharType="begin"/>
        </w:r>
        <w:r>
          <w:rPr>
            <w:noProof/>
            <w:webHidden/>
          </w:rPr>
          <w:instrText xml:space="preserve"> PAGEREF _Toc230797837 \h </w:instrText>
        </w:r>
        <w:r>
          <w:rPr>
            <w:noProof/>
            <w:webHidden/>
          </w:rPr>
        </w:r>
        <w:r>
          <w:rPr>
            <w:noProof/>
            <w:webHidden/>
          </w:rPr>
          <w:fldChar w:fldCharType="separate"/>
        </w:r>
        <w:r>
          <w:rPr>
            <w:noProof/>
            <w:webHidden/>
          </w:rPr>
          <w:t>57</w:t>
        </w:r>
        <w:r>
          <w:rPr>
            <w:noProof/>
            <w:webHidden/>
          </w:rPr>
          <w:fldChar w:fldCharType="end"/>
        </w:r>
      </w:hyperlink>
    </w:p>
    <w:p w14:paraId="09AA918A"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38" w:history="1">
        <w:r w:rsidRPr="00BE4682">
          <w:rPr>
            <w:rStyle w:val="Hyperlink"/>
            <w:noProof/>
          </w:rPr>
          <w:t>4.1. Sơ đồ Use Case</w:t>
        </w:r>
        <w:r>
          <w:rPr>
            <w:noProof/>
            <w:webHidden/>
          </w:rPr>
          <w:tab/>
        </w:r>
        <w:r>
          <w:rPr>
            <w:noProof/>
            <w:webHidden/>
          </w:rPr>
          <w:fldChar w:fldCharType="begin"/>
        </w:r>
        <w:r>
          <w:rPr>
            <w:noProof/>
            <w:webHidden/>
          </w:rPr>
          <w:instrText xml:space="preserve"> PAGEREF _Toc230797838 \h </w:instrText>
        </w:r>
        <w:r>
          <w:rPr>
            <w:noProof/>
            <w:webHidden/>
          </w:rPr>
        </w:r>
        <w:r>
          <w:rPr>
            <w:noProof/>
            <w:webHidden/>
          </w:rPr>
          <w:fldChar w:fldCharType="separate"/>
        </w:r>
        <w:r>
          <w:rPr>
            <w:noProof/>
            <w:webHidden/>
          </w:rPr>
          <w:t>57</w:t>
        </w:r>
        <w:r>
          <w:rPr>
            <w:noProof/>
            <w:webHidden/>
          </w:rPr>
          <w:fldChar w:fldCharType="end"/>
        </w:r>
      </w:hyperlink>
    </w:p>
    <w:p w14:paraId="6F9E020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39" w:history="1">
        <w:r w:rsidRPr="00BE4682">
          <w:rPr>
            <w:rStyle w:val="Hyperlink"/>
            <w:i/>
            <w:noProof/>
          </w:rPr>
          <w:t>4.1.1. Sơ đồ Use Case tổng quát</w:t>
        </w:r>
        <w:r>
          <w:rPr>
            <w:noProof/>
            <w:webHidden/>
          </w:rPr>
          <w:tab/>
        </w:r>
        <w:r>
          <w:rPr>
            <w:noProof/>
            <w:webHidden/>
          </w:rPr>
          <w:fldChar w:fldCharType="begin"/>
        </w:r>
        <w:r>
          <w:rPr>
            <w:noProof/>
            <w:webHidden/>
          </w:rPr>
          <w:instrText xml:space="preserve"> PAGEREF _Toc230797839 \h </w:instrText>
        </w:r>
        <w:r>
          <w:rPr>
            <w:noProof/>
            <w:webHidden/>
          </w:rPr>
        </w:r>
        <w:r>
          <w:rPr>
            <w:noProof/>
            <w:webHidden/>
          </w:rPr>
          <w:fldChar w:fldCharType="separate"/>
        </w:r>
        <w:r>
          <w:rPr>
            <w:noProof/>
            <w:webHidden/>
          </w:rPr>
          <w:t>58</w:t>
        </w:r>
        <w:r>
          <w:rPr>
            <w:noProof/>
            <w:webHidden/>
          </w:rPr>
          <w:fldChar w:fldCharType="end"/>
        </w:r>
      </w:hyperlink>
    </w:p>
    <w:p w14:paraId="1BC05E1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0" w:history="1">
        <w:r w:rsidRPr="00BE4682">
          <w:rPr>
            <w:rStyle w:val="Hyperlink"/>
            <w:i/>
            <w:noProof/>
          </w:rPr>
          <w:t>4.1.2. Sơ đồ Use Case quản lý tài khoản</w:t>
        </w:r>
        <w:r>
          <w:rPr>
            <w:noProof/>
            <w:webHidden/>
          </w:rPr>
          <w:tab/>
        </w:r>
        <w:r>
          <w:rPr>
            <w:noProof/>
            <w:webHidden/>
          </w:rPr>
          <w:fldChar w:fldCharType="begin"/>
        </w:r>
        <w:r>
          <w:rPr>
            <w:noProof/>
            <w:webHidden/>
          </w:rPr>
          <w:instrText xml:space="preserve"> PAGEREF _Toc230797840 \h </w:instrText>
        </w:r>
        <w:r>
          <w:rPr>
            <w:noProof/>
            <w:webHidden/>
          </w:rPr>
        </w:r>
        <w:r>
          <w:rPr>
            <w:noProof/>
            <w:webHidden/>
          </w:rPr>
          <w:fldChar w:fldCharType="separate"/>
        </w:r>
        <w:r>
          <w:rPr>
            <w:noProof/>
            <w:webHidden/>
          </w:rPr>
          <w:t>59</w:t>
        </w:r>
        <w:r>
          <w:rPr>
            <w:noProof/>
            <w:webHidden/>
          </w:rPr>
          <w:fldChar w:fldCharType="end"/>
        </w:r>
      </w:hyperlink>
    </w:p>
    <w:p w14:paraId="3DE5B3E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1" w:history="1">
        <w:r w:rsidRPr="00BE4682">
          <w:rPr>
            <w:rStyle w:val="Hyperlink"/>
            <w:i/>
            <w:noProof/>
          </w:rPr>
          <w:t>4.1.3. Sơ đồ Use Case quản lý nghiệp vụ chính</w:t>
        </w:r>
        <w:r>
          <w:rPr>
            <w:noProof/>
            <w:webHidden/>
          </w:rPr>
          <w:tab/>
        </w:r>
        <w:r>
          <w:rPr>
            <w:noProof/>
            <w:webHidden/>
          </w:rPr>
          <w:fldChar w:fldCharType="begin"/>
        </w:r>
        <w:r>
          <w:rPr>
            <w:noProof/>
            <w:webHidden/>
          </w:rPr>
          <w:instrText xml:space="preserve"> PAGEREF _Toc230797841 \h </w:instrText>
        </w:r>
        <w:r>
          <w:rPr>
            <w:noProof/>
            <w:webHidden/>
          </w:rPr>
        </w:r>
        <w:r>
          <w:rPr>
            <w:noProof/>
            <w:webHidden/>
          </w:rPr>
          <w:fldChar w:fldCharType="separate"/>
        </w:r>
        <w:r>
          <w:rPr>
            <w:noProof/>
            <w:webHidden/>
          </w:rPr>
          <w:t>60</w:t>
        </w:r>
        <w:r>
          <w:rPr>
            <w:noProof/>
            <w:webHidden/>
          </w:rPr>
          <w:fldChar w:fldCharType="end"/>
        </w:r>
      </w:hyperlink>
    </w:p>
    <w:p w14:paraId="3032825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2" w:history="1">
        <w:r w:rsidRPr="00BE4682">
          <w:rPr>
            <w:rStyle w:val="Hyperlink"/>
            <w:i/>
            <w:noProof/>
          </w:rPr>
          <w:t>4.1.4. Sơ đồ Use Case báo cáo thống kê</w:t>
        </w:r>
        <w:r>
          <w:rPr>
            <w:noProof/>
            <w:webHidden/>
          </w:rPr>
          <w:tab/>
        </w:r>
        <w:r>
          <w:rPr>
            <w:noProof/>
            <w:webHidden/>
          </w:rPr>
          <w:fldChar w:fldCharType="begin"/>
        </w:r>
        <w:r>
          <w:rPr>
            <w:noProof/>
            <w:webHidden/>
          </w:rPr>
          <w:instrText xml:space="preserve"> PAGEREF _Toc230797842 \h </w:instrText>
        </w:r>
        <w:r>
          <w:rPr>
            <w:noProof/>
            <w:webHidden/>
          </w:rPr>
        </w:r>
        <w:r>
          <w:rPr>
            <w:noProof/>
            <w:webHidden/>
          </w:rPr>
          <w:fldChar w:fldCharType="separate"/>
        </w:r>
        <w:r>
          <w:rPr>
            <w:noProof/>
            <w:webHidden/>
          </w:rPr>
          <w:t>61</w:t>
        </w:r>
        <w:r>
          <w:rPr>
            <w:noProof/>
            <w:webHidden/>
          </w:rPr>
          <w:fldChar w:fldCharType="end"/>
        </w:r>
      </w:hyperlink>
    </w:p>
    <w:p w14:paraId="1CBE7DDA"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43" w:history="1">
        <w:r w:rsidRPr="00BE4682">
          <w:rPr>
            <w:rStyle w:val="Hyperlink"/>
            <w:noProof/>
          </w:rPr>
          <w:t>4.2. Đặc tả Use Case</w:t>
        </w:r>
        <w:r>
          <w:rPr>
            <w:noProof/>
            <w:webHidden/>
          </w:rPr>
          <w:tab/>
        </w:r>
        <w:r>
          <w:rPr>
            <w:noProof/>
            <w:webHidden/>
          </w:rPr>
          <w:fldChar w:fldCharType="begin"/>
        </w:r>
        <w:r>
          <w:rPr>
            <w:noProof/>
            <w:webHidden/>
          </w:rPr>
          <w:instrText xml:space="preserve"> PAGEREF _Toc230797843 \h </w:instrText>
        </w:r>
        <w:r>
          <w:rPr>
            <w:noProof/>
            <w:webHidden/>
          </w:rPr>
        </w:r>
        <w:r>
          <w:rPr>
            <w:noProof/>
            <w:webHidden/>
          </w:rPr>
          <w:fldChar w:fldCharType="separate"/>
        </w:r>
        <w:r>
          <w:rPr>
            <w:noProof/>
            <w:webHidden/>
          </w:rPr>
          <w:t>62</w:t>
        </w:r>
        <w:r>
          <w:rPr>
            <w:noProof/>
            <w:webHidden/>
          </w:rPr>
          <w:fldChar w:fldCharType="end"/>
        </w:r>
      </w:hyperlink>
    </w:p>
    <w:p w14:paraId="52EEC38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44" w:history="1">
        <w:r w:rsidRPr="00BE4682">
          <w:rPr>
            <w:rStyle w:val="Hyperlink"/>
            <w:noProof/>
          </w:rPr>
          <w:t>4.3. Sơ đồ Activity</w:t>
        </w:r>
        <w:r>
          <w:rPr>
            <w:noProof/>
            <w:webHidden/>
          </w:rPr>
          <w:tab/>
        </w:r>
        <w:r>
          <w:rPr>
            <w:noProof/>
            <w:webHidden/>
          </w:rPr>
          <w:fldChar w:fldCharType="begin"/>
        </w:r>
        <w:r>
          <w:rPr>
            <w:noProof/>
            <w:webHidden/>
          </w:rPr>
          <w:instrText xml:space="preserve"> PAGEREF _Toc230797844 \h </w:instrText>
        </w:r>
        <w:r>
          <w:rPr>
            <w:noProof/>
            <w:webHidden/>
          </w:rPr>
        </w:r>
        <w:r>
          <w:rPr>
            <w:noProof/>
            <w:webHidden/>
          </w:rPr>
          <w:fldChar w:fldCharType="separate"/>
        </w:r>
        <w:r>
          <w:rPr>
            <w:noProof/>
            <w:webHidden/>
          </w:rPr>
          <w:t>65</w:t>
        </w:r>
        <w:r>
          <w:rPr>
            <w:noProof/>
            <w:webHidden/>
          </w:rPr>
          <w:fldChar w:fldCharType="end"/>
        </w:r>
      </w:hyperlink>
    </w:p>
    <w:p w14:paraId="2CD0CA4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5" w:history="1">
        <w:r w:rsidRPr="00BE4682">
          <w:rPr>
            <w:rStyle w:val="Hyperlink"/>
            <w:i/>
            <w:noProof/>
          </w:rPr>
          <w:t>4.3.1. Quy trình xin nghỉ phép và phê duyệt trực tuyến</w:t>
        </w:r>
        <w:r>
          <w:rPr>
            <w:noProof/>
            <w:webHidden/>
          </w:rPr>
          <w:tab/>
        </w:r>
        <w:r>
          <w:rPr>
            <w:noProof/>
            <w:webHidden/>
          </w:rPr>
          <w:fldChar w:fldCharType="begin"/>
        </w:r>
        <w:r>
          <w:rPr>
            <w:noProof/>
            <w:webHidden/>
          </w:rPr>
          <w:instrText xml:space="preserve"> PAGEREF _Toc230797845 \h </w:instrText>
        </w:r>
        <w:r>
          <w:rPr>
            <w:noProof/>
            <w:webHidden/>
          </w:rPr>
        </w:r>
        <w:r>
          <w:rPr>
            <w:noProof/>
            <w:webHidden/>
          </w:rPr>
          <w:fldChar w:fldCharType="separate"/>
        </w:r>
        <w:r>
          <w:rPr>
            <w:noProof/>
            <w:webHidden/>
          </w:rPr>
          <w:t>66</w:t>
        </w:r>
        <w:r>
          <w:rPr>
            <w:noProof/>
            <w:webHidden/>
          </w:rPr>
          <w:fldChar w:fldCharType="end"/>
        </w:r>
      </w:hyperlink>
    </w:p>
    <w:p w14:paraId="60EC8EE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6" w:history="1">
        <w:r w:rsidRPr="00BE4682">
          <w:rPr>
            <w:rStyle w:val="Hyperlink"/>
            <w:i/>
            <w:noProof/>
          </w:rPr>
          <w:t>4.3.2. Quy trình quản lý và thực hiện công việc trên bảng Kanban</w:t>
        </w:r>
        <w:r>
          <w:rPr>
            <w:noProof/>
            <w:webHidden/>
          </w:rPr>
          <w:tab/>
        </w:r>
        <w:r>
          <w:rPr>
            <w:noProof/>
            <w:webHidden/>
          </w:rPr>
          <w:fldChar w:fldCharType="begin"/>
        </w:r>
        <w:r>
          <w:rPr>
            <w:noProof/>
            <w:webHidden/>
          </w:rPr>
          <w:instrText xml:space="preserve"> PAGEREF _Toc230797846 \h </w:instrText>
        </w:r>
        <w:r>
          <w:rPr>
            <w:noProof/>
            <w:webHidden/>
          </w:rPr>
        </w:r>
        <w:r>
          <w:rPr>
            <w:noProof/>
            <w:webHidden/>
          </w:rPr>
          <w:fldChar w:fldCharType="separate"/>
        </w:r>
        <w:r>
          <w:rPr>
            <w:noProof/>
            <w:webHidden/>
          </w:rPr>
          <w:t>67</w:t>
        </w:r>
        <w:r>
          <w:rPr>
            <w:noProof/>
            <w:webHidden/>
          </w:rPr>
          <w:fldChar w:fldCharType="end"/>
        </w:r>
      </w:hyperlink>
    </w:p>
    <w:p w14:paraId="6E3446C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7" w:history="1">
        <w:r w:rsidRPr="00BE4682">
          <w:rPr>
            <w:rStyle w:val="Hyperlink"/>
            <w:i/>
            <w:noProof/>
          </w:rPr>
          <w:t>4.3.3. Quy trình truy vấn dữ liệu kinh doanh qua Trợ lý ảo AI Copilot</w:t>
        </w:r>
        <w:r>
          <w:rPr>
            <w:noProof/>
            <w:webHidden/>
          </w:rPr>
          <w:tab/>
        </w:r>
        <w:r>
          <w:rPr>
            <w:noProof/>
            <w:webHidden/>
          </w:rPr>
          <w:fldChar w:fldCharType="begin"/>
        </w:r>
        <w:r>
          <w:rPr>
            <w:noProof/>
            <w:webHidden/>
          </w:rPr>
          <w:instrText xml:space="preserve"> PAGEREF _Toc230797847 \h </w:instrText>
        </w:r>
        <w:r>
          <w:rPr>
            <w:noProof/>
            <w:webHidden/>
          </w:rPr>
        </w:r>
        <w:r>
          <w:rPr>
            <w:noProof/>
            <w:webHidden/>
          </w:rPr>
          <w:fldChar w:fldCharType="separate"/>
        </w:r>
        <w:r>
          <w:rPr>
            <w:noProof/>
            <w:webHidden/>
          </w:rPr>
          <w:t>68</w:t>
        </w:r>
        <w:r>
          <w:rPr>
            <w:noProof/>
            <w:webHidden/>
          </w:rPr>
          <w:fldChar w:fldCharType="end"/>
        </w:r>
      </w:hyperlink>
    </w:p>
    <w:p w14:paraId="668D40D3"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48" w:history="1">
        <w:r w:rsidRPr="00BE4682">
          <w:rPr>
            <w:rStyle w:val="Hyperlink"/>
            <w:noProof/>
          </w:rPr>
          <w:t>4.4. Sơ đồ Sequence</w:t>
        </w:r>
        <w:r>
          <w:rPr>
            <w:noProof/>
            <w:webHidden/>
          </w:rPr>
          <w:tab/>
        </w:r>
        <w:r>
          <w:rPr>
            <w:noProof/>
            <w:webHidden/>
          </w:rPr>
          <w:fldChar w:fldCharType="begin"/>
        </w:r>
        <w:r>
          <w:rPr>
            <w:noProof/>
            <w:webHidden/>
          </w:rPr>
          <w:instrText xml:space="preserve"> PAGEREF _Toc230797848 \h </w:instrText>
        </w:r>
        <w:r>
          <w:rPr>
            <w:noProof/>
            <w:webHidden/>
          </w:rPr>
        </w:r>
        <w:r>
          <w:rPr>
            <w:noProof/>
            <w:webHidden/>
          </w:rPr>
          <w:fldChar w:fldCharType="separate"/>
        </w:r>
        <w:r>
          <w:rPr>
            <w:noProof/>
            <w:webHidden/>
          </w:rPr>
          <w:t>69</w:t>
        </w:r>
        <w:r>
          <w:rPr>
            <w:noProof/>
            <w:webHidden/>
          </w:rPr>
          <w:fldChar w:fldCharType="end"/>
        </w:r>
      </w:hyperlink>
    </w:p>
    <w:p w14:paraId="53FCBF6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49" w:history="1">
        <w:r w:rsidRPr="00BE4682">
          <w:rPr>
            <w:rStyle w:val="Hyperlink"/>
            <w:i/>
            <w:noProof/>
          </w:rPr>
          <w:t>4.4.1. Quy trình xác thực và đăng nhập</w:t>
        </w:r>
        <w:r>
          <w:rPr>
            <w:noProof/>
            <w:webHidden/>
          </w:rPr>
          <w:tab/>
        </w:r>
        <w:r>
          <w:rPr>
            <w:noProof/>
            <w:webHidden/>
          </w:rPr>
          <w:fldChar w:fldCharType="begin"/>
        </w:r>
        <w:r>
          <w:rPr>
            <w:noProof/>
            <w:webHidden/>
          </w:rPr>
          <w:instrText xml:space="preserve"> PAGEREF _Toc230797849 \h </w:instrText>
        </w:r>
        <w:r>
          <w:rPr>
            <w:noProof/>
            <w:webHidden/>
          </w:rPr>
        </w:r>
        <w:r>
          <w:rPr>
            <w:noProof/>
            <w:webHidden/>
          </w:rPr>
          <w:fldChar w:fldCharType="separate"/>
        </w:r>
        <w:r>
          <w:rPr>
            <w:noProof/>
            <w:webHidden/>
          </w:rPr>
          <w:t>70</w:t>
        </w:r>
        <w:r>
          <w:rPr>
            <w:noProof/>
            <w:webHidden/>
          </w:rPr>
          <w:fldChar w:fldCharType="end"/>
        </w:r>
      </w:hyperlink>
    </w:p>
    <w:p w14:paraId="2246FF8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0" w:history="1">
        <w:r w:rsidRPr="00BE4682">
          <w:rPr>
            <w:rStyle w:val="Hyperlink"/>
            <w:i/>
            <w:noProof/>
          </w:rPr>
          <w:t>4.4.2. Quy trình gửi và phê duyệt nghỉ phép trực tuyến</w:t>
        </w:r>
        <w:r>
          <w:rPr>
            <w:noProof/>
            <w:webHidden/>
          </w:rPr>
          <w:tab/>
        </w:r>
        <w:r>
          <w:rPr>
            <w:noProof/>
            <w:webHidden/>
          </w:rPr>
          <w:fldChar w:fldCharType="begin"/>
        </w:r>
        <w:r>
          <w:rPr>
            <w:noProof/>
            <w:webHidden/>
          </w:rPr>
          <w:instrText xml:space="preserve"> PAGEREF _Toc230797850 \h </w:instrText>
        </w:r>
        <w:r>
          <w:rPr>
            <w:noProof/>
            <w:webHidden/>
          </w:rPr>
        </w:r>
        <w:r>
          <w:rPr>
            <w:noProof/>
            <w:webHidden/>
          </w:rPr>
          <w:fldChar w:fldCharType="separate"/>
        </w:r>
        <w:r>
          <w:rPr>
            <w:noProof/>
            <w:webHidden/>
          </w:rPr>
          <w:t>71</w:t>
        </w:r>
        <w:r>
          <w:rPr>
            <w:noProof/>
            <w:webHidden/>
          </w:rPr>
          <w:fldChar w:fldCharType="end"/>
        </w:r>
      </w:hyperlink>
    </w:p>
    <w:p w14:paraId="18C67BB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1" w:history="1">
        <w:r w:rsidRPr="00BE4682">
          <w:rPr>
            <w:rStyle w:val="Hyperlink"/>
            <w:i/>
            <w:noProof/>
          </w:rPr>
          <w:t>4.4.3. Quy trình kéo thả thẻ công việc trên bảng Kanban</w:t>
        </w:r>
        <w:r>
          <w:rPr>
            <w:noProof/>
            <w:webHidden/>
          </w:rPr>
          <w:tab/>
        </w:r>
        <w:r>
          <w:rPr>
            <w:noProof/>
            <w:webHidden/>
          </w:rPr>
          <w:fldChar w:fldCharType="begin"/>
        </w:r>
        <w:r>
          <w:rPr>
            <w:noProof/>
            <w:webHidden/>
          </w:rPr>
          <w:instrText xml:space="preserve"> PAGEREF _Toc230797851 \h </w:instrText>
        </w:r>
        <w:r>
          <w:rPr>
            <w:noProof/>
            <w:webHidden/>
          </w:rPr>
        </w:r>
        <w:r>
          <w:rPr>
            <w:noProof/>
            <w:webHidden/>
          </w:rPr>
          <w:fldChar w:fldCharType="separate"/>
        </w:r>
        <w:r>
          <w:rPr>
            <w:noProof/>
            <w:webHidden/>
          </w:rPr>
          <w:t>71</w:t>
        </w:r>
        <w:r>
          <w:rPr>
            <w:noProof/>
            <w:webHidden/>
          </w:rPr>
          <w:fldChar w:fldCharType="end"/>
        </w:r>
      </w:hyperlink>
    </w:p>
    <w:p w14:paraId="118618B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2" w:history="1">
        <w:r w:rsidRPr="00BE4682">
          <w:rPr>
            <w:rStyle w:val="Hyperlink"/>
            <w:i/>
            <w:noProof/>
          </w:rPr>
          <w:t>4.4.4. Quy trình hội thoại và truy vấn qua Trợ lý ảo AI Copilot</w:t>
        </w:r>
        <w:r>
          <w:rPr>
            <w:noProof/>
            <w:webHidden/>
          </w:rPr>
          <w:tab/>
        </w:r>
        <w:r>
          <w:rPr>
            <w:noProof/>
            <w:webHidden/>
          </w:rPr>
          <w:fldChar w:fldCharType="begin"/>
        </w:r>
        <w:r>
          <w:rPr>
            <w:noProof/>
            <w:webHidden/>
          </w:rPr>
          <w:instrText xml:space="preserve"> PAGEREF _Toc230797852 \h </w:instrText>
        </w:r>
        <w:r>
          <w:rPr>
            <w:noProof/>
            <w:webHidden/>
          </w:rPr>
        </w:r>
        <w:r>
          <w:rPr>
            <w:noProof/>
            <w:webHidden/>
          </w:rPr>
          <w:fldChar w:fldCharType="separate"/>
        </w:r>
        <w:r>
          <w:rPr>
            <w:noProof/>
            <w:webHidden/>
          </w:rPr>
          <w:t>72</w:t>
        </w:r>
        <w:r>
          <w:rPr>
            <w:noProof/>
            <w:webHidden/>
          </w:rPr>
          <w:fldChar w:fldCharType="end"/>
        </w:r>
      </w:hyperlink>
    </w:p>
    <w:p w14:paraId="606F0583"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53" w:history="1">
        <w:r w:rsidRPr="00BE4682">
          <w:rPr>
            <w:rStyle w:val="Hyperlink"/>
            <w:noProof/>
          </w:rPr>
          <w:t>4.5. Sơ đồ Class</w:t>
        </w:r>
        <w:r>
          <w:rPr>
            <w:noProof/>
            <w:webHidden/>
          </w:rPr>
          <w:tab/>
        </w:r>
        <w:r>
          <w:rPr>
            <w:noProof/>
            <w:webHidden/>
          </w:rPr>
          <w:fldChar w:fldCharType="begin"/>
        </w:r>
        <w:r>
          <w:rPr>
            <w:noProof/>
            <w:webHidden/>
          </w:rPr>
          <w:instrText xml:space="preserve"> PAGEREF _Toc230797853 \h </w:instrText>
        </w:r>
        <w:r>
          <w:rPr>
            <w:noProof/>
            <w:webHidden/>
          </w:rPr>
        </w:r>
        <w:r>
          <w:rPr>
            <w:noProof/>
            <w:webHidden/>
          </w:rPr>
          <w:fldChar w:fldCharType="separate"/>
        </w:r>
        <w:r>
          <w:rPr>
            <w:noProof/>
            <w:webHidden/>
          </w:rPr>
          <w:t>73</w:t>
        </w:r>
        <w:r>
          <w:rPr>
            <w:noProof/>
            <w:webHidden/>
          </w:rPr>
          <w:fldChar w:fldCharType="end"/>
        </w:r>
      </w:hyperlink>
    </w:p>
    <w:p w14:paraId="1E33550C"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4" w:history="1">
        <w:r w:rsidRPr="00BE4682">
          <w:rPr>
            <w:rStyle w:val="Hyperlink"/>
            <w:i/>
            <w:noProof/>
          </w:rPr>
          <w:t>4.5.1. Đặc tả các Class/Entity cốt lõi</w:t>
        </w:r>
        <w:r>
          <w:rPr>
            <w:noProof/>
            <w:webHidden/>
          </w:rPr>
          <w:tab/>
        </w:r>
        <w:r>
          <w:rPr>
            <w:noProof/>
            <w:webHidden/>
          </w:rPr>
          <w:fldChar w:fldCharType="begin"/>
        </w:r>
        <w:r>
          <w:rPr>
            <w:noProof/>
            <w:webHidden/>
          </w:rPr>
          <w:instrText xml:space="preserve"> PAGEREF _Toc230797854 \h </w:instrText>
        </w:r>
        <w:r>
          <w:rPr>
            <w:noProof/>
            <w:webHidden/>
          </w:rPr>
        </w:r>
        <w:r>
          <w:rPr>
            <w:noProof/>
            <w:webHidden/>
          </w:rPr>
          <w:fldChar w:fldCharType="separate"/>
        </w:r>
        <w:r>
          <w:rPr>
            <w:noProof/>
            <w:webHidden/>
          </w:rPr>
          <w:t>74</w:t>
        </w:r>
        <w:r>
          <w:rPr>
            <w:noProof/>
            <w:webHidden/>
          </w:rPr>
          <w:fldChar w:fldCharType="end"/>
        </w:r>
      </w:hyperlink>
    </w:p>
    <w:p w14:paraId="32527AC3"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55" w:history="1">
        <w:r w:rsidRPr="00BE4682">
          <w:rPr>
            <w:rStyle w:val="Hyperlink"/>
            <w:noProof/>
          </w:rPr>
          <w:t>4.6. Sơ đồ ERD cơ sở dữ liệu vật lý</w:t>
        </w:r>
        <w:r>
          <w:rPr>
            <w:noProof/>
            <w:webHidden/>
          </w:rPr>
          <w:tab/>
        </w:r>
        <w:r>
          <w:rPr>
            <w:noProof/>
            <w:webHidden/>
          </w:rPr>
          <w:fldChar w:fldCharType="begin"/>
        </w:r>
        <w:r>
          <w:rPr>
            <w:noProof/>
            <w:webHidden/>
          </w:rPr>
          <w:instrText xml:space="preserve"> PAGEREF _Toc230797855 \h </w:instrText>
        </w:r>
        <w:r>
          <w:rPr>
            <w:noProof/>
            <w:webHidden/>
          </w:rPr>
        </w:r>
        <w:r>
          <w:rPr>
            <w:noProof/>
            <w:webHidden/>
          </w:rPr>
          <w:fldChar w:fldCharType="separate"/>
        </w:r>
        <w:r>
          <w:rPr>
            <w:noProof/>
            <w:webHidden/>
          </w:rPr>
          <w:t>77</w:t>
        </w:r>
        <w:r>
          <w:rPr>
            <w:noProof/>
            <w:webHidden/>
          </w:rPr>
          <w:fldChar w:fldCharType="end"/>
        </w:r>
      </w:hyperlink>
    </w:p>
    <w:p w14:paraId="213C56AB"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56" w:history="1">
        <w:r w:rsidRPr="00BE4682">
          <w:rPr>
            <w:rStyle w:val="Hyperlink"/>
            <w:noProof/>
          </w:rPr>
          <w:t>4.7. Thiết kế cơ sở dữ liệu</w:t>
        </w:r>
        <w:r>
          <w:rPr>
            <w:noProof/>
            <w:webHidden/>
          </w:rPr>
          <w:tab/>
        </w:r>
        <w:r>
          <w:rPr>
            <w:noProof/>
            <w:webHidden/>
          </w:rPr>
          <w:fldChar w:fldCharType="begin"/>
        </w:r>
        <w:r>
          <w:rPr>
            <w:noProof/>
            <w:webHidden/>
          </w:rPr>
          <w:instrText xml:space="preserve"> PAGEREF _Toc230797856 \h </w:instrText>
        </w:r>
        <w:r>
          <w:rPr>
            <w:noProof/>
            <w:webHidden/>
          </w:rPr>
        </w:r>
        <w:r>
          <w:rPr>
            <w:noProof/>
            <w:webHidden/>
          </w:rPr>
          <w:fldChar w:fldCharType="separate"/>
        </w:r>
        <w:r>
          <w:rPr>
            <w:noProof/>
            <w:webHidden/>
          </w:rPr>
          <w:t>82</w:t>
        </w:r>
        <w:r>
          <w:rPr>
            <w:noProof/>
            <w:webHidden/>
          </w:rPr>
          <w:fldChar w:fldCharType="end"/>
        </w:r>
      </w:hyperlink>
    </w:p>
    <w:p w14:paraId="22D5B11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7" w:history="1">
        <w:r w:rsidRPr="00BE4682">
          <w:rPr>
            <w:rStyle w:val="Hyperlink"/>
            <w:noProof/>
          </w:rPr>
          <w:t>Miền 1: Tenant &amp; Cấu hình hệ thống</w:t>
        </w:r>
        <w:r>
          <w:rPr>
            <w:noProof/>
            <w:webHidden/>
          </w:rPr>
          <w:tab/>
        </w:r>
        <w:r>
          <w:rPr>
            <w:noProof/>
            <w:webHidden/>
          </w:rPr>
          <w:fldChar w:fldCharType="begin"/>
        </w:r>
        <w:r>
          <w:rPr>
            <w:noProof/>
            <w:webHidden/>
          </w:rPr>
          <w:instrText xml:space="preserve"> PAGEREF _Toc230797857 \h </w:instrText>
        </w:r>
        <w:r>
          <w:rPr>
            <w:noProof/>
            <w:webHidden/>
          </w:rPr>
        </w:r>
        <w:r>
          <w:rPr>
            <w:noProof/>
            <w:webHidden/>
          </w:rPr>
          <w:fldChar w:fldCharType="separate"/>
        </w:r>
        <w:r>
          <w:rPr>
            <w:noProof/>
            <w:webHidden/>
          </w:rPr>
          <w:t>82</w:t>
        </w:r>
        <w:r>
          <w:rPr>
            <w:noProof/>
            <w:webHidden/>
          </w:rPr>
          <w:fldChar w:fldCharType="end"/>
        </w:r>
      </w:hyperlink>
    </w:p>
    <w:p w14:paraId="7AF6B5E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8" w:history="1">
        <w:r w:rsidRPr="00BE4682">
          <w:rPr>
            <w:rStyle w:val="Hyperlink"/>
            <w:noProof/>
          </w:rPr>
          <w:t>Miền 2: Identity &amp; Phân quyền RBAC</w:t>
        </w:r>
        <w:r>
          <w:rPr>
            <w:noProof/>
            <w:webHidden/>
          </w:rPr>
          <w:tab/>
        </w:r>
        <w:r>
          <w:rPr>
            <w:noProof/>
            <w:webHidden/>
          </w:rPr>
          <w:fldChar w:fldCharType="begin"/>
        </w:r>
        <w:r>
          <w:rPr>
            <w:noProof/>
            <w:webHidden/>
          </w:rPr>
          <w:instrText xml:space="preserve"> PAGEREF _Toc230797858 \h </w:instrText>
        </w:r>
        <w:r>
          <w:rPr>
            <w:noProof/>
            <w:webHidden/>
          </w:rPr>
        </w:r>
        <w:r>
          <w:rPr>
            <w:noProof/>
            <w:webHidden/>
          </w:rPr>
          <w:fldChar w:fldCharType="separate"/>
        </w:r>
        <w:r>
          <w:rPr>
            <w:noProof/>
            <w:webHidden/>
          </w:rPr>
          <w:t>84</w:t>
        </w:r>
        <w:r>
          <w:rPr>
            <w:noProof/>
            <w:webHidden/>
          </w:rPr>
          <w:fldChar w:fldCharType="end"/>
        </w:r>
      </w:hyperlink>
    </w:p>
    <w:p w14:paraId="65AE8D1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59" w:history="1">
        <w:r w:rsidRPr="00BE4682">
          <w:rPr>
            <w:rStyle w:val="Hyperlink"/>
            <w:noProof/>
          </w:rPr>
          <w:t>Miền 3: Tổ chức &amp; Nhân sự</w:t>
        </w:r>
        <w:r>
          <w:rPr>
            <w:noProof/>
            <w:webHidden/>
          </w:rPr>
          <w:tab/>
        </w:r>
        <w:r>
          <w:rPr>
            <w:noProof/>
            <w:webHidden/>
          </w:rPr>
          <w:fldChar w:fldCharType="begin"/>
        </w:r>
        <w:r>
          <w:rPr>
            <w:noProof/>
            <w:webHidden/>
          </w:rPr>
          <w:instrText xml:space="preserve"> PAGEREF _Toc230797859 \h </w:instrText>
        </w:r>
        <w:r>
          <w:rPr>
            <w:noProof/>
            <w:webHidden/>
          </w:rPr>
        </w:r>
        <w:r>
          <w:rPr>
            <w:noProof/>
            <w:webHidden/>
          </w:rPr>
          <w:fldChar w:fldCharType="separate"/>
        </w:r>
        <w:r>
          <w:rPr>
            <w:noProof/>
            <w:webHidden/>
          </w:rPr>
          <w:t>85</w:t>
        </w:r>
        <w:r>
          <w:rPr>
            <w:noProof/>
            <w:webHidden/>
          </w:rPr>
          <w:fldChar w:fldCharType="end"/>
        </w:r>
      </w:hyperlink>
    </w:p>
    <w:p w14:paraId="746730D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0" w:history="1">
        <w:r w:rsidRPr="00BE4682">
          <w:rPr>
            <w:rStyle w:val="Hyperlink"/>
            <w:noProof/>
          </w:rPr>
          <w:t>Miền 5: Vận hành &amp; Quản lý Kanban</w:t>
        </w:r>
        <w:r>
          <w:rPr>
            <w:noProof/>
            <w:webHidden/>
          </w:rPr>
          <w:tab/>
        </w:r>
        <w:r>
          <w:rPr>
            <w:noProof/>
            <w:webHidden/>
          </w:rPr>
          <w:fldChar w:fldCharType="begin"/>
        </w:r>
        <w:r>
          <w:rPr>
            <w:noProof/>
            <w:webHidden/>
          </w:rPr>
          <w:instrText xml:space="preserve"> PAGEREF _Toc230797860 \h </w:instrText>
        </w:r>
        <w:r>
          <w:rPr>
            <w:noProof/>
            <w:webHidden/>
          </w:rPr>
        </w:r>
        <w:r>
          <w:rPr>
            <w:noProof/>
            <w:webHidden/>
          </w:rPr>
          <w:fldChar w:fldCharType="separate"/>
        </w:r>
        <w:r>
          <w:rPr>
            <w:noProof/>
            <w:webHidden/>
          </w:rPr>
          <w:t>87</w:t>
        </w:r>
        <w:r>
          <w:rPr>
            <w:noProof/>
            <w:webHidden/>
          </w:rPr>
          <w:fldChar w:fldCharType="end"/>
        </w:r>
      </w:hyperlink>
    </w:p>
    <w:p w14:paraId="35C8F27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1" w:history="1">
        <w:r w:rsidRPr="00BE4682">
          <w:rPr>
            <w:rStyle w:val="Hyperlink"/>
            <w:noProof/>
          </w:rPr>
          <w:t>Miền 6: Workflow &amp; Quy trình phê duyệt</w:t>
        </w:r>
        <w:r>
          <w:rPr>
            <w:noProof/>
            <w:webHidden/>
          </w:rPr>
          <w:tab/>
        </w:r>
        <w:r>
          <w:rPr>
            <w:noProof/>
            <w:webHidden/>
          </w:rPr>
          <w:fldChar w:fldCharType="begin"/>
        </w:r>
        <w:r>
          <w:rPr>
            <w:noProof/>
            <w:webHidden/>
          </w:rPr>
          <w:instrText xml:space="preserve"> PAGEREF _Toc230797861 \h </w:instrText>
        </w:r>
        <w:r>
          <w:rPr>
            <w:noProof/>
            <w:webHidden/>
          </w:rPr>
        </w:r>
        <w:r>
          <w:rPr>
            <w:noProof/>
            <w:webHidden/>
          </w:rPr>
          <w:fldChar w:fldCharType="separate"/>
        </w:r>
        <w:r>
          <w:rPr>
            <w:noProof/>
            <w:webHidden/>
          </w:rPr>
          <w:t>88</w:t>
        </w:r>
        <w:r>
          <w:rPr>
            <w:noProof/>
            <w:webHidden/>
          </w:rPr>
          <w:fldChar w:fldCharType="end"/>
        </w:r>
      </w:hyperlink>
    </w:p>
    <w:p w14:paraId="790A4A3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2" w:history="1">
        <w:r w:rsidRPr="00BE4682">
          <w:rPr>
            <w:rStyle w:val="Hyperlink"/>
            <w:noProof/>
          </w:rPr>
          <w:t>Miền 8: Quản lý KPI</w:t>
        </w:r>
        <w:r>
          <w:rPr>
            <w:noProof/>
            <w:webHidden/>
          </w:rPr>
          <w:tab/>
        </w:r>
        <w:r>
          <w:rPr>
            <w:noProof/>
            <w:webHidden/>
          </w:rPr>
          <w:fldChar w:fldCharType="begin"/>
        </w:r>
        <w:r>
          <w:rPr>
            <w:noProof/>
            <w:webHidden/>
          </w:rPr>
          <w:instrText xml:space="preserve"> PAGEREF _Toc230797862 \h </w:instrText>
        </w:r>
        <w:r>
          <w:rPr>
            <w:noProof/>
            <w:webHidden/>
          </w:rPr>
        </w:r>
        <w:r>
          <w:rPr>
            <w:noProof/>
            <w:webHidden/>
          </w:rPr>
          <w:fldChar w:fldCharType="separate"/>
        </w:r>
        <w:r>
          <w:rPr>
            <w:noProof/>
            <w:webHidden/>
          </w:rPr>
          <w:t>90</w:t>
        </w:r>
        <w:r>
          <w:rPr>
            <w:noProof/>
            <w:webHidden/>
          </w:rPr>
          <w:fldChar w:fldCharType="end"/>
        </w:r>
      </w:hyperlink>
    </w:p>
    <w:p w14:paraId="1ACF214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3" w:history="1">
        <w:r w:rsidRPr="00BE4682">
          <w:rPr>
            <w:rStyle w:val="Hyperlink"/>
            <w:noProof/>
          </w:rPr>
          <w:t>Miền 9: OKR &amp; Chiến lược</w:t>
        </w:r>
        <w:r>
          <w:rPr>
            <w:noProof/>
            <w:webHidden/>
          </w:rPr>
          <w:tab/>
        </w:r>
        <w:r>
          <w:rPr>
            <w:noProof/>
            <w:webHidden/>
          </w:rPr>
          <w:fldChar w:fldCharType="begin"/>
        </w:r>
        <w:r>
          <w:rPr>
            <w:noProof/>
            <w:webHidden/>
          </w:rPr>
          <w:instrText xml:space="preserve"> PAGEREF _Toc230797863 \h </w:instrText>
        </w:r>
        <w:r>
          <w:rPr>
            <w:noProof/>
            <w:webHidden/>
          </w:rPr>
        </w:r>
        <w:r>
          <w:rPr>
            <w:noProof/>
            <w:webHidden/>
          </w:rPr>
          <w:fldChar w:fldCharType="separate"/>
        </w:r>
        <w:r>
          <w:rPr>
            <w:noProof/>
            <w:webHidden/>
          </w:rPr>
          <w:t>93</w:t>
        </w:r>
        <w:r>
          <w:rPr>
            <w:noProof/>
            <w:webHidden/>
          </w:rPr>
          <w:fldChar w:fldCharType="end"/>
        </w:r>
      </w:hyperlink>
    </w:p>
    <w:p w14:paraId="173BE12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4" w:history="1">
        <w:r w:rsidRPr="00BE4682">
          <w:rPr>
            <w:rStyle w:val="Hyperlink"/>
            <w:noProof/>
          </w:rPr>
          <w:t>Miền 11: AI Copilot &amp; Hệ thống kiểm toán</w:t>
        </w:r>
        <w:r>
          <w:rPr>
            <w:noProof/>
            <w:webHidden/>
          </w:rPr>
          <w:tab/>
        </w:r>
        <w:r>
          <w:rPr>
            <w:noProof/>
            <w:webHidden/>
          </w:rPr>
          <w:fldChar w:fldCharType="begin"/>
        </w:r>
        <w:r>
          <w:rPr>
            <w:noProof/>
            <w:webHidden/>
          </w:rPr>
          <w:instrText xml:space="preserve"> PAGEREF _Toc230797864 \h </w:instrText>
        </w:r>
        <w:r>
          <w:rPr>
            <w:noProof/>
            <w:webHidden/>
          </w:rPr>
        </w:r>
        <w:r>
          <w:rPr>
            <w:noProof/>
            <w:webHidden/>
          </w:rPr>
          <w:fldChar w:fldCharType="separate"/>
        </w:r>
        <w:r>
          <w:rPr>
            <w:noProof/>
            <w:webHidden/>
          </w:rPr>
          <w:t>94</w:t>
        </w:r>
        <w:r>
          <w:rPr>
            <w:noProof/>
            <w:webHidden/>
          </w:rPr>
          <w:fldChar w:fldCharType="end"/>
        </w:r>
      </w:hyperlink>
    </w:p>
    <w:p w14:paraId="6F3A736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5" w:history="1">
        <w:r w:rsidRPr="00BE4682">
          <w:rPr>
            <w:rStyle w:val="Hyperlink"/>
            <w:noProof/>
          </w:rPr>
          <w:t>Miền 12: Báo cáo &amp; Dashboard</w:t>
        </w:r>
        <w:r>
          <w:rPr>
            <w:noProof/>
            <w:webHidden/>
          </w:rPr>
          <w:tab/>
        </w:r>
        <w:r>
          <w:rPr>
            <w:noProof/>
            <w:webHidden/>
          </w:rPr>
          <w:fldChar w:fldCharType="begin"/>
        </w:r>
        <w:r>
          <w:rPr>
            <w:noProof/>
            <w:webHidden/>
          </w:rPr>
          <w:instrText xml:space="preserve"> PAGEREF _Toc230797865 \h </w:instrText>
        </w:r>
        <w:r>
          <w:rPr>
            <w:noProof/>
            <w:webHidden/>
          </w:rPr>
        </w:r>
        <w:r>
          <w:rPr>
            <w:noProof/>
            <w:webHidden/>
          </w:rPr>
          <w:fldChar w:fldCharType="separate"/>
        </w:r>
        <w:r>
          <w:rPr>
            <w:noProof/>
            <w:webHidden/>
          </w:rPr>
          <w:t>96</w:t>
        </w:r>
        <w:r>
          <w:rPr>
            <w:noProof/>
            <w:webHidden/>
          </w:rPr>
          <w:fldChar w:fldCharType="end"/>
        </w:r>
      </w:hyperlink>
    </w:p>
    <w:p w14:paraId="30694FF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66" w:history="1">
        <w:r w:rsidRPr="00BE4682">
          <w:rPr>
            <w:rStyle w:val="Hyperlink"/>
            <w:noProof/>
          </w:rPr>
          <w:t>4.8. Thiết kế giao diện</w:t>
        </w:r>
        <w:r>
          <w:rPr>
            <w:noProof/>
            <w:webHidden/>
          </w:rPr>
          <w:tab/>
        </w:r>
        <w:r>
          <w:rPr>
            <w:noProof/>
            <w:webHidden/>
          </w:rPr>
          <w:fldChar w:fldCharType="begin"/>
        </w:r>
        <w:r>
          <w:rPr>
            <w:noProof/>
            <w:webHidden/>
          </w:rPr>
          <w:instrText xml:space="preserve"> PAGEREF _Toc230797866 \h </w:instrText>
        </w:r>
        <w:r>
          <w:rPr>
            <w:noProof/>
            <w:webHidden/>
          </w:rPr>
        </w:r>
        <w:r>
          <w:rPr>
            <w:noProof/>
            <w:webHidden/>
          </w:rPr>
          <w:fldChar w:fldCharType="separate"/>
        </w:r>
        <w:r>
          <w:rPr>
            <w:noProof/>
            <w:webHidden/>
          </w:rPr>
          <w:t>97</w:t>
        </w:r>
        <w:r>
          <w:rPr>
            <w:noProof/>
            <w:webHidden/>
          </w:rPr>
          <w:fldChar w:fldCharType="end"/>
        </w:r>
      </w:hyperlink>
    </w:p>
    <w:p w14:paraId="532E919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7" w:history="1">
        <w:r w:rsidRPr="00BE4682">
          <w:rPr>
            <w:rStyle w:val="Hyperlink"/>
            <w:i/>
            <w:noProof/>
          </w:rPr>
          <w:t>4.8.1. Giao diện đăng nhập (Login Page)</w:t>
        </w:r>
        <w:r>
          <w:rPr>
            <w:noProof/>
            <w:webHidden/>
          </w:rPr>
          <w:tab/>
        </w:r>
        <w:r>
          <w:rPr>
            <w:noProof/>
            <w:webHidden/>
          </w:rPr>
          <w:fldChar w:fldCharType="begin"/>
        </w:r>
        <w:r>
          <w:rPr>
            <w:noProof/>
            <w:webHidden/>
          </w:rPr>
          <w:instrText xml:space="preserve"> PAGEREF _Toc230797867 \h </w:instrText>
        </w:r>
        <w:r>
          <w:rPr>
            <w:noProof/>
            <w:webHidden/>
          </w:rPr>
        </w:r>
        <w:r>
          <w:rPr>
            <w:noProof/>
            <w:webHidden/>
          </w:rPr>
          <w:fldChar w:fldCharType="separate"/>
        </w:r>
        <w:r>
          <w:rPr>
            <w:noProof/>
            <w:webHidden/>
          </w:rPr>
          <w:t>97</w:t>
        </w:r>
        <w:r>
          <w:rPr>
            <w:noProof/>
            <w:webHidden/>
          </w:rPr>
          <w:fldChar w:fldCharType="end"/>
        </w:r>
      </w:hyperlink>
    </w:p>
    <w:p w14:paraId="3C938720"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8" w:history="1">
        <w:r w:rsidRPr="00BE4682">
          <w:rPr>
            <w:rStyle w:val="Hyperlink"/>
            <w:i/>
            <w:noProof/>
          </w:rPr>
          <w:t>4.8.2. Giao diện Dashboard tổng quan và KPI</w:t>
        </w:r>
        <w:r>
          <w:rPr>
            <w:noProof/>
            <w:webHidden/>
          </w:rPr>
          <w:tab/>
        </w:r>
        <w:r>
          <w:rPr>
            <w:noProof/>
            <w:webHidden/>
          </w:rPr>
          <w:fldChar w:fldCharType="begin"/>
        </w:r>
        <w:r>
          <w:rPr>
            <w:noProof/>
            <w:webHidden/>
          </w:rPr>
          <w:instrText xml:space="preserve"> PAGEREF _Toc230797868 \h </w:instrText>
        </w:r>
        <w:r>
          <w:rPr>
            <w:noProof/>
            <w:webHidden/>
          </w:rPr>
        </w:r>
        <w:r>
          <w:rPr>
            <w:noProof/>
            <w:webHidden/>
          </w:rPr>
          <w:fldChar w:fldCharType="separate"/>
        </w:r>
        <w:r>
          <w:rPr>
            <w:noProof/>
            <w:webHidden/>
          </w:rPr>
          <w:t>98</w:t>
        </w:r>
        <w:r>
          <w:rPr>
            <w:noProof/>
            <w:webHidden/>
          </w:rPr>
          <w:fldChar w:fldCharType="end"/>
        </w:r>
      </w:hyperlink>
    </w:p>
    <w:p w14:paraId="02B39E7C"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69" w:history="1">
        <w:r w:rsidRPr="00BE4682">
          <w:rPr>
            <w:rStyle w:val="Hyperlink"/>
            <w:i/>
            <w:noProof/>
          </w:rPr>
          <w:t>4.8.3. Giao diện quản lý tài khoản người dùng</w:t>
        </w:r>
        <w:r>
          <w:rPr>
            <w:noProof/>
            <w:webHidden/>
          </w:rPr>
          <w:tab/>
        </w:r>
        <w:r>
          <w:rPr>
            <w:noProof/>
            <w:webHidden/>
          </w:rPr>
          <w:fldChar w:fldCharType="begin"/>
        </w:r>
        <w:r>
          <w:rPr>
            <w:noProof/>
            <w:webHidden/>
          </w:rPr>
          <w:instrText xml:space="preserve"> PAGEREF _Toc230797869 \h </w:instrText>
        </w:r>
        <w:r>
          <w:rPr>
            <w:noProof/>
            <w:webHidden/>
          </w:rPr>
        </w:r>
        <w:r>
          <w:rPr>
            <w:noProof/>
            <w:webHidden/>
          </w:rPr>
          <w:fldChar w:fldCharType="separate"/>
        </w:r>
        <w:r>
          <w:rPr>
            <w:noProof/>
            <w:webHidden/>
          </w:rPr>
          <w:t>99</w:t>
        </w:r>
        <w:r>
          <w:rPr>
            <w:noProof/>
            <w:webHidden/>
          </w:rPr>
          <w:fldChar w:fldCharType="end"/>
        </w:r>
      </w:hyperlink>
    </w:p>
    <w:p w14:paraId="3FD3B5F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0" w:history="1">
        <w:r w:rsidRPr="00BE4682">
          <w:rPr>
            <w:rStyle w:val="Hyperlink"/>
            <w:i/>
            <w:noProof/>
          </w:rPr>
          <w:t>4.8.4. Giao diện danh sách dữ liệu (Data Grid)</w:t>
        </w:r>
        <w:r>
          <w:rPr>
            <w:noProof/>
            <w:webHidden/>
          </w:rPr>
          <w:tab/>
        </w:r>
        <w:r>
          <w:rPr>
            <w:noProof/>
            <w:webHidden/>
          </w:rPr>
          <w:fldChar w:fldCharType="begin"/>
        </w:r>
        <w:r>
          <w:rPr>
            <w:noProof/>
            <w:webHidden/>
          </w:rPr>
          <w:instrText xml:space="preserve"> PAGEREF _Toc230797870 \h </w:instrText>
        </w:r>
        <w:r>
          <w:rPr>
            <w:noProof/>
            <w:webHidden/>
          </w:rPr>
        </w:r>
        <w:r>
          <w:rPr>
            <w:noProof/>
            <w:webHidden/>
          </w:rPr>
          <w:fldChar w:fldCharType="separate"/>
        </w:r>
        <w:r>
          <w:rPr>
            <w:noProof/>
            <w:webHidden/>
          </w:rPr>
          <w:t>100</w:t>
        </w:r>
        <w:r>
          <w:rPr>
            <w:noProof/>
            <w:webHidden/>
          </w:rPr>
          <w:fldChar w:fldCharType="end"/>
        </w:r>
      </w:hyperlink>
    </w:p>
    <w:p w14:paraId="37F7AF8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1" w:history="1">
        <w:r w:rsidRPr="00BE4682">
          <w:rPr>
            <w:rStyle w:val="Hyperlink"/>
            <w:i/>
            <w:noProof/>
          </w:rPr>
          <w:t>4.8.5. Giao diện thêm mới bản ghi (Form thêm mới)</w:t>
        </w:r>
        <w:r>
          <w:rPr>
            <w:noProof/>
            <w:webHidden/>
          </w:rPr>
          <w:tab/>
        </w:r>
        <w:r>
          <w:rPr>
            <w:noProof/>
            <w:webHidden/>
          </w:rPr>
          <w:fldChar w:fldCharType="begin"/>
        </w:r>
        <w:r>
          <w:rPr>
            <w:noProof/>
            <w:webHidden/>
          </w:rPr>
          <w:instrText xml:space="preserve"> PAGEREF _Toc230797871 \h </w:instrText>
        </w:r>
        <w:r>
          <w:rPr>
            <w:noProof/>
            <w:webHidden/>
          </w:rPr>
        </w:r>
        <w:r>
          <w:rPr>
            <w:noProof/>
            <w:webHidden/>
          </w:rPr>
          <w:fldChar w:fldCharType="separate"/>
        </w:r>
        <w:r>
          <w:rPr>
            <w:noProof/>
            <w:webHidden/>
          </w:rPr>
          <w:t>101</w:t>
        </w:r>
        <w:r>
          <w:rPr>
            <w:noProof/>
            <w:webHidden/>
          </w:rPr>
          <w:fldChar w:fldCharType="end"/>
        </w:r>
      </w:hyperlink>
    </w:p>
    <w:p w14:paraId="34168C4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2" w:history="1">
        <w:r w:rsidRPr="00BE4682">
          <w:rPr>
            <w:rStyle w:val="Hyperlink"/>
            <w:i/>
            <w:noProof/>
          </w:rPr>
          <w:t>4.8.6. Giao diện chỉnh sửa thông tin (Form chỉnh sửa)</w:t>
        </w:r>
        <w:r>
          <w:rPr>
            <w:noProof/>
            <w:webHidden/>
          </w:rPr>
          <w:tab/>
        </w:r>
        <w:r>
          <w:rPr>
            <w:noProof/>
            <w:webHidden/>
          </w:rPr>
          <w:fldChar w:fldCharType="begin"/>
        </w:r>
        <w:r>
          <w:rPr>
            <w:noProof/>
            <w:webHidden/>
          </w:rPr>
          <w:instrText xml:space="preserve"> PAGEREF _Toc230797872 \h </w:instrText>
        </w:r>
        <w:r>
          <w:rPr>
            <w:noProof/>
            <w:webHidden/>
          </w:rPr>
        </w:r>
        <w:r>
          <w:rPr>
            <w:noProof/>
            <w:webHidden/>
          </w:rPr>
          <w:fldChar w:fldCharType="separate"/>
        </w:r>
        <w:r>
          <w:rPr>
            <w:noProof/>
            <w:webHidden/>
          </w:rPr>
          <w:t>102</w:t>
        </w:r>
        <w:r>
          <w:rPr>
            <w:noProof/>
            <w:webHidden/>
          </w:rPr>
          <w:fldChar w:fldCharType="end"/>
        </w:r>
      </w:hyperlink>
    </w:p>
    <w:p w14:paraId="600FD096"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3" w:history="1">
        <w:r w:rsidRPr="00BE4682">
          <w:rPr>
            <w:rStyle w:val="Hyperlink"/>
            <w:i/>
            <w:noProof/>
          </w:rPr>
          <w:t>4.8.7. Giao diện chi tiết bản ghi (Detail View)</w:t>
        </w:r>
        <w:r>
          <w:rPr>
            <w:noProof/>
            <w:webHidden/>
          </w:rPr>
          <w:tab/>
        </w:r>
        <w:r>
          <w:rPr>
            <w:noProof/>
            <w:webHidden/>
          </w:rPr>
          <w:fldChar w:fldCharType="begin"/>
        </w:r>
        <w:r>
          <w:rPr>
            <w:noProof/>
            <w:webHidden/>
          </w:rPr>
          <w:instrText xml:space="preserve"> PAGEREF _Toc230797873 \h </w:instrText>
        </w:r>
        <w:r>
          <w:rPr>
            <w:noProof/>
            <w:webHidden/>
          </w:rPr>
        </w:r>
        <w:r>
          <w:rPr>
            <w:noProof/>
            <w:webHidden/>
          </w:rPr>
          <w:fldChar w:fldCharType="separate"/>
        </w:r>
        <w:r>
          <w:rPr>
            <w:noProof/>
            <w:webHidden/>
          </w:rPr>
          <w:t>103</w:t>
        </w:r>
        <w:r>
          <w:rPr>
            <w:noProof/>
            <w:webHidden/>
          </w:rPr>
          <w:fldChar w:fldCharType="end"/>
        </w:r>
      </w:hyperlink>
    </w:p>
    <w:p w14:paraId="59C1FA0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4" w:history="1">
        <w:r w:rsidRPr="00BE4682">
          <w:rPr>
            <w:rStyle w:val="Hyperlink"/>
            <w:i/>
            <w:noProof/>
          </w:rPr>
          <w:t>4.8.8. Giao diện báo cáo thống kê và biểu đồ phân tích</w:t>
        </w:r>
        <w:r>
          <w:rPr>
            <w:noProof/>
            <w:webHidden/>
          </w:rPr>
          <w:tab/>
        </w:r>
        <w:r>
          <w:rPr>
            <w:noProof/>
            <w:webHidden/>
          </w:rPr>
          <w:fldChar w:fldCharType="begin"/>
        </w:r>
        <w:r>
          <w:rPr>
            <w:noProof/>
            <w:webHidden/>
          </w:rPr>
          <w:instrText xml:space="preserve"> PAGEREF _Toc230797874 \h </w:instrText>
        </w:r>
        <w:r>
          <w:rPr>
            <w:noProof/>
            <w:webHidden/>
          </w:rPr>
        </w:r>
        <w:r>
          <w:rPr>
            <w:noProof/>
            <w:webHidden/>
          </w:rPr>
          <w:fldChar w:fldCharType="separate"/>
        </w:r>
        <w:r>
          <w:rPr>
            <w:noProof/>
            <w:webHidden/>
          </w:rPr>
          <w:t>104</w:t>
        </w:r>
        <w:r>
          <w:rPr>
            <w:noProof/>
            <w:webHidden/>
          </w:rPr>
          <w:fldChar w:fldCharType="end"/>
        </w:r>
      </w:hyperlink>
    </w:p>
    <w:p w14:paraId="01A2FD0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5" w:history="1">
        <w:r w:rsidRPr="00BE4682">
          <w:rPr>
            <w:rStyle w:val="Hyperlink"/>
            <w:i/>
            <w:noProof/>
          </w:rPr>
          <w:t>4.8.9. Giao diện ma trận phân quyền hệ thống (Permission Matrix)</w:t>
        </w:r>
        <w:r>
          <w:rPr>
            <w:noProof/>
            <w:webHidden/>
          </w:rPr>
          <w:tab/>
        </w:r>
        <w:r>
          <w:rPr>
            <w:noProof/>
            <w:webHidden/>
          </w:rPr>
          <w:fldChar w:fldCharType="begin"/>
        </w:r>
        <w:r>
          <w:rPr>
            <w:noProof/>
            <w:webHidden/>
          </w:rPr>
          <w:instrText xml:space="preserve"> PAGEREF _Toc230797875 \h </w:instrText>
        </w:r>
        <w:r>
          <w:rPr>
            <w:noProof/>
            <w:webHidden/>
          </w:rPr>
        </w:r>
        <w:r>
          <w:rPr>
            <w:noProof/>
            <w:webHidden/>
          </w:rPr>
          <w:fldChar w:fldCharType="separate"/>
        </w:r>
        <w:r>
          <w:rPr>
            <w:noProof/>
            <w:webHidden/>
          </w:rPr>
          <w:t>105</w:t>
        </w:r>
        <w:r>
          <w:rPr>
            <w:noProof/>
            <w:webHidden/>
          </w:rPr>
          <w:fldChar w:fldCharType="end"/>
        </w:r>
      </w:hyperlink>
    </w:p>
    <w:p w14:paraId="64D288E7"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76" w:history="1">
        <w:r w:rsidRPr="00BE4682">
          <w:rPr>
            <w:rStyle w:val="Hyperlink"/>
            <w:i/>
            <w:noProof/>
          </w:rPr>
          <w:t>4.8.10. Sơ đồ cấu trúc menu hệ thống (Sitemap)</w:t>
        </w:r>
        <w:r>
          <w:rPr>
            <w:noProof/>
            <w:webHidden/>
          </w:rPr>
          <w:tab/>
        </w:r>
        <w:r>
          <w:rPr>
            <w:noProof/>
            <w:webHidden/>
          </w:rPr>
          <w:fldChar w:fldCharType="begin"/>
        </w:r>
        <w:r>
          <w:rPr>
            <w:noProof/>
            <w:webHidden/>
          </w:rPr>
          <w:instrText xml:space="preserve"> PAGEREF _Toc230797876 \h </w:instrText>
        </w:r>
        <w:r>
          <w:rPr>
            <w:noProof/>
            <w:webHidden/>
          </w:rPr>
        </w:r>
        <w:r>
          <w:rPr>
            <w:noProof/>
            <w:webHidden/>
          </w:rPr>
          <w:fldChar w:fldCharType="separate"/>
        </w:r>
        <w:r>
          <w:rPr>
            <w:noProof/>
            <w:webHidden/>
          </w:rPr>
          <w:t>106</w:t>
        </w:r>
        <w:r>
          <w:rPr>
            <w:noProof/>
            <w:webHidden/>
          </w:rPr>
          <w:fldChar w:fldCharType="end"/>
        </w:r>
      </w:hyperlink>
    </w:p>
    <w:p w14:paraId="7BDAF40F"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77" w:history="1">
        <w:r w:rsidRPr="00BE4682">
          <w:rPr>
            <w:rStyle w:val="Hyperlink"/>
            <w:noProof/>
          </w:rPr>
          <w:t>4.9. Thiết kế phân quyền</w:t>
        </w:r>
        <w:r>
          <w:rPr>
            <w:noProof/>
            <w:webHidden/>
          </w:rPr>
          <w:tab/>
        </w:r>
        <w:r>
          <w:rPr>
            <w:noProof/>
            <w:webHidden/>
          </w:rPr>
          <w:fldChar w:fldCharType="begin"/>
        </w:r>
        <w:r>
          <w:rPr>
            <w:noProof/>
            <w:webHidden/>
          </w:rPr>
          <w:instrText xml:space="preserve"> PAGEREF _Toc230797877 \h </w:instrText>
        </w:r>
        <w:r>
          <w:rPr>
            <w:noProof/>
            <w:webHidden/>
          </w:rPr>
        </w:r>
        <w:r>
          <w:rPr>
            <w:noProof/>
            <w:webHidden/>
          </w:rPr>
          <w:fldChar w:fldCharType="separate"/>
        </w:r>
        <w:r>
          <w:rPr>
            <w:noProof/>
            <w:webHidden/>
          </w:rPr>
          <w:t>107</w:t>
        </w:r>
        <w:r>
          <w:rPr>
            <w:noProof/>
            <w:webHidden/>
          </w:rPr>
          <w:fldChar w:fldCharType="end"/>
        </w:r>
      </w:hyperlink>
    </w:p>
    <w:p w14:paraId="19D1EF91"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878" w:history="1">
        <w:r w:rsidRPr="00BE4682">
          <w:rPr>
            <w:rStyle w:val="Hyperlink"/>
            <w:noProof/>
          </w:rPr>
          <w:t>CHƯƠNG 5: XÂY DỰNG HỆ THỐNG</w:t>
        </w:r>
        <w:r>
          <w:rPr>
            <w:noProof/>
            <w:webHidden/>
          </w:rPr>
          <w:tab/>
        </w:r>
        <w:r>
          <w:rPr>
            <w:noProof/>
            <w:webHidden/>
          </w:rPr>
          <w:fldChar w:fldCharType="begin"/>
        </w:r>
        <w:r>
          <w:rPr>
            <w:noProof/>
            <w:webHidden/>
          </w:rPr>
          <w:instrText xml:space="preserve"> PAGEREF _Toc230797878 \h </w:instrText>
        </w:r>
        <w:r>
          <w:rPr>
            <w:noProof/>
            <w:webHidden/>
          </w:rPr>
        </w:r>
        <w:r>
          <w:rPr>
            <w:noProof/>
            <w:webHidden/>
          </w:rPr>
          <w:fldChar w:fldCharType="separate"/>
        </w:r>
        <w:r>
          <w:rPr>
            <w:noProof/>
            <w:webHidden/>
          </w:rPr>
          <w:t>109</w:t>
        </w:r>
        <w:r>
          <w:rPr>
            <w:noProof/>
            <w:webHidden/>
          </w:rPr>
          <w:fldChar w:fldCharType="end"/>
        </w:r>
      </w:hyperlink>
    </w:p>
    <w:p w14:paraId="25E05AE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79" w:history="1">
        <w:r w:rsidRPr="00BE4682">
          <w:rPr>
            <w:rStyle w:val="Hyperlink"/>
            <w:noProof/>
          </w:rPr>
          <w:t>5.1. Cấu trúc project</w:t>
        </w:r>
        <w:r>
          <w:rPr>
            <w:noProof/>
            <w:webHidden/>
          </w:rPr>
          <w:tab/>
        </w:r>
        <w:r>
          <w:rPr>
            <w:noProof/>
            <w:webHidden/>
          </w:rPr>
          <w:fldChar w:fldCharType="begin"/>
        </w:r>
        <w:r>
          <w:rPr>
            <w:noProof/>
            <w:webHidden/>
          </w:rPr>
          <w:instrText xml:space="preserve"> PAGEREF _Toc230797879 \h </w:instrText>
        </w:r>
        <w:r>
          <w:rPr>
            <w:noProof/>
            <w:webHidden/>
          </w:rPr>
        </w:r>
        <w:r>
          <w:rPr>
            <w:noProof/>
            <w:webHidden/>
          </w:rPr>
          <w:fldChar w:fldCharType="separate"/>
        </w:r>
        <w:r>
          <w:rPr>
            <w:noProof/>
            <w:webHidden/>
          </w:rPr>
          <w:t>109</w:t>
        </w:r>
        <w:r>
          <w:rPr>
            <w:noProof/>
            <w:webHidden/>
          </w:rPr>
          <w:fldChar w:fldCharType="end"/>
        </w:r>
      </w:hyperlink>
    </w:p>
    <w:p w14:paraId="2B0D1A5A"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80" w:history="1">
        <w:r w:rsidRPr="00BE4682">
          <w:rPr>
            <w:rStyle w:val="Hyperlink"/>
            <w:noProof/>
          </w:rPr>
          <w:t>5.2. Cấu hình database</w:t>
        </w:r>
        <w:r>
          <w:rPr>
            <w:noProof/>
            <w:webHidden/>
          </w:rPr>
          <w:tab/>
        </w:r>
        <w:r>
          <w:rPr>
            <w:noProof/>
            <w:webHidden/>
          </w:rPr>
          <w:fldChar w:fldCharType="begin"/>
        </w:r>
        <w:r>
          <w:rPr>
            <w:noProof/>
            <w:webHidden/>
          </w:rPr>
          <w:instrText xml:space="preserve"> PAGEREF _Toc230797880 \h </w:instrText>
        </w:r>
        <w:r>
          <w:rPr>
            <w:noProof/>
            <w:webHidden/>
          </w:rPr>
        </w:r>
        <w:r>
          <w:rPr>
            <w:noProof/>
            <w:webHidden/>
          </w:rPr>
          <w:fldChar w:fldCharType="separate"/>
        </w:r>
        <w:r>
          <w:rPr>
            <w:noProof/>
            <w:webHidden/>
          </w:rPr>
          <w:t>111</w:t>
        </w:r>
        <w:r>
          <w:rPr>
            <w:noProof/>
            <w:webHidden/>
          </w:rPr>
          <w:fldChar w:fldCharType="end"/>
        </w:r>
      </w:hyperlink>
    </w:p>
    <w:p w14:paraId="30B8C9E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1" w:history="1">
        <w:r w:rsidRPr="00BE4682">
          <w:rPr>
            <w:rStyle w:val="Hyperlink"/>
            <w:i/>
            <w:noProof/>
          </w:rPr>
          <w:t>5.2.1. Chuỗi kết nối SQL Server (Connection Strings)</w:t>
        </w:r>
        <w:r>
          <w:rPr>
            <w:noProof/>
            <w:webHidden/>
          </w:rPr>
          <w:tab/>
        </w:r>
        <w:r>
          <w:rPr>
            <w:noProof/>
            <w:webHidden/>
          </w:rPr>
          <w:fldChar w:fldCharType="begin"/>
        </w:r>
        <w:r>
          <w:rPr>
            <w:noProof/>
            <w:webHidden/>
          </w:rPr>
          <w:instrText xml:space="preserve"> PAGEREF _Toc230797881 \h </w:instrText>
        </w:r>
        <w:r>
          <w:rPr>
            <w:noProof/>
            <w:webHidden/>
          </w:rPr>
        </w:r>
        <w:r>
          <w:rPr>
            <w:noProof/>
            <w:webHidden/>
          </w:rPr>
          <w:fldChar w:fldCharType="separate"/>
        </w:r>
        <w:r>
          <w:rPr>
            <w:noProof/>
            <w:webHidden/>
          </w:rPr>
          <w:t>111</w:t>
        </w:r>
        <w:r>
          <w:rPr>
            <w:noProof/>
            <w:webHidden/>
          </w:rPr>
          <w:fldChar w:fldCharType="end"/>
        </w:r>
      </w:hyperlink>
    </w:p>
    <w:p w14:paraId="3C25BF1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2" w:history="1">
        <w:r w:rsidRPr="00BE4682">
          <w:rPr>
            <w:rStyle w:val="Hyperlink"/>
            <w:i/>
            <w:noProof/>
          </w:rPr>
          <w:t>5.2.2. Lớp quản lý ngữ cảnh cơ sở dữ liệu (DbContext)</w:t>
        </w:r>
        <w:r>
          <w:rPr>
            <w:noProof/>
            <w:webHidden/>
          </w:rPr>
          <w:tab/>
        </w:r>
        <w:r>
          <w:rPr>
            <w:noProof/>
            <w:webHidden/>
          </w:rPr>
          <w:fldChar w:fldCharType="begin"/>
        </w:r>
        <w:r>
          <w:rPr>
            <w:noProof/>
            <w:webHidden/>
          </w:rPr>
          <w:instrText xml:space="preserve"> PAGEREF _Toc230797882 \h </w:instrText>
        </w:r>
        <w:r>
          <w:rPr>
            <w:noProof/>
            <w:webHidden/>
          </w:rPr>
        </w:r>
        <w:r>
          <w:rPr>
            <w:noProof/>
            <w:webHidden/>
          </w:rPr>
          <w:fldChar w:fldCharType="separate"/>
        </w:r>
        <w:r>
          <w:rPr>
            <w:noProof/>
            <w:webHidden/>
          </w:rPr>
          <w:t>112</w:t>
        </w:r>
        <w:r>
          <w:rPr>
            <w:noProof/>
            <w:webHidden/>
          </w:rPr>
          <w:fldChar w:fldCharType="end"/>
        </w:r>
      </w:hyperlink>
    </w:p>
    <w:p w14:paraId="0F21977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3" w:history="1">
        <w:r w:rsidRPr="00BE4682">
          <w:rPr>
            <w:rStyle w:val="Hyperlink"/>
            <w:i/>
            <w:noProof/>
          </w:rPr>
          <w:t>5.2.3. Cơ chế đồng bộ hóa cấu trúc cơ sở dữ liệu (Migration)</w:t>
        </w:r>
        <w:r>
          <w:rPr>
            <w:noProof/>
            <w:webHidden/>
          </w:rPr>
          <w:tab/>
        </w:r>
        <w:r>
          <w:rPr>
            <w:noProof/>
            <w:webHidden/>
          </w:rPr>
          <w:fldChar w:fldCharType="begin"/>
        </w:r>
        <w:r>
          <w:rPr>
            <w:noProof/>
            <w:webHidden/>
          </w:rPr>
          <w:instrText xml:space="preserve"> PAGEREF _Toc230797883 \h </w:instrText>
        </w:r>
        <w:r>
          <w:rPr>
            <w:noProof/>
            <w:webHidden/>
          </w:rPr>
        </w:r>
        <w:r>
          <w:rPr>
            <w:noProof/>
            <w:webHidden/>
          </w:rPr>
          <w:fldChar w:fldCharType="separate"/>
        </w:r>
        <w:r>
          <w:rPr>
            <w:noProof/>
            <w:webHidden/>
          </w:rPr>
          <w:t>112</w:t>
        </w:r>
        <w:r>
          <w:rPr>
            <w:noProof/>
            <w:webHidden/>
          </w:rPr>
          <w:fldChar w:fldCharType="end"/>
        </w:r>
      </w:hyperlink>
    </w:p>
    <w:p w14:paraId="16BCD1EE"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4" w:history="1">
        <w:r w:rsidRPr="00BE4682">
          <w:rPr>
            <w:rStyle w:val="Hyperlink"/>
            <w:i/>
            <w:noProof/>
          </w:rPr>
          <w:t>5.2.4. Dữ liệu mẫu khởi tạo ban đầu (Database Seeding)</w:t>
        </w:r>
        <w:r>
          <w:rPr>
            <w:noProof/>
            <w:webHidden/>
          </w:rPr>
          <w:tab/>
        </w:r>
        <w:r>
          <w:rPr>
            <w:noProof/>
            <w:webHidden/>
          </w:rPr>
          <w:fldChar w:fldCharType="begin"/>
        </w:r>
        <w:r>
          <w:rPr>
            <w:noProof/>
            <w:webHidden/>
          </w:rPr>
          <w:instrText xml:space="preserve"> PAGEREF _Toc230797884 \h </w:instrText>
        </w:r>
        <w:r>
          <w:rPr>
            <w:noProof/>
            <w:webHidden/>
          </w:rPr>
        </w:r>
        <w:r>
          <w:rPr>
            <w:noProof/>
            <w:webHidden/>
          </w:rPr>
          <w:fldChar w:fldCharType="separate"/>
        </w:r>
        <w:r>
          <w:rPr>
            <w:noProof/>
            <w:webHidden/>
          </w:rPr>
          <w:t>113</w:t>
        </w:r>
        <w:r>
          <w:rPr>
            <w:noProof/>
            <w:webHidden/>
          </w:rPr>
          <w:fldChar w:fldCharType="end"/>
        </w:r>
      </w:hyperlink>
    </w:p>
    <w:p w14:paraId="64CE4A2F"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85" w:history="1">
        <w:r w:rsidRPr="00BE4682">
          <w:rPr>
            <w:rStyle w:val="Hyperlink"/>
            <w:noProof/>
          </w:rPr>
          <w:t>5.3. Xây dựng chức năng đăng nhập</w:t>
        </w:r>
        <w:r>
          <w:rPr>
            <w:noProof/>
            <w:webHidden/>
          </w:rPr>
          <w:tab/>
        </w:r>
        <w:r>
          <w:rPr>
            <w:noProof/>
            <w:webHidden/>
          </w:rPr>
          <w:fldChar w:fldCharType="begin"/>
        </w:r>
        <w:r>
          <w:rPr>
            <w:noProof/>
            <w:webHidden/>
          </w:rPr>
          <w:instrText xml:space="preserve"> PAGEREF _Toc230797885 \h </w:instrText>
        </w:r>
        <w:r>
          <w:rPr>
            <w:noProof/>
            <w:webHidden/>
          </w:rPr>
        </w:r>
        <w:r>
          <w:rPr>
            <w:noProof/>
            <w:webHidden/>
          </w:rPr>
          <w:fldChar w:fldCharType="separate"/>
        </w:r>
        <w:r>
          <w:rPr>
            <w:noProof/>
            <w:webHidden/>
          </w:rPr>
          <w:t>113</w:t>
        </w:r>
        <w:r>
          <w:rPr>
            <w:noProof/>
            <w:webHidden/>
          </w:rPr>
          <w:fldChar w:fldCharType="end"/>
        </w:r>
      </w:hyperlink>
    </w:p>
    <w:p w14:paraId="5900EC27"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6" w:history="1">
        <w:r w:rsidRPr="00BE4682">
          <w:rPr>
            <w:rStyle w:val="Hyperlink"/>
            <w:i/>
            <w:noProof/>
          </w:rPr>
          <w:t>5.3.1. Biểu mẫu đăng nhập (Login Form)</w:t>
        </w:r>
        <w:r>
          <w:rPr>
            <w:noProof/>
            <w:webHidden/>
          </w:rPr>
          <w:tab/>
        </w:r>
        <w:r>
          <w:rPr>
            <w:noProof/>
            <w:webHidden/>
          </w:rPr>
          <w:fldChar w:fldCharType="begin"/>
        </w:r>
        <w:r>
          <w:rPr>
            <w:noProof/>
            <w:webHidden/>
          </w:rPr>
          <w:instrText xml:space="preserve"> PAGEREF _Toc230797886 \h </w:instrText>
        </w:r>
        <w:r>
          <w:rPr>
            <w:noProof/>
            <w:webHidden/>
          </w:rPr>
        </w:r>
        <w:r>
          <w:rPr>
            <w:noProof/>
            <w:webHidden/>
          </w:rPr>
          <w:fldChar w:fldCharType="separate"/>
        </w:r>
        <w:r>
          <w:rPr>
            <w:noProof/>
            <w:webHidden/>
          </w:rPr>
          <w:t>114</w:t>
        </w:r>
        <w:r>
          <w:rPr>
            <w:noProof/>
            <w:webHidden/>
          </w:rPr>
          <w:fldChar w:fldCharType="end"/>
        </w:r>
      </w:hyperlink>
    </w:p>
    <w:p w14:paraId="1370706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7" w:history="1">
        <w:r w:rsidRPr="00BE4682">
          <w:rPr>
            <w:rStyle w:val="Hyperlink"/>
            <w:i/>
            <w:noProof/>
          </w:rPr>
          <w:t>5.3.2. Xác thực và kiểm tra tài khoản (Account Validation)</w:t>
        </w:r>
        <w:r>
          <w:rPr>
            <w:noProof/>
            <w:webHidden/>
          </w:rPr>
          <w:tab/>
        </w:r>
        <w:r>
          <w:rPr>
            <w:noProof/>
            <w:webHidden/>
          </w:rPr>
          <w:fldChar w:fldCharType="begin"/>
        </w:r>
        <w:r>
          <w:rPr>
            <w:noProof/>
            <w:webHidden/>
          </w:rPr>
          <w:instrText xml:space="preserve"> PAGEREF _Toc230797887 \h </w:instrText>
        </w:r>
        <w:r>
          <w:rPr>
            <w:noProof/>
            <w:webHidden/>
          </w:rPr>
        </w:r>
        <w:r>
          <w:rPr>
            <w:noProof/>
            <w:webHidden/>
          </w:rPr>
          <w:fldChar w:fldCharType="separate"/>
        </w:r>
        <w:r>
          <w:rPr>
            <w:noProof/>
            <w:webHidden/>
          </w:rPr>
          <w:t>115</w:t>
        </w:r>
        <w:r>
          <w:rPr>
            <w:noProof/>
            <w:webHidden/>
          </w:rPr>
          <w:fldChar w:fldCharType="end"/>
        </w:r>
      </w:hyperlink>
    </w:p>
    <w:p w14:paraId="5B95104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8" w:history="1">
        <w:r w:rsidRPr="00BE4682">
          <w:rPr>
            <w:rStyle w:val="Hyperlink"/>
            <w:i/>
            <w:noProof/>
          </w:rPr>
          <w:t>5.3.3. Cơ chế mã hóa bảo mật mật khẩu (Password Encryption)</w:t>
        </w:r>
        <w:r>
          <w:rPr>
            <w:noProof/>
            <w:webHidden/>
          </w:rPr>
          <w:tab/>
        </w:r>
        <w:r>
          <w:rPr>
            <w:noProof/>
            <w:webHidden/>
          </w:rPr>
          <w:fldChar w:fldCharType="begin"/>
        </w:r>
        <w:r>
          <w:rPr>
            <w:noProof/>
            <w:webHidden/>
          </w:rPr>
          <w:instrText xml:space="preserve"> PAGEREF _Toc230797888 \h </w:instrText>
        </w:r>
        <w:r>
          <w:rPr>
            <w:noProof/>
            <w:webHidden/>
          </w:rPr>
        </w:r>
        <w:r>
          <w:rPr>
            <w:noProof/>
            <w:webHidden/>
          </w:rPr>
          <w:fldChar w:fldCharType="separate"/>
        </w:r>
        <w:r>
          <w:rPr>
            <w:noProof/>
            <w:webHidden/>
          </w:rPr>
          <w:t>116</w:t>
        </w:r>
        <w:r>
          <w:rPr>
            <w:noProof/>
            <w:webHidden/>
          </w:rPr>
          <w:fldChar w:fldCharType="end"/>
        </w:r>
      </w:hyperlink>
    </w:p>
    <w:p w14:paraId="009DA2F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89" w:history="1">
        <w:r w:rsidRPr="00BE4682">
          <w:rPr>
            <w:rStyle w:val="Hyperlink"/>
            <w:i/>
            <w:noProof/>
          </w:rPr>
          <w:t>5.3.4. Quản lý phiên đăng nhập và Cookie (Session/Cookie/Auth)</w:t>
        </w:r>
        <w:r>
          <w:rPr>
            <w:noProof/>
            <w:webHidden/>
          </w:rPr>
          <w:tab/>
        </w:r>
        <w:r>
          <w:rPr>
            <w:noProof/>
            <w:webHidden/>
          </w:rPr>
          <w:fldChar w:fldCharType="begin"/>
        </w:r>
        <w:r>
          <w:rPr>
            <w:noProof/>
            <w:webHidden/>
          </w:rPr>
          <w:instrText xml:space="preserve"> PAGEREF _Toc230797889 \h </w:instrText>
        </w:r>
        <w:r>
          <w:rPr>
            <w:noProof/>
            <w:webHidden/>
          </w:rPr>
        </w:r>
        <w:r>
          <w:rPr>
            <w:noProof/>
            <w:webHidden/>
          </w:rPr>
          <w:fldChar w:fldCharType="separate"/>
        </w:r>
        <w:r>
          <w:rPr>
            <w:noProof/>
            <w:webHidden/>
          </w:rPr>
          <w:t>117</w:t>
        </w:r>
        <w:r>
          <w:rPr>
            <w:noProof/>
            <w:webHidden/>
          </w:rPr>
          <w:fldChar w:fldCharType="end"/>
        </w:r>
      </w:hyperlink>
    </w:p>
    <w:p w14:paraId="3A80F82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0" w:history="1">
        <w:r w:rsidRPr="00BE4682">
          <w:rPr>
            <w:rStyle w:val="Hyperlink"/>
            <w:i/>
            <w:noProof/>
          </w:rPr>
          <w:t>5.3.5. Điều hướng và phân quyền theo vai trò (Role-based Redirect)</w:t>
        </w:r>
        <w:r>
          <w:rPr>
            <w:noProof/>
            <w:webHidden/>
          </w:rPr>
          <w:tab/>
        </w:r>
        <w:r>
          <w:rPr>
            <w:noProof/>
            <w:webHidden/>
          </w:rPr>
          <w:fldChar w:fldCharType="begin"/>
        </w:r>
        <w:r>
          <w:rPr>
            <w:noProof/>
            <w:webHidden/>
          </w:rPr>
          <w:instrText xml:space="preserve"> PAGEREF _Toc230797890 \h </w:instrText>
        </w:r>
        <w:r>
          <w:rPr>
            <w:noProof/>
            <w:webHidden/>
          </w:rPr>
        </w:r>
        <w:r>
          <w:rPr>
            <w:noProof/>
            <w:webHidden/>
          </w:rPr>
          <w:fldChar w:fldCharType="separate"/>
        </w:r>
        <w:r>
          <w:rPr>
            <w:noProof/>
            <w:webHidden/>
          </w:rPr>
          <w:t>117</w:t>
        </w:r>
        <w:r>
          <w:rPr>
            <w:noProof/>
            <w:webHidden/>
          </w:rPr>
          <w:fldChar w:fldCharType="end"/>
        </w:r>
      </w:hyperlink>
    </w:p>
    <w:p w14:paraId="00BBD825"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91" w:history="1">
        <w:r w:rsidRPr="00BE4682">
          <w:rPr>
            <w:rStyle w:val="Hyperlink"/>
            <w:noProof/>
          </w:rPr>
          <w:t>5.4. Xây dựng chức năng quản lý tài khoản</w:t>
        </w:r>
        <w:r>
          <w:rPr>
            <w:noProof/>
            <w:webHidden/>
          </w:rPr>
          <w:tab/>
        </w:r>
        <w:r>
          <w:rPr>
            <w:noProof/>
            <w:webHidden/>
          </w:rPr>
          <w:fldChar w:fldCharType="begin"/>
        </w:r>
        <w:r>
          <w:rPr>
            <w:noProof/>
            <w:webHidden/>
          </w:rPr>
          <w:instrText xml:space="preserve"> PAGEREF _Toc230797891 \h </w:instrText>
        </w:r>
        <w:r>
          <w:rPr>
            <w:noProof/>
            <w:webHidden/>
          </w:rPr>
        </w:r>
        <w:r>
          <w:rPr>
            <w:noProof/>
            <w:webHidden/>
          </w:rPr>
          <w:fldChar w:fldCharType="separate"/>
        </w:r>
        <w:r>
          <w:rPr>
            <w:noProof/>
            <w:webHidden/>
          </w:rPr>
          <w:t>119</w:t>
        </w:r>
        <w:r>
          <w:rPr>
            <w:noProof/>
            <w:webHidden/>
          </w:rPr>
          <w:fldChar w:fldCharType="end"/>
        </w:r>
      </w:hyperlink>
    </w:p>
    <w:p w14:paraId="415FAD5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2" w:history="1">
        <w:r w:rsidRPr="00BE4682">
          <w:rPr>
            <w:rStyle w:val="Hyperlink"/>
            <w:i/>
            <w:noProof/>
          </w:rPr>
          <w:t>5.4.1. Danh sách tài khoản người dùng (Account List)</w:t>
        </w:r>
        <w:r>
          <w:rPr>
            <w:noProof/>
            <w:webHidden/>
          </w:rPr>
          <w:tab/>
        </w:r>
        <w:r>
          <w:rPr>
            <w:noProof/>
            <w:webHidden/>
          </w:rPr>
          <w:fldChar w:fldCharType="begin"/>
        </w:r>
        <w:r>
          <w:rPr>
            <w:noProof/>
            <w:webHidden/>
          </w:rPr>
          <w:instrText xml:space="preserve"> PAGEREF _Toc230797892 \h </w:instrText>
        </w:r>
        <w:r>
          <w:rPr>
            <w:noProof/>
            <w:webHidden/>
          </w:rPr>
        </w:r>
        <w:r>
          <w:rPr>
            <w:noProof/>
            <w:webHidden/>
          </w:rPr>
          <w:fldChar w:fldCharType="separate"/>
        </w:r>
        <w:r>
          <w:rPr>
            <w:noProof/>
            <w:webHidden/>
          </w:rPr>
          <w:t>119</w:t>
        </w:r>
        <w:r>
          <w:rPr>
            <w:noProof/>
            <w:webHidden/>
          </w:rPr>
          <w:fldChar w:fldCharType="end"/>
        </w:r>
      </w:hyperlink>
    </w:p>
    <w:p w14:paraId="0E89379A"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3" w:history="1">
        <w:r w:rsidRPr="00BE4682">
          <w:rPr>
            <w:rStyle w:val="Hyperlink"/>
            <w:i/>
            <w:noProof/>
          </w:rPr>
          <w:t>5.4.2. Thêm mới tài khoản và tự động gửi email chào mừng (User Creation)</w:t>
        </w:r>
        <w:r>
          <w:rPr>
            <w:noProof/>
            <w:webHidden/>
          </w:rPr>
          <w:tab/>
        </w:r>
        <w:r>
          <w:rPr>
            <w:noProof/>
            <w:webHidden/>
          </w:rPr>
          <w:fldChar w:fldCharType="begin"/>
        </w:r>
        <w:r>
          <w:rPr>
            <w:noProof/>
            <w:webHidden/>
          </w:rPr>
          <w:instrText xml:space="preserve"> PAGEREF _Toc230797893 \h </w:instrText>
        </w:r>
        <w:r>
          <w:rPr>
            <w:noProof/>
            <w:webHidden/>
          </w:rPr>
        </w:r>
        <w:r>
          <w:rPr>
            <w:noProof/>
            <w:webHidden/>
          </w:rPr>
          <w:fldChar w:fldCharType="separate"/>
        </w:r>
        <w:r>
          <w:rPr>
            <w:noProof/>
            <w:webHidden/>
          </w:rPr>
          <w:t>120</w:t>
        </w:r>
        <w:r>
          <w:rPr>
            <w:noProof/>
            <w:webHidden/>
          </w:rPr>
          <w:fldChar w:fldCharType="end"/>
        </w:r>
      </w:hyperlink>
    </w:p>
    <w:p w14:paraId="4126C3D8"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4" w:history="1">
        <w:r w:rsidRPr="00BE4682">
          <w:rPr>
            <w:rStyle w:val="Hyperlink"/>
            <w:i/>
            <w:noProof/>
          </w:rPr>
          <w:t>5.4.3. Cập nhật thông tin hồ sơ và thay đổi phân quyền vai trò (Edit Profile &amp; Role)</w:t>
        </w:r>
        <w:r>
          <w:rPr>
            <w:noProof/>
            <w:webHidden/>
          </w:rPr>
          <w:tab/>
        </w:r>
        <w:r>
          <w:rPr>
            <w:noProof/>
            <w:webHidden/>
          </w:rPr>
          <w:fldChar w:fldCharType="begin"/>
        </w:r>
        <w:r>
          <w:rPr>
            <w:noProof/>
            <w:webHidden/>
          </w:rPr>
          <w:instrText xml:space="preserve"> PAGEREF _Toc230797894 \h </w:instrText>
        </w:r>
        <w:r>
          <w:rPr>
            <w:noProof/>
            <w:webHidden/>
          </w:rPr>
        </w:r>
        <w:r>
          <w:rPr>
            <w:noProof/>
            <w:webHidden/>
          </w:rPr>
          <w:fldChar w:fldCharType="separate"/>
        </w:r>
        <w:r>
          <w:rPr>
            <w:noProof/>
            <w:webHidden/>
          </w:rPr>
          <w:t>122</w:t>
        </w:r>
        <w:r>
          <w:rPr>
            <w:noProof/>
            <w:webHidden/>
          </w:rPr>
          <w:fldChar w:fldCharType="end"/>
        </w:r>
      </w:hyperlink>
    </w:p>
    <w:p w14:paraId="0734187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5" w:history="1">
        <w:r w:rsidRPr="00BE4682">
          <w:rPr>
            <w:rStyle w:val="Hyperlink"/>
            <w:i/>
            <w:noProof/>
          </w:rPr>
          <w:t>5.4.4. Đặt lại mật khẩu tài khoản người dùng từ quản trị viên (Admin Password Reset)</w:t>
        </w:r>
        <w:r>
          <w:rPr>
            <w:noProof/>
            <w:webHidden/>
          </w:rPr>
          <w:tab/>
        </w:r>
        <w:r>
          <w:rPr>
            <w:noProof/>
            <w:webHidden/>
          </w:rPr>
          <w:fldChar w:fldCharType="begin"/>
        </w:r>
        <w:r>
          <w:rPr>
            <w:noProof/>
            <w:webHidden/>
          </w:rPr>
          <w:instrText xml:space="preserve"> PAGEREF _Toc230797895 \h </w:instrText>
        </w:r>
        <w:r>
          <w:rPr>
            <w:noProof/>
            <w:webHidden/>
          </w:rPr>
        </w:r>
        <w:r>
          <w:rPr>
            <w:noProof/>
            <w:webHidden/>
          </w:rPr>
          <w:fldChar w:fldCharType="separate"/>
        </w:r>
        <w:r>
          <w:rPr>
            <w:noProof/>
            <w:webHidden/>
          </w:rPr>
          <w:t>124</w:t>
        </w:r>
        <w:r>
          <w:rPr>
            <w:noProof/>
            <w:webHidden/>
          </w:rPr>
          <w:fldChar w:fldCharType="end"/>
        </w:r>
      </w:hyperlink>
    </w:p>
    <w:p w14:paraId="749ACB97"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6" w:history="1">
        <w:r w:rsidRPr="00BE4682">
          <w:rPr>
            <w:rStyle w:val="Hyperlink"/>
            <w:i/>
            <w:noProof/>
          </w:rPr>
          <w:t>5.4.5. Khóa và mở khóa tài khoản người dùng (Account Lockout &amp; Unlock)</w:t>
        </w:r>
        <w:r>
          <w:rPr>
            <w:noProof/>
            <w:webHidden/>
          </w:rPr>
          <w:tab/>
        </w:r>
        <w:r>
          <w:rPr>
            <w:noProof/>
            <w:webHidden/>
          </w:rPr>
          <w:fldChar w:fldCharType="begin"/>
        </w:r>
        <w:r>
          <w:rPr>
            <w:noProof/>
            <w:webHidden/>
          </w:rPr>
          <w:instrText xml:space="preserve"> PAGEREF _Toc230797896 \h </w:instrText>
        </w:r>
        <w:r>
          <w:rPr>
            <w:noProof/>
            <w:webHidden/>
          </w:rPr>
        </w:r>
        <w:r>
          <w:rPr>
            <w:noProof/>
            <w:webHidden/>
          </w:rPr>
          <w:fldChar w:fldCharType="separate"/>
        </w:r>
        <w:r>
          <w:rPr>
            <w:noProof/>
            <w:webHidden/>
          </w:rPr>
          <w:t>125</w:t>
        </w:r>
        <w:r>
          <w:rPr>
            <w:noProof/>
            <w:webHidden/>
          </w:rPr>
          <w:fldChar w:fldCharType="end"/>
        </w:r>
      </w:hyperlink>
    </w:p>
    <w:p w14:paraId="71815B8F"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897" w:history="1">
        <w:r w:rsidRPr="00BE4682">
          <w:rPr>
            <w:rStyle w:val="Hyperlink"/>
            <w:noProof/>
          </w:rPr>
          <w:t>5.5. Xây dựng chức năng phân quyền</w:t>
        </w:r>
        <w:r>
          <w:rPr>
            <w:noProof/>
            <w:webHidden/>
          </w:rPr>
          <w:tab/>
        </w:r>
        <w:r>
          <w:rPr>
            <w:noProof/>
            <w:webHidden/>
          </w:rPr>
          <w:fldChar w:fldCharType="begin"/>
        </w:r>
        <w:r>
          <w:rPr>
            <w:noProof/>
            <w:webHidden/>
          </w:rPr>
          <w:instrText xml:space="preserve"> PAGEREF _Toc230797897 \h </w:instrText>
        </w:r>
        <w:r>
          <w:rPr>
            <w:noProof/>
            <w:webHidden/>
          </w:rPr>
        </w:r>
        <w:r>
          <w:rPr>
            <w:noProof/>
            <w:webHidden/>
          </w:rPr>
          <w:fldChar w:fldCharType="separate"/>
        </w:r>
        <w:r>
          <w:rPr>
            <w:noProof/>
            <w:webHidden/>
          </w:rPr>
          <w:t>126</w:t>
        </w:r>
        <w:r>
          <w:rPr>
            <w:noProof/>
            <w:webHidden/>
          </w:rPr>
          <w:fldChar w:fldCharType="end"/>
        </w:r>
      </w:hyperlink>
    </w:p>
    <w:p w14:paraId="0AA278F6"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8" w:history="1">
        <w:r w:rsidRPr="00BE4682">
          <w:rPr>
            <w:rStyle w:val="Hyperlink"/>
            <w:i/>
            <w:noProof/>
          </w:rPr>
          <w:t>5.5.1. Mô hình phân quyền động (Dynamic Authorization Model)</w:t>
        </w:r>
        <w:r>
          <w:rPr>
            <w:noProof/>
            <w:webHidden/>
          </w:rPr>
          <w:tab/>
        </w:r>
        <w:r>
          <w:rPr>
            <w:noProof/>
            <w:webHidden/>
          </w:rPr>
          <w:fldChar w:fldCharType="begin"/>
        </w:r>
        <w:r>
          <w:rPr>
            <w:noProof/>
            <w:webHidden/>
          </w:rPr>
          <w:instrText xml:space="preserve"> PAGEREF _Toc230797898 \h </w:instrText>
        </w:r>
        <w:r>
          <w:rPr>
            <w:noProof/>
            <w:webHidden/>
          </w:rPr>
        </w:r>
        <w:r>
          <w:rPr>
            <w:noProof/>
            <w:webHidden/>
          </w:rPr>
          <w:fldChar w:fldCharType="separate"/>
        </w:r>
        <w:r>
          <w:rPr>
            <w:noProof/>
            <w:webHidden/>
          </w:rPr>
          <w:t>126</w:t>
        </w:r>
        <w:r>
          <w:rPr>
            <w:noProof/>
            <w:webHidden/>
          </w:rPr>
          <w:fldChar w:fldCharType="end"/>
        </w:r>
      </w:hyperlink>
    </w:p>
    <w:p w14:paraId="16071A29"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899" w:history="1">
        <w:r w:rsidRPr="00BE4682">
          <w:rPr>
            <w:rStyle w:val="Hyperlink"/>
            <w:i/>
            <w:noProof/>
          </w:rPr>
          <w:t>5.5.2. Giao diện ma trận phân quyền (Permission Matrix View)</w:t>
        </w:r>
        <w:r>
          <w:rPr>
            <w:noProof/>
            <w:webHidden/>
          </w:rPr>
          <w:tab/>
        </w:r>
        <w:r>
          <w:rPr>
            <w:noProof/>
            <w:webHidden/>
          </w:rPr>
          <w:fldChar w:fldCharType="begin"/>
        </w:r>
        <w:r>
          <w:rPr>
            <w:noProof/>
            <w:webHidden/>
          </w:rPr>
          <w:instrText xml:space="preserve"> PAGEREF _Toc230797899 \h </w:instrText>
        </w:r>
        <w:r>
          <w:rPr>
            <w:noProof/>
            <w:webHidden/>
          </w:rPr>
        </w:r>
        <w:r>
          <w:rPr>
            <w:noProof/>
            <w:webHidden/>
          </w:rPr>
          <w:fldChar w:fldCharType="separate"/>
        </w:r>
        <w:r>
          <w:rPr>
            <w:noProof/>
            <w:webHidden/>
          </w:rPr>
          <w:t>126</w:t>
        </w:r>
        <w:r>
          <w:rPr>
            <w:noProof/>
            <w:webHidden/>
          </w:rPr>
          <w:fldChar w:fldCharType="end"/>
        </w:r>
      </w:hyperlink>
    </w:p>
    <w:p w14:paraId="2983517D"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00" w:history="1">
        <w:r w:rsidRPr="00BE4682">
          <w:rPr>
            <w:rStyle w:val="Hyperlink"/>
            <w:i/>
            <w:noProof/>
          </w:rPr>
          <w:t>5.5.3. Xử lý logic tải và cập nhật ma trận phân quyền (Permissions Controller)</w:t>
        </w:r>
        <w:r>
          <w:rPr>
            <w:noProof/>
            <w:webHidden/>
          </w:rPr>
          <w:tab/>
        </w:r>
        <w:r>
          <w:rPr>
            <w:noProof/>
            <w:webHidden/>
          </w:rPr>
          <w:fldChar w:fldCharType="begin"/>
        </w:r>
        <w:r>
          <w:rPr>
            <w:noProof/>
            <w:webHidden/>
          </w:rPr>
          <w:instrText xml:space="preserve"> PAGEREF _Toc230797900 \h </w:instrText>
        </w:r>
        <w:r>
          <w:rPr>
            <w:noProof/>
            <w:webHidden/>
          </w:rPr>
        </w:r>
        <w:r>
          <w:rPr>
            <w:noProof/>
            <w:webHidden/>
          </w:rPr>
          <w:fldChar w:fldCharType="separate"/>
        </w:r>
        <w:r>
          <w:rPr>
            <w:noProof/>
            <w:webHidden/>
          </w:rPr>
          <w:t>128</w:t>
        </w:r>
        <w:r>
          <w:rPr>
            <w:noProof/>
            <w:webHidden/>
          </w:rPr>
          <w:fldChar w:fldCharType="end"/>
        </w:r>
      </w:hyperlink>
    </w:p>
    <w:p w14:paraId="2DDA03E6"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01" w:history="1">
        <w:r w:rsidRPr="00BE4682">
          <w:rPr>
            <w:rStyle w:val="Hyperlink"/>
            <w:i/>
            <w:noProof/>
          </w:rPr>
          <w:t>5.5.4. Cơ chế tự động kiểm tra quyền hạn (Custom Permission Handler)</w:t>
        </w:r>
        <w:r>
          <w:rPr>
            <w:noProof/>
            <w:webHidden/>
          </w:rPr>
          <w:tab/>
        </w:r>
        <w:r>
          <w:rPr>
            <w:noProof/>
            <w:webHidden/>
          </w:rPr>
          <w:fldChar w:fldCharType="begin"/>
        </w:r>
        <w:r>
          <w:rPr>
            <w:noProof/>
            <w:webHidden/>
          </w:rPr>
          <w:instrText xml:space="preserve"> PAGEREF _Toc230797901 \h </w:instrText>
        </w:r>
        <w:r>
          <w:rPr>
            <w:noProof/>
            <w:webHidden/>
          </w:rPr>
        </w:r>
        <w:r>
          <w:rPr>
            <w:noProof/>
            <w:webHidden/>
          </w:rPr>
          <w:fldChar w:fldCharType="separate"/>
        </w:r>
        <w:r>
          <w:rPr>
            <w:noProof/>
            <w:webHidden/>
          </w:rPr>
          <w:t>130</w:t>
        </w:r>
        <w:r>
          <w:rPr>
            <w:noProof/>
            <w:webHidden/>
          </w:rPr>
          <w:fldChar w:fldCharType="end"/>
        </w:r>
      </w:hyperlink>
    </w:p>
    <w:p w14:paraId="1FD4601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02" w:history="1">
        <w:r w:rsidRPr="00BE4682">
          <w:rPr>
            <w:rStyle w:val="Hyperlink"/>
            <w:i/>
            <w:noProof/>
          </w:rPr>
          <w:t>5.5.5. Cấu hình chính sách bảo mật trong hệ thống (Security Policy Configuration)</w:t>
        </w:r>
        <w:r>
          <w:rPr>
            <w:noProof/>
            <w:webHidden/>
          </w:rPr>
          <w:tab/>
        </w:r>
        <w:r>
          <w:rPr>
            <w:noProof/>
            <w:webHidden/>
          </w:rPr>
          <w:fldChar w:fldCharType="begin"/>
        </w:r>
        <w:r>
          <w:rPr>
            <w:noProof/>
            <w:webHidden/>
          </w:rPr>
          <w:instrText xml:space="preserve"> PAGEREF _Toc230797902 \h </w:instrText>
        </w:r>
        <w:r>
          <w:rPr>
            <w:noProof/>
            <w:webHidden/>
          </w:rPr>
        </w:r>
        <w:r>
          <w:rPr>
            <w:noProof/>
            <w:webHidden/>
          </w:rPr>
          <w:fldChar w:fldCharType="separate"/>
        </w:r>
        <w:r>
          <w:rPr>
            <w:noProof/>
            <w:webHidden/>
          </w:rPr>
          <w:t>132</w:t>
        </w:r>
        <w:r>
          <w:rPr>
            <w:noProof/>
            <w:webHidden/>
          </w:rPr>
          <w:fldChar w:fldCharType="end"/>
        </w:r>
      </w:hyperlink>
    </w:p>
    <w:p w14:paraId="3176AAB8"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03" w:history="1">
        <w:r w:rsidRPr="00BE4682">
          <w:rPr>
            <w:rStyle w:val="Hyperlink"/>
            <w:noProof/>
          </w:rPr>
          <w:t>5.6. Xây dựng các chức năng nghiệp vụ chính</w:t>
        </w:r>
        <w:r>
          <w:rPr>
            <w:noProof/>
            <w:webHidden/>
          </w:rPr>
          <w:tab/>
        </w:r>
        <w:r>
          <w:rPr>
            <w:noProof/>
            <w:webHidden/>
          </w:rPr>
          <w:fldChar w:fldCharType="begin"/>
        </w:r>
        <w:r>
          <w:rPr>
            <w:noProof/>
            <w:webHidden/>
          </w:rPr>
          <w:instrText xml:space="preserve"> PAGEREF _Toc230797903 \h </w:instrText>
        </w:r>
        <w:r>
          <w:rPr>
            <w:noProof/>
            <w:webHidden/>
          </w:rPr>
        </w:r>
        <w:r>
          <w:rPr>
            <w:noProof/>
            <w:webHidden/>
          </w:rPr>
          <w:fldChar w:fldCharType="separate"/>
        </w:r>
        <w:r>
          <w:rPr>
            <w:noProof/>
            <w:webHidden/>
          </w:rPr>
          <w:t>133</w:t>
        </w:r>
        <w:r>
          <w:rPr>
            <w:noProof/>
            <w:webHidden/>
          </w:rPr>
          <w:fldChar w:fldCharType="end"/>
        </w:r>
      </w:hyperlink>
    </w:p>
    <w:p w14:paraId="30802B50"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04" w:history="1">
        <w:r w:rsidRPr="00BE4682">
          <w:rPr>
            <w:rStyle w:val="Hyperlink"/>
            <w:i/>
            <w:noProof/>
          </w:rPr>
          <w:t>5.6.1. Phân hệ Quản lý công việc (Kanban Board)</w:t>
        </w:r>
        <w:r>
          <w:rPr>
            <w:noProof/>
            <w:webHidden/>
          </w:rPr>
          <w:tab/>
        </w:r>
        <w:r>
          <w:rPr>
            <w:noProof/>
            <w:webHidden/>
          </w:rPr>
          <w:fldChar w:fldCharType="begin"/>
        </w:r>
        <w:r>
          <w:rPr>
            <w:noProof/>
            <w:webHidden/>
          </w:rPr>
          <w:instrText xml:space="preserve"> PAGEREF _Toc230797904 \h </w:instrText>
        </w:r>
        <w:r>
          <w:rPr>
            <w:noProof/>
            <w:webHidden/>
          </w:rPr>
        </w:r>
        <w:r>
          <w:rPr>
            <w:noProof/>
            <w:webHidden/>
          </w:rPr>
          <w:fldChar w:fldCharType="separate"/>
        </w:r>
        <w:r>
          <w:rPr>
            <w:noProof/>
            <w:webHidden/>
          </w:rPr>
          <w:t>133</w:t>
        </w:r>
        <w:r>
          <w:rPr>
            <w:noProof/>
            <w:webHidden/>
          </w:rPr>
          <w:fldChar w:fldCharType="end"/>
        </w:r>
      </w:hyperlink>
    </w:p>
    <w:p w14:paraId="400A671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05" w:history="1">
        <w:r w:rsidRPr="00BE4682">
          <w:rPr>
            <w:rStyle w:val="Hyperlink"/>
            <w:i/>
            <w:noProof/>
          </w:rPr>
          <w:t>5.6.2. Phân hệ Quản lý yêu cầu vận hành (Operations)</w:t>
        </w:r>
        <w:r>
          <w:rPr>
            <w:noProof/>
            <w:webHidden/>
          </w:rPr>
          <w:tab/>
        </w:r>
        <w:r>
          <w:rPr>
            <w:noProof/>
            <w:webHidden/>
          </w:rPr>
          <w:fldChar w:fldCharType="begin"/>
        </w:r>
        <w:r>
          <w:rPr>
            <w:noProof/>
            <w:webHidden/>
          </w:rPr>
          <w:instrText xml:space="preserve"> PAGEREF _Toc230797905 \h </w:instrText>
        </w:r>
        <w:r>
          <w:rPr>
            <w:noProof/>
            <w:webHidden/>
          </w:rPr>
        </w:r>
        <w:r>
          <w:rPr>
            <w:noProof/>
            <w:webHidden/>
          </w:rPr>
          <w:fldChar w:fldCharType="separate"/>
        </w:r>
        <w:r>
          <w:rPr>
            <w:noProof/>
            <w:webHidden/>
          </w:rPr>
          <w:t>135</w:t>
        </w:r>
        <w:r>
          <w:rPr>
            <w:noProof/>
            <w:webHidden/>
          </w:rPr>
          <w:fldChar w:fldCharType="end"/>
        </w:r>
      </w:hyperlink>
    </w:p>
    <w:p w14:paraId="6A20CA3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06" w:history="1">
        <w:r w:rsidRPr="00BE4682">
          <w:rPr>
            <w:rStyle w:val="Hyperlink"/>
            <w:i/>
            <w:noProof/>
          </w:rPr>
          <w:t>5.6.3. Phân hệ Quản lý nghỉ phép (Leave Request)</w:t>
        </w:r>
        <w:r>
          <w:rPr>
            <w:noProof/>
            <w:webHidden/>
          </w:rPr>
          <w:tab/>
        </w:r>
        <w:r>
          <w:rPr>
            <w:noProof/>
            <w:webHidden/>
          </w:rPr>
          <w:fldChar w:fldCharType="begin"/>
        </w:r>
        <w:r>
          <w:rPr>
            <w:noProof/>
            <w:webHidden/>
          </w:rPr>
          <w:instrText xml:space="preserve"> PAGEREF _Toc230797906 \h </w:instrText>
        </w:r>
        <w:r>
          <w:rPr>
            <w:noProof/>
            <w:webHidden/>
          </w:rPr>
        </w:r>
        <w:r>
          <w:rPr>
            <w:noProof/>
            <w:webHidden/>
          </w:rPr>
          <w:fldChar w:fldCharType="separate"/>
        </w:r>
        <w:r>
          <w:rPr>
            <w:noProof/>
            <w:webHidden/>
          </w:rPr>
          <w:t>137</w:t>
        </w:r>
        <w:r>
          <w:rPr>
            <w:noProof/>
            <w:webHidden/>
          </w:rPr>
          <w:fldChar w:fldCharType="end"/>
        </w:r>
      </w:hyperlink>
    </w:p>
    <w:p w14:paraId="06F9C3E6"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07" w:history="1">
        <w:r w:rsidRPr="00BE4682">
          <w:rPr>
            <w:rStyle w:val="Hyperlink"/>
            <w:noProof/>
          </w:rPr>
          <w:t>5.7. Xây dựng Dashboard</w:t>
        </w:r>
        <w:r>
          <w:rPr>
            <w:noProof/>
            <w:webHidden/>
          </w:rPr>
          <w:tab/>
        </w:r>
        <w:r>
          <w:rPr>
            <w:noProof/>
            <w:webHidden/>
          </w:rPr>
          <w:fldChar w:fldCharType="begin"/>
        </w:r>
        <w:r>
          <w:rPr>
            <w:noProof/>
            <w:webHidden/>
          </w:rPr>
          <w:instrText xml:space="preserve"> PAGEREF _Toc230797907 \h </w:instrText>
        </w:r>
        <w:r>
          <w:rPr>
            <w:noProof/>
            <w:webHidden/>
          </w:rPr>
        </w:r>
        <w:r>
          <w:rPr>
            <w:noProof/>
            <w:webHidden/>
          </w:rPr>
          <w:fldChar w:fldCharType="separate"/>
        </w:r>
        <w:r>
          <w:rPr>
            <w:noProof/>
            <w:webHidden/>
          </w:rPr>
          <w:t>138</w:t>
        </w:r>
        <w:r>
          <w:rPr>
            <w:noProof/>
            <w:webHidden/>
          </w:rPr>
          <w:fldChar w:fldCharType="end"/>
        </w:r>
      </w:hyperlink>
    </w:p>
    <w:p w14:paraId="36DCF8F7"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08" w:history="1">
        <w:r w:rsidRPr="00BE4682">
          <w:rPr>
            <w:rStyle w:val="Hyperlink"/>
            <w:noProof/>
          </w:rPr>
          <w:t>5.8. Xây dựng tìm kiếm, lọc, phân trang</w:t>
        </w:r>
        <w:r>
          <w:rPr>
            <w:noProof/>
            <w:webHidden/>
          </w:rPr>
          <w:tab/>
        </w:r>
        <w:r>
          <w:rPr>
            <w:noProof/>
            <w:webHidden/>
          </w:rPr>
          <w:fldChar w:fldCharType="begin"/>
        </w:r>
        <w:r>
          <w:rPr>
            <w:noProof/>
            <w:webHidden/>
          </w:rPr>
          <w:instrText xml:space="preserve"> PAGEREF _Toc230797908 \h </w:instrText>
        </w:r>
        <w:r>
          <w:rPr>
            <w:noProof/>
            <w:webHidden/>
          </w:rPr>
        </w:r>
        <w:r>
          <w:rPr>
            <w:noProof/>
            <w:webHidden/>
          </w:rPr>
          <w:fldChar w:fldCharType="separate"/>
        </w:r>
        <w:r>
          <w:rPr>
            <w:noProof/>
            <w:webHidden/>
          </w:rPr>
          <w:t>145</w:t>
        </w:r>
        <w:r>
          <w:rPr>
            <w:noProof/>
            <w:webHidden/>
          </w:rPr>
          <w:fldChar w:fldCharType="end"/>
        </w:r>
      </w:hyperlink>
    </w:p>
    <w:p w14:paraId="5647EE3A"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09" w:history="1">
        <w:r w:rsidRPr="00BE4682">
          <w:rPr>
            <w:rStyle w:val="Hyperlink"/>
            <w:noProof/>
          </w:rPr>
          <w:t>5.9. Xây dựng xuất báo cáo</w:t>
        </w:r>
        <w:r>
          <w:rPr>
            <w:noProof/>
            <w:webHidden/>
          </w:rPr>
          <w:tab/>
        </w:r>
        <w:r>
          <w:rPr>
            <w:noProof/>
            <w:webHidden/>
          </w:rPr>
          <w:fldChar w:fldCharType="begin"/>
        </w:r>
        <w:r>
          <w:rPr>
            <w:noProof/>
            <w:webHidden/>
          </w:rPr>
          <w:instrText xml:space="preserve"> PAGEREF _Toc230797909 \h </w:instrText>
        </w:r>
        <w:r>
          <w:rPr>
            <w:noProof/>
            <w:webHidden/>
          </w:rPr>
        </w:r>
        <w:r>
          <w:rPr>
            <w:noProof/>
            <w:webHidden/>
          </w:rPr>
          <w:fldChar w:fldCharType="separate"/>
        </w:r>
        <w:r>
          <w:rPr>
            <w:noProof/>
            <w:webHidden/>
          </w:rPr>
          <w:t>150</w:t>
        </w:r>
        <w:r>
          <w:rPr>
            <w:noProof/>
            <w:webHidden/>
          </w:rPr>
          <w:fldChar w:fldCharType="end"/>
        </w:r>
      </w:hyperlink>
    </w:p>
    <w:p w14:paraId="208B0063"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10" w:history="1">
        <w:r w:rsidRPr="00BE4682">
          <w:rPr>
            <w:rStyle w:val="Hyperlink"/>
            <w:noProof/>
          </w:rPr>
          <w:t>5.10. Thiết kế kiến trúc triển khai hệ thống</w:t>
        </w:r>
        <w:r>
          <w:rPr>
            <w:noProof/>
            <w:webHidden/>
          </w:rPr>
          <w:tab/>
        </w:r>
        <w:r>
          <w:rPr>
            <w:noProof/>
            <w:webHidden/>
          </w:rPr>
          <w:fldChar w:fldCharType="begin"/>
        </w:r>
        <w:r>
          <w:rPr>
            <w:noProof/>
            <w:webHidden/>
          </w:rPr>
          <w:instrText xml:space="preserve"> PAGEREF _Toc230797910 \h </w:instrText>
        </w:r>
        <w:r>
          <w:rPr>
            <w:noProof/>
            <w:webHidden/>
          </w:rPr>
        </w:r>
        <w:r>
          <w:rPr>
            <w:noProof/>
            <w:webHidden/>
          </w:rPr>
          <w:fldChar w:fldCharType="separate"/>
        </w:r>
        <w:r>
          <w:rPr>
            <w:noProof/>
            <w:webHidden/>
          </w:rPr>
          <w:t>155</w:t>
        </w:r>
        <w:r>
          <w:rPr>
            <w:noProof/>
            <w:webHidden/>
          </w:rPr>
          <w:fldChar w:fldCharType="end"/>
        </w:r>
      </w:hyperlink>
    </w:p>
    <w:p w14:paraId="0F9A9D3A"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911" w:history="1">
        <w:r w:rsidRPr="00BE4682">
          <w:rPr>
            <w:rStyle w:val="Hyperlink"/>
            <w:noProof/>
          </w:rPr>
          <w:t>CHƯƠNG 6: KIỂM THỬ HỆ THỐNG</w:t>
        </w:r>
        <w:r>
          <w:rPr>
            <w:noProof/>
            <w:webHidden/>
          </w:rPr>
          <w:tab/>
        </w:r>
        <w:r>
          <w:rPr>
            <w:noProof/>
            <w:webHidden/>
          </w:rPr>
          <w:fldChar w:fldCharType="begin"/>
        </w:r>
        <w:r>
          <w:rPr>
            <w:noProof/>
            <w:webHidden/>
          </w:rPr>
          <w:instrText xml:space="preserve"> PAGEREF _Toc230797911 \h </w:instrText>
        </w:r>
        <w:r>
          <w:rPr>
            <w:noProof/>
            <w:webHidden/>
          </w:rPr>
        </w:r>
        <w:r>
          <w:rPr>
            <w:noProof/>
            <w:webHidden/>
          </w:rPr>
          <w:fldChar w:fldCharType="separate"/>
        </w:r>
        <w:r>
          <w:rPr>
            <w:noProof/>
            <w:webHidden/>
          </w:rPr>
          <w:t>155</w:t>
        </w:r>
        <w:r>
          <w:rPr>
            <w:noProof/>
            <w:webHidden/>
          </w:rPr>
          <w:fldChar w:fldCharType="end"/>
        </w:r>
      </w:hyperlink>
    </w:p>
    <w:p w14:paraId="398E6395"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12" w:history="1">
        <w:r w:rsidRPr="00BE4682">
          <w:rPr>
            <w:rStyle w:val="Hyperlink"/>
            <w:noProof/>
          </w:rPr>
          <w:t>6.1. Mục tiêu kiểm thử</w:t>
        </w:r>
        <w:r>
          <w:rPr>
            <w:noProof/>
            <w:webHidden/>
          </w:rPr>
          <w:tab/>
        </w:r>
        <w:r>
          <w:rPr>
            <w:noProof/>
            <w:webHidden/>
          </w:rPr>
          <w:fldChar w:fldCharType="begin"/>
        </w:r>
        <w:r>
          <w:rPr>
            <w:noProof/>
            <w:webHidden/>
          </w:rPr>
          <w:instrText xml:space="preserve"> PAGEREF _Toc230797912 \h </w:instrText>
        </w:r>
        <w:r>
          <w:rPr>
            <w:noProof/>
            <w:webHidden/>
          </w:rPr>
        </w:r>
        <w:r>
          <w:rPr>
            <w:noProof/>
            <w:webHidden/>
          </w:rPr>
          <w:fldChar w:fldCharType="separate"/>
        </w:r>
        <w:r>
          <w:rPr>
            <w:noProof/>
            <w:webHidden/>
          </w:rPr>
          <w:t>155</w:t>
        </w:r>
        <w:r>
          <w:rPr>
            <w:noProof/>
            <w:webHidden/>
          </w:rPr>
          <w:fldChar w:fldCharType="end"/>
        </w:r>
      </w:hyperlink>
    </w:p>
    <w:p w14:paraId="268F16BC"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13" w:history="1">
        <w:r w:rsidRPr="00BE4682">
          <w:rPr>
            <w:rStyle w:val="Hyperlink"/>
            <w:noProof/>
          </w:rPr>
          <w:t>6.2. Phương pháp kiểm thử</w:t>
        </w:r>
        <w:r>
          <w:rPr>
            <w:noProof/>
            <w:webHidden/>
          </w:rPr>
          <w:tab/>
        </w:r>
        <w:r>
          <w:rPr>
            <w:noProof/>
            <w:webHidden/>
          </w:rPr>
          <w:fldChar w:fldCharType="begin"/>
        </w:r>
        <w:r>
          <w:rPr>
            <w:noProof/>
            <w:webHidden/>
          </w:rPr>
          <w:instrText xml:space="preserve"> PAGEREF _Toc230797913 \h </w:instrText>
        </w:r>
        <w:r>
          <w:rPr>
            <w:noProof/>
            <w:webHidden/>
          </w:rPr>
        </w:r>
        <w:r>
          <w:rPr>
            <w:noProof/>
            <w:webHidden/>
          </w:rPr>
          <w:fldChar w:fldCharType="separate"/>
        </w:r>
        <w:r>
          <w:rPr>
            <w:noProof/>
            <w:webHidden/>
          </w:rPr>
          <w:t>157</w:t>
        </w:r>
        <w:r>
          <w:rPr>
            <w:noProof/>
            <w:webHidden/>
          </w:rPr>
          <w:fldChar w:fldCharType="end"/>
        </w:r>
      </w:hyperlink>
    </w:p>
    <w:p w14:paraId="5A67E856"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14" w:history="1">
        <w:r w:rsidRPr="00BE4682">
          <w:rPr>
            <w:rStyle w:val="Hyperlink"/>
            <w:noProof/>
          </w:rPr>
          <w:t>6.3. Test case</w:t>
        </w:r>
        <w:r>
          <w:rPr>
            <w:noProof/>
            <w:webHidden/>
          </w:rPr>
          <w:tab/>
        </w:r>
        <w:r>
          <w:rPr>
            <w:noProof/>
            <w:webHidden/>
          </w:rPr>
          <w:fldChar w:fldCharType="begin"/>
        </w:r>
        <w:r>
          <w:rPr>
            <w:noProof/>
            <w:webHidden/>
          </w:rPr>
          <w:instrText xml:space="preserve"> PAGEREF _Toc230797914 \h </w:instrText>
        </w:r>
        <w:r>
          <w:rPr>
            <w:noProof/>
            <w:webHidden/>
          </w:rPr>
        </w:r>
        <w:r>
          <w:rPr>
            <w:noProof/>
            <w:webHidden/>
          </w:rPr>
          <w:fldChar w:fldCharType="separate"/>
        </w:r>
        <w:r>
          <w:rPr>
            <w:noProof/>
            <w:webHidden/>
          </w:rPr>
          <w:t>158</w:t>
        </w:r>
        <w:r>
          <w:rPr>
            <w:noProof/>
            <w:webHidden/>
          </w:rPr>
          <w:fldChar w:fldCharType="end"/>
        </w:r>
      </w:hyperlink>
    </w:p>
    <w:p w14:paraId="5F49145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15" w:history="1">
        <w:r w:rsidRPr="00BE4682">
          <w:rPr>
            <w:rStyle w:val="Hyperlink"/>
            <w:noProof/>
          </w:rPr>
          <w:t>6.4. Kiểm thử phân quyền</w:t>
        </w:r>
        <w:r>
          <w:rPr>
            <w:noProof/>
            <w:webHidden/>
          </w:rPr>
          <w:tab/>
        </w:r>
        <w:r>
          <w:rPr>
            <w:noProof/>
            <w:webHidden/>
          </w:rPr>
          <w:fldChar w:fldCharType="begin"/>
        </w:r>
        <w:r>
          <w:rPr>
            <w:noProof/>
            <w:webHidden/>
          </w:rPr>
          <w:instrText xml:space="preserve"> PAGEREF _Toc230797915 \h </w:instrText>
        </w:r>
        <w:r>
          <w:rPr>
            <w:noProof/>
            <w:webHidden/>
          </w:rPr>
        </w:r>
        <w:r>
          <w:rPr>
            <w:noProof/>
            <w:webHidden/>
          </w:rPr>
          <w:fldChar w:fldCharType="separate"/>
        </w:r>
        <w:r>
          <w:rPr>
            <w:noProof/>
            <w:webHidden/>
          </w:rPr>
          <w:t>161</w:t>
        </w:r>
        <w:r>
          <w:rPr>
            <w:noProof/>
            <w:webHidden/>
          </w:rPr>
          <w:fldChar w:fldCharType="end"/>
        </w:r>
      </w:hyperlink>
    </w:p>
    <w:p w14:paraId="119F2DEC"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16" w:history="1">
        <w:r w:rsidRPr="00BE4682">
          <w:rPr>
            <w:rStyle w:val="Hyperlink"/>
            <w:noProof/>
          </w:rPr>
          <w:t>6.5. Đánh giá kết quả kiểm thử</w:t>
        </w:r>
        <w:r>
          <w:rPr>
            <w:noProof/>
            <w:webHidden/>
          </w:rPr>
          <w:tab/>
        </w:r>
        <w:r>
          <w:rPr>
            <w:noProof/>
            <w:webHidden/>
          </w:rPr>
          <w:fldChar w:fldCharType="begin"/>
        </w:r>
        <w:r>
          <w:rPr>
            <w:noProof/>
            <w:webHidden/>
          </w:rPr>
          <w:instrText xml:space="preserve"> PAGEREF _Toc230797916 \h </w:instrText>
        </w:r>
        <w:r>
          <w:rPr>
            <w:noProof/>
            <w:webHidden/>
          </w:rPr>
        </w:r>
        <w:r>
          <w:rPr>
            <w:noProof/>
            <w:webHidden/>
          </w:rPr>
          <w:fldChar w:fldCharType="separate"/>
        </w:r>
        <w:r>
          <w:rPr>
            <w:noProof/>
            <w:webHidden/>
          </w:rPr>
          <w:t>162</w:t>
        </w:r>
        <w:r>
          <w:rPr>
            <w:noProof/>
            <w:webHidden/>
          </w:rPr>
          <w:fldChar w:fldCharType="end"/>
        </w:r>
      </w:hyperlink>
    </w:p>
    <w:p w14:paraId="22B16D0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17" w:history="1">
        <w:r w:rsidRPr="00BE4682">
          <w:rPr>
            <w:rStyle w:val="Hyperlink"/>
            <w:i/>
            <w:noProof/>
          </w:rPr>
          <w:t>6.5.1. Các lỗi đã được khắc phục</w:t>
        </w:r>
        <w:r>
          <w:rPr>
            <w:noProof/>
            <w:webHidden/>
          </w:rPr>
          <w:tab/>
        </w:r>
        <w:r>
          <w:rPr>
            <w:noProof/>
            <w:webHidden/>
          </w:rPr>
          <w:fldChar w:fldCharType="begin"/>
        </w:r>
        <w:r>
          <w:rPr>
            <w:noProof/>
            <w:webHidden/>
          </w:rPr>
          <w:instrText xml:space="preserve"> PAGEREF _Toc230797917 \h </w:instrText>
        </w:r>
        <w:r>
          <w:rPr>
            <w:noProof/>
            <w:webHidden/>
          </w:rPr>
        </w:r>
        <w:r>
          <w:rPr>
            <w:noProof/>
            <w:webHidden/>
          </w:rPr>
          <w:fldChar w:fldCharType="separate"/>
        </w:r>
        <w:r>
          <w:rPr>
            <w:noProof/>
            <w:webHidden/>
          </w:rPr>
          <w:t>162</w:t>
        </w:r>
        <w:r>
          <w:rPr>
            <w:noProof/>
            <w:webHidden/>
          </w:rPr>
          <w:fldChar w:fldCharType="end"/>
        </w:r>
      </w:hyperlink>
    </w:p>
    <w:p w14:paraId="0BB1A66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18" w:history="1">
        <w:r w:rsidRPr="00BE4682">
          <w:rPr>
            <w:rStyle w:val="Hyperlink"/>
            <w:i/>
            <w:noProof/>
          </w:rPr>
          <w:t>6.5.2. Các lỗi còn tồn tại và hướng đề xuất</w:t>
        </w:r>
        <w:r>
          <w:rPr>
            <w:noProof/>
            <w:webHidden/>
          </w:rPr>
          <w:tab/>
        </w:r>
        <w:r>
          <w:rPr>
            <w:noProof/>
            <w:webHidden/>
          </w:rPr>
          <w:fldChar w:fldCharType="begin"/>
        </w:r>
        <w:r>
          <w:rPr>
            <w:noProof/>
            <w:webHidden/>
          </w:rPr>
          <w:instrText xml:space="preserve"> PAGEREF _Toc230797918 \h </w:instrText>
        </w:r>
        <w:r>
          <w:rPr>
            <w:noProof/>
            <w:webHidden/>
          </w:rPr>
        </w:r>
        <w:r>
          <w:rPr>
            <w:noProof/>
            <w:webHidden/>
          </w:rPr>
          <w:fldChar w:fldCharType="separate"/>
        </w:r>
        <w:r>
          <w:rPr>
            <w:noProof/>
            <w:webHidden/>
          </w:rPr>
          <w:t>163</w:t>
        </w:r>
        <w:r>
          <w:rPr>
            <w:noProof/>
            <w:webHidden/>
          </w:rPr>
          <w:fldChar w:fldCharType="end"/>
        </w:r>
      </w:hyperlink>
    </w:p>
    <w:p w14:paraId="3948871E"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919" w:history="1">
        <w:r w:rsidRPr="00BE4682">
          <w:rPr>
            <w:rStyle w:val="Hyperlink"/>
            <w:noProof/>
          </w:rPr>
          <w:t>CHƯƠNG 7: KẾT LUẬN VÀ HƯỚNG PHÁT TRIỂN</w:t>
        </w:r>
        <w:r>
          <w:rPr>
            <w:noProof/>
            <w:webHidden/>
          </w:rPr>
          <w:tab/>
        </w:r>
        <w:r>
          <w:rPr>
            <w:noProof/>
            <w:webHidden/>
          </w:rPr>
          <w:fldChar w:fldCharType="begin"/>
        </w:r>
        <w:r>
          <w:rPr>
            <w:noProof/>
            <w:webHidden/>
          </w:rPr>
          <w:instrText xml:space="preserve"> PAGEREF _Toc230797919 \h </w:instrText>
        </w:r>
        <w:r>
          <w:rPr>
            <w:noProof/>
            <w:webHidden/>
          </w:rPr>
        </w:r>
        <w:r>
          <w:rPr>
            <w:noProof/>
            <w:webHidden/>
          </w:rPr>
          <w:fldChar w:fldCharType="separate"/>
        </w:r>
        <w:r>
          <w:rPr>
            <w:noProof/>
            <w:webHidden/>
          </w:rPr>
          <w:t>164</w:t>
        </w:r>
        <w:r>
          <w:rPr>
            <w:noProof/>
            <w:webHidden/>
          </w:rPr>
          <w:fldChar w:fldCharType="end"/>
        </w:r>
      </w:hyperlink>
    </w:p>
    <w:p w14:paraId="2E74665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20" w:history="1">
        <w:r w:rsidRPr="00BE4682">
          <w:rPr>
            <w:rStyle w:val="Hyperlink"/>
            <w:noProof/>
          </w:rPr>
          <w:t>7.1. Kết quả đạt được</w:t>
        </w:r>
        <w:r>
          <w:rPr>
            <w:noProof/>
            <w:webHidden/>
          </w:rPr>
          <w:tab/>
        </w:r>
        <w:r>
          <w:rPr>
            <w:noProof/>
            <w:webHidden/>
          </w:rPr>
          <w:fldChar w:fldCharType="begin"/>
        </w:r>
        <w:r>
          <w:rPr>
            <w:noProof/>
            <w:webHidden/>
          </w:rPr>
          <w:instrText xml:space="preserve"> PAGEREF _Toc230797920 \h </w:instrText>
        </w:r>
        <w:r>
          <w:rPr>
            <w:noProof/>
            <w:webHidden/>
          </w:rPr>
        </w:r>
        <w:r>
          <w:rPr>
            <w:noProof/>
            <w:webHidden/>
          </w:rPr>
          <w:fldChar w:fldCharType="separate"/>
        </w:r>
        <w:r>
          <w:rPr>
            <w:noProof/>
            <w:webHidden/>
          </w:rPr>
          <w:t>164</w:t>
        </w:r>
        <w:r>
          <w:rPr>
            <w:noProof/>
            <w:webHidden/>
          </w:rPr>
          <w:fldChar w:fldCharType="end"/>
        </w:r>
      </w:hyperlink>
    </w:p>
    <w:p w14:paraId="4287B6CE"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21" w:history="1">
        <w:r w:rsidRPr="00BE4682">
          <w:rPr>
            <w:rStyle w:val="Hyperlink"/>
            <w:noProof/>
          </w:rPr>
          <w:t>7.2. Hạn chế</w:t>
        </w:r>
        <w:r>
          <w:rPr>
            <w:noProof/>
            <w:webHidden/>
          </w:rPr>
          <w:tab/>
        </w:r>
        <w:r>
          <w:rPr>
            <w:noProof/>
            <w:webHidden/>
          </w:rPr>
          <w:fldChar w:fldCharType="begin"/>
        </w:r>
        <w:r>
          <w:rPr>
            <w:noProof/>
            <w:webHidden/>
          </w:rPr>
          <w:instrText xml:space="preserve"> PAGEREF _Toc230797921 \h </w:instrText>
        </w:r>
        <w:r>
          <w:rPr>
            <w:noProof/>
            <w:webHidden/>
          </w:rPr>
        </w:r>
        <w:r>
          <w:rPr>
            <w:noProof/>
            <w:webHidden/>
          </w:rPr>
          <w:fldChar w:fldCharType="separate"/>
        </w:r>
        <w:r>
          <w:rPr>
            <w:noProof/>
            <w:webHidden/>
          </w:rPr>
          <w:t>166</w:t>
        </w:r>
        <w:r>
          <w:rPr>
            <w:noProof/>
            <w:webHidden/>
          </w:rPr>
          <w:fldChar w:fldCharType="end"/>
        </w:r>
      </w:hyperlink>
    </w:p>
    <w:p w14:paraId="6B7CDF70"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22" w:history="1">
        <w:r w:rsidRPr="00BE4682">
          <w:rPr>
            <w:rStyle w:val="Hyperlink"/>
            <w:noProof/>
          </w:rPr>
          <w:t>7.3. Hướng phát triển</w:t>
        </w:r>
        <w:r>
          <w:rPr>
            <w:noProof/>
            <w:webHidden/>
          </w:rPr>
          <w:tab/>
        </w:r>
        <w:r>
          <w:rPr>
            <w:noProof/>
            <w:webHidden/>
          </w:rPr>
          <w:fldChar w:fldCharType="begin"/>
        </w:r>
        <w:r>
          <w:rPr>
            <w:noProof/>
            <w:webHidden/>
          </w:rPr>
          <w:instrText xml:space="preserve"> PAGEREF _Toc230797922 \h </w:instrText>
        </w:r>
        <w:r>
          <w:rPr>
            <w:noProof/>
            <w:webHidden/>
          </w:rPr>
        </w:r>
        <w:r>
          <w:rPr>
            <w:noProof/>
            <w:webHidden/>
          </w:rPr>
          <w:fldChar w:fldCharType="separate"/>
        </w:r>
        <w:r>
          <w:rPr>
            <w:noProof/>
            <w:webHidden/>
          </w:rPr>
          <w:t>167</w:t>
        </w:r>
        <w:r>
          <w:rPr>
            <w:noProof/>
            <w:webHidden/>
          </w:rPr>
          <w:fldChar w:fldCharType="end"/>
        </w:r>
      </w:hyperlink>
    </w:p>
    <w:p w14:paraId="3094CD64" w14:textId="77777777" w:rsidR="002760A8" w:rsidRDefault="002760A8">
      <w:pPr>
        <w:pStyle w:val="TOC1"/>
        <w:tabs>
          <w:tab w:val="right" w:leader="dot" w:pos="9350"/>
        </w:tabs>
        <w:rPr>
          <w:rFonts w:asciiTheme="minorHAnsi" w:hAnsiTheme="minorHAnsi"/>
          <w:noProof/>
          <w:kern w:val="2"/>
          <w:sz w:val="24"/>
          <w:szCs w:val="24"/>
          <w14:ligatures w14:val="standardContextual"/>
        </w:rPr>
      </w:pPr>
      <w:hyperlink w:anchor="_Toc230797923" w:history="1">
        <w:r w:rsidRPr="00BE4682">
          <w:rPr>
            <w:rStyle w:val="Hyperlink"/>
            <w:noProof/>
          </w:rPr>
          <w:t>PHỤ LỤC</w:t>
        </w:r>
        <w:r>
          <w:rPr>
            <w:noProof/>
            <w:webHidden/>
          </w:rPr>
          <w:tab/>
        </w:r>
        <w:r>
          <w:rPr>
            <w:noProof/>
            <w:webHidden/>
          </w:rPr>
          <w:fldChar w:fldCharType="begin"/>
        </w:r>
        <w:r>
          <w:rPr>
            <w:noProof/>
            <w:webHidden/>
          </w:rPr>
          <w:instrText xml:space="preserve"> PAGEREF _Toc230797923 \h </w:instrText>
        </w:r>
        <w:r>
          <w:rPr>
            <w:noProof/>
            <w:webHidden/>
          </w:rPr>
        </w:r>
        <w:r>
          <w:rPr>
            <w:noProof/>
            <w:webHidden/>
          </w:rPr>
          <w:fldChar w:fldCharType="separate"/>
        </w:r>
        <w:r>
          <w:rPr>
            <w:noProof/>
            <w:webHidden/>
          </w:rPr>
          <w:t>169</w:t>
        </w:r>
        <w:r>
          <w:rPr>
            <w:noProof/>
            <w:webHidden/>
          </w:rPr>
          <w:fldChar w:fldCharType="end"/>
        </w:r>
      </w:hyperlink>
    </w:p>
    <w:p w14:paraId="579838FD"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24" w:history="1">
        <w:r w:rsidRPr="00BE4682">
          <w:rPr>
            <w:rStyle w:val="Hyperlink"/>
            <w:noProof/>
          </w:rPr>
          <w:t>8.1. Tài khoản demo</w:t>
        </w:r>
        <w:r>
          <w:rPr>
            <w:noProof/>
            <w:webHidden/>
          </w:rPr>
          <w:tab/>
        </w:r>
        <w:r>
          <w:rPr>
            <w:noProof/>
            <w:webHidden/>
          </w:rPr>
          <w:fldChar w:fldCharType="begin"/>
        </w:r>
        <w:r>
          <w:rPr>
            <w:noProof/>
            <w:webHidden/>
          </w:rPr>
          <w:instrText xml:space="preserve"> PAGEREF _Toc230797924 \h </w:instrText>
        </w:r>
        <w:r>
          <w:rPr>
            <w:noProof/>
            <w:webHidden/>
          </w:rPr>
        </w:r>
        <w:r>
          <w:rPr>
            <w:noProof/>
            <w:webHidden/>
          </w:rPr>
          <w:fldChar w:fldCharType="separate"/>
        </w:r>
        <w:r>
          <w:rPr>
            <w:noProof/>
            <w:webHidden/>
          </w:rPr>
          <w:t>169</w:t>
        </w:r>
        <w:r>
          <w:rPr>
            <w:noProof/>
            <w:webHidden/>
          </w:rPr>
          <w:fldChar w:fldCharType="end"/>
        </w:r>
      </w:hyperlink>
    </w:p>
    <w:p w14:paraId="05CF1C94"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25" w:history="1">
        <w:r w:rsidRPr="00BE4682">
          <w:rPr>
            <w:rStyle w:val="Hyperlink"/>
            <w:noProof/>
          </w:rPr>
          <w:t>8.2. Hướng dẫn cài đặt project</w:t>
        </w:r>
        <w:r>
          <w:rPr>
            <w:noProof/>
            <w:webHidden/>
          </w:rPr>
          <w:tab/>
        </w:r>
        <w:r>
          <w:rPr>
            <w:noProof/>
            <w:webHidden/>
          </w:rPr>
          <w:fldChar w:fldCharType="begin"/>
        </w:r>
        <w:r>
          <w:rPr>
            <w:noProof/>
            <w:webHidden/>
          </w:rPr>
          <w:instrText xml:space="preserve"> PAGEREF _Toc230797925 \h </w:instrText>
        </w:r>
        <w:r>
          <w:rPr>
            <w:noProof/>
            <w:webHidden/>
          </w:rPr>
        </w:r>
        <w:r>
          <w:rPr>
            <w:noProof/>
            <w:webHidden/>
          </w:rPr>
          <w:fldChar w:fldCharType="separate"/>
        </w:r>
        <w:r>
          <w:rPr>
            <w:noProof/>
            <w:webHidden/>
          </w:rPr>
          <w:t>169</w:t>
        </w:r>
        <w:r>
          <w:rPr>
            <w:noProof/>
            <w:webHidden/>
          </w:rPr>
          <w:fldChar w:fldCharType="end"/>
        </w:r>
      </w:hyperlink>
    </w:p>
    <w:p w14:paraId="758804FF"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26" w:history="1">
        <w:r w:rsidRPr="00BE4682">
          <w:rPr>
            <w:rStyle w:val="Hyperlink"/>
            <w:noProof/>
          </w:rPr>
          <w:t>8.3. Hướng dẫn sử dụng hệ thống</w:t>
        </w:r>
        <w:r>
          <w:rPr>
            <w:noProof/>
            <w:webHidden/>
          </w:rPr>
          <w:tab/>
        </w:r>
        <w:r>
          <w:rPr>
            <w:noProof/>
            <w:webHidden/>
          </w:rPr>
          <w:fldChar w:fldCharType="begin"/>
        </w:r>
        <w:r>
          <w:rPr>
            <w:noProof/>
            <w:webHidden/>
          </w:rPr>
          <w:instrText xml:space="preserve"> PAGEREF _Toc230797926 \h </w:instrText>
        </w:r>
        <w:r>
          <w:rPr>
            <w:noProof/>
            <w:webHidden/>
          </w:rPr>
        </w:r>
        <w:r>
          <w:rPr>
            <w:noProof/>
            <w:webHidden/>
          </w:rPr>
          <w:fldChar w:fldCharType="separate"/>
        </w:r>
        <w:r>
          <w:rPr>
            <w:noProof/>
            <w:webHidden/>
          </w:rPr>
          <w:t>171</w:t>
        </w:r>
        <w:r>
          <w:rPr>
            <w:noProof/>
            <w:webHidden/>
          </w:rPr>
          <w:fldChar w:fldCharType="end"/>
        </w:r>
      </w:hyperlink>
    </w:p>
    <w:p w14:paraId="7E34A36B"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27" w:history="1">
        <w:r w:rsidRPr="00BE4682">
          <w:rPr>
            <w:rStyle w:val="Hyperlink"/>
            <w:i/>
            <w:noProof/>
          </w:rPr>
          <w:t>8.3.1. Đối với vai trò Quản trị viên (Admin)</w:t>
        </w:r>
        <w:r>
          <w:rPr>
            <w:noProof/>
            <w:webHidden/>
          </w:rPr>
          <w:tab/>
        </w:r>
        <w:r>
          <w:rPr>
            <w:noProof/>
            <w:webHidden/>
          </w:rPr>
          <w:fldChar w:fldCharType="begin"/>
        </w:r>
        <w:r>
          <w:rPr>
            <w:noProof/>
            <w:webHidden/>
          </w:rPr>
          <w:instrText xml:space="preserve"> PAGEREF _Toc230797927 \h </w:instrText>
        </w:r>
        <w:r>
          <w:rPr>
            <w:noProof/>
            <w:webHidden/>
          </w:rPr>
        </w:r>
        <w:r>
          <w:rPr>
            <w:noProof/>
            <w:webHidden/>
          </w:rPr>
          <w:fldChar w:fldCharType="separate"/>
        </w:r>
        <w:r>
          <w:rPr>
            <w:noProof/>
            <w:webHidden/>
          </w:rPr>
          <w:t>171</w:t>
        </w:r>
        <w:r>
          <w:rPr>
            <w:noProof/>
            <w:webHidden/>
          </w:rPr>
          <w:fldChar w:fldCharType="end"/>
        </w:r>
      </w:hyperlink>
    </w:p>
    <w:p w14:paraId="446E389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28" w:history="1">
        <w:r w:rsidRPr="00BE4682">
          <w:rPr>
            <w:rStyle w:val="Hyperlink"/>
            <w:i/>
            <w:noProof/>
          </w:rPr>
          <w:t>8.3.2. Đối với vai trò Trưởng phòng / Quản lý (Manager)</w:t>
        </w:r>
        <w:r>
          <w:rPr>
            <w:noProof/>
            <w:webHidden/>
          </w:rPr>
          <w:tab/>
        </w:r>
        <w:r>
          <w:rPr>
            <w:noProof/>
            <w:webHidden/>
          </w:rPr>
          <w:fldChar w:fldCharType="begin"/>
        </w:r>
        <w:r>
          <w:rPr>
            <w:noProof/>
            <w:webHidden/>
          </w:rPr>
          <w:instrText xml:space="preserve"> PAGEREF _Toc230797928 \h </w:instrText>
        </w:r>
        <w:r>
          <w:rPr>
            <w:noProof/>
            <w:webHidden/>
          </w:rPr>
        </w:r>
        <w:r>
          <w:rPr>
            <w:noProof/>
            <w:webHidden/>
          </w:rPr>
          <w:fldChar w:fldCharType="separate"/>
        </w:r>
        <w:r>
          <w:rPr>
            <w:noProof/>
            <w:webHidden/>
          </w:rPr>
          <w:t>172</w:t>
        </w:r>
        <w:r>
          <w:rPr>
            <w:noProof/>
            <w:webHidden/>
          </w:rPr>
          <w:fldChar w:fldCharType="end"/>
        </w:r>
      </w:hyperlink>
    </w:p>
    <w:p w14:paraId="537D7795"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29" w:history="1">
        <w:r w:rsidRPr="00BE4682">
          <w:rPr>
            <w:rStyle w:val="Hyperlink"/>
            <w:i/>
            <w:noProof/>
          </w:rPr>
          <w:t>8.3.3. Đối với vai trò Nhân viên (Employee / User)</w:t>
        </w:r>
        <w:r>
          <w:rPr>
            <w:noProof/>
            <w:webHidden/>
          </w:rPr>
          <w:tab/>
        </w:r>
        <w:r>
          <w:rPr>
            <w:noProof/>
            <w:webHidden/>
          </w:rPr>
          <w:fldChar w:fldCharType="begin"/>
        </w:r>
        <w:r>
          <w:rPr>
            <w:noProof/>
            <w:webHidden/>
          </w:rPr>
          <w:instrText xml:space="preserve"> PAGEREF _Toc230797929 \h </w:instrText>
        </w:r>
        <w:r>
          <w:rPr>
            <w:noProof/>
            <w:webHidden/>
          </w:rPr>
        </w:r>
        <w:r>
          <w:rPr>
            <w:noProof/>
            <w:webHidden/>
          </w:rPr>
          <w:fldChar w:fldCharType="separate"/>
        </w:r>
        <w:r>
          <w:rPr>
            <w:noProof/>
            <w:webHidden/>
          </w:rPr>
          <w:t>172</w:t>
        </w:r>
        <w:r>
          <w:rPr>
            <w:noProof/>
            <w:webHidden/>
          </w:rPr>
          <w:fldChar w:fldCharType="end"/>
        </w:r>
      </w:hyperlink>
    </w:p>
    <w:p w14:paraId="0F616599"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30" w:history="1">
        <w:r w:rsidRPr="00BE4682">
          <w:rPr>
            <w:rStyle w:val="Hyperlink"/>
            <w:noProof/>
          </w:rPr>
          <w:t>8.5. Đường dẫn mã nguồn (Source Code)</w:t>
        </w:r>
        <w:r>
          <w:rPr>
            <w:noProof/>
            <w:webHidden/>
          </w:rPr>
          <w:tab/>
        </w:r>
        <w:r>
          <w:rPr>
            <w:noProof/>
            <w:webHidden/>
          </w:rPr>
          <w:fldChar w:fldCharType="begin"/>
        </w:r>
        <w:r>
          <w:rPr>
            <w:noProof/>
            <w:webHidden/>
          </w:rPr>
          <w:instrText xml:space="preserve"> PAGEREF _Toc230797930 \h </w:instrText>
        </w:r>
        <w:r>
          <w:rPr>
            <w:noProof/>
            <w:webHidden/>
          </w:rPr>
        </w:r>
        <w:r>
          <w:rPr>
            <w:noProof/>
            <w:webHidden/>
          </w:rPr>
          <w:fldChar w:fldCharType="separate"/>
        </w:r>
        <w:r>
          <w:rPr>
            <w:noProof/>
            <w:webHidden/>
          </w:rPr>
          <w:t>173</w:t>
        </w:r>
        <w:r>
          <w:rPr>
            <w:noProof/>
            <w:webHidden/>
          </w:rPr>
          <w:fldChar w:fldCharType="end"/>
        </w:r>
      </w:hyperlink>
    </w:p>
    <w:p w14:paraId="26836996" w14:textId="77777777" w:rsidR="002760A8" w:rsidRDefault="002760A8">
      <w:pPr>
        <w:pStyle w:val="TOC2"/>
        <w:tabs>
          <w:tab w:val="right" w:leader="dot" w:pos="9350"/>
        </w:tabs>
        <w:rPr>
          <w:rFonts w:asciiTheme="minorHAnsi" w:hAnsiTheme="minorHAnsi"/>
          <w:noProof/>
          <w:kern w:val="2"/>
          <w:sz w:val="24"/>
          <w:szCs w:val="24"/>
          <w14:ligatures w14:val="standardContextual"/>
        </w:rPr>
      </w:pPr>
      <w:hyperlink w:anchor="_Toc230797931" w:history="1">
        <w:r w:rsidRPr="00BE4682">
          <w:rPr>
            <w:rStyle w:val="Hyperlink"/>
            <w:noProof/>
          </w:rPr>
          <w:t>8.6. Cấu trúc chi tiết các bảng cơ sở dữ liệu mở rộng (Pha 2)</w:t>
        </w:r>
        <w:r>
          <w:rPr>
            <w:noProof/>
            <w:webHidden/>
          </w:rPr>
          <w:tab/>
        </w:r>
        <w:r>
          <w:rPr>
            <w:noProof/>
            <w:webHidden/>
          </w:rPr>
          <w:fldChar w:fldCharType="begin"/>
        </w:r>
        <w:r>
          <w:rPr>
            <w:noProof/>
            <w:webHidden/>
          </w:rPr>
          <w:instrText xml:space="preserve"> PAGEREF _Toc230797931 \h </w:instrText>
        </w:r>
        <w:r>
          <w:rPr>
            <w:noProof/>
            <w:webHidden/>
          </w:rPr>
        </w:r>
        <w:r>
          <w:rPr>
            <w:noProof/>
            <w:webHidden/>
          </w:rPr>
          <w:fldChar w:fldCharType="separate"/>
        </w:r>
        <w:r>
          <w:rPr>
            <w:noProof/>
            <w:webHidden/>
          </w:rPr>
          <w:t>174</w:t>
        </w:r>
        <w:r>
          <w:rPr>
            <w:noProof/>
            <w:webHidden/>
          </w:rPr>
          <w:fldChar w:fldCharType="end"/>
        </w:r>
      </w:hyperlink>
    </w:p>
    <w:p w14:paraId="1A767284"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32" w:history="1">
        <w:r w:rsidRPr="00BE4682">
          <w:rPr>
            <w:rStyle w:val="Hyperlink"/>
            <w:noProof/>
          </w:rPr>
          <w:t>Miền 4: CRM &amp; Danh mục sản phẩm</w:t>
        </w:r>
        <w:r>
          <w:rPr>
            <w:noProof/>
            <w:webHidden/>
          </w:rPr>
          <w:tab/>
        </w:r>
        <w:r>
          <w:rPr>
            <w:noProof/>
            <w:webHidden/>
          </w:rPr>
          <w:fldChar w:fldCharType="begin"/>
        </w:r>
        <w:r>
          <w:rPr>
            <w:noProof/>
            <w:webHidden/>
          </w:rPr>
          <w:instrText xml:space="preserve"> PAGEREF _Toc230797932 \h </w:instrText>
        </w:r>
        <w:r>
          <w:rPr>
            <w:noProof/>
            <w:webHidden/>
          </w:rPr>
        </w:r>
        <w:r>
          <w:rPr>
            <w:noProof/>
            <w:webHidden/>
          </w:rPr>
          <w:fldChar w:fldCharType="separate"/>
        </w:r>
        <w:r>
          <w:rPr>
            <w:noProof/>
            <w:webHidden/>
          </w:rPr>
          <w:t>174</w:t>
        </w:r>
        <w:r>
          <w:rPr>
            <w:noProof/>
            <w:webHidden/>
          </w:rPr>
          <w:fldChar w:fldCharType="end"/>
        </w:r>
      </w:hyperlink>
    </w:p>
    <w:p w14:paraId="4D13EF52"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33" w:history="1">
        <w:r w:rsidRPr="00BE4682">
          <w:rPr>
            <w:rStyle w:val="Hyperlink"/>
            <w:noProof/>
          </w:rPr>
          <w:t>Miền 7: Tài chính, Mua hàng &amp; Kho</w:t>
        </w:r>
        <w:r>
          <w:rPr>
            <w:noProof/>
            <w:webHidden/>
          </w:rPr>
          <w:tab/>
        </w:r>
        <w:r>
          <w:rPr>
            <w:noProof/>
            <w:webHidden/>
          </w:rPr>
          <w:fldChar w:fldCharType="begin"/>
        </w:r>
        <w:r>
          <w:rPr>
            <w:noProof/>
            <w:webHidden/>
          </w:rPr>
          <w:instrText xml:space="preserve"> PAGEREF _Toc230797933 \h </w:instrText>
        </w:r>
        <w:r>
          <w:rPr>
            <w:noProof/>
            <w:webHidden/>
          </w:rPr>
        </w:r>
        <w:r>
          <w:rPr>
            <w:noProof/>
            <w:webHidden/>
          </w:rPr>
          <w:fldChar w:fldCharType="separate"/>
        </w:r>
        <w:r>
          <w:rPr>
            <w:noProof/>
            <w:webHidden/>
          </w:rPr>
          <w:t>176</w:t>
        </w:r>
        <w:r>
          <w:rPr>
            <w:noProof/>
            <w:webHidden/>
          </w:rPr>
          <w:fldChar w:fldCharType="end"/>
        </w:r>
      </w:hyperlink>
    </w:p>
    <w:p w14:paraId="10D0ED91"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34" w:history="1">
        <w:r w:rsidRPr="00BE4682">
          <w:rPr>
            <w:rStyle w:val="Hyperlink"/>
            <w:noProof/>
          </w:rPr>
          <w:t>Miền 10: Đánh giá nhân sự &amp; Thưởng</w:t>
        </w:r>
        <w:r>
          <w:rPr>
            <w:noProof/>
            <w:webHidden/>
          </w:rPr>
          <w:tab/>
        </w:r>
        <w:r>
          <w:rPr>
            <w:noProof/>
            <w:webHidden/>
          </w:rPr>
          <w:fldChar w:fldCharType="begin"/>
        </w:r>
        <w:r>
          <w:rPr>
            <w:noProof/>
            <w:webHidden/>
          </w:rPr>
          <w:instrText xml:space="preserve"> PAGEREF _Toc230797934 \h </w:instrText>
        </w:r>
        <w:r>
          <w:rPr>
            <w:noProof/>
            <w:webHidden/>
          </w:rPr>
        </w:r>
        <w:r>
          <w:rPr>
            <w:noProof/>
            <w:webHidden/>
          </w:rPr>
          <w:fldChar w:fldCharType="separate"/>
        </w:r>
        <w:r>
          <w:rPr>
            <w:noProof/>
            <w:webHidden/>
          </w:rPr>
          <w:t>179</w:t>
        </w:r>
        <w:r>
          <w:rPr>
            <w:noProof/>
            <w:webHidden/>
          </w:rPr>
          <w:fldChar w:fldCharType="end"/>
        </w:r>
      </w:hyperlink>
    </w:p>
    <w:p w14:paraId="3A367FCF"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35" w:history="1">
        <w:r w:rsidRPr="00BE4682">
          <w:rPr>
            <w:rStyle w:val="Hyperlink"/>
            <w:noProof/>
          </w:rPr>
          <w:t>Miền 13: Quản lý thiết bị &amp; Bảo trì</w:t>
        </w:r>
        <w:r>
          <w:rPr>
            <w:noProof/>
            <w:webHidden/>
          </w:rPr>
          <w:tab/>
        </w:r>
        <w:r>
          <w:rPr>
            <w:noProof/>
            <w:webHidden/>
          </w:rPr>
          <w:fldChar w:fldCharType="begin"/>
        </w:r>
        <w:r>
          <w:rPr>
            <w:noProof/>
            <w:webHidden/>
          </w:rPr>
          <w:instrText xml:space="preserve"> PAGEREF _Toc230797935 \h </w:instrText>
        </w:r>
        <w:r>
          <w:rPr>
            <w:noProof/>
            <w:webHidden/>
          </w:rPr>
        </w:r>
        <w:r>
          <w:rPr>
            <w:noProof/>
            <w:webHidden/>
          </w:rPr>
          <w:fldChar w:fldCharType="separate"/>
        </w:r>
        <w:r>
          <w:rPr>
            <w:noProof/>
            <w:webHidden/>
          </w:rPr>
          <w:t>181</w:t>
        </w:r>
        <w:r>
          <w:rPr>
            <w:noProof/>
            <w:webHidden/>
          </w:rPr>
          <w:fldChar w:fldCharType="end"/>
        </w:r>
      </w:hyperlink>
    </w:p>
    <w:p w14:paraId="57D20183" w14:textId="77777777" w:rsidR="002760A8" w:rsidRDefault="002760A8">
      <w:pPr>
        <w:pStyle w:val="TOC3"/>
        <w:tabs>
          <w:tab w:val="right" w:leader="dot" w:pos="9350"/>
        </w:tabs>
        <w:rPr>
          <w:rFonts w:asciiTheme="minorHAnsi" w:hAnsiTheme="minorHAnsi"/>
          <w:noProof/>
          <w:kern w:val="2"/>
          <w:sz w:val="24"/>
          <w:szCs w:val="24"/>
          <w14:ligatures w14:val="standardContextual"/>
        </w:rPr>
      </w:pPr>
      <w:hyperlink w:anchor="_Toc230797936" w:history="1">
        <w:r w:rsidRPr="00BE4682">
          <w:rPr>
            <w:rStyle w:val="Hyperlink"/>
            <w:noProof/>
          </w:rPr>
          <w:t>Miền 14: Đơn hàng bán &amp; Sản xuất</w:t>
        </w:r>
        <w:r>
          <w:rPr>
            <w:noProof/>
            <w:webHidden/>
          </w:rPr>
          <w:tab/>
        </w:r>
        <w:r>
          <w:rPr>
            <w:noProof/>
            <w:webHidden/>
          </w:rPr>
          <w:fldChar w:fldCharType="begin"/>
        </w:r>
        <w:r>
          <w:rPr>
            <w:noProof/>
            <w:webHidden/>
          </w:rPr>
          <w:instrText xml:space="preserve"> PAGEREF _Toc230797936 \h </w:instrText>
        </w:r>
        <w:r>
          <w:rPr>
            <w:noProof/>
            <w:webHidden/>
          </w:rPr>
        </w:r>
        <w:r>
          <w:rPr>
            <w:noProof/>
            <w:webHidden/>
          </w:rPr>
          <w:fldChar w:fldCharType="separate"/>
        </w:r>
        <w:r>
          <w:rPr>
            <w:noProof/>
            <w:webHidden/>
          </w:rPr>
          <w:t>183</w:t>
        </w:r>
        <w:r>
          <w:rPr>
            <w:noProof/>
            <w:webHidden/>
          </w:rPr>
          <w:fldChar w:fldCharType="end"/>
        </w:r>
      </w:hyperlink>
    </w:p>
    <w:p w14:paraId="2E90EC36" w14:textId="77777777" w:rsidR="00BF4734" w:rsidRDefault="000943A1">
      <w:pPr>
        <w:spacing w:after="120"/>
      </w:pPr>
      <w:r>
        <w:fldChar w:fldCharType="end"/>
      </w:r>
    </w:p>
    <w:p w14:paraId="08C2A37F" w14:textId="77777777" w:rsidR="002E1390" w:rsidRDefault="000943A1">
      <w:pPr>
        <w:pageBreakBefore/>
        <w:spacing w:before="240" w:after="160"/>
        <w:jc w:val="center"/>
      </w:pPr>
      <w:r>
        <w:rPr>
          <w:b/>
          <w:color w:val="000000"/>
          <w:sz w:val="28"/>
        </w:rPr>
        <w:lastRenderedPageBreak/>
        <w:t>DANH MỤC HÌNH ẢNH</w:t>
      </w:r>
    </w:p>
    <w:p w14:paraId="2E06E461" w14:textId="77777777" w:rsidR="002760A8" w:rsidRDefault="000943A1">
      <w:pPr>
        <w:pStyle w:val="TableofFigures"/>
        <w:tabs>
          <w:tab w:val="right" w:leader="dot" w:pos="9350"/>
        </w:tabs>
        <w:rPr>
          <w:rFonts w:asciiTheme="minorHAnsi" w:hAnsiTheme="minorHAnsi"/>
          <w:noProof/>
          <w:kern w:val="2"/>
          <w:sz w:val="24"/>
          <w:szCs w:val="24"/>
          <w14:ligatures w14:val="standardContextual"/>
        </w:rPr>
      </w:pPr>
      <w:r>
        <w:fldChar w:fldCharType="begin"/>
      </w:r>
      <w:r>
        <w:instrText>TOC \h \z \c "Hình"</w:instrText>
      </w:r>
      <w:r>
        <w:fldChar w:fldCharType="separate"/>
      </w:r>
      <w:hyperlink w:anchor="_Toc230797937" w:history="1">
        <w:r w:rsidR="002760A8" w:rsidRPr="005C5496">
          <w:rPr>
            <w:rStyle w:val="Hyperlink"/>
            <w:noProof/>
          </w:rPr>
          <w:t>Hình 1: Sơ đồ luồng xử lý yêu cầu trong kiến trúc Model-View-Controller (MVC)</w:t>
        </w:r>
        <w:r w:rsidR="002760A8">
          <w:rPr>
            <w:noProof/>
            <w:webHidden/>
          </w:rPr>
          <w:tab/>
        </w:r>
        <w:r w:rsidR="002760A8">
          <w:rPr>
            <w:noProof/>
            <w:webHidden/>
          </w:rPr>
          <w:fldChar w:fldCharType="begin"/>
        </w:r>
        <w:r w:rsidR="002760A8">
          <w:rPr>
            <w:noProof/>
            <w:webHidden/>
          </w:rPr>
          <w:instrText xml:space="preserve"> PAGEREF _Toc230797937 \h </w:instrText>
        </w:r>
        <w:r w:rsidR="002760A8">
          <w:rPr>
            <w:noProof/>
            <w:webHidden/>
          </w:rPr>
        </w:r>
        <w:r w:rsidR="002760A8">
          <w:rPr>
            <w:noProof/>
            <w:webHidden/>
          </w:rPr>
          <w:fldChar w:fldCharType="separate"/>
        </w:r>
        <w:r w:rsidR="002760A8">
          <w:rPr>
            <w:noProof/>
            <w:webHidden/>
          </w:rPr>
          <w:t>34</w:t>
        </w:r>
        <w:r w:rsidR="002760A8">
          <w:rPr>
            <w:noProof/>
            <w:webHidden/>
          </w:rPr>
          <w:fldChar w:fldCharType="end"/>
        </w:r>
      </w:hyperlink>
    </w:p>
    <w:p w14:paraId="59741B4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38" w:history="1">
        <w:r w:rsidRPr="005C5496">
          <w:rPr>
            <w:rStyle w:val="Hyperlink"/>
            <w:noProof/>
          </w:rPr>
          <w:t>Hình 2: Sơ đồ luồng Authentication và Authorization trong ASP.NET Core Middleware Pipeline</w:t>
        </w:r>
        <w:r>
          <w:rPr>
            <w:noProof/>
            <w:webHidden/>
          </w:rPr>
          <w:tab/>
        </w:r>
        <w:r>
          <w:rPr>
            <w:noProof/>
            <w:webHidden/>
          </w:rPr>
          <w:fldChar w:fldCharType="begin"/>
        </w:r>
        <w:r>
          <w:rPr>
            <w:noProof/>
            <w:webHidden/>
          </w:rPr>
          <w:instrText xml:space="preserve"> PAGEREF _Toc230797938 \h </w:instrText>
        </w:r>
        <w:r>
          <w:rPr>
            <w:noProof/>
            <w:webHidden/>
          </w:rPr>
        </w:r>
        <w:r>
          <w:rPr>
            <w:noProof/>
            <w:webHidden/>
          </w:rPr>
          <w:fldChar w:fldCharType="separate"/>
        </w:r>
        <w:r>
          <w:rPr>
            <w:noProof/>
            <w:webHidden/>
          </w:rPr>
          <w:t>38</w:t>
        </w:r>
        <w:r>
          <w:rPr>
            <w:noProof/>
            <w:webHidden/>
          </w:rPr>
          <w:fldChar w:fldCharType="end"/>
        </w:r>
      </w:hyperlink>
    </w:p>
    <w:p w14:paraId="56475BE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39" w:history="1">
        <w:r w:rsidRPr="005C5496">
          <w:rPr>
            <w:rStyle w:val="Hyperlink"/>
            <w:noProof/>
          </w:rPr>
          <w:t>Hình 3: Sơ đồ tổng quan hệ thống OmniBizAI (System Context Diagram)</w:t>
        </w:r>
        <w:r>
          <w:rPr>
            <w:noProof/>
            <w:webHidden/>
          </w:rPr>
          <w:tab/>
        </w:r>
        <w:r>
          <w:rPr>
            <w:noProof/>
            <w:webHidden/>
          </w:rPr>
          <w:fldChar w:fldCharType="begin"/>
        </w:r>
        <w:r>
          <w:rPr>
            <w:noProof/>
            <w:webHidden/>
          </w:rPr>
          <w:instrText xml:space="preserve"> PAGEREF _Toc230797939 \h </w:instrText>
        </w:r>
        <w:r>
          <w:rPr>
            <w:noProof/>
            <w:webHidden/>
          </w:rPr>
        </w:r>
        <w:r>
          <w:rPr>
            <w:noProof/>
            <w:webHidden/>
          </w:rPr>
          <w:fldChar w:fldCharType="separate"/>
        </w:r>
        <w:r>
          <w:rPr>
            <w:noProof/>
            <w:webHidden/>
          </w:rPr>
          <w:t>39</w:t>
        </w:r>
        <w:r>
          <w:rPr>
            <w:noProof/>
            <w:webHidden/>
          </w:rPr>
          <w:fldChar w:fldCharType="end"/>
        </w:r>
      </w:hyperlink>
    </w:p>
    <w:p w14:paraId="0A9E1A2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0" w:history="1">
        <w:r w:rsidRPr="005C5496">
          <w:rPr>
            <w:rStyle w:val="Hyperlink"/>
            <w:noProof/>
          </w:rPr>
          <w:t>Hình 4: Sơ đồ Use Case tổng quát hệ thống OmniBizAI</w:t>
        </w:r>
        <w:r>
          <w:rPr>
            <w:noProof/>
            <w:webHidden/>
          </w:rPr>
          <w:tab/>
        </w:r>
        <w:r>
          <w:rPr>
            <w:noProof/>
            <w:webHidden/>
          </w:rPr>
          <w:fldChar w:fldCharType="begin"/>
        </w:r>
        <w:r>
          <w:rPr>
            <w:noProof/>
            <w:webHidden/>
          </w:rPr>
          <w:instrText xml:space="preserve"> PAGEREF _Toc230797940 \h </w:instrText>
        </w:r>
        <w:r>
          <w:rPr>
            <w:noProof/>
            <w:webHidden/>
          </w:rPr>
        </w:r>
        <w:r>
          <w:rPr>
            <w:noProof/>
            <w:webHidden/>
          </w:rPr>
          <w:fldChar w:fldCharType="separate"/>
        </w:r>
        <w:r>
          <w:rPr>
            <w:noProof/>
            <w:webHidden/>
          </w:rPr>
          <w:t>55</w:t>
        </w:r>
        <w:r>
          <w:rPr>
            <w:noProof/>
            <w:webHidden/>
          </w:rPr>
          <w:fldChar w:fldCharType="end"/>
        </w:r>
      </w:hyperlink>
    </w:p>
    <w:p w14:paraId="6E5DB3C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1" w:history="1">
        <w:r w:rsidRPr="005C5496">
          <w:rPr>
            <w:rStyle w:val="Hyperlink"/>
            <w:noProof/>
          </w:rPr>
          <w:t>Hình 5: Sơ đồ Use Case tổng quát của hệ thống OmniBizAI</w:t>
        </w:r>
        <w:r>
          <w:rPr>
            <w:noProof/>
            <w:webHidden/>
          </w:rPr>
          <w:tab/>
        </w:r>
        <w:r>
          <w:rPr>
            <w:noProof/>
            <w:webHidden/>
          </w:rPr>
          <w:fldChar w:fldCharType="begin"/>
        </w:r>
        <w:r>
          <w:rPr>
            <w:noProof/>
            <w:webHidden/>
          </w:rPr>
          <w:instrText xml:space="preserve"> PAGEREF _Toc230797941 \h </w:instrText>
        </w:r>
        <w:r>
          <w:rPr>
            <w:noProof/>
            <w:webHidden/>
          </w:rPr>
        </w:r>
        <w:r>
          <w:rPr>
            <w:noProof/>
            <w:webHidden/>
          </w:rPr>
          <w:fldChar w:fldCharType="separate"/>
        </w:r>
        <w:r>
          <w:rPr>
            <w:noProof/>
            <w:webHidden/>
          </w:rPr>
          <w:t>59</w:t>
        </w:r>
        <w:r>
          <w:rPr>
            <w:noProof/>
            <w:webHidden/>
          </w:rPr>
          <w:fldChar w:fldCharType="end"/>
        </w:r>
      </w:hyperlink>
    </w:p>
    <w:p w14:paraId="1BC63422"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2" w:history="1">
        <w:r w:rsidRPr="005C5496">
          <w:rPr>
            <w:rStyle w:val="Hyperlink"/>
            <w:noProof/>
          </w:rPr>
          <w:t>Hình 6: Sơ đồ Use Case quản lý tài khoản và phân quyền hệ thống</w:t>
        </w:r>
        <w:r>
          <w:rPr>
            <w:noProof/>
            <w:webHidden/>
          </w:rPr>
          <w:tab/>
        </w:r>
        <w:r>
          <w:rPr>
            <w:noProof/>
            <w:webHidden/>
          </w:rPr>
          <w:fldChar w:fldCharType="begin"/>
        </w:r>
        <w:r>
          <w:rPr>
            <w:noProof/>
            <w:webHidden/>
          </w:rPr>
          <w:instrText xml:space="preserve"> PAGEREF _Toc230797942 \h </w:instrText>
        </w:r>
        <w:r>
          <w:rPr>
            <w:noProof/>
            <w:webHidden/>
          </w:rPr>
        </w:r>
        <w:r>
          <w:rPr>
            <w:noProof/>
            <w:webHidden/>
          </w:rPr>
          <w:fldChar w:fldCharType="separate"/>
        </w:r>
        <w:r>
          <w:rPr>
            <w:noProof/>
            <w:webHidden/>
          </w:rPr>
          <w:t>60</w:t>
        </w:r>
        <w:r>
          <w:rPr>
            <w:noProof/>
            <w:webHidden/>
          </w:rPr>
          <w:fldChar w:fldCharType="end"/>
        </w:r>
      </w:hyperlink>
    </w:p>
    <w:p w14:paraId="1DCAAC3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3" w:history="1">
        <w:r w:rsidRPr="005C5496">
          <w:rPr>
            <w:rStyle w:val="Hyperlink"/>
            <w:noProof/>
          </w:rPr>
          <w:t>Hình 7: Sơ đồ Use Case các nghiệp vụ vận hành cốt lõi phòng ban</w:t>
        </w:r>
        <w:r>
          <w:rPr>
            <w:noProof/>
            <w:webHidden/>
          </w:rPr>
          <w:tab/>
        </w:r>
        <w:r>
          <w:rPr>
            <w:noProof/>
            <w:webHidden/>
          </w:rPr>
          <w:fldChar w:fldCharType="begin"/>
        </w:r>
        <w:r>
          <w:rPr>
            <w:noProof/>
            <w:webHidden/>
          </w:rPr>
          <w:instrText xml:space="preserve"> PAGEREF _Toc230797943 \h </w:instrText>
        </w:r>
        <w:r>
          <w:rPr>
            <w:noProof/>
            <w:webHidden/>
          </w:rPr>
        </w:r>
        <w:r>
          <w:rPr>
            <w:noProof/>
            <w:webHidden/>
          </w:rPr>
          <w:fldChar w:fldCharType="separate"/>
        </w:r>
        <w:r>
          <w:rPr>
            <w:noProof/>
            <w:webHidden/>
          </w:rPr>
          <w:t>61</w:t>
        </w:r>
        <w:r>
          <w:rPr>
            <w:noProof/>
            <w:webHidden/>
          </w:rPr>
          <w:fldChar w:fldCharType="end"/>
        </w:r>
      </w:hyperlink>
    </w:p>
    <w:p w14:paraId="033E2FE6"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4" w:history="1">
        <w:r w:rsidRPr="005C5496">
          <w:rPr>
            <w:rStyle w:val="Hyperlink"/>
            <w:noProof/>
          </w:rPr>
          <w:t>Hình 8: Sơ đồ Use Case phân hệ báo cáo thống kê và trí tuệ nhân tạo (AI)</w:t>
        </w:r>
        <w:r>
          <w:rPr>
            <w:noProof/>
            <w:webHidden/>
          </w:rPr>
          <w:tab/>
        </w:r>
        <w:r>
          <w:rPr>
            <w:noProof/>
            <w:webHidden/>
          </w:rPr>
          <w:fldChar w:fldCharType="begin"/>
        </w:r>
        <w:r>
          <w:rPr>
            <w:noProof/>
            <w:webHidden/>
          </w:rPr>
          <w:instrText xml:space="preserve"> PAGEREF _Toc230797944 \h </w:instrText>
        </w:r>
        <w:r>
          <w:rPr>
            <w:noProof/>
            <w:webHidden/>
          </w:rPr>
        </w:r>
        <w:r>
          <w:rPr>
            <w:noProof/>
            <w:webHidden/>
          </w:rPr>
          <w:fldChar w:fldCharType="separate"/>
        </w:r>
        <w:r>
          <w:rPr>
            <w:noProof/>
            <w:webHidden/>
          </w:rPr>
          <w:t>62</w:t>
        </w:r>
        <w:r>
          <w:rPr>
            <w:noProof/>
            <w:webHidden/>
          </w:rPr>
          <w:fldChar w:fldCharType="end"/>
        </w:r>
      </w:hyperlink>
    </w:p>
    <w:p w14:paraId="03C04394"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5" w:history="1">
        <w:r w:rsidRPr="005C5496">
          <w:rPr>
            <w:rStyle w:val="Hyperlink"/>
            <w:noProof/>
          </w:rPr>
          <w:t>Hình 9: Sơ đồ Activity quy trình đăng ký và phê duyệt đơn nghỉ phép trực tuyến</w:t>
        </w:r>
        <w:r>
          <w:rPr>
            <w:noProof/>
            <w:webHidden/>
          </w:rPr>
          <w:tab/>
        </w:r>
        <w:r>
          <w:rPr>
            <w:noProof/>
            <w:webHidden/>
          </w:rPr>
          <w:fldChar w:fldCharType="begin"/>
        </w:r>
        <w:r>
          <w:rPr>
            <w:noProof/>
            <w:webHidden/>
          </w:rPr>
          <w:instrText xml:space="preserve"> PAGEREF _Toc230797945 \h </w:instrText>
        </w:r>
        <w:r>
          <w:rPr>
            <w:noProof/>
            <w:webHidden/>
          </w:rPr>
        </w:r>
        <w:r>
          <w:rPr>
            <w:noProof/>
            <w:webHidden/>
          </w:rPr>
          <w:fldChar w:fldCharType="separate"/>
        </w:r>
        <w:r>
          <w:rPr>
            <w:noProof/>
            <w:webHidden/>
          </w:rPr>
          <w:t>67</w:t>
        </w:r>
        <w:r>
          <w:rPr>
            <w:noProof/>
            <w:webHidden/>
          </w:rPr>
          <w:fldChar w:fldCharType="end"/>
        </w:r>
      </w:hyperlink>
    </w:p>
    <w:p w14:paraId="01ED4104"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6" w:history="1">
        <w:r w:rsidRPr="005C5496">
          <w:rPr>
            <w:rStyle w:val="Hyperlink"/>
            <w:noProof/>
          </w:rPr>
          <w:t>Hình 10: Sơ đồ Activity quy trình quản lý và thực hiện công việc trên bảng Kanban</w:t>
        </w:r>
        <w:r>
          <w:rPr>
            <w:noProof/>
            <w:webHidden/>
          </w:rPr>
          <w:tab/>
        </w:r>
        <w:r>
          <w:rPr>
            <w:noProof/>
            <w:webHidden/>
          </w:rPr>
          <w:fldChar w:fldCharType="begin"/>
        </w:r>
        <w:r>
          <w:rPr>
            <w:noProof/>
            <w:webHidden/>
          </w:rPr>
          <w:instrText xml:space="preserve"> PAGEREF _Toc230797946 \h </w:instrText>
        </w:r>
        <w:r>
          <w:rPr>
            <w:noProof/>
            <w:webHidden/>
          </w:rPr>
        </w:r>
        <w:r>
          <w:rPr>
            <w:noProof/>
            <w:webHidden/>
          </w:rPr>
          <w:fldChar w:fldCharType="separate"/>
        </w:r>
        <w:r>
          <w:rPr>
            <w:noProof/>
            <w:webHidden/>
          </w:rPr>
          <w:t>68</w:t>
        </w:r>
        <w:r>
          <w:rPr>
            <w:noProof/>
            <w:webHidden/>
          </w:rPr>
          <w:fldChar w:fldCharType="end"/>
        </w:r>
      </w:hyperlink>
    </w:p>
    <w:p w14:paraId="05E3DC1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7" w:history="1">
        <w:r w:rsidRPr="005C5496">
          <w:rPr>
            <w:rStyle w:val="Hyperlink"/>
            <w:noProof/>
          </w:rPr>
          <w:t>Hình 11: Sơ đồ Activity quy trình truy vấn dữ liệu kinh doanh qua Trợ lý ảo AI Copilot</w:t>
        </w:r>
        <w:r>
          <w:rPr>
            <w:noProof/>
            <w:webHidden/>
          </w:rPr>
          <w:tab/>
        </w:r>
        <w:r>
          <w:rPr>
            <w:noProof/>
            <w:webHidden/>
          </w:rPr>
          <w:fldChar w:fldCharType="begin"/>
        </w:r>
        <w:r>
          <w:rPr>
            <w:noProof/>
            <w:webHidden/>
          </w:rPr>
          <w:instrText xml:space="preserve"> PAGEREF _Toc230797947 \h </w:instrText>
        </w:r>
        <w:r>
          <w:rPr>
            <w:noProof/>
            <w:webHidden/>
          </w:rPr>
        </w:r>
        <w:r>
          <w:rPr>
            <w:noProof/>
            <w:webHidden/>
          </w:rPr>
          <w:fldChar w:fldCharType="separate"/>
        </w:r>
        <w:r>
          <w:rPr>
            <w:noProof/>
            <w:webHidden/>
          </w:rPr>
          <w:t>69</w:t>
        </w:r>
        <w:r>
          <w:rPr>
            <w:noProof/>
            <w:webHidden/>
          </w:rPr>
          <w:fldChar w:fldCharType="end"/>
        </w:r>
      </w:hyperlink>
    </w:p>
    <w:p w14:paraId="117DFD14"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8" w:history="1">
        <w:r w:rsidRPr="005C5496">
          <w:rPr>
            <w:rStyle w:val="Hyperlink"/>
            <w:noProof/>
          </w:rPr>
          <w:t>Hình 12: Sơ đồ Sequence quy trình xác thực và đăng nhập hệ thống OmniBizAI</w:t>
        </w:r>
        <w:r>
          <w:rPr>
            <w:noProof/>
            <w:webHidden/>
          </w:rPr>
          <w:tab/>
        </w:r>
        <w:r>
          <w:rPr>
            <w:noProof/>
            <w:webHidden/>
          </w:rPr>
          <w:fldChar w:fldCharType="begin"/>
        </w:r>
        <w:r>
          <w:rPr>
            <w:noProof/>
            <w:webHidden/>
          </w:rPr>
          <w:instrText xml:space="preserve"> PAGEREF _Toc230797948 \h </w:instrText>
        </w:r>
        <w:r>
          <w:rPr>
            <w:noProof/>
            <w:webHidden/>
          </w:rPr>
        </w:r>
        <w:r>
          <w:rPr>
            <w:noProof/>
            <w:webHidden/>
          </w:rPr>
          <w:fldChar w:fldCharType="separate"/>
        </w:r>
        <w:r>
          <w:rPr>
            <w:noProof/>
            <w:webHidden/>
          </w:rPr>
          <w:t>70</w:t>
        </w:r>
        <w:r>
          <w:rPr>
            <w:noProof/>
            <w:webHidden/>
          </w:rPr>
          <w:fldChar w:fldCharType="end"/>
        </w:r>
      </w:hyperlink>
    </w:p>
    <w:p w14:paraId="2962B2B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49" w:history="1">
        <w:r w:rsidRPr="005C5496">
          <w:rPr>
            <w:rStyle w:val="Hyperlink"/>
            <w:noProof/>
          </w:rPr>
          <w:t>Hình 13: Sơ đồ Sequence quy trình gửi và phê duyệt nghỉ phép trực tuyến</w:t>
        </w:r>
        <w:r>
          <w:rPr>
            <w:noProof/>
            <w:webHidden/>
          </w:rPr>
          <w:tab/>
        </w:r>
        <w:r>
          <w:rPr>
            <w:noProof/>
            <w:webHidden/>
          </w:rPr>
          <w:fldChar w:fldCharType="begin"/>
        </w:r>
        <w:r>
          <w:rPr>
            <w:noProof/>
            <w:webHidden/>
          </w:rPr>
          <w:instrText xml:space="preserve"> PAGEREF _Toc230797949 \h </w:instrText>
        </w:r>
        <w:r>
          <w:rPr>
            <w:noProof/>
            <w:webHidden/>
          </w:rPr>
        </w:r>
        <w:r>
          <w:rPr>
            <w:noProof/>
            <w:webHidden/>
          </w:rPr>
          <w:fldChar w:fldCharType="separate"/>
        </w:r>
        <w:r>
          <w:rPr>
            <w:noProof/>
            <w:webHidden/>
          </w:rPr>
          <w:t>71</w:t>
        </w:r>
        <w:r>
          <w:rPr>
            <w:noProof/>
            <w:webHidden/>
          </w:rPr>
          <w:fldChar w:fldCharType="end"/>
        </w:r>
      </w:hyperlink>
    </w:p>
    <w:p w14:paraId="4A6F5A06"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0" w:history="1">
        <w:r w:rsidRPr="005C5496">
          <w:rPr>
            <w:rStyle w:val="Hyperlink"/>
            <w:noProof/>
          </w:rPr>
          <w:t>Hình 14: Sơ đồ Sequence quy trình kéo thả thẻ công việc trên bảng Kanban</w:t>
        </w:r>
        <w:r>
          <w:rPr>
            <w:noProof/>
            <w:webHidden/>
          </w:rPr>
          <w:tab/>
        </w:r>
        <w:r>
          <w:rPr>
            <w:noProof/>
            <w:webHidden/>
          </w:rPr>
          <w:fldChar w:fldCharType="begin"/>
        </w:r>
        <w:r>
          <w:rPr>
            <w:noProof/>
            <w:webHidden/>
          </w:rPr>
          <w:instrText xml:space="preserve"> PAGEREF _Toc230797950 \h </w:instrText>
        </w:r>
        <w:r>
          <w:rPr>
            <w:noProof/>
            <w:webHidden/>
          </w:rPr>
        </w:r>
        <w:r>
          <w:rPr>
            <w:noProof/>
            <w:webHidden/>
          </w:rPr>
          <w:fldChar w:fldCharType="separate"/>
        </w:r>
        <w:r>
          <w:rPr>
            <w:noProof/>
            <w:webHidden/>
          </w:rPr>
          <w:t>72</w:t>
        </w:r>
        <w:r>
          <w:rPr>
            <w:noProof/>
            <w:webHidden/>
          </w:rPr>
          <w:fldChar w:fldCharType="end"/>
        </w:r>
      </w:hyperlink>
    </w:p>
    <w:p w14:paraId="2CDD7D0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1" w:history="1">
        <w:r w:rsidRPr="005C5496">
          <w:rPr>
            <w:rStyle w:val="Hyperlink"/>
            <w:noProof/>
          </w:rPr>
          <w:t>Hình 15: Sơ đồ Sequence quy trình hội thoại và truy vấn qua Trợ lý ảo AI Copilot</w:t>
        </w:r>
        <w:r>
          <w:rPr>
            <w:noProof/>
            <w:webHidden/>
          </w:rPr>
          <w:tab/>
        </w:r>
        <w:r>
          <w:rPr>
            <w:noProof/>
            <w:webHidden/>
          </w:rPr>
          <w:fldChar w:fldCharType="begin"/>
        </w:r>
        <w:r>
          <w:rPr>
            <w:noProof/>
            <w:webHidden/>
          </w:rPr>
          <w:instrText xml:space="preserve"> PAGEREF _Toc230797951 \h </w:instrText>
        </w:r>
        <w:r>
          <w:rPr>
            <w:noProof/>
            <w:webHidden/>
          </w:rPr>
        </w:r>
        <w:r>
          <w:rPr>
            <w:noProof/>
            <w:webHidden/>
          </w:rPr>
          <w:fldChar w:fldCharType="separate"/>
        </w:r>
        <w:r>
          <w:rPr>
            <w:noProof/>
            <w:webHidden/>
          </w:rPr>
          <w:t>73</w:t>
        </w:r>
        <w:r>
          <w:rPr>
            <w:noProof/>
            <w:webHidden/>
          </w:rPr>
          <w:fldChar w:fldCharType="end"/>
        </w:r>
      </w:hyperlink>
    </w:p>
    <w:p w14:paraId="4812887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2" w:history="1">
        <w:r w:rsidRPr="005C5496">
          <w:rPr>
            <w:rStyle w:val="Hyperlink"/>
            <w:noProof/>
          </w:rPr>
          <w:t>Hình 16: Sơ đồ Class mô hình miền cốt lõi của hệ thống OmniBizAI</w:t>
        </w:r>
        <w:r>
          <w:rPr>
            <w:noProof/>
            <w:webHidden/>
          </w:rPr>
          <w:tab/>
        </w:r>
        <w:r>
          <w:rPr>
            <w:noProof/>
            <w:webHidden/>
          </w:rPr>
          <w:fldChar w:fldCharType="begin"/>
        </w:r>
        <w:r>
          <w:rPr>
            <w:noProof/>
            <w:webHidden/>
          </w:rPr>
          <w:instrText xml:space="preserve"> PAGEREF _Toc230797952 \h </w:instrText>
        </w:r>
        <w:r>
          <w:rPr>
            <w:noProof/>
            <w:webHidden/>
          </w:rPr>
        </w:r>
        <w:r>
          <w:rPr>
            <w:noProof/>
            <w:webHidden/>
          </w:rPr>
          <w:fldChar w:fldCharType="separate"/>
        </w:r>
        <w:r>
          <w:rPr>
            <w:noProof/>
            <w:webHidden/>
          </w:rPr>
          <w:t>74</w:t>
        </w:r>
        <w:r>
          <w:rPr>
            <w:noProof/>
            <w:webHidden/>
          </w:rPr>
          <w:fldChar w:fldCharType="end"/>
        </w:r>
      </w:hyperlink>
    </w:p>
    <w:p w14:paraId="0A0A91B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3" w:history="1">
        <w:r w:rsidRPr="005C5496">
          <w:rPr>
            <w:rStyle w:val="Hyperlink"/>
            <w:noProof/>
          </w:rPr>
          <w:t>Hình 17: Sơ đồ ERD vật lý — 20 bảng đại diện cốt lõi (tổng hệ thống: 97 bảng)</w:t>
        </w:r>
        <w:r>
          <w:rPr>
            <w:noProof/>
            <w:webHidden/>
          </w:rPr>
          <w:tab/>
        </w:r>
        <w:r>
          <w:rPr>
            <w:noProof/>
            <w:webHidden/>
          </w:rPr>
          <w:fldChar w:fldCharType="begin"/>
        </w:r>
        <w:r>
          <w:rPr>
            <w:noProof/>
            <w:webHidden/>
          </w:rPr>
          <w:instrText xml:space="preserve"> PAGEREF _Toc230797953 \h </w:instrText>
        </w:r>
        <w:r>
          <w:rPr>
            <w:noProof/>
            <w:webHidden/>
          </w:rPr>
        </w:r>
        <w:r>
          <w:rPr>
            <w:noProof/>
            <w:webHidden/>
          </w:rPr>
          <w:fldChar w:fldCharType="separate"/>
        </w:r>
        <w:r>
          <w:rPr>
            <w:noProof/>
            <w:webHidden/>
          </w:rPr>
          <w:t>79</w:t>
        </w:r>
        <w:r>
          <w:rPr>
            <w:noProof/>
            <w:webHidden/>
          </w:rPr>
          <w:fldChar w:fldCharType="end"/>
        </w:r>
      </w:hyperlink>
    </w:p>
    <w:p w14:paraId="52856B8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4" w:history="1">
        <w:r w:rsidRPr="005C5496">
          <w:rPr>
            <w:rStyle w:val="Hyperlink"/>
            <w:noProof/>
          </w:rPr>
          <w:t>Hình 18: Giao diện đăng nhập hệ thống OmniBizAI</w:t>
        </w:r>
        <w:r>
          <w:rPr>
            <w:noProof/>
            <w:webHidden/>
          </w:rPr>
          <w:tab/>
        </w:r>
        <w:r>
          <w:rPr>
            <w:noProof/>
            <w:webHidden/>
          </w:rPr>
          <w:fldChar w:fldCharType="begin"/>
        </w:r>
        <w:r>
          <w:rPr>
            <w:noProof/>
            <w:webHidden/>
          </w:rPr>
          <w:instrText xml:space="preserve"> PAGEREF _Toc230797954 \h </w:instrText>
        </w:r>
        <w:r>
          <w:rPr>
            <w:noProof/>
            <w:webHidden/>
          </w:rPr>
        </w:r>
        <w:r>
          <w:rPr>
            <w:noProof/>
            <w:webHidden/>
          </w:rPr>
          <w:fldChar w:fldCharType="separate"/>
        </w:r>
        <w:r>
          <w:rPr>
            <w:noProof/>
            <w:webHidden/>
          </w:rPr>
          <w:t>98</w:t>
        </w:r>
        <w:r>
          <w:rPr>
            <w:noProof/>
            <w:webHidden/>
          </w:rPr>
          <w:fldChar w:fldCharType="end"/>
        </w:r>
      </w:hyperlink>
    </w:p>
    <w:p w14:paraId="637A130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5" w:history="1">
        <w:r w:rsidRPr="005C5496">
          <w:rPr>
            <w:rStyle w:val="Hyperlink"/>
            <w:noProof/>
          </w:rPr>
          <w:t>Hình 19: Giao diện Dashboard tổng quan và KPI</w:t>
        </w:r>
        <w:r>
          <w:rPr>
            <w:noProof/>
            <w:webHidden/>
          </w:rPr>
          <w:tab/>
        </w:r>
        <w:r>
          <w:rPr>
            <w:noProof/>
            <w:webHidden/>
          </w:rPr>
          <w:fldChar w:fldCharType="begin"/>
        </w:r>
        <w:r>
          <w:rPr>
            <w:noProof/>
            <w:webHidden/>
          </w:rPr>
          <w:instrText xml:space="preserve"> PAGEREF _Toc230797955 \h </w:instrText>
        </w:r>
        <w:r>
          <w:rPr>
            <w:noProof/>
            <w:webHidden/>
          </w:rPr>
        </w:r>
        <w:r>
          <w:rPr>
            <w:noProof/>
            <w:webHidden/>
          </w:rPr>
          <w:fldChar w:fldCharType="separate"/>
        </w:r>
        <w:r>
          <w:rPr>
            <w:noProof/>
            <w:webHidden/>
          </w:rPr>
          <w:t>99</w:t>
        </w:r>
        <w:r>
          <w:rPr>
            <w:noProof/>
            <w:webHidden/>
          </w:rPr>
          <w:fldChar w:fldCharType="end"/>
        </w:r>
      </w:hyperlink>
    </w:p>
    <w:p w14:paraId="5D389AE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6" w:history="1">
        <w:r w:rsidRPr="005C5496">
          <w:rPr>
            <w:rStyle w:val="Hyperlink"/>
            <w:noProof/>
          </w:rPr>
          <w:t>Hình 20: Giao diện quản lý tài khoản người dùng</w:t>
        </w:r>
        <w:r>
          <w:rPr>
            <w:noProof/>
            <w:webHidden/>
          </w:rPr>
          <w:tab/>
        </w:r>
        <w:r>
          <w:rPr>
            <w:noProof/>
            <w:webHidden/>
          </w:rPr>
          <w:fldChar w:fldCharType="begin"/>
        </w:r>
        <w:r>
          <w:rPr>
            <w:noProof/>
            <w:webHidden/>
          </w:rPr>
          <w:instrText xml:space="preserve"> PAGEREF _Toc230797956 \h </w:instrText>
        </w:r>
        <w:r>
          <w:rPr>
            <w:noProof/>
            <w:webHidden/>
          </w:rPr>
        </w:r>
        <w:r>
          <w:rPr>
            <w:noProof/>
            <w:webHidden/>
          </w:rPr>
          <w:fldChar w:fldCharType="separate"/>
        </w:r>
        <w:r>
          <w:rPr>
            <w:noProof/>
            <w:webHidden/>
          </w:rPr>
          <w:t>100</w:t>
        </w:r>
        <w:r>
          <w:rPr>
            <w:noProof/>
            <w:webHidden/>
          </w:rPr>
          <w:fldChar w:fldCharType="end"/>
        </w:r>
      </w:hyperlink>
    </w:p>
    <w:p w14:paraId="5F9A917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7" w:history="1">
        <w:r w:rsidRPr="005C5496">
          <w:rPr>
            <w:rStyle w:val="Hyperlink"/>
            <w:noProof/>
          </w:rPr>
          <w:t>Hình 21: Giao diện danh sách dữ liệu (Data Grid)</w:t>
        </w:r>
        <w:r>
          <w:rPr>
            <w:noProof/>
            <w:webHidden/>
          </w:rPr>
          <w:tab/>
        </w:r>
        <w:r>
          <w:rPr>
            <w:noProof/>
            <w:webHidden/>
          </w:rPr>
          <w:fldChar w:fldCharType="begin"/>
        </w:r>
        <w:r>
          <w:rPr>
            <w:noProof/>
            <w:webHidden/>
          </w:rPr>
          <w:instrText xml:space="preserve"> PAGEREF _Toc230797957 \h </w:instrText>
        </w:r>
        <w:r>
          <w:rPr>
            <w:noProof/>
            <w:webHidden/>
          </w:rPr>
        </w:r>
        <w:r>
          <w:rPr>
            <w:noProof/>
            <w:webHidden/>
          </w:rPr>
          <w:fldChar w:fldCharType="separate"/>
        </w:r>
        <w:r>
          <w:rPr>
            <w:noProof/>
            <w:webHidden/>
          </w:rPr>
          <w:t>101</w:t>
        </w:r>
        <w:r>
          <w:rPr>
            <w:noProof/>
            <w:webHidden/>
          </w:rPr>
          <w:fldChar w:fldCharType="end"/>
        </w:r>
      </w:hyperlink>
    </w:p>
    <w:p w14:paraId="47CA5E8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8" w:history="1">
        <w:r w:rsidRPr="005C5496">
          <w:rPr>
            <w:rStyle w:val="Hyperlink"/>
            <w:noProof/>
          </w:rPr>
          <w:t>Hình 22: Giao diện thêm mới bản ghi (Form thêm mới)</w:t>
        </w:r>
        <w:r>
          <w:rPr>
            <w:noProof/>
            <w:webHidden/>
          </w:rPr>
          <w:tab/>
        </w:r>
        <w:r>
          <w:rPr>
            <w:noProof/>
            <w:webHidden/>
          </w:rPr>
          <w:fldChar w:fldCharType="begin"/>
        </w:r>
        <w:r>
          <w:rPr>
            <w:noProof/>
            <w:webHidden/>
          </w:rPr>
          <w:instrText xml:space="preserve"> PAGEREF _Toc230797958 \h </w:instrText>
        </w:r>
        <w:r>
          <w:rPr>
            <w:noProof/>
            <w:webHidden/>
          </w:rPr>
        </w:r>
        <w:r>
          <w:rPr>
            <w:noProof/>
            <w:webHidden/>
          </w:rPr>
          <w:fldChar w:fldCharType="separate"/>
        </w:r>
        <w:r>
          <w:rPr>
            <w:noProof/>
            <w:webHidden/>
          </w:rPr>
          <w:t>102</w:t>
        </w:r>
        <w:r>
          <w:rPr>
            <w:noProof/>
            <w:webHidden/>
          </w:rPr>
          <w:fldChar w:fldCharType="end"/>
        </w:r>
      </w:hyperlink>
    </w:p>
    <w:p w14:paraId="3998A5D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59" w:history="1">
        <w:r w:rsidRPr="005C5496">
          <w:rPr>
            <w:rStyle w:val="Hyperlink"/>
            <w:noProof/>
          </w:rPr>
          <w:t>Hình 23: Giao diện chỉnh sửa thông tin (Form chỉnh sửa)</w:t>
        </w:r>
        <w:r>
          <w:rPr>
            <w:noProof/>
            <w:webHidden/>
          </w:rPr>
          <w:tab/>
        </w:r>
        <w:r>
          <w:rPr>
            <w:noProof/>
            <w:webHidden/>
          </w:rPr>
          <w:fldChar w:fldCharType="begin"/>
        </w:r>
        <w:r>
          <w:rPr>
            <w:noProof/>
            <w:webHidden/>
          </w:rPr>
          <w:instrText xml:space="preserve"> PAGEREF _Toc230797959 \h </w:instrText>
        </w:r>
        <w:r>
          <w:rPr>
            <w:noProof/>
            <w:webHidden/>
          </w:rPr>
        </w:r>
        <w:r>
          <w:rPr>
            <w:noProof/>
            <w:webHidden/>
          </w:rPr>
          <w:fldChar w:fldCharType="separate"/>
        </w:r>
        <w:r>
          <w:rPr>
            <w:noProof/>
            <w:webHidden/>
          </w:rPr>
          <w:t>103</w:t>
        </w:r>
        <w:r>
          <w:rPr>
            <w:noProof/>
            <w:webHidden/>
          </w:rPr>
          <w:fldChar w:fldCharType="end"/>
        </w:r>
      </w:hyperlink>
    </w:p>
    <w:p w14:paraId="301F630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0" w:history="1">
        <w:r w:rsidRPr="005C5496">
          <w:rPr>
            <w:rStyle w:val="Hyperlink"/>
            <w:noProof/>
          </w:rPr>
          <w:t>Hình 24: Giao diện chi tiết bản ghi (Detail View)</w:t>
        </w:r>
        <w:r>
          <w:rPr>
            <w:noProof/>
            <w:webHidden/>
          </w:rPr>
          <w:tab/>
        </w:r>
        <w:r>
          <w:rPr>
            <w:noProof/>
            <w:webHidden/>
          </w:rPr>
          <w:fldChar w:fldCharType="begin"/>
        </w:r>
        <w:r>
          <w:rPr>
            <w:noProof/>
            <w:webHidden/>
          </w:rPr>
          <w:instrText xml:space="preserve"> PAGEREF _Toc230797960 \h </w:instrText>
        </w:r>
        <w:r>
          <w:rPr>
            <w:noProof/>
            <w:webHidden/>
          </w:rPr>
        </w:r>
        <w:r>
          <w:rPr>
            <w:noProof/>
            <w:webHidden/>
          </w:rPr>
          <w:fldChar w:fldCharType="separate"/>
        </w:r>
        <w:r>
          <w:rPr>
            <w:noProof/>
            <w:webHidden/>
          </w:rPr>
          <w:t>104</w:t>
        </w:r>
        <w:r>
          <w:rPr>
            <w:noProof/>
            <w:webHidden/>
          </w:rPr>
          <w:fldChar w:fldCharType="end"/>
        </w:r>
      </w:hyperlink>
    </w:p>
    <w:p w14:paraId="3F25E9C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1" w:history="1">
        <w:r w:rsidRPr="005C5496">
          <w:rPr>
            <w:rStyle w:val="Hyperlink"/>
            <w:noProof/>
          </w:rPr>
          <w:t>Hình 25: Giao diện báo cáo thống kê và biểu đồ phân tích</w:t>
        </w:r>
        <w:r>
          <w:rPr>
            <w:noProof/>
            <w:webHidden/>
          </w:rPr>
          <w:tab/>
        </w:r>
        <w:r>
          <w:rPr>
            <w:noProof/>
            <w:webHidden/>
          </w:rPr>
          <w:fldChar w:fldCharType="begin"/>
        </w:r>
        <w:r>
          <w:rPr>
            <w:noProof/>
            <w:webHidden/>
          </w:rPr>
          <w:instrText xml:space="preserve"> PAGEREF _Toc230797961 \h </w:instrText>
        </w:r>
        <w:r>
          <w:rPr>
            <w:noProof/>
            <w:webHidden/>
          </w:rPr>
        </w:r>
        <w:r>
          <w:rPr>
            <w:noProof/>
            <w:webHidden/>
          </w:rPr>
          <w:fldChar w:fldCharType="separate"/>
        </w:r>
        <w:r>
          <w:rPr>
            <w:noProof/>
            <w:webHidden/>
          </w:rPr>
          <w:t>105</w:t>
        </w:r>
        <w:r>
          <w:rPr>
            <w:noProof/>
            <w:webHidden/>
          </w:rPr>
          <w:fldChar w:fldCharType="end"/>
        </w:r>
      </w:hyperlink>
    </w:p>
    <w:p w14:paraId="2C86CEB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2" w:history="1">
        <w:r w:rsidRPr="005C5496">
          <w:rPr>
            <w:rStyle w:val="Hyperlink"/>
            <w:noProof/>
          </w:rPr>
          <w:t>Hình 26: Giao diện ma trận phân quyền hệ thống (Permission Matrix)</w:t>
        </w:r>
        <w:r>
          <w:rPr>
            <w:noProof/>
            <w:webHidden/>
          </w:rPr>
          <w:tab/>
        </w:r>
        <w:r>
          <w:rPr>
            <w:noProof/>
            <w:webHidden/>
          </w:rPr>
          <w:fldChar w:fldCharType="begin"/>
        </w:r>
        <w:r>
          <w:rPr>
            <w:noProof/>
            <w:webHidden/>
          </w:rPr>
          <w:instrText xml:space="preserve"> PAGEREF _Toc230797962 \h </w:instrText>
        </w:r>
        <w:r>
          <w:rPr>
            <w:noProof/>
            <w:webHidden/>
          </w:rPr>
        </w:r>
        <w:r>
          <w:rPr>
            <w:noProof/>
            <w:webHidden/>
          </w:rPr>
          <w:fldChar w:fldCharType="separate"/>
        </w:r>
        <w:r>
          <w:rPr>
            <w:noProof/>
            <w:webHidden/>
          </w:rPr>
          <w:t>106</w:t>
        </w:r>
        <w:r>
          <w:rPr>
            <w:noProof/>
            <w:webHidden/>
          </w:rPr>
          <w:fldChar w:fldCharType="end"/>
        </w:r>
      </w:hyperlink>
    </w:p>
    <w:p w14:paraId="4AB4FE46"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3" w:history="1">
        <w:r w:rsidRPr="005C5496">
          <w:rPr>
            <w:rStyle w:val="Hyperlink"/>
            <w:noProof/>
          </w:rPr>
          <w:t>Hình 27: Sơ đồ cấu trúc menu chức năng hệ thống OmniBizAI (Sitemap)</w:t>
        </w:r>
        <w:r>
          <w:rPr>
            <w:noProof/>
            <w:webHidden/>
          </w:rPr>
          <w:tab/>
        </w:r>
        <w:r>
          <w:rPr>
            <w:noProof/>
            <w:webHidden/>
          </w:rPr>
          <w:fldChar w:fldCharType="begin"/>
        </w:r>
        <w:r>
          <w:rPr>
            <w:noProof/>
            <w:webHidden/>
          </w:rPr>
          <w:instrText xml:space="preserve"> PAGEREF _Toc230797963 \h </w:instrText>
        </w:r>
        <w:r>
          <w:rPr>
            <w:noProof/>
            <w:webHidden/>
          </w:rPr>
        </w:r>
        <w:r>
          <w:rPr>
            <w:noProof/>
            <w:webHidden/>
          </w:rPr>
          <w:fldChar w:fldCharType="separate"/>
        </w:r>
        <w:r>
          <w:rPr>
            <w:noProof/>
            <w:webHidden/>
          </w:rPr>
          <w:t>107</w:t>
        </w:r>
        <w:r>
          <w:rPr>
            <w:noProof/>
            <w:webHidden/>
          </w:rPr>
          <w:fldChar w:fldCharType="end"/>
        </w:r>
      </w:hyperlink>
    </w:p>
    <w:p w14:paraId="1C8B9B5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4" w:history="1">
        <w:r w:rsidRPr="005C5496">
          <w:rPr>
            <w:rStyle w:val="Hyperlink"/>
            <w:noProof/>
          </w:rPr>
          <w:t>Hình 28: Cấu trúc thư mục nguồn dự án OmniBizAI</w:t>
        </w:r>
        <w:r>
          <w:rPr>
            <w:noProof/>
            <w:webHidden/>
          </w:rPr>
          <w:tab/>
        </w:r>
        <w:r>
          <w:rPr>
            <w:noProof/>
            <w:webHidden/>
          </w:rPr>
          <w:fldChar w:fldCharType="begin"/>
        </w:r>
        <w:r>
          <w:rPr>
            <w:noProof/>
            <w:webHidden/>
          </w:rPr>
          <w:instrText xml:space="preserve"> PAGEREF _Toc230797964 \h </w:instrText>
        </w:r>
        <w:r>
          <w:rPr>
            <w:noProof/>
            <w:webHidden/>
          </w:rPr>
        </w:r>
        <w:r>
          <w:rPr>
            <w:noProof/>
            <w:webHidden/>
          </w:rPr>
          <w:fldChar w:fldCharType="separate"/>
        </w:r>
        <w:r>
          <w:rPr>
            <w:noProof/>
            <w:webHidden/>
          </w:rPr>
          <w:t>110</w:t>
        </w:r>
        <w:r>
          <w:rPr>
            <w:noProof/>
            <w:webHidden/>
          </w:rPr>
          <w:fldChar w:fldCharType="end"/>
        </w:r>
      </w:hyperlink>
    </w:p>
    <w:p w14:paraId="32D2751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5" w:history="1">
        <w:r w:rsidRPr="005C5496">
          <w:rPr>
            <w:rStyle w:val="Hyperlink"/>
            <w:noProof/>
          </w:rPr>
          <w:t>Hình 29: Giao diện Trung tâm xuất báo cáo trong hệ thống</w:t>
        </w:r>
        <w:r>
          <w:rPr>
            <w:noProof/>
            <w:webHidden/>
          </w:rPr>
          <w:tab/>
        </w:r>
        <w:r>
          <w:rPr>
            <w:noProof/>
            <w:webHidden/>
          </w:rPr>
          <w:fldChar w:fldCharType="begin"/>
        </w:r>
        <w:r>
          <w:rPr>
            <w:noProof/>
            <w:webHidden/>
          </w:rPr>
          <w:instrText xml:space="preserve"> PAGEREF _Toc230797965 \h </w:instrText>
        </w:r>
        <w:r>
          <w:rPr>
            <w:noProof/>
            <w:webHidden/>
          </w:rPr>
        </w:r>
        <w:r>
          <w:rPr>
            <w:noProof/>
            <w:webHidden/>
          </w:rPr>
          <w:fldChar w:fldCharType="separate"/>
        </w:r>
        <w:r>
          <w:rPr>
            <w:noProof/>
            <w:webHidden/>
          </w:rPr>
          <w:t>151</w:t>
        </w:r>
        <w:r>
          <w:rPr>
            <w:noProof/>
            <w:webHidden/>
          </w:rPr>
          <w:fldChar w:fldCharType="end"/>
        </w:r>
      </w:hyperlink>
    </w:p>
    <w:p w14:paraId="4EE337E4"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6" w:history="1">
        <w:r w:rsidRPr="005C5496">
          <w:rPr>
            <w:rStyle w:val="Hyperlink"/>
            <w:noProof/>
          </w:rPr>
          <w:t>Hình 30: Sơ đồ kiến trúc triển khai vật lý hệ thống OmniBizAI (Deployment Diagram)</w:t>
        </w:r>
        <w:r>
          <w:rPr>
            <w:noProof/>
            <w:webHidden/>
          </w:rPr>
          <w:tab/>
        </w:r>
        <w:r>
          <w:rPr>
            <w:noProof/>
            <w:webHidden/>
          </w:rPr>
          <w:fldChar w:fldCharType="begin"/>
        </w:r>
        <w:r>
          <w:rPr>
            <w:noProof/>
            <w:webHidden/>
          </w:rPr>
          <w:instrText xml:space="preserve"> PAGEREF _Toc230797966 \h </w:instrText>
        </w:r>
        <w:r>
          <w:rPr>
            <w:noProof/>
            <w:webHidden/>
          </w:rPr>
        </w:r>
        <w:r>
          <w:rPr>
            <w:noProof/>
            <w:webHidden/>
          </w:rPr>
          <w:fldChar w:fldCharType="separate"/>
        </w:r>
        <w:r>
          <w:rPr>
            <w:noProof/>
            <w:webHidden/>
          </w:rPr>
          <w:t>155</w:t>
        </w:r>
        <w:r>
          <w:rPr>
            <w:noProof/>
            <w:webHidden/>
          </w:rPr>
          <w:fldChar w:fldCharType="end"/>
        </w:r>
      </w:hyperlink>
    </w:p>
    <w:p w14:paraId="7DE410AC" w14:textId="77777777" w:rsidR="00BF4734" w:rsidRDefault="000943A1">
      <w:pPr>
        <w:spacing w:after="120"/>
      </w:pPr>
      <w:r>
        <w:fldChar w:fldCharType="end"/>
      </w:r>
    </w:p>
    <w:p w14:paraId="31609770" w14:textId="77777777" w:rsidR="002E1390" w:rsidRDefault="000943A1">
      <w:pPr>
        <w:pageBreakBefore/>
        <w:spacing w:before="240" w:after="160"/>
        <w:jc w:val="center"/>
      </w:pPr>
      <w:r>
        <w:rPr>
          <w:b/>
          <w:color w:val="000000"/>
          <w:sz w:val="28"/>
        </w:rPr>
        <w:lastRenderedPageBreak/>
        <w:t>DANH MỤC BẢNG BIỂU</w:t>
      </w:r>
    </w:p>
    <w:p w14:paraId="619E6E64" w14:textId="77777777" w:rsidR="002760A8" w:rsidRDefault="000943A1">
      <w:pPr>
        <w:pStyle w:val="TableofFigures"/>
        <w:tabs>
          <w:tab w:val="right" w:leader="dot" w:pos="9350"/>
        </w:tabs>
        <w:rPr>
          <w:rFonts w:asciiTheme="minorHAnsi" w:hAnsiTheme="minorHAnsi"/>
          <w:noProof/>
          <w:kern w:val="2"/>
          <w:sz w:val="24"/>
          <w:szCs w:val="24"/>
          <w14:ligatures w14:val="standardContextual"/>
        </w:rPr>
      </w:pPr>
      <w:r>
        <w:fldChar w:fldCharType="begin"/>
      </w:r>
      <w:r>
        <w:instrText>TOC \h \z \c "Bảng"</w:instrText>
      </w:r>
      <w:r>
        <w:fldChar w:fldCharType="separate"/>
      </w:r>
      <w:hyperlink w:anchor="_Toc230797967" w:history="1">
        <w:r w:rsidR="002760A8" w:rsidRPr="00423D6C">
          <w:rPr>
            <w:rStyle w:val="Hyperlink"/>
            <w:noProof/>
          </w:rPr>
          <w:t>Bảng 1: Bảng tổng hợp công nghệ và công cụ sử dụng trong dự án</w:t>
        </w:r>
        <w:r w:rsidR="002760A8">
          <w:rPr>
            <w:noProof/>
            <w:webHidden/>
          </w:rPr>
          <w:tab/>
        </w:r>
        <w:r w:rsidR="002760A8">
          <w:rPr>
            <w:noProof/>
            <w:webHidden/>
          </w:rPr>
          <w:fldChar w:fldCharType="begin"/>
        </w:r>
        <w:r w:rsidR="002760A8">
          <w:rPr>
            <w:noProof/>
            <w:webHidden/>
          </w:rPr>
          <w:instrText xml:space="preserve"> PAGEREF _Toc230797967 \h </w:instrText>
        </w:r>
        <w:r w:rsidR="002760A8">
          <w:rPr>
            <w:noProof/>
            <w:webHidden/>
          </w:rPr>
        </w:r>
        <w:r w:rsidR="002760A8">
          <w:rPr>
            <w:noProof/>
            <w:webHidden/>
          </w:rPr>
          <w:fldChar w:fldCharType="separate"/>
        </w:r>
        <w:r w:rsidR="002760A8">
          <w:rPr>
            <w:noProof/>
            <w:webHidden/>
          </w:rPr>
          <w:t>32</w:t>
        </w:r>
        <w:r w:rsidR="002760A8">
          <w:rPr>
            <w:noProof/>
            <w:webHidden/>
          </w:rPr>
          <w:fldChar w:fldCharType="end"/>
        </w:r>
      </w:hyperlink>
    </w:p>
    <w:p w14:paraId="15FDCFD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8" w:history="1">
        <w:r w:rsidRPr="00423D6C">
          <w:rPr>
            <w:rStyle w:val="Hyperlink"/>
            <w:noProof/>
          </w:rPr>
          <w:t>Bảng 2: Bảng phân quyền vai trò (RBAC) trong hệ thống OmniBizAI</w:t>
        </w:r>
        <w:r>
          <w:rPr>
            <w:noProof/>
            <w:webHidden/>
          </w:rPr>
          <w:tab/>
        </w:r>
        <w:r>
          <w:rPr>
            <w:noProof/>
            <w:webHidden/>
          </w:rPr>
          <w:fldChar w:fldCharType="begin"/>
        </w:r>
        <w:r>
          <w:rPr>
            <w:noProof/>
            <w:webHidden/>
          </w:rPr>
          <w:instrText xml:space="preserve"> PAGEREF _Toc230797968 \h </w:instrText>
        </w:r>
        <w:r>
          <w:rPr>
            <w:noProof/>
            <w:webHidden/>
          </w:rPr>
        </w:r>
        <w:r>
          <w:rPr>
            <w:noProof/>
            <w:webHidden/>
          </w:rPr>
          <w:fldChar w:fldCharType="separate"/>
        </w:r>
        <w:r>
          <w:rPr>
            <w:noProof/>
            <w:webHidden/>
          </w:rPr>
          <w:t>38</w:t>
        </w:r>
        <w:r>
          <w:rPr>
            <w:noProof/>
            <w:webHidden/>
          </w:rPr>
          <w:fldChar w:fldCharType="end"/>
        </w:r>
      </w:hyperlink>
    </w:p>
    <w:p w14:paraId="451B38F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69" w:history="1">
        <w:r w:rsidRPr="00423D6C">
          <w:rPr>
            <w:rStyle w:val="Hyperlink"/>
            <w:noProof/>
          </w:rPr>
          <w:t>Bảng 3: Bảng tổng hợp vấn đề tồn tại và giải pháp của hệ thống OmniBizAI</w:t>
        </w:r>
        <w:r>
          <w:rPr>
            <w:noProof/>
            <w:webHidden/>
          </w:rPr>
          <w:tab/>
        </w:r>
        <w:r>
          <w:rPr>
            <w:noProof/>
            <w:webHidden/>
          </w:rPr>
          <w:fldChar w:fldCharType="begin"/>
        </w:r>
        <w:r>
          <w:rPr>
            <w:noProof/>
            <w:webHidden/>
          </w:rPr>
          <w:instrText xml:space="preserve"> PAGEREF _Toc230797969 \h </w:instrText>
        </w:r>
        <w:r>
          <w:rPr>
            <w:noProof/>
            <w:webHidden/>
          </w:rPr>
        </w:r>
        <w:r>
          <w:rPr>
            <w:noProof/>
            <w:webHidden/>
          </w:rPr>
          <w:fldChar w:fldCharType="separate"/>
        </w:r>
        <w:r>
          <w:rPr>
            <w:noProof/>
            <w:webHidden/>
          </w:rPr>
          <w:t>44</w:t>
        </w:r>
        <w:r>
          <w:rPr>
            <w:noProof/>
            <w:webHidden/>
          </w:rPr>
          <w:fldChar w:fldCharType="end"/>
        </w:r>
      </w:hyperlink>
    </w:p>
    <w:p w14:paraId="4064DE4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0" w:history="1">
        <w:r w:rsidRPr="00423D6C">
          <w:rPr>
            <w:rStyle w:val="Hyperlink"/>
            <w:noProof/>
          </w:rPr>
          <w:t>Bảng 4: Danh sách yêu cầu chức năng hệ thống OmniBizAI</w:t>
        </w:r>
        <w:r>
          <w:rPr>
            <w:noProof/>
            <w:webHidden/>
          </w:rPr>
          <w:tab/>
        </w:r>
        <w:r>
          <w:rPr>
            <w:noProof/>
            <w:webHidden/>
          </w:rPr>
          <w:fldChar w:fldCharType="begin"/>
        </w:r>
        <w:r>
          <w:rPr>
            <w:noProof/>
            <w:webHidden/>
          </w:rPr>
          <w:instrText xml:space="preserve"> PAGEREF _Toc230797970 \h </w:instrText>
        </w:r>
        <w:r>
          <w:rPr>
            <w:noProof/>
            <w:webHidden/>
          </w:rPr>
        </w:r>
        <w:r>
          <w:rPr>
            <w:noProof/>
            <w:webHidden/>
          </w:rPr>
          <w:fldChar w:fldCharType="separate"/>
        </w:r>
        <w:r>
          <w:rPr>
            <w:noProof/>
            <w:webHidden/>
          </w:rPr>
          <w:t>49</w:t>
        </w:r>
        <w:r>
          <w:rPr>
            <w:noProof/>
            <w:webHidden/>
          </w:rPr>
          <w:fldChar w:fldCharType="end"/>
        </w:r>
      </w:hyperlink>
    </w:p>
    <w:p w14:paraId="78B02A5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1" w:history="1">
        <w:r w:rsidRPr="00423D6C">
          <w:rPr>
            <w:rStyle w:val="Hyperlink"/>
            <w:noProof/>
          </w:rPr>
          <w:t>Bảng 5: Bảng tổng hợp yêu cầu phi chức năng hệ thống OmniBizAI</w:t>
        </w:r>
        <w:r>
          <w:rPr>
            <w:noProof/>
            <w:webHidden/>
          </w:rPr>
          <w:tab/>
        </w:r>
        <w:r>
          <w:rPr>
            <w:noProof/>
            <w:webHidden/>
          </w:rPr>
          <w:fldChar w:fldCharType="begin"/>
        </w:r>
        <w:r>
          <w:rPr>
            <w:noProof/>
            <w:webHidden/>
          </w:rPr>
          <w:instrText xml:space="preserve"> PAGEREF _Toc230797971 \h </w:instrText>
        </w:r>
        <w:r>
          <w:rPr>
            <w:noProof/>
            <w:webHidden/>
          </w:rPr>
        </w:r>
        <w:r>
          <w:rPr>
            <w:noProof/>
            <w:webHidden/>
          </w:rPr>
          <w:fldChar w:fldCharType="separate"/>
        </w:r>
        <w:r>
          <w:rPr>
            <w:noProof/>
            <w:webHidden/>
          </w:rPr>
          <w:t>52</w:t>
        </w:r>
        <w:r>
          <w:rPr>
            <w:noProof/>
            <w:webHidden/>
          </w:rPr>
          <w:fldChar w:fldCharType="end"/>
        </w:r>
      </w:hyperlink>
    </w:p>
    <w:p w14:paraId="195683E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2" w:history="1">
        <w:r w:rsidRPr="00423D6C">
          <w:rPr>
            <w:rStyle w:val="Hyperlink"/>
            <w:noProof/>
          </w:rPr>
          <w:t>Bảng 6: Danh sách các tác nhân (Actors) trong hệ thống OmniBizAI</w:t>
        </w:r>
        <w:r>
          <w:rPr>
            <w:noProof/>
            <w:webHidden/>
          </w:rPr>
          <w:tab/>
        </w:r>
        <w:r>
          <w:rPr>
            <w:noProof/>
            <w:webHidden/>
          </w:rPr>
          <w:fldChar w:fldCharType="begin"/>
        </w:r>
        <w:r>
          <w:rPr>
            <w:noProof/>
            <w:webHidden/>
          </w:rPr>
          <w:instrText xml:space="preserve"> PAGEREF _Toc230797972 \h </w:instrText>
        </w:r>
        <w:r>
          <w:rPr>
            <w:noProof/>
            <w:webHidden/>
          </w:rPr>
        </w:r>
        <w:r>
          <w:rPr>
            <w:noProof/>
            <w:webHidden/>
          </w:rPr>
          <w:fldChar w:fldCharType="separate"/>
        </w:r>
        <w:r>
          <w:rPr>
            <w:noProof/>
            <w:webHidden/>
          </w:rPr>
          <w:t>53</w:t>
        </w:r>
        <w:r>
          <w:rPr>
            <w:noProof/>
            <w:webHidden/>
          </w:rPr>
          <w:fldChar w:fldCharType="end"/>
        </w:r>
      </w:hyperlink>
    </w:p>
    <w:p w14:paraId="270E5B3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3" w:history="1">
        <w:r w:rsidRPr="00423D6C">
          <w:rPr>
            <w:rStyle w:val="Hyperlink"/>
            <w:noProof/>
          </w:rPr>
          <w:t>Bảng 7: Mô tả danh sách các Use Case chính theo tác nhân</w:t>
        </w:r>
        <w:r>
          <w:rPr>
            <w:noProof/>
            <w:webHidden/>
          </w:rPr>
          <w:tab/>
        </w:r>
        <w:r>
          <w:rPr>
            <w:noProof/>
            <w:webHidden/>
          </w:rPr>
          <w:fldChar w:fldCharType="begin"/>
        </w:r>
        <w:r>
          <w:rPr>
            <w:noProof/>
            <w:webHidden/>
          </w:rPr>
          <w:instrText xml:space="preserve"> PAGEREF _Toc230797973 \h </w:instrText>
        </w:r>
        <w:r>
          <w:rPr>
            <w:noProof/>
            <w:webHidden/>
          </w:rPr>
        </w:r>
        <w:r>
          <w:rPr>
            <w:noProof/>
            <w:webHidden/>
          </w:rPr>
          <w:fldChar w:fldCharType="separate"/>
        </w:r>
        <w:r>
          <w:rPr>
            <w:noProof/>
            <w:webHidden/>
          </w:rPr>
          <w:t>55</w:t>
        </w:r>
        <w:r>
          <w:rPr>
            <w:noProof/>
            <w:webHidden/>
          </w:rPr>
          <w:fldChar w:fldCharType="end"/>
        </w:r>
      </w:hyperlink>
    </w:p>
    <w:p w14:paraId="6CCEB00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4" w:history="1">
        <w:r w:rsidRPr="00423D6C">
          <w:rPr>
            <w:rStyle w:val="Hyperlink"/>
            <w:noProof/>
          </w:rPr>
          <w:t>Bảng 8: Thuộc tính lớp thực thể Tenant (Khách thuê - Tổ chức)</w:t>
        </w:r>
        <w:r>
          <w:rPr>
            <w:noProof/>
            <w:webHidden/>
          </w:rPr>
          <w:tab/>
        </w:r>
        <w:r>
          <w:rPr>
            <w:noProof/>
            <w:webHidden/>
          </w:rPr>
          <w:fldChar w:fldCharType="begin"/>
        </w:r>
        <w:r>
          <w:rPr>
            <w:noProof/>
            <w:webHidden/>
          </w:rPr>
          <w:instrText xml:space="preserve"> PAGEREF _Toc230797974 \h </w:instrText>
        </w:r>
        <w:r>
          <w:rPr>
            <w:noProof/>
            <w:webHidden/>
          </w:rPr>
        </w:r>
        <w:r>
          <w:rPr>
            <w:noProof/>
            <w:webHidden/>
          </w:rPr>
          <w:fldChar w:fldCharType="separate"/>
        </w:r>
        <w:r>
          <w:rPr>
            <w:noProof/>
            <w:webHidden/>
          </w:rPr>
          <w:t>74</w:t>
        </w:r>
        <w:r>
          <w:rPr>
            <w:noProof/>
            <w:webHidden/>
          </w:rPr>
          <w:fldChar w:fldCharType="end"/>
        </w:r>
      </w:hyperlink>
    </w:p>
    <w:p w14:paraId="50434B2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5" w:history="1">
        <w:r w:rsidRPr="00423D6C">
          <w:rPr>
            <w:rStyle w:val="Hyperlink"/>
            <w:noProof/>
          </w:rPr>
          <w:t>Bảng 9: Thuộc tính lớp thực thể AppUser (Người dùng hệ thống)</w:t>
        </w:r>
        <w:r>
          <w:rPr>
            <w:noProof/>
            <w:webHidden/>
          </w:rPr>
          <w:tab/>
        </w:r>
        <w:r>
          <w:rPr>
            <w:noProof/>
            <w:webHidden/>
          </w:rPr>
          <w:fldChar w:fldCharType="begin"/>
        </w:r>
        <w:r>
          <w:rPr>
            <w:noProof/>
            <w:webHidden/>
          </w:rPr>
          <w:instrText xml:space="preserve"> PAGEREF _Toc230797975 \h </w:instrText>
        </w:r>
        <w:r>
          <w:rPr>
            <w:noProof/>
            <w:webHidden/>
          </w:rPr>
        </w:r>
        <w:r>
          <w:rPr>
            <w:noProof/>
            <w:webHidden/>
          </w:rPr>
          <w:fldChar w:fldCharType="separate"/>
        </w:r>
        <w:r>
          <w:rPr>
            <w:noProof/>
            <w:webHidden/>
          </w:rPr>
          <w:t>75</w:t>
        </w:r>
        <w:r>
          <w:rPr>
            <w:noProof/>
            <w:webHidden/>
          </w:rPr>
          <w:fldChar w:fldCharType="end"/>
        </w:r>
      </w:hyperlink>
    </w:p>
    <w:p w14:paraId="40A76FA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6" w:history="1">
        <w:r w:rsidRPr="00423D6C">
          <w:rPr>
            <w:rStyle w:val="Hyperlink"/>
            <w:noProof/>
          </w:rPr>
          <w:t>Bảng 10: Thuộc tính lớp thực thể KanbanColumn (Cột trên bảng Kanban)</w:t>
        </w:r>
        <w:r>
          <w:rPr>
            <w:noProof/>
            <w:webHidden/>
          </w:rPr>
          <w:tab/>
        </w:r>
        <w:r>
          <w:rPr>
            <w:noProof/>
            <w:webHidden/>
          </w:rPr>
          <w:fldChar w:fldCharType="begin"/>
        </w:r>
        <w:r>
          <w:rPr>
            <w:noProof/>
            <w:webHidden/>
          </w:rPr>
          <w:instrText xml:space="preserve"> PAGEREF _Toc230797976 \h </w:instrText>
        </w:r>
        <w:r>
          <w:rPr>
            <w:noProof/>
            <w:webHidden/>
          </w:rPr>
        </w:r>
        <w:r>
          <w:rPr>
            <w:noProof/>
            <w:webHidden/>
          </w:rPr>
          <w:fldChar w:fldCharType="separate"/>
        </w:r>
        <w:r>
          <w:rPr>
            <w:noProof/>
            <w:webHidden/>
          </w:rPr>
          <w:t>75</w:t>
        </w:r>
        <w:r>
          <w:rPr>
            <w:noProof/>
            <w:webHidden/>
          </w:rPr>
          <w:fldChar w:fldCharType="end"/>
        </w:r>
      </w:hyperlink>
    </w:p>
    <w:p w14:paraId="727290D6"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7" w:history="1">
        <w:r w:rsidRPr="00423D6C">
          <w:rPr>
            <w:rStyle w:val="Hyperlink"/>
            <w:noProof/>
          </w:rPr>
          <w:t>Bảng 11: Thuộc tính lớp thực thể WorkItem (Thẻ công việc trên bảng Kanban)</w:t>
        </w:r>
        <w:r>
          <w:rPr>
            <w:noProof/>
            <w:webHidden/>
          </w:rPr>
          <w:tab/>
        </w:r>
        <w:r>
          <w:rPr>
            <w:noProof/>
            <w:webHidden/>
          </w:rPr>
          <w:fldChar w:fldCharType="begin"/>
        </w:r>
        <w:r>
          <w:rPr>
            <w:noProof/>
            <w:webHidden/>
          </w:rPr>
          <w:instrText xml:space="preserve"> PAGEREF _Toc230797977 \h </w:instrText>
        </w:r>
        <w:r>
          <w:rPr>
            <w:noProof/>
            <w:webHidden/>
          </w:rPr>
        </w:r>
        <w:r>
          <w:rPr>
            <w:noProof/>
            <w:webHidden/>
          </w:rPr>
          <w:fldChar w:fldCharType="separate"/>
        </w:r>
        <w:r>
          <w:rPr>
            <w:noProof/>
            <w:webHidden/>
          </w:rPr>
          <w:t>76</w:t>
        </w:r>
        <w:r>
          <w:rPr>
            <w:noProof/>
            <w:webHidden/>
          </w:rPr>
          <w:fldChar w:fldCharType="end"/>
        </w:r>
      </w:hyperlink>
    </w:p>
    <w:p w14:paraId="302B4CA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8" w:history="1">
        <w:r w:rsidRPr="00423D6C">
          <w:rPr>
            <w:rStyle w:val="Hyperlink"/>
            <w:noProof/>
          </w:rPr>
          <w:t>Bảng 12: Thuộc tính lớp thực thể OperationRequest (Yêu cầu vận hành &amp; SLA)</w:t>
        </w:r>
        <w:r>
          <w:rPr>
            <w:noProof/>
            <w:webHidden/>
          </w:rPr>
          <w:tab/>
        </w:r>
        <w:r>
          <w:rPr>
            <w:noProof/>
            <w:webHidden/>
          </w:rPr>
          <w:fldChar w:fldCharType="begin"/>
        </w:r>
        <w:r>
          <w:rPr>
            <w:noProof/>
            <w:webHidden/>
          </w:rPr>
          <w:instrText xml:space="preserve"> PAGEREF _Toc230797978 \h </w:instrText>
        </w:r>
        <w:r>
          <w:rPr>
            <w:noProof/>
            <w:webHidden/>
          </w:rPr>
        </w:r>
        <w:r>
          <w:rPr>
            <w:noProof/>
            <w:webHidden/>
          </w:rPr>
          <w:fldChar w:fldCharType="separate"/>
        </w:r>
        <w:r>
          <w:rPr>
            <w:noProof/>
            <w:webHidden/>
          </w:rPr>
          <w:t>76</w:t>
        </w:r>
        <w:r>
          <w:rPr>
            <w:noProof/>
            <w:webHidden/>
          </w:rPr>
          <w:fldChar w:fldCharType="end"/>
        </w:r>
      </w:hyperlink>
    </w:p>
    <w:p w14:paraId="0828F76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79" w:history="1">
        <w:r w:rsidRPr="00423D6C">
          <w:rPr>
            <w:rStyle w:val="Hyperlink"/>
            <w:noProof/>
          </w:rPr>
          <w:t>Bảng 13: Thuộc tính lớp thực thể OperationComment (Lịch sử trao đổi Yêu cầu vận hành)</w:t>
        </w:r>
        <w:r>
          <w:rPr>
            <w:noProof/>
            <w:webHidden/>
          </w:rPr>
          <w:tab/>
        </w:r>
        <w:r>
          <w:rPr>
            <w:noProof/>
            <w:webHidden/>
          </w:rPr>
          <w:fldChar w:fldCharType="begin"/>
        </w:r>
        <w:r>
          <w:rPr>
            <w:noProof/>
            <w:webHidden/>
          </w:rPr>
          <w:instrText xml:space="preserve"> PAGEREF _Toc230797979 \h </w:instrText>
        </w:r>
        <w:r>
          <w:rPr>
            <w:noProof/>
            <w:webHidden/>
          </w:rPr>
        </w:r>
        <w:r>
          <w:rPr>
            <w:noProof/>
            <w:webHidden/>
          </w:rPr>
          <w:fldChar w:fldCharType="separate"/>
        </w:r>
        <w:r>
          <w:rPr>
            <w:noProof/>
            <w:webHidden/>
          </w:rPr>
          <w:t>77</w:t>
        </w:r>
        <w:r>
          <w:rPr>
            <w:noProof/>
            <w:webHidden/>
          </w:rPr>
          <w:fldChar w:fldCharType="end"/>
        </w:r>
      </w:hyperlink>
    </w:p>
    <w:p w14:paraId="26A784C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0" w:history="1">
        <w:r w:rsidRPr="00423D6C">
          <w:rPr>
            <w:rStyle w:val="Hyperlink"/>
            <w:noProof/>
          </w:rPr>
          <w:t>Bảng 14: Đặc tả đầy đủ quan hệ khóa ngoại giữa các bảng trong hệ thống</w:t>
        </w:r>
        <w:r>
          <w:rPr>
            <w:noProof/>
            <w:webHidden/>
          </w:rPr>
          <w:tab/>
        </w:r>
        <w:r>
          <w:rPr>
            <w:noProof/>
            <w:webHidden/>
          </w:rPr>
          <w:fldChar w:fldCharType="begin"/>
        </w:r>
        <w:r>
          <w:rPr>
            <w:noProof/>
            <w:webHidden/>
          </w:rPr>
          <w:instrText xml:space="preserve"> PAGEREF _Toc230797980 \h </w:instrText>
        </w:r>
        <w:r>
          <w:rPr>
            <w:noProof/>
            <w:webHidden/>
          </w:rPr>
        </w:r>
        <w:r>
          <w:rPr>
            <w:noProof/>
            <w:webHidden/>
          </w:rPr>
          <w:fldChar w:fldCharType="separate"/>
        </w:r>
        <w:r>
          <w:rPr>
            <w:noProof/>
            <w:webHidden/>
          </w:rPr>
          <w:t>79</w:t>
        </w:r>
        <w:r>
          <w:rPr>
            <w:noProof/>
            <w:webHidden/>
          </w:rPr>
          <w:fldChar w:fldCharType="end"/>
        </w:r>
      </w:hyperlink>
    </w:p>
    <w:p w14:paraId="039EA5A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1" w:history="1">
        <w:r w:rsidRPr="00423D6C">
          <w:rPr>
            <w:rStyle w:val="Hyperlink"/>
            <w:noProof/>
          </w:rPr>
          <w:t>Bảng 15: Cấu trúc bảng Tenants</w:t>
        </w:r>
        <w:r>
          <w:rPr>
            <w:noProof/>
            <w:webHidden/>
          </w:rPr>
          <w:tab/>
        </w:r>
        <w:r>
          <w:rPr>
            <w:noProof/>
            <w:webHidden/>
          </w:rPr>
          <w:fldChar w:fldCharType="begin"/>
        </w:r>
        <w:r>
          <w:rPr>
            <w:noProof/>
            <w:webHidden/>
          </w:rPr>
          <w:instrText xml:space="preserve"> PAGEREF _Toc230797981 \h </w:instrText>
        </w:r>
        <w:r>
          <w:rPr>
            <w:noProof/>
            <w:webHidden/>
          </w:rPr>
        </w:r>
        <w:r>
          <w:rPr>
            <w:noProof/>
            <w:webHidden/>
          </w:rPr>
          <w:fldChar w:fldCharType="separate"/>
        </w:r>
        <w:r>
          <w:rPr>
            <w:noProof/>
            <w:webHidden/>
          </w:rPr>
          <w:t>82</w:t>
        </w:r>
        <w:r>
          <w:rPr>
            <w:noProof/>
            <w:webHidden/>
          </w:rPr>
          <w:fldChar w:fldCharType="end"/>
        </w:r>
      </w:hyperlink>
    </w:p>
    <w:p w14:paraId="784506A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2" w:history="1">
        <w:r w:rsidRPr="00423D6C">
          <w:rPr>
            <w:rStyle w:val="Hyperlink"/>
            <w:noProof/>
          </w:rPr>
          <w:t>Bảng 16: Cấu trúc bảng TenantSettings</w:t>
        </w:r>
        <w:r>
          <w:rPr>
            <w:noProof/>
            <w:webHidden/>
          </w:rPr>
          <w:tab/>
        </w:r>
        <w:r>
          <w:rPr>
            <w:noProof/>
            <w:webHidden/>
          </w:rPr>
          <w:fldChar w:fldCharType="begin"/>
        </w:r>
        <w:r>
          <w:rPr>
            <w:noProof/>
            <w:webHidden/>
          </w:rPr>
          <w:instrText xml:space="preserve"> PAGEREF _Toc230797982 \h </w:instrText>
        </w:r>
        <w:r>
          <w:rPr>
            <w:noProof/>
            <w:webHidden/>
          </w:rPr>
        </w:r>
        <w:r>
          <w:rPr>
            <w:noProof/>
            <w:webHidden/>
          </w:rPr>
          <w:fldChar w:fldCharType="separate"/>
        </w:r>
        <w:r>
          <w:rPr>
            <w:noProof/>
            <w:webHidden/>
          </w:rPr>
          <w:t>83</w:t>
        </w:r>
        <w:r>
          <w:rPr>
            <w:noProof/>
            <w:webHidden/>
          </w:rPr>
          <w:fldChar w:fldCharType="end"/>
        </w:r>
      </w:hyperlink>
    </w:p>
    <w:p w14:paraId="0B1DF7F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3" w:history="1">
        <w:r w:rsidRPr="00423D6C">
          <w:rPr>
            <w:rStyle w:val="Hyperlink"/>
            <w:noProof/>
          </w:rPr>
          <w:t>Bảng 17: Cấu trúc bảng TenantModules</w:t>
        </w:r>
        <w:r>
          <w:rPr>
            <w:noProof/>
            <w:webHidden/>
          </w:rPr>
          <w:tab/>
        </w:r>
        <w:r>
          <w:rPr>
            <w:noProof/>
            <w:webHidden/>
          </w:rPr>
          <w:fldChar w:fldCharType="begin"/>
        </w:r>
        <w:r>
          <w:rPr>
            <w:noProof/>
            <w:webHidden/>
          </w:rPr>
          <w:instrText xml:space="preserve"> PAGEREF _Toc230797983 \h </w:instrText>
        </w:r>
        <w:r>
          <w:rPr>
            <w:noProof/>
            <w:webHidden/>
          </w:rPr>
        </w:r>
        <w:r>
          <w:rPr>
            <w:noProof/>
            <w:webHidden/>
          </w:rPr>
          <w:fldChar w:fldCharType="separate"/>
        </w:r>
        <w:r>
          <w:rPr>
            <w:noProof/>
            <w:webHidden/>
          </w:rPr>
          <w:t>83</w:t>
        </w:r>
        <w:r>
          <w:rPr>
            <w:noProof/>
            <w:webHidden/>
          </w:rPr>
          <w:fldChar w:fldCharType="end"/>
        </w:r>
      </w:hyperlink>
    </w:p>
    <w:p w14:paraId="17BF4FF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4" w:history="1">
        <w:r w:rsidRPr="00423D6C">
          <w:rPr>
            <w:rStyle w:val="Hyperlink"/>
            <w:noProof/>
          </w:rPr>
          <w:t>Bảng 18: Cấu trúc bảng BusinessProfiles</w:t>
        </w:r>
        <w:r>
          <w:rPr>
            <w:noProof/>
            <w:webHidden/>
          </w:rPr>
          <w:tab/>
        </w:r>
        <w:r>
          <w:rPr>
            <w:noProof/>
            <w:webHidden/>
          </w:rPr>
          <w:fldChar w:fldCharType="begin"/>
        </w:r>
        <w:r>
          <w:rPr>
            <w:noProof/>
            <w:webHidden/>
          </w:rPr>
          <w:instrText xml:space="preserve"> PAGEREF _Toc230797984 \h </w:instrText>
        </w:r>
        <w:r>
          <w:rPr>
            <w:noProof/>
            <w:webHidden/>
          </w:rPr>
        </w:r>
        <w:r>
          <w:rPr>
            <w:noProof/>
            <w:webHidden/>
          </w:rPr>
          <w:fldChar w:fldCharType="separate"/>
        </w:r>
        <w:r>
          <w:rPr>
            <w:noProof/>
            <w:webHidden/>
          </w:rPr>
          <w:t>83</w:t>
        </w:r>
        <w:r>
          <w:rPr>
            <w:noProof/>
            <w:webHidden/>
          </w:rPr>
          <w:fldChar w:fldCharType="end"/>
        </w:r>
      </w:hyperlink>
    </w:p>
    <w:p w14:paraId="216CAE2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5" w:history="1">
        <w:r w:rsidRPr="00423D6C">
          <w:rPr>
            <w:rStyle w:val="Hyperlink"/>
            <w:noProof/>
          </w:rPr>
          <w:t>Bảng 19: Cấu trúc bảng SystemParameters</w:t>
        </w:r>
        <w:r>
          <w:rPr>
            <w:noProof/>
            <w:webHidden/>
          </w:rPr>
          <w:tab/>
        </w:r>
        <w:r>
          <w:rPr>
            <w:noProof/>
            <w:webHidden/>
          </w:rPr>
          <w:fldChar w:fldCharType="begin"/>
        </w:r>
        <w:r>
          <w:rPr>
            <w:noProof/>
            <w:webHidden/>
          </w:rPr>
          <w:instrText xml:space="preserve"> PAGEREF _Toc230797985 \h </w:instrText>
        </w:r>
        <w:r>
          <w:rPr>
            <w:noProof/>
            <w:webHidden/>
          </w:rPr>
        </w:r>
        <w:r>
          <w:rPr>
            <w:noProof/>
            <w:webHidden/>
          </w:rPr>
          <w:fldChar w:fldCharType="separate"/>
        </w:r>
        <w:r>
          <w:rPr>
            <w:noProof/>
            <w:webHidden/>
          </w:rPr>
          <w:t>83</w:t>
        </w:r>
        <w:r>
          <w:rPr>
            <w:noProof/>
            <w:webHidden/>
          </w:rPr>
          <w:fldChar w:fldCharType="end"/>
        </w:r>
      </w:hyperlink>
    </w:p>
    <w:p w14:paraId="6160B5D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6" w:history="1">
        <w:r w:rsidRPr="00423D6C">
          <w:rPr>
            <w:rStyle w:val="Hyperlink"/>
            <w:noProof/>
          </w:rPr>
          <w:t>Bảng 20: Cấu trúc bảng NumberSequences</w:t>
        </w:r>
        <w:r>
          <w:rPr>
            <w:noProof/>
            <w:webHidden/>
          </w:rPr>
          <w:tab/>
        </w:r>
        <w:r>
          <w:rPr>
            <w:noProof/>
            <w:webHidden/>
          </w:rPr>
          <w:fldChar w:fldCharType="begin"/>
        </w:r>
        <w:r>
          <w:rPr>
            <w:noProof/>
            <w:webHidden/>
          </w:rPr>
          <w:instrText xml:space="preserve"> PAGEREF _Toc230797986 \h </w:instrText>
        </w:r>
        <w:r>
          <w:rPr>
            <w:noProof/>
            <w:webHidden/>
          </w:rPr>
        </w:r>
        <w:r>
          <w:rPr>
            <w:noProof/>
            <w:webHidden/>
          </w:rPr>
          <w:fldChar w:fldCharType="separate"/>
        </w:r>
        <w:r>
          <w:rPr>
            <w:noProof/>
            <w:webHidden/>
          </w:rPr>
          <w:t>83</w:t>
        </w:r>
        <w:r>
          <w:rPr>
            <w:noProof/>
            <w:webHidden/>
          </w:rPr>
          <w:fldChar w:fldCharType="end"/>
        </w:r>
      </w:hyperlink>
    </w:p>
    <w:p w14:paraId="562D36D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7" w:history="1">
        <w:r w:rsidRPr="00423D6C">
          <w:rPr>
            <w:rStyle w:val="Hyperlink"/>
            <w:noProof/>
          </w:rPr>
          <w:t>Bảng 21: Cấu trúc bảng AppUsers</w:t>
        </w:r>
        <w:r>
          <w:rPr>
            <w:noProof/>
            <w:webHidden/>
          </w:rPr>
          <w:tab/>
        </w:r>
        <w:r>
          <w:rPr>
            <w:noProof/>
            <w:webHidden/>
          </w:rPr>
          <w:fldChar w:fldCharType="begin"/>
        </w:r>
        <w:r>
          <w:rPr>
            <w:noProof/>
            <w:webHidden/>
          </w:rPr>
          <w:instrText xml:space="preserve"> PAGEREF _Toc230797987 \h </w:instrText>
        </w:r>
        <w:r>
          <w:rPr>
            <w:noProof/>
            <w:webHidden/>
          </w:rPr>
        </w:r>
        <w:r>
          <w:rPr>
            <w:noProof/>
            <w:webHidden/>
          </w:rPr>
          <w:fldChar w:fldCharType="separate"/>
        </w:r>
        <w:r>
          <w:rPr>
            <w:noProof/>
            <w:webHidden/>
          </w:rPr>
          <w:t>84</w:t>
        </w:r>
        <w:r>
          <w:rPr>
            <w:noProof/>
            <w:webHidden/>
          </w:rPr>
          <w:fldChar w:fldCharType="end"/>
        </w:r>
      </w:hyperlink>
    </w:p>
    <w:p w14:paraId="1F9D1332"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8" w:history="1">
        <w:r w:rsidRPr="00423D6C">
          <w:rPr>
            <w:rStyle w:val="Hyperlink"/>
            <w:noProof/>
          </w:rPr>
          <w:t>Bảng 22: Cấu trúc bảng UserProfiles</w:t>
        </w:r>
        <w:r>
          <w:rPr>
            <w:noProof/>
            <w:webHidden/>
          </w:rPr>
          <w:tab/>
        </w:r>
        <w:r>
          <w:rPr>
            <w:noProof/>
            <w:webHidden/>
          </w:rPr>
          <w:fldChar w:fldCharType="begin"/>
        </w:r>
        <w:r>
          <w:rPr>
            <w:noProof/>
            <w:webHidden/>
          </w:rPr>
          <w:instrText xml:space="preserve"> PAGEREF _Toc230797988 \h </w:instrText>
        </w:r>
        <w:r>
          <w:rPr>
            <w:noProof/>
            <w:webHidden/>
          </w:rPr>
        </w:r>
        <w:r>
          <w:rPr>
            <w:noProof/>
            <w:webHidden/>
          </w:rPr>
          <w:fldChar w:fldCharType="separate"/>
        </w:r>
        <w:r>
          <w:rPr>
            <w:noProof/>
            <w:webHidden/>
          </w:rPr>
          <w:t>84</w:t>
        </w:r>
        <w:r>
          <w:rPr>
            <w:noProof/>
            <w:webHidden/>
          </w:rPr>
          <w:fldChar w:fldCharType="end"/>
        </w:r>
      </w:hyperlink>
    </w:p>
    <w:p w14:paraId="67F63722"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89" w:history="1">
        <w:r w:rsidRPr="00423D6C">
          <w:rPr>
            <w:rStyle w:val="Hyperlink"/>
            <w:noProof/>
          </w:rPr>
          <w:t>Bảng 23: Cấu trúc bảng UserTenants</w:t>
        </w:r>
        <w:r>
          <w:rPr>
            <w:noProof/>
            <w:webHidden/>
          </w:rPr>
          <w:tab/>
        </w:r>
        <w:r>
          <w:rPr>
            <w:noProof/>
            <w:webHidden/>
          </w:rPr>
          <w:fldChar w:fldCharType="begin"/>
        </w:r>
        <w:r>
          <w:rPr>
            <w:noProof/>
            <w:webHidden/>
          </w:rPr>
          <w:instrText xml:space="preserve"> PAGEREF _Toc230797989 \h </w:instrText>
        </w:r>
        <w:r>
          <w:rPr>
            <w:noProof/>
            <w:webHidden/>
          </w:rPr>
        </w:r>
        <w:r>
          <w:rPr>
            <w:noProof/>
            <w:webHidden/>
          </w:rPr>
          <w:fldChar w:fldCharType="separate"/>
        </w:r>
        <w:r>
          <w:rPr>
            <w:noProof/>
            <w:webHidden/>
          </w:rPr>
          <w:t>84</w:t>
        </w:r>
        <w:r>
          <w:rPr>
            <w:noProof/>
            <w:webHidden/>
          </w:rPr>
          <w:fldChar w:fldCharType="end"/>
        </w:r>
      </w:hyperlink>
    </w:p>
    <w:p w14:paraId="6BAE089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0" w:history="1">
        <w:r w:rsidRPr="00423D6C">
          <w:rPr>
            <w:rStyle w:val="Hyperlink"/>
            <w:noProof/>
          </w:rPr>
          <w:t>Bảng 24: Cấu trúc bảng UserSessions</w:t>
        </w:r>
        <w:r>
          <w:rPr>
            <w:noProof/>
            <w:webHidden/>
          </w:rPr>
          <w:tab/>
        </w:r>
        <w:r>
          <w:rPr>
            <w:noProof/>
            <w:webHidden/>
          </w:rPr>
          <w:fldChar w:fldCharType="begin"/>
        </w:r>
        <w:r>
          <w:rPr>
            <w:noProof/>
            <w:webHidden/>
          </w:rPr>
          <w:instrText xml:space="preserve"> PAGEREF _Toc230797990 \h </w:instrText>
        </w:r>
        <w:r>
          <w:rPr>
            <w:noProof/>
            <w:webHidden/>
          </w:rPr>
        </w:r>
        <w:r>
          <w:rPr>
            <w:noProof/>
            <w:webHidden/>
          </w:rPr>
          <w:fldChar w:fldCharType="separate"/>
        </w:r>
        <w:r>
          <w:rPr>
            <w:noProof/>
            <w:webHidden/>
          </w:rPr>
          <w:t>84</w:t>
        </w:r>
        <w:r>
          <w:rPr>
            <w:noProof/>
            <w:webHidden/>
          </w:rPr>
          <w:fldChar w:fldCharType="end"/>
        </w:r>
      </w:hyperlink>
    </w:p>
    <w:p w14:paraId="0E8D532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1" w:history="1">
        <w:r w:rsidRPr="00423D6C">
          <w:rPr>
            <w:rStyle w:val="Hyperlink"/>
            <w:noProof/>
          </w:rPr>
          <w:t>Bảng 25: Cấu trúc bảng RoleDefinitions</w:t>
        </w:r>
        <w:r>
          <w:rPr>
            <w:noProof/>
            <w:webHidden/>
          </w:rPr>
          <w:tab/>
        </w:r>
        <w:r>
          <w:rPr>
            <w:noProof/>
            <w:webHidden/>
          </w:rPr>
          <w:fldChar w:fldCharType="begin"/>
        </w:r>
        <w:r>
          <w:rPr>
            <w:noProof/>
            <w:webHidden/>
          </w:rPr>
          <w:instrText xml:space="preserve"> PAGEREF _Toc230797991 \h </w:instrText>
        </w:r>
        <w:r>
          <w:rPr>
            <w:noProof/>
            <w:webHidden/>
          </w:rPr>
        </w:r>
        <w:r>
          <w:rPr>
            <w:noProof/>
            <w:webHidden/>
          </w:rPr>
          <w:fldChar w:fldCharType="separate"/>
        </w:r>
        <w:r>
          <w:rPr>
            <w:noProof/>
            <w:webHidden/>
          </w:rPr>
          <w:t>84</w:t>
        </w:r>
        <w:r>
          <w:rPr>
            <w:noProof/>
            <w:webHidden/>
          </w:rPr>
          <w:fldChar w:fldCharType="end"/>
        </w:r>
      </w:hyperlink>
    </w:p>
    <w:p w14:paraId="5EBB5954"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2" w:history="1">
        <w:r w:rsidRPr="00423D6C">
          <w:rPr>
            <w:rStyle w:val="Hyperlink"/>
            <w:noProof/>
          </w:rPr>
          <w:t>Bảng 26: Cấu trúc bảng UserRoleAssignments</w:t>
        </w:r>
        <w:r>
          <w:rPr>
            <w:noProof/>
            <w:webHidden/>
          </w:rPr>
          <w:tab/>
        </w:r>
        <w:r>
          <w:rPr>
            <w:noProof/>
            <w:webHidden/>
          </w:rPr>
          <w:fldChar w:fldCharType="begin"/>
        </w:r>
        <w:r>
          <w:rPr>
            <w:noProof/>
            <w:webHidden/>
          </w:rPr>
          <w:instrText xml:space="preserve"> PAGEREF _Toc230797992 \h </w:instrText>
        </w:r>
        <w:r>
          <w:rPr>
            <w:noProof/>
            <w:webHidden/>
          </w:rPr>
        </w:r>
        <w:r>
          <w:rPr>
            <w:noProof/>
            <w:webHidden/>
          </w:rPr>
          <w:fldChar w:fldCharType="separate"/>
        </w:r>
        <w:r>
          <w:rPr>
            <w:noProof/>
            <w:webHidden/>
          </w:rPr>
          <w:t>84</w:t>
        </w:r>
        <w:r>
          <w:rPr>
            <w:noProof/>
            <w:webHidden/>
          </w:rPr>
          <w:fldChar w:fldCharType="end"/>
        </w:r>
      </w:hyperlink>
    </w:p>
    <w:p w14:paraId="545ECFC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3" w:history="1">
        <w:r w:rsidRPr="00423D6C">
          <w:rPr>
            <w:rStyle w:val="Hyperlink"/>
            <w:noProof/>
          </w:rPr>
          <w:t>Bảng 27: Cấu trúc bảng PermissionDefinitions</w:t>
        </w:r>
        <w:r>
          <w:rPr>
            <w:noProof/>
            <w:webHidden/>
          </w:rPr>
          <w:tab/>
        </w:r>
        <w:r>
          <w:rPr>
            <w:noProof/>
            <w:webHidden/>
          </w:rPr>
          <w:fldChar w:fldCharType="begin"/>
        </w:r>
        <w:r>
          <w:rPr>
            <w:noProof/>
            <w:webHidden/>
          </w:rPr>
          <w:instrText xml:space="preserve"> PAGEREF _Toc230797993 \h </w:instrText>
        </w:r>
        <w:r>
          <w:rPr>
            <w:noProof/>
            <w:webHidden/>
          </w:rPr>
        </w:r>
        <w:r>
          <w:rPr>
            <w:noProof/>
            <w:webHidden/>
          </w:rPr>
          <w:fldChar w:fldCharType="separate"/>
        </w:r>
        <w:r>
          <w:rPr>
            <w:noProof/>
            <w:webHidden/>
          </w:rPr>
          <w:t>85</w:t>
        </w:r>
        <w:r>
          <w:rPr>
            <w:noProof/>
            <w:webHidden/>
          </w:rPr>
          <w:fldChar w:fldCharType="end"/>
        </w:r>
      </w:hyperlink>
    </w:p>
    <w:p w14:paraId="545593C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4" w:history="1">
        <w:r w:rsidRPr="00423D6C">
          <w:rPr>
            <w:rStyle w:val="Hyperlink"/>
            <w:noProof/>
          </w:rPr>
          <w:t>Bảng 28: Cấu trúc bảng PermissionAssignments</w:t>
        </w:r>
        <w:r>
          <w:rPr>
            <w:noProof/>
            <w:webHidden/>
          </w:rPr>
          <w:tab/>
        </w:r>
        <w:r>
          <w:rPr>
            <w:noProof/>
            <w:webHidden/>
          </w:rPr>
          <w:fldChar w:fldCharType="begin"/>
        </w:r>
        <w:r>
          <w:rPr>
            <w:noProof/>
            <w:webHidden/>
          </w:rPr>
          <w:instrText xml:space="preserve"> PAGEREF _Toc230797994 \h </w:instrText>
        </w:r>
        <w:r>
          <w:rPr>
            <w:noProof/>
            <w:webHidden/>
          </w:rPr>
        </w:r>
        <w:r>
          <w:rPr>
            <w:noProof/>
            <w:webHidden/>
          </w:rPr>
          <w:fldChar w:fldCharType="separate"/>
        </w:r>
        <w:r>
          <w:rPr>
            <w:noProof/>
            <w:webHidden/>
          </w:rPr>
          <w:t>85</w:t>
        </w:r>
        <w:r>
          <w:rPr>
            <w:noProof/>
            <w:webHidden/>
          </w:rPr>
          <w:fldChar w:fldCharType="end"/>
        </w:r>
      </w:hyperlink>
    </w:p>
    <w:p w14:paraId="72122F1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5" w:history="1">
        <w:r w:rsidRPr="00423D6C">
          <w:rPr>
            <w:rStyle w:val="Hyperlink"/>
            <w:noProof/>
          </w:rPr>
          <w:t>Bảng 29: Cấu trúc bảng OrganizationUnits</w:t>
        </w:r>
        <w:r>
          <w:rPr>
            <w:noProof/>
            <w:webHidden/>
          </w:rPr>
          <w:tab/>
        </w:r>
        <w:r>
          <w:rPr>
            <w:noProof/>
            <w:webHidden/>
          </w:rPr>
          <w:fldChar w:fldCharType="begin"/>
        </w:r>
        <w:r>
          <w:rPr>
            <w:noProof/>
            <w:webHidden/>
          </w:rPr>
          <w:instrText xml:space="preserve"> PAGEREF _Toc230797995 \h </w:instrText>
        </w:r>
        <w:r>
          <w:rPr>
            <w:noProof/>
            <w:webHidden/>
          </w:rPr>
        </w:r>
        <w:r>
          <w:rPr>
            <w:noProof/>
            <w:webHidden/>
          </w:rPr>
          <w:fldChar w:fldCharType="separate"/>
        </w:r>
        <w:r>
          <w:rPr>
            <w:noProof/>
            <w:webHidden/>
          </w:rPr>
          <w:t>85</w:t>
        </w:r>
        <w:r>
          <w:rPr>
            <w:noProof/>
            <w:webHidden/>
          </w:rPr>
          <w:fldChar w:fldCharType="end"/>
        </w:r>
      </w:hyperlink>
    </w:p>
    <w:p w14:paraId="3EA6BA9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6" w:history="1">
        <w:r w:rsidRPr="00423D6C">
          <w:rPr>
            <w:rStyle w:val="Hyperlink"/>
            <w:noProof/>
          </w:rPr>
          <w:t>Bảng 30: Cấu trúc bảng Positions</w:t>
        </w:r>
        <w:r>
          <w:rPr>
            <w:noProof/>
            <w:webHidden/>
          </w:rPr>
          <w:tab/>
        </w:r>
        <w:r>
          <w:rPr>
            <w:noProof/>
            <w:webHidden/>
          </w:rPr>
          <w:fldChar w:fldCharType="begin"/>
        </w:r>
        <w:r>
          <w:rPr>
            <w:noProof/>
            <w:webHidden/>
          </w:rPr>
          <w:instrText xml:space="preserve"> PAGEREF _Toc230797996 \h </w:instrText>
        </w:r>
        <w:r>
          <w:rPr>
            <w:noProof/>
            <w:webHidden/>
          </w:rPr>
        </w:r>
        <w:r>
          <w:rPr>
            <w:noProof/>
            <w:webHidden/>
          </w:rPr>
          <w:fldChar w:fldCharType="separate"/>
        </w:r>
        <w:r>
          <w:rPr>
            <w:noProof/>
            <w:webHidden/>
          </w:rPr>
          <w:t>85</w:t>
        </w:r>
        <w:r>
          <w:rPr>
            <w:noProof/>
            <w:webHidden/>
          </w:rPr>
          <w:fldChar w:fldCharType="end"/>
        </w:r>
      </w:hyperlink>
    </w:p>
    <w:p w14:paraId="1D4FFB5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7" w:history="1">
        <w:r w:rsidRPr="00423D6C">
          <w:rPr>
            <w:rStyle w:val="Hyperlink"/>
            <w:noProof/>
          </w:rPr>
          <w:t>Bảng 31: Cấu trúc bảng EmployeeProfiles</w:t>
        </w:r>
        <w:r>
          <w:rPr>
            <w:noProof/>
            <w:webHidden/>
          </w:rPr>
          <w:tab/>
        </w:r>
        <w:r>
          <w:rPr>
            <w:noProof/>
            <w:webHidden/>
          </w:rPr>
          <w:fldChar w:fldCharType="begin"/>
        </w:r>
        <w:r>
          <w:rPr>
            <w:noProof/>
            <w:webHidden/>
          </w:rPr>
          <w:instrText xml:space="preserve"> PAGEREF _Toc230797997 \h </w:instrText>
        </w:r>
        <w:r>
          <w:rPr>
            <w:noProof/>
            <w:webHidden/>
          </w:rPr>
        </w:r>
        <w:r>
          <w:rPr>
            <w:noProof/>
            <w:webHidden/>
          </w:rPr>
          <w:fldChar w:fldCharType="separate"/>
        </w:r>
        <w:r>
          <w:rPr>
            <w:noProof/>
            <w:webHidden/>
          </w:rPr>
          <w:t>85</w:t>
        </w:r>
        <w:r>
          <w:rPr>
            <w:noProof/>
            <w:webHidden/>
          </w:rPr>
          <w:fldChar w:fldCharType="end"/>
        </w:r>
      </w:hyperlink>
    </w:p>
    <w:p w14:paraId="206AB21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8" w:history="1">
        <w:r w:rsidRPr="00423D6C">
          <w:rPr>
            <w:rStyle w:val="Hyperlink"/>
            <w:noProof/>
          </w:rPr>
          <w:t>Bảng 32: Cấu trúc bảng EmployeeContracts</w:t>
        </w:r>
        <w:r>
          <w:rPr>
            <w:noProof/>
            <w:webHidden/>
          </w:rPr>
          <w:tab/>
        </w:r>
        <w:r>
          <w:rPr>
            <w:noProof/>
            <w:webHidden/>
          </w:rPr>
          <w:fldChar w:fldCharType="begin"/>
        </w:r>
        <w:r>
          <w:rPr>
            <w:noProof/>
            <w:webHidden/>
          </w:rPr>
          <w:instrText xml:space="preserve"> PAGEREF _Toc230797998 \h </w:instrText>
        </w:r>
        <w:r>
          <w:rPr>
            <w:noProof/>
            <w:webHidden/>
          </w:rPr>
        </w:r>
        <w:r>
          <w:rPr>
            <w:noProof/>
            <w:webHidden/>
          </w:rPr>
          <w:fldChar w:fldCharType="separate"/>
        </w:r>
        <w:r>
          <w:rPr>
            <w:noProof/>
            <w:webHidden/>
          </w:rPr>
          <w:t>86</w:t>
        </w:r>
        <w:r>
          <w:rPr>
            <w:noProof/>
            <w:webHidden/>
          </w:rPr>
          <w:fldChar w:fldCharType="end"/>
        </w:r>
      </w:hyperlink>
    </w:p>
    <w:p w14:paraId="383FFD7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7999" w:history="1">
        <w:r w:rsidRPr="00423D6C">
          <w:rPr>
            <w:rStyle w:val="Hyperlink"/>
            <w:noProof/>
          </w:rPr>
          <w:t>Bảng 33: Cấu trúc bảng EmployeeDeptAssignments</w:t>
        </w:r>
        <w:r>
          <w:rPr>
            <w:noProof/>
            <w:webHidden/>
          </w:rPr>
          <w:tab/>
        </w:r>
        <w:r>
          <w:rPr>
            <w:noProof/>
            <w:webHidden/>
          </w:rPr>
          <w:fldChar w:fldCharType="begin"/>
        </w:r>
        <w:r>
          <w:rPr>
            <w:noProof/>
            <w:webHidden/>
          </w:rPr>
          <w:instrText xml:space="preserve"> PAGEREF _Toc230797999 \h </w:instrText>
        </w:r>
        <w:r>
          <w:rPr>
            <w:noProof/>
            <w:webHidden/>
          </w:rPr>
        </w:r>
        <w:r>
          <w:rPr>
            <w:noProof/>
            <w:webHidden/>
          </w:rPr>
          <w:fldChar w:fldCharType="separate"/>
        </w:r>
        <w:r>
          <w:rPr>
            <w:noProof/>
            <w:webHidden/>
          </w:rPr>
          <w:t>86</w:t>
        </w:r>
        <w:r>
          <w:rPr>
            <w:noProof/>
            <w:webHidden/>
          </w:rPr>
          <w:fldChar w:fldCharType="end"/>
        </w:r>
      </w:hyperlink>
    </w:p>
    <w:p w14:paraId="09ECA76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0" w:history="1">
        <w:r w:rsidRPr="00423D6C">
          <w:rPr>
            <w:rStyle w:val="Hyperlink"/>
            <w:noProof/>
          </w:rPr>
          <w:t>Bảng 34: Cấu trúc bảng LeaveRequests</w:t>
        </w:r>
        <w:r>
          <w:rPr>
            <w:noProof/>
            <w:webHidden/>
          </w:rPr>
          <w:tab/>
        </w:r>
        <w:r>
          <w:rPr>
            <w:noProof/>
            <w:webHidden/>
          </w:rPr>
          <w:fldChar w:fldCharType="begin"/>
        </w:r>
        <w:r>
          <w:rPr>
            <w:noProof/>
            <w:webHidden/>
          </w:rPr>
          <w:instrText xml:space="preserve"> PAGEREF _Toc230798000 \h </w:instrText>
        </w:r>
        <w:r>
          <w:rPr>
            <w:noProof/>
            <w:webHidden/>
          </w:rPr>
        </w:r>
        <w:r>
          <w:rPr>
            <w:noProof/>
            <w:webHidden/>
          </w:rPr>
          <w:fldChar w:fldCharType="separate"/>
        </w:r>
        <w:r>
          <w:rPr>
            <w:noProof/>
            <w:webHidden/>
          </w:rPr>
          <w:t>86</w:t>
        </w:r>
        <w:r>
          <w:rPr>
            <w:noProof/>
            <w:webHidden/>
          </w:rPr>
          <w:fldChar w:fldCharType="end"/>
        </w:r>
      </w:hyperlink>
    </w:p>
    <w:p w14:paraId="56DE47E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1" w:history="1">
        <w:r w:rsidRPr="00423D6C">
          <w:rPr>
            <w:rStyle w:val="Hyperlink"/>
            <w:noProof/>
          </w:rPr>
          <w:t>Bảng 35: Cấu trúc bảng WorkCalendars</w:t>
        </w:r>
        <w:r>
          <w:rPr>
            <w:noProof/>
            <w:webHidden/>
          </w:rPr>
          <w:tab/>
        </w:r>
        <w:r>
          <w:rPr>
            <w:noProof/>
            <w:webHidden/>
          </w:rPr>
          <w:fldChar w:fldCharType="begin"/>
        </w:r>
        <w:r>
          <w:rPr>
            <w:noProof/>
            <w:webHidden/>
          </w:rPr>
          <w:instrText xml:space="preserve"> PAGEREF _Toc230798001 \h </w:instrText>
        </w:r>
        <w:r>
          <w:rPr>
            <w:noProof/>
            <w:webHidden/>
          </w:rPr>
        </w:r>
        <w:r>
          <w:rPr>
            <w:noProof/>
            <w:webHidden/>
          </w:rPr>
          <w:fldChar w:fldCharType="separate"/>
        </w:r>
        <w:r>
          <w:rPr>
            <w:noProof/>
            <w:webHidden/>
          </w:rPr>
          <w:t>86</w:t>
        </w:r>
        <w:r>
          <w:rPr>
            <w:noProof/>
            <w:webHidden/>
          </w:rPr>
          <w:fldChar w:fldCharType="end"/>
        </w:r>
      </w:hyperlink>
    </w:p>
    <w:p w14:paraId="287A031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2" w:history="1">
        <w:r w:rsidRPr="00423D6C">
          <w:rPr>
            <w:rStyle w:val="Hyperlink"/>
            <w:noProof/>
          </w:rPr>
          <w:t>Bảng 36: Cấu trúc bảng OperationRequests</w:t>
        </w:r>
        <w:r>
          <w:rPr>
            <w:noProof/>
            <w:webHidden/>
          </w:rPr>
          <w:tab/>
        </w:r>
        <w:r>
          <w:rPr>
            <w:noProof/>
            <w:webHidden/>
          </w:rPr>
          <w:fldChar w:fldCharType="begin"/>
        </w:r>
        <w:r>
          <w:rPr>
            <w:noProof/>
            <w:webHidden/>
          </w:rPr>
          <w:instrText xml:space="preserve"> PAGEREF _Toc230798002 \h </w:instrText>
        </w:r>
        <w:r>
          <w:rPr>
            <w:noProof/>
            <w:webHidden/>
          </w:rPr>
        </w:r>
        <w:r>
          <w:rPr>
            <w:noProof/>
            <w:webHidden/>
          </w:rPr>
          <w:fldChar w:fldCharType="separate"/>
        </w:r>
        <w:r>
          <w:rPr>
            <w:noProof/>
            <w:webHidden/>
          </w:rPr>
          <w:t>87</w:t>
        </w:r>
        <w:r>
          <w:rPr>
            <w:noProof/>
            <w:webHidden/>
          </w:rPr>
          <w:fldChar w:fldCharType="end"/>
        </w:r>
      </w:hyperlink>
    </w:p>
    <w:p w14:paraId="6BD5B22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3" w:history="1">
        <w:r w:rsidRPr="00423D6C">
          <w:rPr>
            <w:rStyle w:val="Hyperlink"/>
            <w:noProof/>
          </w:rPr>
          <w:t>Bảng 37: Cấu trúc bảng OperationRequestLines</w:t>
        </w:r>
        <w:r>
          <w:rPr>
            <w:noProof/>
            <w:webHidden/>
          </w:rPr>
          <w:tab/>
        </w:r>
        <w:r>
          <w:rPr>
            <w:noProof/>
            <w:webHidden/>
          </w:rPr>
          <w:fldChar w:fldCharType="begin"/>
        </w:r>
        <w:r>
          <w:rPr>
            <w:noProof/>
            <w:webHidden/>
          </w:rPr>
          <w:instrText xml:space="preserve"> PAGEREF _Toc230798003 \h </w:instrText>
        </w:r>
        <w:r>
          <w:rPr>
            <w:noProof/>
            <w:webHidden/>
          </w:rPr>
        </w:r>
        <w:r>
          <w:rPr>
            <w:noProof/>
            <w:webHidden/>
          </w:rPr>
          <w:fldChar w:fldCharType="separate"/>
        </w:r>
        <w:r>
          <w:rPr>
            <w:noProof/>
            <w:webHidden/>
          </w:rPr>
          <w:t>87</w:t>
        </w:r>
        <w:r>
          <w:rPr>
            <w:noProof/>
            <w:webHidden/>
          </w:rPr>
          <w:fldChar w:fldCharType="end"/>
        </w:r>
      </w:hyperlink>
    </w:p>
    <w:p w14:paraId="0020FE88"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4" w:history="1">
        <w:r w:rsidRPr="00423D6C">
          <w:rPr>
            <w:rStyle w:val="Hyperlink"/>
            <w:noProof/>
          </w:rPr>
          <w:t>Bảng 38: Cấu trúc bảng OperationComments</w:t>
        </w:r>
        <w:r>
          <w:rPr>
            <w:noProof/>
            <w:webHidden/>
          </w:rPr>
          <w:tab/>
        </w:r>
        <w:r>
          <w:rPr>
            <w:noProof/>
            <w:webHidden/>
          </w:rPr>
          <w:fldChar w:fldCharType="begin"/>
        </w:r>
        <w:r>
          <w:rPr>
            <w:noProof/>
            <w:webHidden/>
          </w:rPr>
          <w:instrText xml:space="preserve"> PAGEREF _Toc230798004 \h </w:instrText>
        </w:r>
        <w:r>
          <w:rPr>
            <w:noProof/>
            <w:webHidden/>
          </w:rPr>
        </w:r>
        <w:r>
          <w:rPr>
            <w:noProof/>
            <w:webHidden/>
          </w:rPr>
          <w:fldChar w:fldCharType="separate"/>
        </w:r>
        <w:r>
          <w:rPr>
            <w:noProof/>
            <w:webHidden/>
          </w:rPr>
          <w:t>87</w:t>
        </w:r>
        <w:r>
          <w:rPr>
            <w:noProof/>
            <w:webHidden/>
          </w:rPr>
          <w:fldChar w:fldCharType="end"/>
        </w:r>
      </w:hyperlink>
    </w:p>
    <w:p w14:paraId="0CD151E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5" w:history="1">
        <w:r w:rsidRPr="00423D6C">
          <w:rPr>
            <w:rStyle w:val="Hyperlink"/>
            <w:noProof/>
          </w:rPr>
          <w:t>Bảng 39: Cấu trúc bảng KanbanColumns</w:t>
        </w:r>
        <w:r>
          <w:rPr>
            <w:noProof/>
            <w:webHidden/>
          </w:rPr>
          <w:tab/>
        </w:r>
        <w:r>
          <w:rPr>
            <w:noProof/>
            <w:webHidden/>
          </w:rPr>
          <w:fldChar w:fldCharType="begin"/>
        </w:r>
        <w:r>
          <w:rPr>
            <w:noProof/>
            <w:webHidden/>
          </w:rPr>
          <w:instrText xml:space="preserve"> PAGEREF _Toc230798005 \h </w:instrText>
        </w:r>
        <w:r>
          <w:rPr>
            <w:noProof/>
            <w:webHidden/>
          </w:rPr>
        </w:r>
        <w:r>
          <w:rPr>
            <w:noProof/>
            <w:webHidden/>
          </w:rPr>
          <w:fldChar w:fldCharType="separate"/>
        </w:r>
        <w:r>
          <w:rPr>
            <w:noProof/>
            <w:webHidden/>
          </w:rPr>
          <w:t>87</w:t>
        </w:r>
        <w:r>
          <w:rPr>
            <w:noProof/>
            <w:webHidden/>
          </w:rPr>
          <w:fldChar w:fldCharType="end"/>
        </w:r>
      </w:hyperlink>
    </w:p>
    <w:p w14:paraId="553F714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6" w:history="1">
        <w:r w:rsidRPr="00423D6C">
          <w:rPr>
            <w:rStyle w:val="Hyperlink"/>
            <w:noProof/>
          </w:rPr>
          <w:t>Bảng 40: Cấu trúc bảng WorkItems</w:t>
        </w:r>
        <w:r>
          <w:rPr>
            <w:noProof/>
            <w:webHidden/>
          </w:rPr>
          <w:tab/>
        </w:r>
        <w:r>
          <w:rPr>
            <w:noProof/>
            <w:webHidden/>
          </w:rPr>
          <w:fldChar w:fldCharType="begin"/>
        </w:r>
        <w:r>
          <w:rPr>
            <w:noProof/>
            <w:webHidden/>
          </w:rPr>
          <w:instrText xml:space="preserve"> PAGEREF _Toc230798006 \h </w:instrText>
        </w:r>
        <w:r>
          <w:rPr>
            <w:noProof/>
            <w:webHidden/>
          </w:rPr>
        </w:r>
        <w:r>
          <w:rPr>
            <w:noProof/>
            <w:webHidden/>
          </w:rPr>
          <w:fldChar w:fldCharType="separate"/>
        </w:r>
        <w:r>
          <w:rPr>
            <w:noProof/>
            <w:webHidden/>
          </w:rPr>
          <w:t>88</w:t>
        </w:r>
        <w:r>
          <w:rPr>
            <w:noProof/>
            <w:webHidden/>
          </w:rPr>
          <w:fldChar w:fldCharType="end"/>
        </w:r>
      </w:hyperlink>
    </w:p>
    <w:p w14:paraId="7DEA2DD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7" w:history="1">
        <w:r w:rsidRPr="00423D6C">
          <w:rPr>
            <w:rStyle w:val="Hyperlink"/>
            <w:noProof/>
          </w:rPr>
          <w:t>Bảng 41: Cấu trúc bảng WorkItemAssignments</w:t>
        </w:r>
        <w:r>
          <w:rPr>
            <w:noProof/>
            <w:webHidden/>
          </w:rPr>
          <w:tab/>
        </w:r>
        <w:r>
          <w:rPr>
            <w:noProof/>
            <w:webHidden/>
          </w:rPr>
          <w:fldChar w:fldCharType="begin"/>
        </w:r>
        <w:r>
          <w:rPr>
            <w:noProof/>
            <w:webHidden/>
          </w:rPr>
          <w:instrText xml:space="preserve"> PAGEREF _Toc230798007 \h </w:instrText>
        </w:r>
        <w:r>
          <w:rPr>
            <w:noProof/>
            <w:webHidden/>
          </w:rPr>
        </w:r>
        <w:r>
          <w:rPr>
            <w:noProof/>
            <w:webHidden/>
          </w:rPr>
          <w:fldChar w:fldCharType="separate"/>
        </w:r>
        <w:r>
          <w:rPr>
            <w:noProof/>
            <w:webHidden/>
          </w:rPr>
          <w:t>88</w:t>
        </w:r>
        <w:r>
          <w:rPr>
            <w:noProof/>
            <w:webHidden/>
          </w:rPr>
          <w:fldChar w:fldCharType="end"/>
        </w:r>
      </w:hyperlink>
    </w:p>
    <w:p w14:paraId="1BEC84D8"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8" w:history="1">
        <w:r w:rsidRPr="00423D6C">
          <w:rPr>
            <w:rStyle w:val="Hyperlink"/>
            <w:noProof/>
          </w:rPr>
          <w:t>Bảng 42: Cấu trúc bảng WorkItemChecklists</w:t>
        </w:r>
        <w:r>
          <w:rPr>
            <w:noProof/>
            <w:webHidden/>
          </w:rPr>
          <w:tab/>
        </w:r>
        <w:r>
          <w:rPr>
            <w:noProof/>
            <w:webHidden/>
          </w:rPr>
          <w:fldChar w:fldCharType="begin"/>
        </w:r>
        <w:r>
          <w:rPr>
            <w:noProof/>
            <w:webHidden/>
          </w:rPr>
          <w:instrText xml:space="preserve"> PAGEREF _Toc230798008 \h </w:instrText>
        </w:r>
        <w:r>
          <w:rPr>
            <w:noProof/>
            <w:webHidden/>
          </w:rPr>
        </w:r>
        <w:r>
          <w:rPr>
            <w:noProof/>
            <w:webHidden/>
          </w:rPr>
          <w:fldChar w:fldCharType="separate"/>
        </w:r>
        <w:r>
          <w:rPr>
            <w:noProof/>
            <w:webHidden/>
          </w:rPr>
          <w:t>88</w:t>
        </w:r>
        <w:r>
          <w:rPr>
            <w:noProof/>
            <w:webHidden/>
          </w:rPr>
          <w:fldChar w:fldCharType="end"/>
        </w:r>
      </w:hyperlink>
    </w:p>
    <w:p w14:paraId="5BB104B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09" w:history="1">
        <w:r w:rsidRPr="00423D6C">
          <w:rPr>
            <w:rStyle w:val="Hyperlink"/>
            <w:noProof/>
          </w:rPr>
          <w:t>Bảng 43: Cấu trúc bảng WorkItemComments</w:t>
        </w:r>
        <w:r>
          <w:rPr>
            <w:noProof/>
            <w:webHidden/>
          </w:rPr>
          <w:tab/>
        </w:r>
        <w:r>
          <w:rPr>
            <w:noProof/>
            <w:webHidden/>
          </w:rPr>
          <w:fldChar w:fldCharType="begin"/>
        </w:r>
        <w:r>
          <w:rPr>
            <w:noProof/>
            <w:webHidden/>
          </w:rPr>
          <w:instrText xml:space="preserve"> PAGEREF _Toc230798009 \h </w:instrText>
        </w:r>
        <w:r>
          <w:rPr>
            <w:noProof/>
            <w:webHidden/>
          </w:rPr>
        </w:r>
        <w:r>
          <w:rPr>
            <w:noProof/>
            <w:webHidden/>
          </w:rPr>
          <w:fldChar w:fldCharType="separate"/>
        </w:r>
        <w:r>
          <w:rPr>
            <w:noProof/>
            <w:webHidden/>
          </w:rPr>
          <w:t>88</w:t>
        </w:r>
        <w:r>
          <w:rPr>
            <w:noProof/>
            <w:webHidden/>
          </w:rPr>
          <w:fldChar w:fldCharType="end"/>
        </w:r>
      </w:hyperlink>
    </w:p>
    <w:p w14:paraId="310FE8A8"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0" w:history="1">
        <w:r w:rsidRPr="00423D6C">
          <w:rPr>
            <w:rStyle w:val="Hyperlink"/>
            <w:noProof/>
          </w:rPr>
          <w:t>Bảng 44: Cấu trúc bảng WorkflowDefinitions</w:t>
        </w:r>
        <w:r>
          <w:rPr>
            <w:noProof/>
            <w:webHidden/>
          </w:rPr>
          <w:tab/>
        </w:r>
        <w:r>
          <w:rPr>
            <w:noProof/>
            <w:webHidden/>
          </w:rPr>
          <w:fldChar w:fldCharType="begin"/>
        </w:r>
        <w:r>
          <w:rPr>
            <w:noProof/>
            <w:webHidden/>
          </w:rPr>
          <w:instrText xml:space="preserve"> PAGEREF _Toc230798010 \h </w:instrText>
        </w:r>
        <w:r>
          <w:rPr>
            <w:noProof/>
            <w:webHidden/>
          </w:rPr>
        </w:r>
        <w:r>
          <w:rPr>
            <w:noProof/>
            <w:webHidden/>
          </w:rPr>
          <w:fldChar w:fldCharType="separate"/>
        </w:r>
        <w:r>
          <w:rPr>
            <w:noProof/>
            <w:webHidden/>
          </w:rPr>
          <w:t>88</w:t>
        </w:r>
        <w:r>
          <w:rPr>
            <w:noProof/>
            <w:webHidden/>
          </w:rPr>
          <w:fldChar w:fldCharType="end"/>
        </w:r>
      </w:hyperlink>
    </w:p>
    <w:p w14:paraId="4A5D43A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1" w:history="1">
        <w:r w:rsidRPr="00423D6C">
          <w:rPr>
            <w:rStyle w:val="Hyperlink"/>
            <w:noProof/>
          </w:rPr>
          <w:t>Bảng 45: Cấu trúc bảng WorkflowSteps</w:t>
        </w:r>
        <w:r>
          <w:rPr>
            <w:noProof/>
            <w:webHidden/>
          </w:rPr>
          <w:tab/>
        </w:r>
        <w:r>
          <w:rPr>
            <w:noProof/>
            <w:webHidden/>
          </w:rPr>
          <w:fldChar w:fldCharType="begin"/>
        </w:r>
        <w:r>
          <w:rPr>
            <w:noProof/>
            <w:webHidden/>
          </w:rPr>
          <w:instrText xml:space="preserve"> PAGEREF _Toc230798011 \h </w:instrText>
        </w:r>
        <w:r>
          <w:rPr>
            <w:noProof/>
            <w:webHidden/>
          </w:rPr>
        </w:r>
        <w:r>
          <w:rPr>
            <w:noProof/>
            <w:webHidden/>
          </w:rPr>
          <w:fldChar w:fldCharType="separate"/>
        </w:r>
        <w:r>
          <w:rPr>
            <w:noProof/>
            <w:webHidden/>
          </w:rPr>
          <w:t>89</w:t>
        </w:r>
        <w:r>
          <w:rPr>
            <w:noProof/>
            <w:webHidden/>
          </w:rPr>
          <w:fldChar w:fldCharType="end"/>
        </w:r>
      </w:hyperlink>
    </w:p>
    <w:p w14:paraId="76F86614"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2" w:history="1">
        <w:r w:rsidRPr="00423D6C">
          <w:rPr>
            <w:rStyle w:val="Hyperlink"/>
            <w:noProof/>
          </w:rPr>
          <w:t>Bảng 46: Cấu trúc bảng WorkflowTransitions</w:t>
        </w:r>
        <w:r>
          <w:rPr>
            <w:noProof/>
            <w:webHidden/>
          </w:rPr>
          <w:tab/>
        </w:r>
        <w:r>
          <w:rPr>
            <w:noProof/>
            <w:webHidden/>
          </w:rPr>
          <w:fldChar w:fldCharType="begin"/>
        </w:r>
        <w:r>
          <w:rPr>
            <w:noProof/>
            <w:webHidden/>
          </w:rPr>
          <w:instrText xml:space="preserve"> PAGEREF _Toc230798012 \h </w:instrText>
        </w:r>
        <w:r>
          <w:rPr>
            <w:noProof/>
            <w:webHidden/>
          </w:rPr>
        </w:r>
        <w:r>
          <w:rPr>
            <w:noProof/>
            <w:webHidden/>
          </w:rPr>
          <w:fldChar w:fldCharType="separate"/>
        </w:r>
        <w:r>
          <w:rPr>
            <w:noProof/>
            <w:webHidden/>
          </w:rPr>
          <w:t>89</w:t>
        </w:r>
        <w:r>
          <w:rPr>
            <w:noProof/>
            <w:webHidden/>
          </w:rPr>
          <w:fldChar w:fldCharType="end"/>
        </w:r>
      </w:hyperlink>
    </w:p>
    <w:p w14:paraId="3271115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3" w:history="1">
        <w:r w:rsidRPr="00423D6C">
          <w:rPr>
            <w:rStyle w:val="Hyperlink"/>
            <w:noProof/>
          </w:rPr>
          <w:t>Bảng 47: Cấu trúc bảng WorkflowInstances</w:t>
        </w:r>
        <w:r>
          <w:rPr>
            <w:noProof/>
            <w:webHidden/>
          </w:rPr>
          <w:tab/>
        </w:r>
        <w:r>
          <w:rPr>
            <w:noProof/>
            <w:webHidden/>
          </w:rPr>
          <w:fldChar w:fldCharType="begin"/>
        </w:r>
        <w:r>
          <w:rPr>
            <w:noProof/>
            <w:webHidden/>
          </w:rPr>
          <w:instrText xml:space="preserve"> PAGEREF _Toc230798013 \h </w:instrText>
        </w:r>
        <w:r>
          <w:rPr>
            <w:noProof/>
            <w:webHidden/>
          </w:rPr>
        </w:r>
        <w:r>
          <w:rPr>
            <w:noProof/>
            <w:webHidden/>
          </w:rPr>
          <w:fldChar w:fldCharType="separate"/>
        </w:r>
        <w:r>
          <w:rPr>
            <w:noProof/>
            <w:webHidden/>
          </w:rPr>
          <w:t>89</w:t>
        </w:r>
        <w:r>
          <w:rPr>
            <w:noProof/>
            <w:webHidden/>
          </w:rPr>
          <w:fldChar w:fldCharType="end"/>
        </w:r>
      </w:hyperlink>
    </w:p>
    <w:p w14:paraId="36B3FF9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4" w:history="1">
        <w:r w:rsidRPr="00423D6C">
          <w:rPr>
            <w:rStyle w:val="Hyperlink"/>
            <w:noProof/>
          </w:rPr>
          <w:t>Bảng 48: Cấu trúc bảng WorkflowHistories</w:t>
        </w:r>
        <w:r>
          <w:rPr>
            <w:noProof/>
            <w:webHidden/>
          </w:rPr>
          <w:tab/>
        </w:r>
        <w:r>
          <w:rPr>
            <w:noProof/>
            <w:webHidden/>
          </w:rPr>
          <w:fldChar w:fldCharType="begin"/>
        </w:r>
        <w:r>
          <w:rPr>
            <w:noProof/>
            <w:webHidden/>
          </w:rPr>
          <w:instrText xml:space="preserve"> PAGEREF _Toc230798014 \h </w:instrText>
        </w:r>
        <w:r>
          <w:rPr>
            <w:noProof/>
            <w:webHidden/>
          </w:rPr>
        </w:r>
        <w:r>
          <w:rPr>
            <w:noProof/>
            <w:webHidden/>
          </w:rPr>
          <w:fldChar w:fldCharType="separate"/>
        </w:r>
        <w:r>
          <w:rPr>
            <w:noProof/>
            <w:webHidden/>
          </w:rPr>
          <w:t>89</w:t>
        </w:r>
        <w:r>
          <w:rPr>
            <w:noProof/>
            <w:webHidden/>
          </w:rPr>
          <w:fldChar w:fldCharType="end"/>
        </w:r>
      </w:hyperlink>
    </w:p>
    <w:p w14:paraId="32621A4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5" w:history="1">
        <w:r w:rsidRPr="00423D6C">
          <w:rPr>
            <w:rStyle w:val="Hyperlink"/>
            <w:noProof/>
          </w:rPr>
          <w:t>Bảng 49: Cấu trúc bảng ApprovalTasks</w:t>
        </w:r>
        <w:r>
          <w:rPr>
            <w:noProof/>
            <w:webHidden/>
          </w:rPr>
          <w:tab/>
        </w:r>
        <w:r>
          <w:rPr>
            <w:noProof/>
            <w:webHidden/>
          </w:rPr>
          <w:fldChar w:fldCharType="begin"/>
        </w:r>
        <w:r>
          <w:rPr>
            <w:noProof/>
            <w:webHidden/>
          </w:rPr>
          <w:instrText xml:space="preserve"> PAGEREF _Toc230798015 \h </w:instrText>
        </w:r>
        <w:r>
          <w:rPr>
            <w:noProof/>
            <w:webHidden/>
          </w:rPr>
        </w:r>
        <w:r>
          <w:rPr>
            <w:noProof/>
            <w:webHidden/>
          </w:rPr>
          <w:fldChar w:fldCharType="separate"/>
        </w:r>
        <w:r>
          <w:rPr>
            <w:noProof/>
            <w:webHidden/>
          </w:rPr>
          <w:t>89</w:t>
        </w:r>
        <w:r>
          <w:rPr>
            <w:noProof/>
            <w:webHidden/>
          </w:rPr>
          <w:fldChar w:fldCharType="end"/>
        </w:r>
      </w:hyperlink>
    </w:p>
    <w:p w14:paraId="7896F36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6" w:history="1">
        <w:r w:rsidRPr="00423D6C">
          <w:rPr>
            <w:rStyle w:val="Hyperlink"/>
            <w:noProof/>
          </w:rPr>
          <w:t>Bảng 50: Cấu trúc bảng KpiDefinitions</w:t>
        </w:r>
        <w:r>
          <w:rPr>
            <w:noProof/>
            <w:webHidden/>
          </w:rPr>
          <w:tab/>
        </w:r>
        <w:r>
          <w:rPr>
            <w:noProof/>
            <w:webHidden/>
          </w:rPr>
          <w:fldChar w:fldCharType="begin"/>
        </w:r>
        <w:r>
          <w:rPr>
            <w:noProof/>
            <w:webHidden/>
          </w:rPr>
          <w:instrText xml:space="preserve"> PAGEREF _Toc230798016 \h </w:instrText>
        </w:r>
        <w:r>
          <w:rPr>
            <w:noProof/>
            <w:webHidden/>
          </w:rPr>
        </w:r>
        <w:r>
          <w:rPr>
            <w:noProof/>
            <w:webHidden/>
          </w:rPr>
          <w:fldChar w:fldCharType="separate"/>
        </w:r>
        <w:r>
          <w:rPr>
            <w:noProof/>
            <w:webHidden/>
          </w:rPr>
          <w:t>90</w:t>
        </w:r>
        <w:r>
          <w:rPr>
            <w:noProof/>
            <w:webHidden/>
          </w:rPr>
          <w:fldChar w:fldCharType="end"/>
        </w:r>
      </w:hyperlink>
    </w:p>
    <w:p w14:paraId="5203A50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7" w:history="1">
        <w:r w:rsidRPr="00423D6C">
          <w:rPr>
            <w:rStyle w:val="Hyperlink"/>
            <w:noProof/>
          </w:rPr>
          <w:t>Bảng 51: Cấu trúc bảng KpiTargets</w:t>
        </w:r>
        <w:r>
          <w:rPr>
            <w:noProof/>
            <w:webHidden/>
          </w:rPr>
          <w:tab/>
        </w:r>
        <w:r>
          <w:rPr>
            <w:noProof/>
            <w:webHidden/>
          </w:rPr>
          <w:fldChar w:fldCharType="begin"/>
        </w:r>
        <w:r>
          <w:rPr>
            <w:noProof/>
            <w:webHidden/>
          </w:rPr>
          <w:instrText xml:space="preserve"> PAGEREF _Toc230798017 \h </w:instrText>
        </w:r>
        <w:r>
          <w:rPr>
            <w:noProof/>
            <w:webHidden/>
          </w:rPr>
        </w:r>
        <w:r>
          <w:rPr>
            <w:noProof/>
            <w:webHidden/>
          </w:rPr>
          <w:fldChar w:fldCharType="separate"/>
        </w:r>
        <w:r>
          <w:rPr>
            <w:noProof/>
            <w:webHidden/>
          </w:rPr>
          <w:t>90</w:t>
        </w:r>
        <w:r>
          <w:rPr>
            <w:noProof/>
            <w:webHidden/>
          </w:rPr>
          <w:fldChar w:fldCharType="end"/>
        </w:r>
      </w:hyperlink>
    </w:p>
    <w:p w14:paraId="70DFFB9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8" w:history="1">
        <w:r w:rsidRPr="00423D6C">
          <w:rPr>
            <w:rStyle w:val="Hyperlink"/>
            <w:noProof/>
          </w:rPr>
          <w:t>Bảng 52: Cấu trúc bảng KpiCheckIns</w:t>
        </w:r>
        <w:r>
          <w:rPr>
            <w:noProof/>
            <w:webHidden/>
          </w:rPr>
          <w:tab/>
        </w:r>
        <w:r>
          <w:rPr>
            <w:noProof/>
            <w:webHidden/>
          </w:rPr>
          <w:fldChar w:fldCharType="begin"/>
        </w:r>
        <w:r>
          <w:rPr>
            <w:noProof/>
            <w:webHidden/>
          </w:rPr>
          <w:instrText xml:space="preserve"> PAGEREF _Toc230798018 \h </w:instrText>
        </w:r>
        <w:r>
          <w:rPr>
            <w:noProof/>
            <w:webHidden/>
          </w:rPr>
        </w:r>
        <w:r>
          <w:rPr>
            <w:noProof/>
            <w:webHidden/>
          </w:rPr>
          <w:fldChar w:fldCharType="separate"/>
        </w:r>
        <w:r>
          <w:rPr>
            <w:noProof/>
            <w:webHidden/>
          </w:rPr>
          <w:t>91</w:t>
        </w:r>
        <w:r>
          <w:rPr>
            <w:noProof/>
            <w:webHidden/>
          </w:rPr>
          <w:fldChar w:fldCharType="end"/>
        </w:r>
      </w:hyperlink>
    </w:p>
    <w:p w14:paraId="5BC423E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19" w:history="1">
        <w:r w:rsidRPr="00423D6C">
          <w:rPr>
            <w:rStyle w:val="Hyperlink"/>
            <w:noProof/>
          </w:rPr>
          <w:t>Bảng 53: Cấu trúc bảng KpiCheckInDetails</w:t>
        </w:r>
        <w:r>
          <w:rPr>
            <w:noProof/>
            <w:webHidden/>
          </w:rPr>
          <w:tab/>
        </w:r>
        <w:r>
          <w:rPr>
            <w:noProof/>
            <w:webHidden/>
          </w:rPr>
          <w:fldChar w:fldCharType="begin"/>
        </w:r>
        <w:r>
          <w:rPr>
            <w:noProof/>
            <w:webHidden/>
          </w:rPr>
          <w:instrText xml:space="preserve"> PAGEREF _Toc230798019 \h </w:instrText>
        </w:r>
        <w:r>
          <w:rPr>
            <w:noProof/>
            <w:webHidden/>
          </w:rPr>
        </w:r>
        <w:r>
          <w:rPr>
            <w:noProof/>
            <w:webHidden/>
          </w:rPr>
          <w:fldChar w:fldCharType="separate"/>
        </w:r>
        <w:r>
          <w:rPr>
            <w:noProof/>
            <w:webHidden/>
          </w:rPr>
          <w:t>91</w:t>
        </w:r>
        <w:r>
          <w:rPr>
            <w:noProof/>
            <w:webHidden/>
          </w:rPr>
          <w:fldChar w:fldCharType="end"/>
        </w:r>
      </w:hyperlink>
    </w:p>
    <w:p w14:paraId="0EA2308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0" w:history="1">
        <w:r w:rsidRPr="00423D6C">
          <w:rPr>
            <w:rStyle w:val="Hyperlink"/>
            <w:noProof/>
          </w:rPr>
          <w:t>Bảng 54: Cấu trúc bảng KpiCheckInHistoryLogs</w:t>
        </w:r>
        <w:r>
          <w:rPr>
            <w:noProof/>
            <w:webHidden/>
          </w:rPr>
          <w:tab/>
        </w:r>
        <w:r>
          <w:rPr>
            <w:noProof/>
            <w:webHidden/>
          </w:rPr>
          <w:fldChar w:fldCharType="begin"/>
        </w:r>
        <w:r>
          <w:rPr>
            <w:noProof/>
            <w:webHidden/>
          </w:rPr>
          <w:instrText xml:space="preserve"> PAGEREF _Toc230798020 \h </w:instrText>
        </w:r>
        <w:r>
          <w:rPr>
            <w:noProof/>
            <w:webHidden/>
          </w:rPr>
        </w:r>
        <w:r>
          <w:rPr>
            <w:noProof/>
            <w:webHidden/>
          </w:rPr>
          <w:fldChar w:fldCharType="separate"/>
        </w:r>
        <w:r>
          <w:rPr>
            <w:noProof/>
            <w:webHidden/>
          </w:rPr>
          <w:t>91</w:t>
        </w:r>
        <w:r>
          <w:rPr>
            <w:noProof/>
            <w:webHidden/>
          </w:rPr>
          <w:fldChar w:fldCharType="end"/>
        </w:r>
      </w:hyperlink>
    </w:p>
    <w:p w14:paraId="7F2D970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1" w:history="1">
        <w:r w:rsidRPr="00423D6C">
          <w:rPr>
            <w:rStyle w:val="Hyperlink"/>
            <w:noProof/>
          </w:rPr>
          <w:t>Bảng 55: Cấu trúc bảng KpiResults</w:t>
        </w:r>
        <w:r>
          <w:rPr>
            <w:noProof/>
            <w:webHidden/>
          </w:rPr>
          <w:tab/>
        </w:r>
        <w:r>
          <w:rPr>
            <w:noProof/>
            <w:webHidden/>
          </w:rPr>
          <w:fldChar w:fldCharType="begin"/>
        </w:r>
        <w:r>
          <w:rPr>
            <w:noProof/>
            <w:webHidden/>
          </w:rPr>
          <w:instrText xml:space="preserve"> PAGEREF _Toc230798021 \h </w:instrText>
        </w:r>
        <w:r>
          <w:rPr>
            <w:noProof/>
            <w:webHidden/>
          </w:rPr>
        </w:r>
        <w:r>
          <w:rPr>
            <w:noProof/>
            <w:webHidden/>
          </w:rPr>
          <w:fldChar w:fldCharType="separate"/>
        </w:r>
        <w:r>
          <w:rPr>
            <w:noProof/>
            <w:webHidden/>
          </w:rPr>
          <w:t>91</w:t>
        </w:r>
        <w:r>
          <w:rPr>
            <w:noProof/>
            <w:webHidden/>
          </w:rPr>
          <w:fldChar w:fldCharType="end"/>
        </w:r>
      </w:hyperlink>
    </w:p>
    <w:p w14:paraId="13086A9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2" w:history="1">
        <w:r w:rsidRPr="00423D6C">
          <w:rPr>
            <w:rStyle w:val="Hyperlink"/>
            <w:noProof/>
          </w:rPr>
          <w:t>Bảng 56: Cấu trúc bảng KpiDepartmentAssignments</w:t>
        </w:r>
        <w:r>
          <w:rPr>
            <w:noProof/>
            <w:webHidden/>
          </w:rPr>
          <w:tab/>
        </w:r>
        <w:r>
          <w:rPr>
            <w:noProof/>
            <w:webHidden/>
          </w:rPr>
          <w:fldChar w:fldCharType="begin"/>
        </w:r>
        <w:r>
          <w:rPr>
            <w:noProof/>
            <w:webHidden/>
          </w:rPr>
          <w:instrText xml:space="preserve"> PAGEREF _Toc230798022 \h </w:instrText>
        </w:r>
        <w:r>
          <w:rPr>
            <w:noProof/>
            <w:webHidden/>
          </w:rPr>
        </w:r>
        <w:r>
          <w:rPr>
            <w:noProof/>
            <w:webHidden/>
          </w:rPr>
          <w:fldChar w:fldCharType="separate"/>
        </w:r>
        <w:r>
          <w:rPr>
            <w:noProof/>
            <w:webHidden/>
          </w:rPr>
          <w:t>92</w:t>
        </w:r>
        <w:r>
          <w:rPr>
            <w:noProof/>
            <w:webHidden/>
          </w:rPr>
          <w:fldChar w:fldCharType="end"/>
        </w:r>
      </w:hyperlink>
    </w:p>
    <w:p w14:paraId="44ED3A5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3" w:history="1">
        <w:r w:rsidRPr="00423D6C">
          <w:rPr>
            <w:rStyle w:val="Hyperlink"/>
            <w:noProof/>
          </w:rPr>
          <w:t>Bảng 57: Cấu trúc bảng KpiEmployeeAssignments</w:t>
        </w:r>
        <w:r>
          <w:rPr>
            <w:noProof/>
            <w:webHidden/>
          </w:rPr>
          <w:tab/>
        </w:r>
        <w:r>
          <w:rPr>
            <w:noProof/>
            <w:webHidden/>
          </w:rPr>
          <w:fldChar w:fldCharType="begin"/>
        </w:r>
        <w:r>
          <w:rPr>
            <w:noProof/>
            <w:webHidden/>
          </w:rPr>
          <w:instrText xml:space="preserve"> PAGEREF _Toc230798023 \h </w:instrText>
        </w:r>
        <w:r>
          <w:rPr>
            <w:noProof/>
            <w:webHidden/>
          </w:rPr>
        </w:r>
        <w:r>
          <w:rPr>
            <w:noProof/>
            <w:webHidden/>
          </w:rPr>
          <w:fldChar w:fldCharType="separate"/>
        </w:r>
        <w:r>
          <w:rPr>
            <w:noProof/>
            <w:webHidden/>
          </w:rPr>
          <w:t>92</w:t>
        </w:r>
        <w:r>
          <w:rPr>
            <w:noProof/>
            <w:webHidden/>
          </w:rPr>
          <w:fldChar w:fldCharType="end"/>
        </w:r>
      </w:hyperlink>
    </w:p>
    <w:p w14:paraId="5BE399C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4" w:history="1">
        <w:r w:rsidRPr="00423D6C">
          <w:rPr>
            <w:rStyle w:val="Hyperlink"/>
            <w:noProof/>
          </w:rPr>
          <w:t>Bảng 58: Cấu trúc bảng KpiFailReasons</w:t>
        </w:r>
        <w:r>
          <w:rPr>
            <w:noProof/>
            <w:webHidden/>
          </w:rPr>
          <w:tab/>
        </w:r>
        <w:r>
          <w:rPr>
            <w:noProof/>
            <w:webHidden/>
          </w:rPr>
          <w:fldChar w:fldCharType="begin"/>
        </w:r>
        <w:r>
          <w:rPr>
            <w:noProof/>
            <w:webHidden/>
          </w:rPr>
          <w:instrText xml:space="preserve"> PAGEREF _Toc230798024 \h </w:instrText>
        </w:r>
        <w:r>
          <w:rPr>
            <w:noProof/>
            <w:webHidden/>
          </w:rPr>
        </w:r>
        <w:r>
          <w:rPr>
            <w:noProof/>
            <w:webHidden/>
          </w:rPr>
          <w:fldChar w:fldCharType="separate"/>
        </w:r>
        <w:r>
          <w:rPr>
            <w:noProof/>
            <w:webHidden/>
          </w:rPr>
          <w:t>92</w:t>
        </w:r>
        <w:r>
          <w:rPr>
            <w:noProof/>
            <w:webHidden/>
          </w:rPr>
          <w:fldChar w:fldCharType="end"/>
        </w:r>
      </w:hyperlink>
    </w:p>
    <w:p w14:paraId="4590664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5" w:history="1">
        <w:r w:rsidRPr="00423D6C">
          <w:rPr>
            <w:rStyle w:val="Hyperlink"/>
            <w:noProof/>
          </w:rPr>
          <w:t>Bảng 59: Cấu trúc bảng KpiGoalComments</w:t>
        </w:r>
        <w:r>
          <w:rPr>
            <w:noProof/>
            <w:webHidden/>
          </w:rPr>
          <w:tab/>
        </w:r>
        <w:r>
          <w:rPr>
            <w:noProof/>
            <w:webHidden/>
          </w:rPr>
          <w:fldChar w:fldCharType="begin"/>
        </w:r>
        <w:r>
          <w:rPr>
            <w:noProof/>
            <w:webHidden/>
          </w:rPr>
          <w:instrText xml:space="preserve"> PAGEREF _Toc230798025 \h </w:instrText>
        </w:r>
        <w:r>
          <w:rPr>
            <w:noProof/>
            <w:webHidden/>
          </w:rPr>
        </w:r>
        <w:r>
          <w:rPr>
            <w:noProof/>
            <w:webHidden/>
          </w:rPr>
          <w:fldChar w:fldCharType="separate"/>
        </w:r>
        <w:r>
          <w:rPr>
            <w:noProof/>
            <w:webHidden/>
          </w:rPr>
          <w:t>92</w:t>
        </w:r>
        <w:r>
          <w:rPr>
            <w:noProof/>
            <w:webHidden/>
          </w:rPr>
          <w:fldChar w:fldCharType="end"/>
        </w:r>
      </w:hyperlink>
    </w:p>
    <w:p w14:paraId="4FAF8D1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6" w:history="1">
        <w:r w:rsidRPr="00423D6C">
          <w:rPr>
            <w:rStyle w:val="Hyperlink"/>
            <w:noProof/>
          </w:rPr>
          <w:t>Bảng 60: Cấu trúc bảng KpiAdjustmentHistories</w:t>
        </w:r>
        <w:r>
          <w:rPr>
            <w:noProof/>
            <w:webHidden/>
          </w:rPr>
          <w:tab/>
        </w:r>
        <w:r>
          <w:rPr>
            <w:noProof/>
            <w:webHidden/>
          </w:rPr>
          <w:fldChar w:fldCharType="begin"/>
        </w:r>
        <w:r>
          <w:rPr>
            <w:noProof/>
            <w:webHidden/>
          </w:rPr>
          <w:instrText xml:space="preserve"> PAGEREF _Toc230798026 \h </w:instrText>
        </w:r>
        <w:r>
          <w:rPr>
            <w:noProof/>
            <w:webHidden/>
          </w:rPr>
        </w:r>
        <w:r>
          <w:rPr>
            <w:noProof/>
            <w:webHidden/>
          </w:rPr>
          <w:fldChar w:fldCharType="separate"/>
        </w:r>
        <w:r>
          <w:rPr>
            <w:noProof/>
            <w:webHidden/>
          </w:rPr>
          <w:t>92</w:t>
        </w:r>
        <w:r>
          <w:rPr>
            <w:noProof/>
            <w:webHidden/>
          </w:rPr>
          <w:fldChar w:fldCharType="end"/>
        </w:r>
      </w:hyperlink>
    </w:p>
    <w:p w14:paraId="1CC4EED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7" w:history="1">
        <w:r w:rsidRPr="00423D6C">
          <w:rPr>
            <w:rStyle w:val="Hyperlink"/>
            <w:noProof/>
          </w:rPr>
          <w:t>Bảng 61: Cấu trúc bảng KpiResultComparisons</w:t>
        </w:r>
        <w:r>
          <w:rPr>
            <w:noProof/>
            <w:webHidden/>
          </w:rPr>
          <w:tab/>
        </w:r>
        <w:r>
          <w:rPr>
            <w:noProof/>
            <w:webHidden/>
          </w:rPr>
          <w:fldChar w:fldCharType="begin"/>
        </w:r>
        <w:r>
          <w:rPr>
            <w:noProof/>
            <w:webHidden/>
          </w:rPr>
          <w:instrText xml:space="preserve"> PAGEREF _Toc230798027 \h </w:instrText>
        </w:r>
        <w:r>
          <w:rPr>
            <w:noProof/>
            <w:webHidden/>
          </w:rPr>
        </w:r>
        <w:r>
          <w:rPr>
            <w:noProof/>
            <w:webHidden/>
          </w:rPr>
          <w:fldChar w:fldCharType="separate"/>
        </w:r>
        <w:r>
          <w:rPr>
            <w:noProof/>
            <w:webHidden/>
          </w:rPr>
          <w:t>92</w:t>
        </w:r>
        <w:r>
          <w:rPr>
            <w:noProof/>
            <w:webHidden/>
          </w:rPr>
          <w:fldChar w:fldCharType="end"/>
        </w:r>
      </w:hyperlink>
    </w:p>
    <w:p w14:paraId="4A0BAA7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8" w:history="1">
        <w:r w:rsidRPr="00423D6C">
          <w:rPr>
            <w:rStyle w:val="Hyperlink"/>
            <w:noProof/>
          </w:rPr>
          <w:t>Bảng 62: Cấu trúc bảng OkrObjectives</w:t>
        </w:r>
        <w:r>
          <w:rPr>
            <w:noProof/>
            <w:webHidden/>
          </w:rPr>
          <w:tab/>
        </w:r>
        <w:r>
          <w:rPr>
            <w:noProof/>
            <w:webHidden/>
          </w:rPr>
          <w:fldChar w:fldCharType="begin"/>
        </w:r>
        <w:r>
          <w:rPr>
            <w:noProof/>
            <w:webHidden/>
          </w:rPr>
          <w:instrText xml:space="preserve"> PAGEREF _Toc230798028 \h </w:instrText>
        </w:r>
        <w:r>
          <w:rPr>
            <w:noProof/>
            <w:webHidden/>
          </w:rPr>
        </w:r>
        <w:r>
          <w:rPr>
            <w:noProof/>
            <w:webHidden/>
          </w:rPr>
          <w:fldChar w:fldCharType="separate"/>
        </w:r>
        <w:r>
          <w:rPr>
            <w:noProof/>
            <w:webHidden/>
          </w:rPr>
          <w:t>93</w:t>
        </w:r>
        <w:r>
          <w:rPr>
            <w:noProof/>
            <w:webHidden/>
          </w:rPr>
          <w:fldChar w:fldCharType="end"/>
        </w:r>
      </w:hyperlink>
    </w:p>
    <w:p w14:paraId="3C9844F8"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29" w:history="1">
        <w:r w:rsidRPr="00423D6C">
          <w:rPr>
            <w:rStyle w:val="Hyperlink"/>
            <w:noProof/>
          </w:rPr>
          <w:t>Bảng 63: Cấu trúc bảng OkrKeyResults</w:t>
        </w:r>
        <w:r>
          <w:rPr>
            <w:noProof/>
            <w:webHidden/>
          </w:rPr>
          <w:tab/>
        </w:r>
        <w:r>
          <w:rPr>
            <w:noProof/>
            <w:webHidden/>
          </w:rPr>
          <w:fldChar w:fldCharType="begin"/>
        </w:r>
        <w:r>
          <w:rPr>
            <w:noProof/>
            <w:webHidden/>
          </w:rPr>
          <w:instrText xml:space="preserve"> PAGEREF _Toc230798029 \h </w:instrText>
        </w:r>
        <w:r>
          <w:rPr>
            <w:noProof/>
            <w:webHidden/>
          </w:rPr>
        </w:r>
        <w:r>
          <w:rPr>
            <w:noProof/>
            <w:webHidden/>
          </w:rPr>
          <w:fldChar w:fldCharType="separate"/>
        </w:r>
        <w:r>
          <w:rPr>
            <w:noProof/>
            <w:webHidden/>
          </w:rPr>
          <w:t>93</w:t>
        </w:r>
        <w:r>
          <w:rPr>
            <w:noProof/>
            <w:webHidden/>
          </w:rPr>
          <w:fldChar w:fldCharType="end"/>
        </w:r>
      </w:hyperlink>
    </w:p>
    <w:p w14:paraId="389AA37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0" w:history="1">
        <w:r w:rsidRPr="00423D6C">
          <w:rPr>
            <w:rStyle w:val="Hyperlink"/>
            <w:noProof/>
          </w:rPr>
          <w:t>Bảng 64: Cấu trúc bảng OkrMissionMappings</w:t>
        </w:r>
        <w:r>
          <w:rPr>
            <w:noProof/>
            <w:webHidden/>
          </w:rPr>
          <w:tab/>
        </w:r>
        <w:r>
          <w:rPr>
            <w:noProof/>
            <w:webHidden/>
          </w:rPr>
          <w:fldChar w:fldCharType="begin"/>
        </w:r>
        <w:r>
          <w:rPr>
            <w:noProof/>
            <w:webHidden/>
          </w:rPr>
          <w:instrText xml:space="preserve"> PAGEREF _Toc230798030 \h </w:instrText>
        </w:r>
        <w:r>
          <w:rPr>
            <w:noProof/>
            <w:webHidden/>
          </w:rPr>
        </w:r>
        <w:r>
          <w:rPr>
            <w:noProof/>
            <w:webHidden/>
          </w:rPr>
          <w:fldChar w:fldCharType="separate"/>
        </w:r>
        <w:r>
          <w:rPr>
            <w:noProof/>
            <w:webHidden/>
          </w:rPr>
          <w:t>93</w:t>
        </w:r>
        <w:r>
          <w:rPr>
            <w:noProof/>
            <w:webHidden/>
          </w:rPr>
          <w:fldChar w:fldCharType="end"/>
        </w:r>
      </w:hyperlink>
    </w:p>
    <w:p w14:paraId="1F7E60C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1" w:history="1">
        <w:r w:rsidRPr="00423D6C">
          <w:rPr>
            <w:rStyle w:val="Hyperlink"/>
            <w:noProof/>
          </w:rPr>
          <w:t>Bảng 65: Cấu trúc bảng OkrDepartmentAllocations</w:t>
        </w:r>
        <w:r>
          <w:rPr>
            <w:noProof/>
            <w:webHidden/>
          </w:rPr>
          <w:tab/>
        </w:r>
        <w:r>
          <w:rPr>
            <w:noProof/>
            <w:webHidden/>
          </w:rPr>
          <w:fldChar w:fldCharType="begin"/>
        </w:r>
        <w:r>
          <w:rPr>
            <w:noProof/>
            <w:webHidden/>
          </w:rPr>
          <w:instrText xml:space="preserve"> PAGEREF _Toc230798031 \h </w:instrText>
        </w:r>
        <w:r>
          <w:rPr>
            <w:noProof/>
            <w:webHidden/>
          </w:rPr>
        </w:r>
        <w:r>
          <w:rPr>
            <w:noProof/>
            <w:webHidden/>
          </w:rPr>
          <w:fldChar w:fldCharType="separate"/>
        </w:r>
        <w:r>
          <w:rPr>
            <w:noProof/>
            <w:webHidden/>
          </w:rPr>
          <w:t>93</w:t>
        </w:r>
        <w:r>
          <w:rPr>
            <w:noProof/>
            <w:webHidden/>
          </w:rPr>
          <w:fldChar w:fldCharType="end"/>
        </w:r>
      </w:hyperlink>
    </w:p>
    <w:p w14:paraId="4E547E6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2" w:history="1">
        <w:r w:rsidRPr="00423D6C">
          <w:rPr>
            <w:rStyle w:val="Hyperlink"/>
            <w:noProof/>
          </w:rPr>
          <w:t>Bảng 66: Cấu trúc bảng OkrEmployeeAllocations</w:t>
        </w:r>
        <w:r>
          <w:rPr>
            <w:noProof/>
            <w:webHidden/>
          </w:rPr>
          <w:tab/>
        </w:r>
        <w:r>
          <w:rPr>
            <w:noProof/>
            <w:webHidden/>
          </w:rPr>
          <w:fldChar w:fldCharType="begin"/>
        </w:r>
        <w:r>
          <w:rPr>
            <w:noProof/>
            <w:webHidden/>
          </w:rPr>
          <w:instrText xml:space="preserve"> PAGEREF _Toc230798032 \h </w:instrText>
        </w:r>
        <w:r>
          <w:rPr>
            <w:noProof/>
            <w:webHidden/>
          </w:rPr>
        </w:r>
        <w:r>
          <w:rPr>
            <w:noProof/>
            <w:webHidden/>
          </w:rPr>
          <w:fldChar w:fldCharType="separate"/>
        </w:r>
        <w:r>
          <w:rPr>
            <w:noProof/>
            <w:webHidden/>
          </w:rPr>
          <w:t>93</w:t>
        </w:r>
        <w:r>
          <w:rPr>
            <w:noProof/>
            <w:webHidden/>
          </w:rPr>
          <w:fldChar w:fldCharType="end"/>
        </w:r>
      </w:hyperlink>
    </w:p>
    <w:p w14:paraId="1A8103E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3" w:history="1">
        <w:r w:rsidRPr="00423D6C">
          <w:rPr>
            <w:rStyle w:val="Hyperlink"/>
            <w:noProof/>
          </w:rPr>
          <w:t>Bảng 67: Cấu trúc bảng MissionVisions</w:t>
        </w:r>
        <w:r>
          <w:rPr>
            <w:noProof/>
            <w:webHidden/>
          </w:rPr>
          <w:tab/>
        </w:r>
        <w:r>
          <w:rPr>
            <w:noProof/>
            <w:webHidden/>
          </w:rPr>
          <w:fldChar w:fldCharType="begin"/>
        </w:r>
        <w:r>
          <w:rPr>
            <w:noProof/>
            <w:webHidden/>
          </w:rPr>
          <w:instrText xml:space="preserve"> PAGEREF _Toc230798033 \h </w:instrText>
        </w:r>
        <w:r>
          <w:rPr>
            <w:noProof/>
            <w:webHidden/>
          </w:rPr>
        </w:r>
        <w:r>
          <w:rPr>
            <w:noProof/>
            <w:webHidden/>
          </w:rPr>
          <w:fldChar w:fldCharType="separate"/>
        </w:r>
        <w:r>
          <w:rPr>
            <w:noProof/>
            <w:webHidden/>
          </w:rPr>
          <w:t>94</w:t>
        </w:r>
        <w:r>
          <w:rPr>
            <w:noProof/>
            <w:webHidden/>
          </w:rPr>
          <w:fldChar w:fldCharType="end"/>
        </w:r>
      </w:hyperlink>
    </w:p>
    <w:p w14:paraId="627FF61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4" w:history="1">
        <w:r w:rsidRPr="00423D6C">
          <w:rPr>
            <w:rStyle w:val="Hyperlink"/>
            <w:noProof/>
          </w:rPr>
          <w:t>Bảng 68: Cấu trúc bảng AiPromptTemplates</w:t>
        </w:r>
        <w:r>
          <w:rPr>
            <w:noProof/>
            <w:webHidden/>
          </w:rPr>
          <w:tab/>
        </w:r>
        <w:r>
          <w:rPr>
            <w:noProof/>
            <w:webHidden/>
          </w:rPr>
          <w:fldChar w:fldCharType="begin"/>
        </w:r>
        <w:r>
          <w:rPr>
            <w:noProof/>
            <w:webHidden/>
          </w:rPr>
          <w:instrText xml:space="preserve"> PAGEREF _Toc230798034 \h </w:instrText>
        </w:r>
        <w:r>
          <w:rPr>
            <w:noProof/>
            <w:webHidden/>
          </w:rPr>
        </w:r>
        <w:r>
          <w:rPr>
            <w:noProof/>
            <w:webHidden/>
          </w:rPr>
          <w:fldChar w:fldCharType="separate"/>
        </w:r>
        <w:r>
          <w:rPr>
            <w:noProof/>
            <w:webHidden/>
          </w:rPr>
          <w:t>94</w:t>
        </w:r>
        <w:r>
          <w:rPr>
            <w:noProof/>
            <w:webHidden/>
          </w:rPr>
          <w:fldChar w:fldCharType="end"/>
        </w:r>
      </w:hyperlink>
    </w:p>
    <w:p w14:paraId="621067C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5" w:history="1">
        <w:r w:rsidRPr="00423D6C">
          <w:rPr>
            <w:rStyle w:val="Hyperlink"/>
            <w:noProof/>
          </w:rPr>
          <w:t>Bảng 69: Cấu trúc bảng AiProviderConfigurations</w:t>
        </w:r>
        <w:r>
          <w:rPr>
            <w:noProof/>
            <w:webHidden/>
          </w:rPr>
          <w:tab/>
        </w:r>
        <w:r>
          <w:rPr>
            <w:noProof/>
            <w:webHidden/>
          </w:rPr>
          <w:fldChar w:fldCharType="begin"/>
        </w:r>
        <w:r>
          <w:rPr>
            <w:noProof/>
            <w:webHidden/>
          </w:rPr>
          <w:instrText xml:space="preserve"> PAGEREF _Toc230798035 \h </w:instrText>
        </w:r>
        <w:r>
          <w:rPr>
            <w:noProof/>
            <w:webHidden/>
          </w:rPr>
        </w:r>
        <w:r>
          <w:rPr>
            <w:noProof/>
            <w:webHidden/>
          </w:rPr>
          <w:fldChar w:fldCharType="separate"/>
        </w:r>
        <w:r>
          <w:rPr>
            <w:noProof/>
            <w:webHidden/>
          </w:rPr>
          <w:t>94</w:t>
        </w:r>
        <w:r>
          <w:rPr>
            <w:noProof/>
            <w:webHidden/>
          </w:rPr>
          <w:fldChar w:fldCharType="end"/>
        </w:r>
      </w:hyperlink>
    </w:p>
    <w:p w14:paraId="2A6B446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6" w:history="1">
        <w:r w:rsidRPr="00423D6C">
          <w:rPr>
            <w:rStyle w:val="Hyperlink"/>
            <w:noProof/>
          </w:rPr>
          <w:t>Bảng 70: Cấu trúc bảng AiInsights</w:t>
        </w:r>
        <w:r>
          <w:rPr>
            <w:noProof/>
            <w:webHidden/>
          </w:rPr>
          <w:tab/>
        </w:r>
        <w:r>
          <w:rPr>
            <w:noProof/>
            <w:webHidden/>
          </w:rPr>
          <w:fldChar w:fldCharType="begin"/>
        </w:r>
        <w:r>
          <w:rPr>
            <w:noProof/>
            <w:webHidden/>
          </w:rPr>
          <w:instrText xml:space="preserve"> PAGEREF _Toc230798036 \h </w:instrText>
        </w:r>
        <w:r>
          <w:rPr>
            <w:noProof/>
            <w:webHidden/>
          </w:rPr>
        </w:r>
        <w:r>
          <w:rPr>
            <w:noProof/>
            <w:webHidden/>
          </w:rPr>
          <w:fldChar w:fldCharType="separate"/>
        </w:r>
        <w:r>
          <w:rPr>
            <w:noProof/>
            <w:webHidden/>
          </w:rPr>
          <w:t>94</w:t>
        </w:r>
        <w:r>
          <w:rPr>
            <w:noProof/>
            <w:webHidden/>
          </w:rPr>
          <w:fldChar w:fldCharType="end"/>
        </w:r>
      </w:hyperlink>
    </w:p>
    <w:p w14:paraId="702C9D0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7" w:history="1">
        <w:r w:rsidRPr="00423D6C">
          <w:rPr>
            <w:rStyle w:val="Hyperlink"/>
            <w:noProof/>
          </w:rPr>
          <w:t>Bảng 71: Cấu trúc bảng AiGenerationHistories</w:t>
        </w:r>
        <w:r>
          <w:rPr>
            <w:noProof/>
            <w:webHidden/>
          </w:rPr>
          <w:tab/>
        </w:r>
        <w:r>
          <w:rPr>
            <w:noProof/>
            <w:webHidden/>
          </w:rPr>
          <w:fldChar w:fldCharType="begin"/>
        </w:r>
        <w:r>
          <w:rPr>
            <w:noProof/>
            <w:webHidden/>
          </w:rPr>
          <w:instrText xml:space="preserve"> PAGEREF _Toc230798037 \h </w:instrText>
        </w:r>
        <w:r>
          <w:rPr>
            <w:noProof/>
            <w:webHidden/>
          </w:rPr>
        </w:r>
        <w:r>
          <w:rPr>
            <w:noProof/>
            <w:webHidden/>
          </w:rPr>
          <w:fldChar w:fldCharType="separate"/>
        </w:r>
        <w:r>
          <w:rPr>
            <w:noProof/>
            <w:webHidden/>
          </w:rPr>
          <w:t>94</w:t>
        </w:r>
        <w:r>
          <w:rPr>
            <w:noProof/>
            <w:webHidden/>
          </w:rPr>
          <w:fldChar w:fldCharType="end"/>
        </w:r>
      </w:hyperlink>
    </w:p>
    <w:p w14:paraId="7A900AE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8" w:history="1">
        <w:r w:rsidRPr="00423D6C">
          <w:rPr>
            <w:rStyle w:val="Hyperlink"/>
            <w:noProof/>
          </w:rPr>
          <w:t>Bảng 72: Cấu trúc bảng AuditLogs</w:t>
        </w:r>
        <w:r>
          <w:rPr>
            <w:noProof/>
            <w:webHidden/>
          </w:rPr>
          <w:tab/>
        </w:r>
        <w:r>
          <w:rPr>
            <w:noProof/>
            <w:webHidden/>
          </w:rPr>
          <w:fldChar w:fldCharType="begin"/>
        </w:r>
        <w:r>
          <w:rPr>
            <w:noProof/>
            <w:webHidden/>
          </w:rPr>
          <w:instrText xml:space="preserve"> PAGEREF _Toc230798038 \h </w:instrText>
        </w:r>
        <w:r>
          <w:rPr>
            <w:noProof/>
            <w:webHidden/>
          </w:rPr>
        </w:r>
        <w:r>
          <w:rPr>
            <w:noProof/>
            <w:webHidden/>
          </w:rPr>
          <w:fldChar w:fldCharType="separate"/>
        </w:r>
        <w:r>
          <w:rPr>
            <w:noProof/>
            <w:webHidden/>
          </w:rPr>
          <w:t>95</w:t>
        </w:r>
        <w:r>
          <w:rPr>
            <w:noProof/>
            <w:webHidden/>
          </w:rPr>
          <w:fldChar w:fldCharType="end"/>
        </w:r>
      </w:hyperlink>
    </w:p>
    <w:p w14:paraId="02FFFEB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39" w:history="1">
        <w:r w:rsidRPr="00423D6C">
          <w:rPr>
            <w:rStyle w:val="Hyperlink"/>
            <w:noProof/>
          </w:rPr>
          <w:t>Bảng 73: Cấu trúc bảng Notifications</w:t>
        </w:r>
        <w:r>
          <w:rPr>
            <w:noProof/>
            <w:webHidden/>
          </w:rPr>
          <w:tab/>
        </w:r>
        <w:r>
          <w:rPr>
            <w:noProof/>
            <w:webHidden/>
          </w:rPr>
          <w:fldChar w:fldCharType="begin"/>
        </w:r>
        <w:r>
          <w:rPr>
            <w:noProof/>
            <w:webHidden/>
          </w:rPr>
          <w:instrText xml:space="preserve"> PAGEREF _Toc230798039 \h </w:instrText>
        </w:r>
        <w:r>
          <w:rPr>
            <w:noProof/>
            <w:webHidden/>
          </w:rPr>
        </w:r>
        <w:r>
          <w:rPr>
            <w:noProof/>
            <w:webHidden/>
          </w:rPr>
          <w:fldChar w:fldCharType="separate"/>
        </w:r>
        <w:r>
          <w:rPr>
            <w:noProof/>
            <w:webHidden/>
          </w:rPr>
          <w:t>95</w:t>
        </w:r>
        <w:r>
          <w:rPr>
            <w:noProof/>
            <w:webHidden/>
          </w:rPr>
          <w:fldChar w:fldCharType="end"/>
        </w:r>
      </w:hyperlink>
    </w:p>
    <w:p w14:paraId="31DC6E0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0" w:history="1">
        <w:r w:rsidRPr="00423D6C">
          <w:rPr>
            <w:rStyle w:val="Hyperlink"/>
            <w:noProof/>
          </w:rPr>
          <w:t>Bảng 74: Cấu trúc bảng NotificationDeliveries</w:t>
        </w:r>
        <w:r>
          <w:rPr>
            <w:noProof/>
            <w:webHidden/>
          </w:rPr>
          <w:tab/>
        </w:r>
        <w:r>
          <w:rPr>
            <w:noProof/>
            <w:webHidden/>
          </w:rPr>
          <w:fldChar w:fldCharType="begin"/>
        </w:r>
        <w:r>
          <w:rPr>
            <w:noProof/>
            <w:webHidden/>
          </w:rPr>
          <w:instrText xml:space="preserve"> PAGEREF _Toc230798040 \h </w:instrText>
        </w:r>
        <w:r>
          <w:rPr>
            <w:noProof/>
            <w:webHidden/>
          </w:rPr>
        </w:r>
        <w:r>
          <w:rPr>
            <w:noProof/>
            <w:webHidden/>
          </w:rPr>
          <w:fldChar w:fldCharType="separate"/>
        </w:r>
        <w:r>
          <w:rPr>
            <w:noProof/>
            <w:webHidden/>
          </w:rPr>
          <w:t>95</w:t>
        </w:r>
        <w:r>
          <w:rPr>
            <w:noProof/>
            <w:webHidden/>
          </w:rPr>
          <w:fldChar w:fldCharType="end"/>
        </w:r>
      </w:hyperlink>
    </w:p>
    <w:p w14:paraId="7074F1E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1" w:history="1">
        <w:r w:rsidRPr="00423D6C">
          <w:rPr>
            <w:rStyle w:val="Hyperlink"/>
            <w:noProof/>
          </w:rPr>
          <w:t>Bảng 75: Cấu trúc bảng Attachments</w:t>
        </w:r>
        <w:r>
          <w:rPr>
            <w:noProof/>
            <w:webHidden/>
          </w:rPr>
          <w:tab/>
        </w:r>
        <w:r>
          <w:rPr>
            <w:noProof/>
            <w:webHidden/>
          </w:rPr>
          <w:fldChar w:fldCharType="begin"/>
        </w:r>
        <w:r>
          <w:rPr>
            <w:noProof/>
            <w:webHidden/>
          </w:rPr>
          <w:instrText xml:space="preserve"> PAGEREF _Toc230798041 \h </w:instrText>
        </w:r>
        <w:r>
          <w:rPr>
            <w:noProof/>
            <w:webHidden/>
          </w:rPr>
        </w:r>
        <w:r>
          <w:rPr>
            <w:noProof/>
            <w:webHidden/>
          </w:rPr>
          <w:fldChar w:fldCharType="separate"/>
        </w:r>
        <w:r>
          <w:rPr>
            <w:noProof/>
            <w:webHidden/>
          </w:rPr>
          <w:t>95</w:t>
        </w:r>
        <w:r>
          <w:rPr>
            <w:noProof/>
            <w:webHidden/>
          </w:rPr>
          <w:fldChar w:fldCharType="end"/>
        </w:r>
      </w:hyperlink>
    </w:p>
    <w:p w14:paraId="517238F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2" w:history="1">
        <w:r w:rsidRPr="00423D6C">
          <w:rPr>
            <w:rStyle w:val="Hyperlink"/>
            <w:noProof/>
          </w:rPr>
          <w:t>Bảng 76: Cấu trúc bảng ImportJobs</w:t>
        </w:r>
        <w:r>
          <w:rPr>
            <w:noProof/>
            <w:webHidden/>
          </w:rPr>
          <w:tab/>
        </w:r>
        <w:r>
          <w:rPr>
            <w:noProof/>
            <w:webHidden/>
          </w:rPr>
          <w:fldChar w:fldCharType="begin"/>
        </w:r>
        <w:r>
          <w:rPr>
            <w:noProof/>
            <w:webHidden/>
          </w:rPr>
          <w:instrText xml:space="preserve"> PAGEREF _Toc230798042 \h </w:instrText>
        </w:r>
        <w:r>
          <w:rPr>
            <w:noProof/>
            <w:webHidden/>
          </w:rPr>
        </w:r>
        <w:r>
          <w:rPr>
            <w:noProof/>
            <w:webHidden/>
          </w:rPr>
          <w:fldChar w:fldCharType="separate"/>
        </w:r>
        <w:r>
          <w:rPr>
            <w:noProof/>
            <w:webHidden/>
          </w:rPr>
          <w:t>96</w:t>
        </w:r>
        <w:r>
          <w:rPr>
            <w:noProof/>
            <w:webHidden/>
          </w:rPr>
          <w:fldChar w:fldCharType="end"/>
        </w:r>
      </w:hyperlink>
    </w:p>
    <w:p w14:paraId="25FF243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3" w:history="1">
        <w:r w:rsidRPr="00423D6C">
          <w:rPr>
            <w:rStyle w:val="Hyperlink"/>
            <w:noProof/>
          </w:rPr>
          <w:t>Bảng 77: Cấu trúc bảng ImportStagingRows</w:t>
        </w:r>
        <w:r>
          <w:rPr>
            <w:noProof/>
            <w:webHidden/>
          </w:rPr>
          <w:tab/>
        </w:r>
        <w:r>
          <w:rPr>
            <w:noProof/>
            <w:webHidden/>
          </w:rPr>
          <w:fldChar w:fldCharType="begin"/>
        </w:r>
        <w:r>
          <w:rPr>
            <w:noProof/>
            <w:webHidden/>
          </w:rPr>
          <w:instrText xml:space="preserve"> PAGEREF _Toc230798043 \h </w:instrText>
        </w:r>
        <w:r>
          <w:rPr>
            <w:noProof/>
            <w:webHidden/>
          </w:rPr>
        </w:r>
        <w:r>
          <w:rPr>
            <w:noProof/>
            <w:webHidden/>
          </w:rPr>
          <w:fldChar w:fldCharType="separate"/>
        </w:r>
        <w:r>
          <w:rPr>
            <w:noProof/>
            <w:webHidden/>
          </w:rPr>
          <w:t>96</w:t>
        </w:r>
        <w:r>
          <w:rPr>
            <w:noProof/>
            <w:webHidden/>
          </w:rPr>
          <w:fldChar w:fldCharType="end"/>
        </w:r>
      </w:hyperlink>
    </w:p>
    <w:p w14:paraId="481DCB7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4" w:history="1">
        <w:r w:rsidRPr="00423D6C">
          <w:rPr>
            <w:rStyle w:val="Hyperlink"/>
            <w:noProof/>
          </w:rPr>
          <w:t>Bảng 78: Cấu trúc bảng ReportDefinitions</w:t>
        </w:r>
        <w:r>
          <w:rPr>
            <w:noProof/>
            <w:webHidden/>
          </w:rPr>
          <w:tab/>
        </w:r>
        <w:r>
          <w:rPr>
            <w:noProof/>
            <w:webHidden/>
          </w:rPr>
          <w:fldChar w:fldCharType="begin"/>
        </w:r>
        <w:r>
          <w:rPr>
            <w:noProof/>
            <w:webHidden/>
          </w:rPr>
          <w:instrText xml:space="preserve"> PAGEREF _Toc230798044 \h </w:instrText>
        </w:r>
        <w:r>
          <w:rPr>
            <w:noProof/>
            <w:webHidden/>
          </w:rPr>
        </w:r>
        <w:r>
          <w:rPr>
            <w:noProof/>
            <w:webHidden/>
          </w:rPr>
          <w:fldChar w:fldCharType="separate"/>
        </w:r>
        <w:r>
          <w:rPr>
            <w:noProof/>
            <w:webHidden/>
          </w:rPr>
          <w:t>96</w:t>
        </w:r>
        <w:r>
          <w:rPr>
            <w:noProof/>
            <w:webHidden/>
          </w:rPr>
          <w:fldChar w:fldCharType="end"/>
        </w:r>
      </w:hyperlink>
    </w:p>
    <w:p w14:paraId="3A14755E"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5" w:history="1">
        <w:r w:rsidRPr="00423D6C">
          <w:rPr>
            <w:rStyle w:val="Hyperlink"/>
            <w:noProof/>
          </w:rPr>
          <w:t>Bảng 79: Cấu trúc bảng DashboardWidgets</w:t>
        </w:r>
        <w:r>
          <w:rPr>
            <w:noProof/>
            <w:webHidden/>
          </w:rPr>
          <w:tab/>
        </w:r>
        <w:r>
          <w:rPr>
            <w:noProof/>
            <w:webHidden/>
          </w:rPr>
          <w:fldChar w:fldCharType="begin"/>
        </w:r>
        <w:r>
          <w:rPr>
            <w:noProof/>
            <w:webHidden/>
          </w:rPr>
          <w:instrText xml:space="preserve"> PAGEREF _Toc230798045 \h </w:instrText>
        </w:r>
        <w:r>
          <w:rPr>
            <w:noProof/>
            <w:webHidden/>
          </w:rPr>
        </w:r>
        <w:r>
          <w:rPr>
            <w:noProof/>
            <w:webHidden/>
          </w:rPr>
          <w:fldChar w:fldCharType="separate"/>
        </w:r>
        <w:r>
          <w:rPr>
            <w:noProof/>
            <w:webHidden/>
          </w:rPr>
          <w:t>96</w:t>
        </w:r>
        <w:r>
          <w:rPr>
            <w:noProof/>
            <w:webHidden/>
          </w:rPr>
          <w:fldChar w:fldCharType="end"/>
        </w:r>
      </w:hyperlink>
    </w:p>
    <w:p w14:paraId="3DE773C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6" w:history="1">
        <w:r w:rsidRPr="00423D6C">
          <w:rPr>
            <w:rStyle w:val="Hyperlink"/>
            <w:noProof/>
          </w:rPr>
          <w:t>Bảng 80: Ma trận phân quyền chi tiết của hệ thống (Permission Matrix)</w:t>
        </w:r>
        <w:r>
          <w:rPr>
            <w:noProof/>
            <w:webHidden/>
          </w:rPr>
          <w:tab/>
        </w:r>
        <w:r>
          <w:rPr>
            <w:noProof/>
            <w:webHidden/>
          </w:rPr>
          <w:fldChar w:fldCharType="begin"/>
        </w:r>
        <w:r>
          <w:rPr>
            <w:noProof/>
            <w:webHidden/>
          </w:rPr>
          <w:instrText xml:space="preserve"> PAGEREF _Toc230798046 \h </w:instrText>
        </w:r>
        <w:r>
          <w:rPr>
            <w:noProof/>
            <w:webHidden/>
          </w:rPr>
        </w:r>
        <w:r>
          <w:rPr>
            <w:noProof/>
            <w:webHidden/>
          </w:rPr>
          <w:fldChar w:fldCharType="separate"/>
        </w:r>
        <w:r>
          <w:rPr>
            <w:noProof/>
            <w:webHidden/>
          </w:rPr>
          <w:t>108</w:t>
        </w:r>
        <w:r>
          <w:rPr>
            <w:noProof/>
            <w:webHidden/>
          </w:rPr>
          <w:fldChar w:fldCharType="end"/>
        </w:r>
      </w:hyperlink>
    </w:p>
    <w:p w14:paraId="7350C6C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7" w:history="1">
        <w:r w:rsidRPr="00423D6C">
          <w:rPr>
            <w:rStyle w:val="Hyperlink"/>
            <w:noProof/>
          </w:rPr>
          <w:t>Bảng 81: Cấu trúc bảng Customers</w:t>
        </w:r>
        <w:r>
          <w:rPr>
            <w:noProof/>
            <w:webHidden/>
          </w:rPr>
          <w:tab/>
        </w:r>
        <w:r>
          <w:rPr>
            <w:noProof/>
            <w:webHidden/>
          </w:rPr>
          <w:fldChar w:fldCharType="begin"/>
        </w:r>
        <w:r>
          <w:rPr>
            <w:noProof/>
            <w:webHidden/>
          </w:rPr>
          <w:instrText xml:space="preserve"> PAGEREF _Toc230798047 \h </w:instrText>
        </w:r>
        <w:r>
          <w:rPr>
            <w:noProof/>
            <w:webHidden/>
          </w:rPr>
        </w:r>
        <w:r>
          <w:rPr>
            <w:noProof/>
            <w:webHidden/>
          </w:rPr>
          <w:fldChar w:fldCharType="separate"/>
        </w:r>
        <w:r>
          <w:rPr>
            <w:noProof/>
            <w:webHidden/>
          </w:rPr>
          <w:t>174</w:t>
        </w:r>
        <w:r>
          <w:rPr>
            <w:noProof/>
            <w:webHidden/>
          </w:rPr>
          <w:fldChar w:fldCharType="end"/>
        </w:r>
      </w:hyperlink>
    </w:p>
    <w:p w14:paraId="7CE75A78"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8" w:history="1">
        <w:r w:rsidRPr="00423D6C">
          <w:rPr>
            <w:rStyle w:val="Hyperlink"/>
            <w:noProof/>
          </w:rPr>
          <w:t>Bảng 82: Cấu trúc bảng CustomerContacts</w:t>
        </w:r>
        <w:r>
          <w:rPr>
            <w:noProof/>
            <w:webHidden/>
          </w:rPr>
          <w:tab/>
        </w:r>
        <w:r>
          <w:rPr>
            <w:noProof/>
            <w:webHidden/>
          </w:rPr>
          <w:fldChar w:fldCharType="begin"/>
        </w:r>
        <w:r>
          <w:rPr>
            <w:noProof/>
            <w:webHidden/>
          </w:rPr>
          <w:instrText xml:space="preserve"> PAGEREF _Toc230798048 \h </w:instrText>
        </w:r>
        <w:r>
          <w:rPr>
            <w:noProof/>
            <w:webHidden/>
          </w:rPr>
        </w:r>
        <w:r>
          <w:rPr>
            <w:noProof/>
            <w:webHidden/>
          </w:rPr>
          <w:fldChar w:fldCharType="separate"/>
        </w:r>
        <w:r>
          <w:rPr>
            <w:noProof/>
            <w:webHidden/>
          </w:rPr>
          <w:t>174</w:t>
        </w:r>
        <w:r>
          <w:rPr>
            <w:noProof/>
            <w:webHidden/>
          </w:rPr>
          <w:fldChar w:fldCharType="end"/>
        </w:r>
      </w:hyperlink>
    </w:p>
    <w:p w14:paraId="5286B03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49" w:history="1">
        <w:r w:rsidRPr="00423D6C">
          <w:rPr>
            <w:rStyle w:val="Hyperlink"/>
            <w:noProof/>
          </w:rPr>
          <w:t>Bảng 83: Cấu trúc bảng CustomerSites</w:t>
        </w:r>
        <w:r>
          <w:rPr>
            <w:noProof/>
            <w:webHidden/>
          </w:rPr>
          <w:tab/>
        </w:r>
        <w:r>
          <w:rPr>
            <w:noProof/>
            <w:webHidden/>
          </w:rPr>
          <w:fldChar w:fldCharType="begin"/>
        </w:r>
        <w:r>
          <w:rPr>
            <w:noProof/>
            <w:webHidden/>
          </w:rPr>
          <w:instrText xml:space="preserve"> PAGEREF _Toc230798049 \h </w:instrText>
        </w:r>
        <w:r>
          <w:rPr>
            <w:noProof/>
            <w:webHidden/>
          </w:rPr>
        </w:r>
        <w:r>
          <w:rPr>
            <w:noProof/>
            <w:webHidden/>
          </w:rPr>
          <w:fldChar w:fldCharType="separate"/>
        </w:r>
        <w:r>
          <w:rPr>
            <w:noProof/>
            <w:webHidden/>
          </w:rPr>
          <w:t>174</w:t>
        </w:r>
        <w:r>
          <w:rPr>
            <w:noProof/>
            <w:webHidden/>
          </w:rPr>
          <w:fldChar w:fldCharType="end"/>
        </w:r>
      </w:hyperlink>
    </w:p>
    <w:p w14:paraId="142238B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0" w:history="1">
        <w:r w:rsidRPr="00423D6C">
          <w:rPr>
            <w:rStyle w:val="Hyperlink"/>
            <w:noProof/>
          </w:rPr>
          <w:t>Bảng 84: Cấu trúc bảng CrmInteractions</w:t>
        </w:r>
        <w:r>
          <w:rPr>
            <w:noProof/>
            <w:webHidden/>
          </w:rPr>
          <w:tab/>
        </w:r>
        <w:r>
          <w:rPr>
            <w:noProof/>
            <w:webHidden/>
          </w:rPr>
          <w:fldChar w:fldCharType="begin"/>
        </w:r>
        <w:r>
          <w:rPr>
            <w:noProof/>
            <w:webHidden/>
          </w:rPr>
          <w:instrText xml:space="preserve"> PAGEREF _Toc230798050 \h </w:instrText>
        </w:r>
        <w:r>
          <w:rPr>
            <w:noProof/>
            <w:webHidden/>
          </w:rPr>
        </w:r>
        <w:r>
          <w:rPr>
            <w:noProof/>
            <w:webHidden/>
          </w:rPr>
          <w:fldChar w:fldCharType="separate"/>
        </w:r>
        <w:r>
          <w:rPr>
            <w:noProof/>
            <w:webHidden/>
          </w:rPr>
          <w:t>174</w:t>
        </w:r>
        <w:r>
          <w:rPr>
            <w:noProof/>
            <w:webHidden/>
          </w:rPr>
          <w:fldChar w:fldCharType="end"/>
        </w:r>
      </w:hyperlink>
    </w:p>
    <w:p w14:paraId="7FE6BA6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1" w:history="1">
        <w:r w:rsidRPr="00423D6C">
          <w:rPr>
            <w:rStyle w:val="Hyperlink"/>
            <w:noProof/>
          </w:rPr>
          <w:t>Bảng 85: Cấu trúc bảng SalesOpportunities</w:t>
        </w:r>
        <w:r>
          <w:rPr>
            <w:noProof/>
            <w:webHidden/>
          </w:rPr>
          <w:tab/>
        </w:r>
        <w:r>
          <w:rPr>
            <w:noProof/>
            <w:webHidden/>
          </w:rPr>
          <w:fldChar w:fldCharType="begin"/>
        </w:r>
        <w:r>
          <w:rPr>
            <w:noProof/>
            <w:webHidden/>
          </w:rPr>
          <w:instrText xml:space="preserve"> PAGEREF _Toc230798051 \h </w:instrText>
        </w:r>
        <w:r>
          <w:rPr>
            <w:noProof/>
            <w:webHidden/>
          </w:rPr>
        </w:r>
        <w:r>
          <w:rPr>
            <w:noProof/>
            <w:webHidden/>
          </w:rPr>
          <w:fldChar w:fldCharType="separate"/>
        </w:r>
        <w:r>
          <w:rPr>
            <w:noProof/>
            <w:webHidden/>
          </w:rPr>
          <w:t>175</w:t>
        </w:r>
        <w:r>
          <w:rPr>
            <w:noProof/>
            <w:webHidden/>
          </w:rPr>
          <w:fldChar w:fldCharType="end"/>
        </w:r>
      </w:hyperlink>
    </w:p>
    <w:p w14:paraId="518A70F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2" w:history="1">
        <w:r w:rsidRPr="00423D6C">
          <w:rPr>
            <w:rStyle w:val="Hyperlink"/>
            <w:noProof/>
          </w:rPr>
          <w:t>Bảng 86: Cấu trúc bảng ProductCategories</w:t>
        </w:r>
        <w:r>
          <w:rPr>
            <w:noProof/>
            <w:webHidden/>
          </w:rPr>
          <w:tab/>
        </w:r>
        <w:r>
          <w:rPr>
            <w:noProof/>
            <w:webHidden/>
          </w:rPr>
          <w:fldChar w:fldCharType="begin"/>
        </w:r>
        <w:r>
          <w:rPr>
            <w:noProof/>
            <w:webHidden/>
          </w:rPr>
          <w:instrText xml:space="preserve"> PAGEREF _Toc230798052 \h </w:instrText>
        </w:r>
        <w:r>
          <w:rPr>
            <w:noProof/>
            <w:webHidden/>
          </w:rPr>
        </w:r>
        <w:r>
          <w:rPr>
            <w:noProof/>
            <w:webHidden/>
          </w:rPr>
          <w:fldChar w:fldCharType="separate"/>
        </w:r>
        <w:r>
          <w:rPr>
            <w:noProof/>
            <w:webHidden/>
          </w:rPr>
          <w:t>175</w:t>
        </w:r>
        <w:r>
          <w:rPr>
            <w:noProof/>
            <w:webHidden/>
          </w:rPr>
          <w:fldChar w:fldCharType="end"/>
        </w:r>
      </w:hyperlink>
    </w:p>
    <w:p w14:paraId="471C825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3" w:history="1">
        <w:r w:rsidRPr="00423D6C">
          <w:rPr>
            <w:rStyle w:val="Hyperlink"/>
            <w:noProof/>
          </w:rPr>
          <w:t>Bảng 87: Cấu trúc bảng ProductServices</w:t>
        </w:r>
        <w:r>
          <w:rPr>
            <w:noProof/>
            <w:webHidden/>
          </w:rPr>
          <w:tab/>
        </w:r>
        <w:r>
          <w:rPr>
            <w:noProof/>
            <w:webHidden/>
          </w:rPr>
          <w:fldChar w:fldCharType="begin"/>
        </w:r>
        <w:r>
          <w:rPr>
            <w:noProof/>
            <w:webHidden/>
          </w:rPr>
          <w:instrText xml:space="preserve"> PAGEREF _Toc230798053 \h </w:instrText>
        </w:r>
        <w:r>
          <w:rPr>
            <w:noProof/>
            <w:webHidden/>
          </w:rPr>
        </w:r>
        <w:r>
          <w:rPr>
            <w:noProof/>
            <w:webHidden/>
          </w:rPr>
          <w:fldChar w:fldCharType="separate"/>
        </w:r>
        <w:r>
          <w:rPr>
            <w:noProof/>
            <w:webHidden/>
          </w:rPr>
          <w:t>175</w:t>
        </w:r>
        <w:r>
          <w:rPr>
            <w:noProof/>
            <w:webHidden/>
          </w:rPr>
          <w:fldChar w:fldCharType="end"/>
        </w:r>
      </w:hyperlink>
    </w:p>
    <w:p w14:paraId="2BC0BF1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4" w:history="1">
        <w:r w:rsidRPr="00423D6C">
          <w:rPr>
            <w:rStyle w:val="Hyperlink"/>
            <w:noProof/>
          </w:rPr>
          <w:t>Bảng 88: Cấu trúc bảng UnitsOfMeasure</w:t>
        </w:r>
        <w:r>
          <w:rPr>
            <w:noProof/>
            <w:webHidden/>
          </w:rPr>
          <w:tab/>
        </w:r>
        <w:r>
          <w:rPr>
            <w:noProof/>
            <w:webHidden/>
          </w:rPr>
          <w:fldChar w:fldCharType="begin"/>
        </w:r>
        <w:r>
          <w:rPr>
            <w:noProof/>
            <w:webHidden/>
          </w:rPr>
          <w:instrText xml:space="preserve"> PAGEREF _Toc230798054 \h </w:instrText>
        </w:r>
        <w:r>
          <w:rPr>
            <w:noProof/>
            <w:webHidden/>
          </w:rPr>
        </w:r>
        <w:r>
          <w:rPr>
            <w:noProof/>
            <w:webHidden/>
          </w:rPr>
          <w:fldChar w:fldCharType="separate"/>
        </w:r>
        <w:r>
          <w:rPr>
            <w:noProof/>
            <w:webHidden/>
          </w:rPr>
          <w:t>175</w:t>
        </w:r>
        <w:r>
          <w:rPr>
            <w:noProof/>
            <w:webHidden/>
          </w:rPr>
          <w:fldChar w:fldCharType="end"/>
        </w:r>
      </w:hyperlink>
    </w:p>
    <w:p w14:paraId="1C7072E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5" w:history="1">
        <w:r w:rsidRPr="00423D6C">
          <w:rPr>
            <w:rStyle w:val="Hyperlink"/>
            <w:noProof/>
          </w:rPr>
          <w:t>Bảng 89: Cấu trúc bảng Tags</w:t>
        </w:r>
        <w:r>
          <w:rPr>
            <w:noProof/>
            <w:webHidden/>
          </w:rPr>
          <w:tab/>
        </w:r>
        <w:r>
          <w:rPr>
            <w:noProof/>
            <w:webHidden/>
          </w:rPr>
          <w:fldChar w:fldCharType="begin"/>
        </w:r>
        <w:r>
          <w:rPr>
            <w:noProof/>
            <w:webHidden/>
          </w:rPr>
          <w:instrText xml:space="preserve"> PAGEREF _Toc230798055 \h </w:instrText>
        </w:r>
        <w:r>
          <w:rPr>
            <w:noProof/>
            <w:webHidden/>
          </w:rPr>
        </w:r>
        <w:r>
          <w:rPr>
            <w:noProof/>
            <w:webHidden/>
          </w:rPr>
          <w:fldChar w:fldCharType="separate"/>
        </w:r>
        <w:r>
          <w:rPr>
            <w:noProof/>
            <w:webHidden/>
          </w:rPr>
          <w:t>176</w:t>
        </w:r>
        <w:r>
          <w:rPr>
            <w:noProof/>
            <w:webHidden/>
          </w:rPr>
          <w:fldChar w:fldCharType="end"/>
        </w:r>
      </w:hyperlink>
    </w:p>
    <w:p w14:paraId="20F5110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6" w:history="1">
        <w:r w:rsidRPr="00423D6C">
          <w:rPr>
            <w:rStyle w:val="Hyperlink"/>
            <w:noProof/>
          </w:rPr>
          <w:t>Bảng 90: Cấu trúc bảng EntityTags</w:t>
        </w:r>
        <w:r>
          <w:rPr>
            <w:noProof/>
            <w:webHidden/>
          </w:rPr>
          <w:tab/>
        </w:r>
        <w:r>
          <w:rPr>
            <w:noProof/>
            <w:webHidden/>
          </w:rPr>
          <w:fldChar w:fldCharType="begin"/>
        </w:r>
        <w:r>
          <w:rPr>
            <w:noProof/>
            <w:webHidden/>
          </w:rPr>
          <w:instrText xml:space="preserve"> PAGEREF _Toc230798056 \h </w:instrText>
        </w:r>
        <w:r>
          <w:rPr>
            <w:noProof/>
            <w:webHidden/>
          </w:rPr>
        </w:r>
        <w:r>
          <w:rPr>
            <w:noProof/>
            <w:webHidden/>
          </w:rPr>
          <w:fldChar w:fldCharType="separate"/>
        </w:r>
        <w:r>
          <w:rPr>
            <w:noProof/>
            <w:webHidden/>
          </w:rPr>
          <w:t>176</w:t>
        </w:r>
        <w:r>
          <w:rPr>
            <w:noProof/>
            <w:webHidden/>
          </w:rPr>
          <w:fldChar w:fldCharType="end"/>
        </w:r>
      </w:hyperlink>
    </w:p>
    <w:p w14:paraId="749B6F8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7" w:history="1">
        <w:r w:rsidRPr="00423D6C">
          <w:rPr>
            <w:rStyle w:val="Hyperlink"/>
            <w:noProof/>
          </w:rPr>
          <w:t>Bảng 91: Cấu trúc bảng Vendors</w:t>
        </w:r>
        <w:r>
          <w:rPr>
            <w:noProof/>
            <w:webHidden/>
          </w:rPr>
          <w:tab/>
        </w:r>
        <w:r>
          <w:rPr>
            <w:noProof/>
            <w:webHidden/>
          </w:rPr>
          <w:fldChar w:fldCharType="begin"/>
        </w:r>
        <w:r>
          <w:rPr>
            <w:noProof/>
            <w:webHidden/>
          </w:rPr>
          <w:instrText xml:space="preserve"> PAGEREF _Toc230798057 \h </w:instrText>
        </w:r>
        <w:r>
          <w:rPr>
            <w:noProof/>
            <w:webHidden/>
          </w:rPr>
        </w:r>
        <w:r>
          <w:rPr>
            <w:noProof/>
            <w:webHidden/>
          </w:rPr>
          <w:fldChar w:fldCharType="separate"/>
        </w:r>
        <w:r>
          <w:rPr>
            <w:noProof/>
            <w:webHidden/>
          </w:rPr>
          <w:t>176</w:t>
        </w:r>
        <w:r>
          <w:rPr>
            <w:noProof/>
            <w:webHidden/>
          </w:rPr>
          <w:fldChar w:fldCharType="end"/>
        </w:r>
      </w:hyperlink>
    </w:p>
    <w:p w14:paraId="0A130935"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8" w:history="1">
        <w:r w:rsidRPr="00423D6C">
          <w:rPr>
            <w:rStyle w:val="Hyperlink"/>
            <w:noProof/>
          </w:rPr>
          <w:t>Bảng 92: Cấu trúc bảng ProcurementRequests</w:t>
        </w:r>
        <w:r>
          <w:rPr>
            <w:noProof/>
            <w:webHidden/>
          </w:rPr>
          <w:tab/>
        </w:r>
        <w:r>
          <w:rPr>
            <w:noProof/>
            <w:webHidden/>
          </w:rPr>
          <w:fldChar w:fldCharType="begin"/>
        </w:r>
        <w:r>
          <w:rPr>
            <w:noProof/>
            <w:webHidden/>
          </w:rPr>
          <w:instrText xml:space="preserve"> PAGEREF _Toc230798058 \h </w:instrText>
        </w:r>
        <w:r>
          <w:rPr>
            <w:noProof/>
            <w:webHidden/>
          </w:rPr>
        </w:r>
        <w:r>
          <w:rPr>
            <w:noProof/>
            <w:webHidden/>
          </w:rPr>
          <w:fldChar w:fldCharType="separate"/>
        </w:r>
        <w:r>
          <w:rPr>
            <w:noProof/>
            <w:webHidden/>
          </w:rPr>
          <w:t>176</w:t>
        </w:r>
        <w:r>
          <w:rPr>
            <w:noProof/>
            <w:webHidden/>
          </w:rPr>
          <w:fldChar w:fldCharType="end"/>
        </w:r>
      </w:hyperlink>
    </w:p>
    <w:p w14:paraId="1754E456"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59" w:history="1">
        <w:r w:rsidRPr="00423D6C">
          <w:rPr>
            <w:rStyle w:val="Hyperlink"/>
            <w:noProof/>
          </w:rPr>
          <w:t>Bảng 93: Cấu trúc bảng ProcurementRequestLines</w:t>
        </w:r>
        <w:r>
          <w:rPr>
            <w:noProof/>
            <w:webHidden/>
          </w:rPr>
          <w:tab/>
        </w:r>
        <w:r>
          <w:rPr>
            <w:noProof/>
            <w:webHidden/>
          </w:rPr>
          <w:fldChar w:fldCharType="begin"/>
        </w:r>
        <w:r>
          <w:rPr>
            <w:noProof/>
            <w:webHidden/>
          </w:rPr>
          <w:instrText xml:space="preserve"> PAGEREF _Toc230798059 \h </w:instrText>
        </w:r>
        <w:r>
          <w:rPr>
            <w:noProof/>
            <w:webHidden/>
          </w:rPr>
        </w:r>
        <w:r>
          <w:rPr>
            <w:noProof/>
            <w:webHidden/>
          </w:rPr>
          <w:fldChar w:fldCharType="separate"/>
        </w:r>
        <w:r>
          <w:rPr>
            <w:noProof/>
            <w:webHidden/>
          </w:rPr>
          <w:t>176</w:t>
        </w:r>
        <w:r>
          <w:rPr>
            <w:noProof/>
            <w:webHidden/>
          </w:rPr>
          <w:fldChar w:fldCharType="end"/>
        </w:r>
      </w:hyperlink>
    </w:p>
    <w:p w14:paraId="2EC885E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0" w:history="1">
        <w:r w:rsidRPr="00423D6C">
          <w:rPr>
            <w:rStyle w:val="Hyperlink"/>
            <w:noProof/>
          </w:rPr>
          <w:t>Bảng 94: Cấu trúc bảng PurchaseOrders</w:t>
        </w:r>
        <w:r>
          <w:rPr>
            <w:noProof/>
            <w:webHidden/>
          </w:rPr>
          <w:tab/>
        </w:r>
        <w:r>
          <w:rPr>
            <w:noProof/>
            <w:webHidden/>
          </w:rPr>
          <w:fldChar w:fldCharType="begin"/>
        </w:r>
        <w:r>
          <w:rPr>
            <w:noProof/>
            <w:webHidden/>
          </w:rPr>
          <w:instrText xml:space="preserve"> PAGEREF _Toc230798060 \h </w:instrText>
        </w:r>
        <w:r>
          <w:rPr>
            <w:noProof/>
            <w:webHidden/>
          </w:rPr>
        </w:r>
        <w:r>
          <w:rPr>
            <w:noProof/>
            <w:webHidden/>
          </w:rPr>
          <w:fldChar w:fldCharType="separate"/>
        </w:r>
        <w:r>
          <w:rPr>
            <w:noProof/>
            <w:webHidden/>
          </w:rPr>
          <w:t>176</w:t>
        </w:r>
        <w:r>
          <w:rPr>
            <w:noProof/>
            <w:webHidden/>
          </w:rPr>
          <w:fldChar w:fldCharType="end"/>
        </w:r>
      </w:hyperlink>
    </w:p>
    <w:p w14:paraId="5DC65792"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1" w:history="1">
        <w:r w:rsidRPr="00423D6C">
          <w:rPr>
            <w:rStyle w:val="Hyperlink"/>
            <w:noProof/>
          </w:rPr>
          <w:t>Bảng 95: Cấu trúc bảng PurchaseOrderLines</w:t>
        </w:r>
        <w:r>
          <w:rPr>
            <w:noProof/>
            <w:webHidden/>
          </w:rPr>
          <w:tab/>
        </w:r>
        <w:r>
          <w:rPr>
            <w:noProof/>
            <w:webHidden/>
          </w:rPr>
          <w:fldChar w:fldCharType="begin"/>
        </w:r>
        <w:r>
          <w:rPr>
            <w:noProof/>
            <w:webHidden/>
          </w:rPr>
          <w:instrText xml:space="preserve"> PAGEREF _Toc230798061 \h </w:instrText>
        </w:r>
        <w:r>
          <w:rPr>
            <w:noProof/>
            <w:webHidden/>
          </w:rPr>
        </w:r>
        <w:r>
          <w:rPr>
            <w:noProof/>
            <w:webHidden/>
          </w:rPr>
          <w:fldChar w:fldCharType="separate"/>
        </w:r>
        <w:r>
          <w:rPr>
            <w:noProof/>
            <w:webHidden/>
          </w:rPr>
          <w:t>177</w:t>
        </w:r>
        <w:r>
          <w:rPr>
            <w:noProof/>
            <w:webHidden/>
          </w:rPr>
          <w:fldChar w:fldCharType="end"/>
        </w:r>
      </w:hyperlink>
    </w:p>
    <w:p w14:paraId="1D1A55A8"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2" w:history="1">
        <w:r w:rsidRPr="00423D6C">
          <w:rPr>
            <w:rStyle w:val="Hyperlink"/>
            <w:noProof/>
          </w:rPr>
          <w:t>Bảng 96: Cấu trúc bảng GoodsReceipts</w:t>
        </w:r>
        <w:r>
          <w:rPr>
            <w:noProof/>
            <w:webHidden/>
          </w:rPr>
          <w:tab/>
        </w:r>
        <w:r>
          <w:rPr>
            <w:noProof/>
            <w:webHidden/>
          </w:rPr>
          <w:fldChar w:fldCharType="begin"/>
        </w:r>
        <w:r>
          <w:rPr>
            <w:noProof/>
            <w:webHidden/>
          </w:rPr>
          <w:instrText xml:space="preserve"> PAGEREF _Toc230798062 \h </w:instrText>
        </w:r>
        <w:r>
          <w:rPr>
            <w:noProof/>
            <w:webHidden/>
          </w:rPr>
        </w:r>
        <w:r>
          <w:rPr>
            <w:noProof/>
            <w:webHidden/>
          </w:rPr>
          <w:fldChar w:fldCharType="separate"/>
        </w:r>
        <w:r>
          <w:rPr>
            <w:noProof/>
            <w:webHidden/>
          </w:rPr>
          <w:t>177</w:t>
        </w:r>
        <w:r>
          <w:rPr>
            <w:noProof/>
            <w:webHidden/>
          </w:rPr>
          <w:fldChar w:fldCharType="end"/>
        </w:r>
      </w:hyperlink>
    </w:p>
    <w:p w14:paraId="1654CAC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3" w:history="1">
        <w:r w:rsidRPr="00423D6C">
          <w:rPr>
            <w:rStyle w:val="Hyperlink"/>
            <w:noProof/>
          </w:rPr>
          <w:t>Bảng 97: Cấu trúc bảng GoodsReceiptLines</w:t>
        </w:r>
        <w:r>
          <w:rPr>
            <w:noProof/>
            <w:webHidden/>
          </w:rPr>
          <w:tab/>
        </w:r>
        <w:r>
          <w:rPr>
            <w:noProof/>
            <w:webHidden/>
          </w:rPr>
          <w:fldChar w:fldCharType="begin"/>
        </w:r>
        <w:r>
          <w:rPr>
            <w:noProof/>
            <w:webHidden/>
          </w:rPr>
          <w:instrText xml:space="preserve"> PAGEREF _Toc230798063 \h </w:instrText>
        </w:r>
        <w:r>
          <w:rPr>
            <w:noProof/>
            <w:webHidden/>
          </w:rPr>
        </w:r>
        <w:r>
          <w:rPr>
            <w:noProof/>
            <w:webHidden/>
          </w:rPr>
          <w:fldChar w:fldCharType="separate"/>
        </w:r>
        <w:r>
          <w:rPr>
            <w:noProof/>
            <w:webHidden/>
          </w:rPr>
          <w:t>177</w:t>
        </w:r>
        <w:r>
          <w:rPr>
            <w:noProof/>
            <w:webHidden/>
          </w:rPr>
          <w:fldChar w:fldCharType="end"/>
        </w:r>
      </w:hyperlink>
    </w:p>
    <w:p w14:paraId="4DF4D9D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4" w:history="1">
        <w:r w:rsidRPr="00423D6C">
          <w:rPr>
            <w:rStyle w:val="Hyperlink"/>
            <w:noProof/>
          </w:rPr>
          <w:t>Bảng 98: Cấu trúc bảng GoodsIssues</w:t>
        </w:r>
        <w:r>
          <w:rPr>
            <w:noProof/>
            <w:webHidden/>
          </w:rPr>
          <w:tab/>
        </w:r>
        <w:r>
          <w:rPr>
            <w:noProof/>
            <w:webHidden/>
          </w:rPr>
          <w:fldChar w:fldCharType="begin"/>
        </w:r>
        <w:r>
          <w:rPr>
            <w:noProof/>
            <w:webHidden/>
          </w:rPr>
          <w:instrText xml:space="preserve"> PAGEREF _Toc230798064 \h </w:instrText>
        </w:r>
        <w:r>
          <w:rPr>
            <w:noProof/>
            <w:webHidden/>
          </w:rPr>
        </w:r>
        <w:r>
          <w:rPr>
            <w:noProof/>
            <w:webHidden/>
          </w:rPr>
          <w:fldChar w:fldCharType="separate"/>
        </w:r>
        <w:r>
          <w:rPr>
            <w:noProof/>
            <w:webHidden/>
          </w:rPr>
          <w:t>177</w:t>
        </w:r>
        <w:r>
          <w:rPr>
            <w:noProof/>
            <w:webHidden/>
          </w:rPr>
          <w:fldChar w:fldCharType="end"/>
        </w:r>
      </w:hyperlink>
    </w:p>
    <w:p w14:paraId="4556C06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5" w:history="1">
        <w:r w:rsidRPr="00423D6C">
          <w:rPr>
            <w:rStyle w:val="Hyperlink"/>
            <w:noProof/>
          </w:rPr>
          <w:t>Bảng 99: Cấu trúc bảng GoodsIssueLines</w:t>
        </w:r>
        <w:r>
          <w:rPr>
            <w:noProof/>
            <w:webHidden/>
          </w:rPr>
          <w:tab/>
        </w:r>
        <w:r>
          <w:rPr>
            <w:noProof/>
            <w:webHidden/>
          </w:rPr>
          <w:fldChar w:fldCharType="begin"/>
        </w:r>
        <w:r>
          <w:rPr>
            <w:noProof/>
            <w:webHidden/>
          </w:rPr>
          <w:instrText xml:space="preserve"> PAGEREF _Toc230798065 \h </w:instrText>
        </w:r>
        <w:r>
          <w:rPr>
            <w:noProof/>
            <w:webHidden/>
          </w:rPr>
        </w:r>
        <w:r>
          <w:rPr>
            <w:noProof/>
            <w:webHidden/>
          </w:rPr>
          <w:fldChar w:fldCharType="separate"/>
        </w:r>
        <w:r>
          <w:rPr>
            <w:noProof/>
            <w:webHidden/>
          </w:rPr>
          <w:t>178</w:t>
        </w:r>
        <w:r>
          <w:rPr>
            <w:noProof/>
            <w:webHidden/>
          </w:rPr>
          <w:fldChar w:fldCharType="end"/>
        </w:r>
      </w:hyperlink>
    </w:p>
    <w:p w14:paraId="2C1F6C4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6" w:history="1">
        <w:r w:rsidRPr="00423D6C">
          <w:rPr>
            <w:rStyle w:val="Hyperlink"/>
            <w:noProof/>
          </w:rPr>
          <w:t>Bảng 100: Cấu trúc bảng StockAlerts</w:t>
        </w:r>
        <w:r>
          <w:rPr>
            <w:noProof/>
            <w:webHidden/>
          </w:rPr>
          <w:tab/>
        </w:r>
        <w:r>
          <w:rPr>
            <w:noProof/>
            <w:webHidden/>
          </w:rPr>
          <w:fldChar w:fldCharType="begin"/>
        </w:r>
        <w:r>
          <w:rPr>
            <w:noProof/>
            <w:webHidden/>
          </w:rPr>
          <w:instrText xml:space="preserve"> PAGEREF _Toc230798066 \h </w:instrText>
        </w:r>
        <w:r>
          <w:rPr>
            <w:noProof/>
            <w:webHidden/>
          </w:rPr>
        </w:r>
        <w:r>
          <w:rPr>
            <w:noProof/>
            <w:webHidden/>
          </w:rPr>
          <w:fldChar w:fldCharType="separate"/>
        </w:r>
        <w:r>
          <w:rPr>
            <w:noProof/>
            <w:webHidden/>
          </w:rPr>
          <w:t>178</w:t>
        </w:r>
        <w:r>
          <w:rPr>
            <w:noProof/>
            <w:webHidden/>
          </w:rPr>
          <w:fldChar w:fldCharType="end"/>
        </w:r>
      </w:hyperlink>
    </w:p>
    <w:p w14:paraId="4C89E996"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7" w:history="1">
        <w:r w:rsidRPr="00423D6C">
          <w:rPr>
            <w:rStyle w:val="Hyperlink"/>
            <w:noProof/>
          </w:rPr>
          <w:t>Bảng 101: Cấu trúc bảng Budgets</w:t>
        </w:r>
        <w:r>
          <w:rPr>
            <w:noProof/>
            <w:webHidden/>
          </w:rPr>
          <w:tab/>
        </w:r>
        <w:r>
          <w:rPr>
            <w:noProof/>
            <w:webHidden/>
          </w:rPr>
          <w:fldChar w:fldCharType="begin"/>
        </w:r>
        <w:r>
          <w:rPr>
            <w:noProof/>
            <w:webHidden/>
          </w:rPr>
          <w:instrText xml:space="preserve"> PAGEREF _Toc230798067 \h </w:instrText>
        </w:r>
        <w:r>
          <w:rPr>
            <w:noProof/>
            <w:webHidden/>
          </w:rPr>
        </w:r>
        <w:r>
          <w:rPr>
            <w:noProof/>
            <w:webHidden/>
          </w:rPr>
          <w:fldChar w:fldCharType="separate"/>
        </w:r>
        <w:r>
          <w:rPr>
            <w:noProof/>
            <w:webHidden/>
          </w:rPr>
          <w:t>178</w:t>
        </w:r>
        <w:r>
          <w:rPr>
            <w:noProof/>
            <w:webHidden/>
          </w:rPr>
          <w:fldChar w:fldCharType="end"/>
        </w:r>
      </w:hyperlink>
    </w:p>
    <w:p w14:paraId="61D2FAC1"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8" w:history="1">
        <w:r w:rsidRPr="00423D6C">
          <w:rPr>
            <w:rStyle w:val="Hyperlink"/>
            <w:noProof/>
          </w:rPr>
          <w:t>Bảng 102: Cấu trúc bảng PaymentRequests</w:t>
        </w:r>
        <w:r>
          <w:rPr>
            <w:noProof/>
            <w:webHidden/>
          </w:rPr>
          <w:tab/>
        </w:r>
        <w:r>
          <w:rPr>
            <w:noProof/>
            <w:webHidden/>
          </w:rPr>
          <w:fldChar w:fldCharType="begin"/>
        </w:r>
        <w:r>
          <w:rPr>
            <w:noProof/>
            <w:webHidden/>
          </w:rPr>
          <w:instrText xml:space="preserve"> PAGEREF _Toc230798068 \h </w:instrText>
        </w:r>
        <w:r>
          <w:rPr>
            <w:noProof/>
            <w:webHidden/>
          </w:rPr>
        </w:r>
        <w:r>
          <w:rPr>
            <w:noProof/>
            <w:webHidden/>
          </w:rPr>
          <w:fldChar w:fldCharType="separate"/>
        </w:r>
        <w:r>
          <w:rPr>
            <w:noProof/>
            <w:webHidden/>
          </w:rPr>
          <w:t>178</w:t>
        </w:r>
        <w:r>
          <w:rPr>
            <w:noProof/>
            <w:webHidden/>
          </w:rPr>
          <w:fldChar w:fldCharType="end"/>
        </w:r>
      </w:hyperlink>
    </w:p>
    <w:p w14:paraId="75EAA11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69" w:history="1">
        <w:r w:rsidRPr="00423D6C">
          <w:rPr>
            <w:rStyle w:val="Hyperlink"/>
            <w:noProof/>
          </w:rPr>
          <w:t>Bảng 103: Cấu trúc bảng PaymentRequestLines</w:t>
        </w:r>
        <w:r>
          <w:rPr>
            <w:noProof/>
            <w:webHidden/>
          </w:rPr>
          <w:tab/>
        </w:r>
        <w:r>
          <w:rPr>
            <w:noProof/>
            <w:webHidden/>
          </w:rPr>
          <w:fldChar w:fldCharType="begin"/>
        </w:r>
        <w:r>
          <w:rPr>
            <w:noProof/>
            <w:webHidden/>
          </w:rPr>
          <w:instrText xml:space="preserve"> PAGEREF _Toc230798069 \h </w:instrText>
        </w:r>
        <w:r>
          <w:rPr>
            <w:noProof/>
            <w:webHidden/>
          </w:rPr>
        </w:r>
        <w:r>
          <w:rPr>
            <w:noProof/>
            <w:webHidden/>
          </w:rPr>
          <w:fldChar w:fldCharType="separate"/>
        </w:r>
        <w:r>
          <w:rPr>
            <w:noProof/>
            <w:webHidden/>
          </w:rPr>
          <w:t>179</w:t>
        </w:r>
        <w:r>
          <w:rPr>
            <w:noProof/>
            <w:webHidden/>
          </w:rPr>
          <w:fldChar w:fldCharType="end"/>
        </w:r>
      </w:hyperlink>
    </w:p>
    <w:p w14:paraId="4532ED8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0" w:history="1">
        <w:r w:rsidRPr="00423D6C">
          <w:rPr>
            <w:rStyle w:val="Hyperlink"/>
            <w:noProof/>
          </w:rPr>
          <w:t>Bảng 104: Cấu trúc bảng Expenses</w:t>
        </w:r>
        <w:r>
          <w:rPr>
            <w:noProof/>
            <w:webHidden/>
          </w:rPr>
          <w:tab/>
        </w:r>
        <w:r>
          <w:rPr>
            <w:noProof/>
            <w:webHidden/>
          </w:rPr>
          <w:fldChar w:fldCharType="begin"/>
        </w:r>
        <w:r>
          <w:rPr>
            <w:noProof/>
            <w:webHidden/>
          </w:rPr>
          <w:instrText xml:space="preserve"> PAGEREF _Toc230798070 \h </w:instrText>
        </w:r>
        <w:r>
          <w:rPr>
            <w:noProof/>
            <w:webHidden/>
          </w:rPr>
        </w:r>
        <w:r>
          <w:rPr>
            <w:noProof/>
            <w:webHidden/>
          </w:rPr>
          <w:fldChar w:fldCharType="separate"/>
        </w:r>
        <w:r>
          <w:rPr>
            <w:noProof/>
            <w:webHidden/>
          </w:rPr>
          <w:t>179</w:t>
        </w:r>
        <w:r>
          <w:rPr>
            <w:noProof/>
            <w:webHidden/>
          </w:rPr>
          <w:fldChar w:fldCharType="end"/>
        </w:r>
      </w:hyperlink>
    </w:p>
    <w:p w14:paraId="4DCF761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1" w:history="1">
        <w:r w:rsidRPr="00423D6C">
          <w:rPr>
            <w:rStyle w:val="Hyperlink"/>
            <w:noProof/>
          </w:rPr>
          <w:t>Bảng 105: Cấu trúc bảng CashTransactions</w:t>
        </w:r>
        <w:r>
          <w:rPr>
            <w:noProof/>
            <w:webHidden/>
          </w:rPr>
          <w:tab/>
        </w:r>
        <w:r>
          <w:rPr>
            <w:noProof/>
            <w:webHidden/>
          </w:rPr>
          <w:fldChar w:fldCharType="begin"/>
        </w:r>
        <w:r>
          <w:rPr>
            <w:noProof/>
            <w:webHidden/>
          </w:rPr>
          <w:instrText xml:space="preserve"> PAGEREF _Toc230798071 \h </w:instrText>
        </w:r>
        <w:r>
          <w:rPr>
            <w:noProof/>
            <w:webHidden/>
          </w:rPr>
        </w:r>
        <w:r>
          <w:rPr>
            <w:noProof/>
            <w:webHidden/>
          </w:rPr>
          <w:fldChar w:fldCharType="separate"/>
        </w:r>
        <w:r>
          <w:rPr>
            <w:noProof/>
            <w:webHidden/>
          </w:rPr>
          <w:t>179</w:t>
        </w:r>
        <w:r>
          <w:rPr>
            <w:noProof/>
            <w:webHidden/>
          </w:rPr>
          <w:fldChar w:fldCharType="end"/>
        </w:r>
      </w:hyperlink>
    </w:p>
    <w:p w14:paraId="2AF30C1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2" w:history="1">
        <w:r w:rsidRPr="00423D6C">
          <w:rPr>
            <w:rStyle w:val="Hyperlink"/>
            <w:noProof/>
          </w:rPr>
          <w:t>Bảng 106: Cấu trúc bảng EvaluationPeriods</w:t>
        </w:r>
        <w:r>
          <w:rPr>
            <w:noProof/>
            <w:webHidden/>
          </w:rPr>
          <w:tab/>
        </w:r>
        <w:r>
          <w:rPr>
            <w:noProof/>
            <w:webHidden/>
          </w:rPr>
          <w:fldChar w:fldCharType="begin"/>
        </w:r>
        <w:r>
          <w:rPr>
            <w:noProof/>
            <w:webHidden/>
          </w:rPr>
          <w:instrText xml:space="preserve"> PAGEREF _Toc230798072 \h </w:instrText>
        </w:r>
        <w:r>
          <w:rPr>
            <w:noProof/>
            <w:webHidden/>
          </w:rPr>
        </w:r>
        <w:r>
          <w:rPr>
            <w:noProof/>
            <w:webHidden/>
          </w:rPr>
          <w:fldChar w:fldCharType="separate"/>
        </w:r>
        <w:r>
          <w:rPr>
            <w:noProof/>
            <w:webHidden/>
          </w:rPr>
          <w:t>179</w:t>
        </w:r>
        <w:r>
          <w:rPr>
            <w:noProof/>
            <w:webHidden/>
          </w:rPr>
          <w:fldChar w:fldCharType="end"/>
        </w:r>
      </w:hyperlink>
    </w:p>
    <w:p w14:paraId="49242BE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3" w:history="1">
        <w:r w:rsidRPr="00423D6C">
          <w:rPr>
            <w:rStyle w:val="Hyperlink"/>
            <w:noProof/>
          </w:rPr>
          <w:t>Bảng 107: Cấu trúc bảng EvaluationResults</w:t>
        </w:r>
        <w:r>
          <w:rPr>
            <w:noProof/>
            <w:webHidden/>
          </w:rPr>
          <w:tab/>
        </w:r>
        <w:r>
          <w:rPr>
            <w:noProof/>
            <w:webHidden/>
          </w:rPr>
          <w:fldChar w:fldCharType="begin"/>
        </w:r>
        <w:r>
          <w:rPr>
            <w:noProof/>
            <w:webHidden/>
          </w:rPr>
          <w:instrText xml:space="preserve"> PAGEREF _Toc230798073 \h </w:instrText>
        </w:r>
        <w:r>
          <w:rPr>
            <w:noProof/>
            <w:webHidden/>
          </w:rPr>
        </w:r>
        <w:r>
          <w:rPr>
            <w:noProof/>
            <w:webHidden/>
          </w:rPr>
          <w:fldChar w:fldCharType="separate"/>
        </w:r>
        <w:r>
          <w:rPr>
            <w:noProof/>
            <w:webHidden/>
          </w:rPr>
          <w:t>180</w:t>
        </w:r>
        <w:r>
          <w:rPr>
            <w:noProof/>
            <w:webHidden/>
          </w:rPr>
          <w:fldChar w:fldCharType="end"/>
        </w:r>
      </w:hyperlink>
    </w:p>
    <w:p w14:paraId="0BB5B47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4" w:history="1">
        <w:r w:rsidRPr="00423D6C">
          <w:rPr>
            <w:rStyle w:val="Hyperlink"/>
            <w:noProof/>
          </w:rPr>
          <w:t>Bảng 108: Cấu trúc bảng GradingRanks</w:t>
        </w:r>
        <w:r>
          <w:rPr>
            <w:noProof/>
            <w:webHidden/>
          </w:rPr>
          <w:tab/>
        </w:r>
        <w:r>
          <w:rPr>
            <w:noProof/>
            <w:webHidden/>
          </w:rPr>
          <w:fldChar w:fldCharType="begin"/>
        </w:r>
        <w:r>
          <w:rPr>
            <w:noProof/>
            <w:webHidden/>
          </w:rPr>
          <w:instrText xml:space="preserve"> PAGEREF _Toc230798074 \h </w:instrText>
        </w:r>
        <w:r>
          <w:rPr>
            <w:noProof/>
            <w:webHidden/>
          </w:rPr>
        </w:r>
        <w:r>
          <w:rPr>
            <w:noProof/>
            <w:webHidden/>
          </w:rPr>
          <w:fldChar w:fldCharType="separate"/>
        </w:r>
        <w:r>
          <w:rPr>
            <w:noProof/>
            <w:webHidden/>
          </w:rPr>
          <w:t>180</w:t>
        </w:r>
        <w:r>
          <w:rPr>
            <w:noProof/>
            <w:webHidden/>
          </w:rPr>
          <w:fldChar w:fldCharType="end"/>
        </w:r>
      </w:hyperlink>
    </w:p>
    <w:p w14:paraId="54D9B1E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5" w:history="1">
        <w:r w:rsidRPr="00423D6C">
          <w:rPr>
            <w:rStyle w:val="Hyperlink"/>
            <w:noProof/>
          </w:rPr>
          <w:t>Bảng 109: Cấu trúc bảng BonusRules</w:t>
        </w:r>
        <w:r>
          <w:rPr>
            <w:noProof/>
            <w:webHidden/>
          </w:rPr>
          <w:tab/>
        </w:r>
        <w:r>
          <w:rPr>
            <w:noProof/>
            <w:webHidden/>
          </w:rPr>
          <w:fldChar w:fldCharType="begin"/>
        </w:r>
        <w:r>
          <w:rPr>
            <w:noProof/>
            <w:webHidden/>
          </w:rPr>
          <w:instrText xml:space="preserve"> PAGEREF _Toc230798075 \h </w:instrText>
        </w:r>
        <w:r>
          <w:rPr>
            <w:noProof/>
            <w:webHidden/>
          </w:rPr>
        </w:r>
        <w:r>
          <w:rPr>
            <w:noProof/>
            <w:webHidden/>
          </w:rPr>
          <w:fldChar w:fldCharType="separate"/>
        </w:r>
        <w:r>
          <w:rPr>
            <w:noProof/>
            <w:webHidden/>
          </w:rPr>
          <w:t>180</w:t>
        </w:r>
        <w:r>
          <w:rPr>
            <w:noProof/>
            <w:webHidden/>
          </w:rPr>
          <w:fldChar w:fldCharType="end"/>
        </w:r>
      </w:hyperlink>
    </w:p>
    <w:p w14:paraId="3E8B590A"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6" w:history="1">
        <w:r w:rsidRPr="00423D6C">
          <w:rPr>
            <w:rStyle w:val="Hyperlink"/>
            <w:noProof/>
          </w:rPr>
          <w:t>Bảng 110: Cấu trúc bảng RealtimeExpectedBonuses</w:t>
        </w:r>
        <w:r>
          <w:rPr>
            <w:noProof/>
            <w:webHidden/>
          </w:rPr>
          <w:tab/>
        </w:r>
        <w:r>
          <w:rPr>
            <w:noProof/>
            <w:webHidden/>
          </w:rPr>
          <w:fldChar w:fldCharType="begin"/>
        </w:r>
        <w:r>
          <w:rPr>
            <w:noProof/>
            <w:webHidden/>
          </w:rPr>
          <w:instrText xml:space="preserve"> PAGEREF _Toc230798076 \h </w:instrText>
        </w:r>
        <w:r>
          <w:rPr>
            <w:noProof/>
            <w:webHidden/>
          </w:rPr>
        </w:r>
        <w:r>
          <w:rPr>
            <w:noProof/>
            <w:webHidden/>
          </w:rPr>
          <w:fldChar w:fldCharType="separate"/>
        </w:r>
        <w:r>
          <w:rPr>
            <w:noProof/>
            <w:webHidden/>
          </w:rPr>
          <w:t>180</w:t>
        </w:r>
        <w:r>
          <w:rPr>
            <w:noProof/>
            <w:webHidden/>
          </w:rPr>
          <w:fldChar w:fldCharType="end"/>
        </w:r>
      </w:hyperlink>
    </w:p>
    <w:p w14:paraId="02E3B83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7" w:history="1">
        <w:r w:rsidRPr="00423D6C">
          <w:rPr>
            <w:rStyle w:val="Hyperlink"/>
            <w:noProof/>
          </w:rPr>
          <w:t>Bảng 111: Cấu trúc bảng OneOnOneMeetings</w:t>
        </w:r>
        <w:r>
          <w:rPr>
            <w:noProof/>
            <w:webHidden/>
          </w:rPr>
          <w:tab/>
        </w:r>
        <w:r>
          <w:rPr>
            <w:noProof/>
            <w:webHidden/>
          </w:rPr>
          <w:fldChar w:fldCharType="begin"/>
        </w:r>
        <w:r>
          <w:rPr>
            <w:noProof/>
            <w:webHidden/>
          </w:rPr>
          <w:instrText xml:space="preserve"> PAGEREF _Toc230798077 \h </w:instrText>
        </w:r>
        <w:r>
          <w:rPr>
            <w:noProof/>
            <w:webHidden/>
          </w:rPr>
        </w:r>
        <w:r>
          <w:rPr>
            <w:noProof/>
            <w:webHidden/>
          </w:rPr>
          <w:fldChar w:fldCharType="separate"/>
        </w:r>
        <w:r>
          <w:rPr>
            <w:noProof/>
            <w:webHidden/>
          </w:rPr>
          <w:t>180</w:t>
        </w:r>
        <w:r>
          <w:rPr>
            <w:noProof/>
            <w:webHidden/>
          </w:rPr>
          <w:fldChar w:fldCharType="end"/>
        </w:r>
      </w:hyperlink>
    </w:p>
    <w:p w14:paraId="751ED8D0"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8" w:history="1">
        <w:r w:rsidRPr="00423D6C">
          <w:rPr>
            <w:rStyle w:val="Hyperlink"/>
            <w:noProof/>
          </w:rPr>
          <w:t>Bảng 112: Cấu trúc bảng Equipments</w:t>
        </w:r>
        <w:r>
          <w:rPr>
            <w:noProof/>
            <w:webHidden/>
          </w:rPr>
          <w:tab/>
        </w:r>
        <w:r>
          <w:rPr>
            <w:noProof/>
            <w:webHidden/>
          </w:rPr>
          <w:fldChar w:fldCharType="begin"/>
        </w:r>
        <w:r>
          <w:rPr>
            <w:noProof/>
            <w:webHidden/>
          </w:rPr>
          <w:instrText xml:space="preserve"> PAGEREF _Toc230798078 \h </w:instrText>
        </w:r>
        <w:r>
          <w:rPr>
            <w:noProof/>
            <w:webHidden/>
          </w:rPr>
        </w:r>
        <w:r>
          <w:rPr>
            <w:noProof/>
            <w:webHidden/>
          </w:rPr>
          <w:fldChar w:fldCharType="separate"/>
        </w:r>
        <w:r>
          <w:rPr>
            <w:noProof/>
            <w:webHidden/>
          </w:rPr>
          <w:t>181</w:t>
        </w:r>
        <w:r>
          <w:rPr>
            <w:noProof/>
            <w:webHidden/>
          </w:rPr>
          <w:fldChar w:fldCharType="end"/>
        </w:r>
      </w:hyperlink>
    </w:p>
    <w:p w14:paraId="3B70A4A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79" w:history="1">
        <w:r w:rsidRPr="00423D6C">
          <w:rPr>
            <w:rStyle w:val="Hyperlink"/>
            <w:noProof/>
          </w:rPr>
          <w:t>Bảng 113: Cấu trúc bảng MaintenanceRecords</w:t>
        </w:r>
        <w:r>
          <w:rPr>
            <w:noProof/>
            <w:webHidden/>
          </w:rPr>
          <w:tab/>
        </w:r>
        <w:r>
          <w:rPr>
            <w:noProof/>
            <w:webHidden/>
          </w:rPr>
          <w:fldChar w:fldCharType="begin"/>
        </w:r>
        <w:r>
          <w:rPr>
            <w:noProof/>
            <w:webHidden/>
          </w:rPr>
          <w:instrText xml:space="preserve"> PAGEREF _Toc230798079 \h </w:instrText>
        </w:r>
        <w:r>
          <w:rPr>
            <w:noProof/>
            <w:webHidden/>
          </w:rPr>
        </w:r>
        <w:r>
          <w:rPr>
            <w:noProof/>
            <w:webHidden/>
          </w:rPr>
          <w:fldChar w:fldCharType="separate"/>
        </w:r>
        <w:r>
          <w:rPr>
            <w:noProof/>
            <w:webHidden/>
          </w:rPr>
          <w:t>181</w:t>
        </w:r>
        <w:r>
          <w:rPr>
            <w:noProof/>
            <w:webHidden/>
          </w:rPr>
          <w:fldChar w:fldCharType="end"/>
        </w:r>
      </w:hyperlink>
    </w:p>
    <w:p w14:paraId="6B69FD5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0" w:history="1">
        <w:r w:rsidRPr="00423D6C">
          <w:rPr>
            <w:rStyle w:val="Hyperlink"/>
            <w:noProof/>
          </w:rPr>
          <w:t>Bảng 114: Cấu trúc bảng PmSchedules</w:t>
        </w:r>
        <w:r>
          <w:rPr>
            <w:noProof/>
            <w:webHidden/>
          </w:rPr>
          <w:tab/>
        </w:r>
        <w:r>
          <w:rPr>
            <w:noProof/>
            <w:webHidden/>
          </w:rPr>
          <w:fldChar w:fldCharType="begin"/>
        </w:r>
        <w:r>
          <w:rPr>
            <w:noProof/>
            <w:webHidden/>
          </w:rPr>
          <w:instrText xml:space="preserve"> PAGEREF _Toc230798080 \h </w:instrText>
        </w:r>
        <w:r>
          <w:rPr>
            <w:noProof/>
            <w:webHidden/>
          </w:rPr>
        </w:r>
        <w:r>
          <w:rPr>
            <w:noProof/>
            <w:webHidden/>
          </w:rPr>
          <w:fldChar w:fldCharType="separate"/>
        </w:r>
        <w:r>
          <w:rPr>
            <w:noProof/>
            <w:webHidden/>
          </w:rPr>
          <w:t>181</w:t>
        </w:r>
        <w:r>
          <w:rPr>
            <w:noProof/>
            <w:webHidden/>
          </w:rPr>
          <w:fldChar w:fldCharType="end"/>
        </w:r>
      </w:hyperlink>
    </w:p>
    <w:p w14:paraId="5C2844B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1" w:history="1">
        <w:r w:rsidRPr="00423D6C">
          <w:rPr>
            <w:rStyle w:val="Hyperlink"/>
            <w:noProof/>
          </w:rPr>
          <w:t>Bảng 115: Cấu trúc bảng MaintenanceIncidents</w:t>
        </w:r>
        <w:r>
          <w:rPr>
            <w:noProof/>
            <w:webHidden/>
          </w:rPr>
          <w:tab/>
        </w:r>
        <w:r>
          <w:rPr>
            <w:noProof/>
            <w:webHidden/>
          </w:rPr>
          <w:fldChar w:fldCharType="begin"/>
        </w:r>
        <w:r>
          <w:rPr>
            <w:noProof/>
            <w:webHidden/>
          </w:rPr>
          <w:instrText xml:space="preserve"> PAGEREF _Toc230798081 \h </w:instrText>
        </w:r>
        <w:r>
          <w:rPr>
            <w:noProof/>
            <w:webHidden/>
          </w:rPr>
        </w:r>
        <w:r>
          <w:rPr>
            <w:noProof/>
            <w:webHidden/>
          </w:rPr>
          <w:fldChar w:fldCharType="separate"/>
        </w:r>
        <w:r>
          <w:rPr>
            <w:noProof/>
            <w:webHidden/>
          </w:rPr>
          <w:t>182</w:t>
        </w:r>
        <w:r>
          <w:rPr>
            <w:noProof/>
            <w:webHidden/>
          </w:rPr>
          <w:fldChar w:fldCharType="end"/>
        </w:r>
      </w:hyperlink>
    </w:p>
    <w:p w14:paraId="0FE24D4C"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2" w:history="1">
        <w:r w:rsidRPr="00423D6C">
          <w:rPr>
            <w:rStyle w:val="Hyperlink"/>
            <w:noProof/>
          </w:rPr>
          <w:t>Bảng 116: Cấu trúc bảng EquipmentSensorReadings</w:t>
        </w:r>
        <w:r>
          <w:rPr>
            <w:noProof/>
            <w:webHidden/>
          </w:rPr>
          <w:tab/>
        </w:r>
        <w:r>
          <w:rPr>
            <w:noProof/>
            <w:webHidden/>
          </w:rPr>
          <w:fldChar w:fldCharType="begin"/>
        </w:r>
        <w:r>
          <w:rPr>
            <w:noProof/>
            <w:webHidden/>
          </w:rPr>
          <w:instrText xml:space="preserve"> PAGEREF _Toc230798082 \h </w:instrText>
        </w:r>
        <w:r>
          <w:rPr>
            <w:noProof/>
            <w:webHidden/>
          </w:rPr>
        </w:r>
        <w:r>
          <w:rPr>
            <w:noProof/>
            <w:webHidden/>
          </w:rPr>
          <w:fldChar w:fldCharType="separate"/>
        </w:r>
        <w:r>
          <w:rPr>
            <w:noProof/>
            <w:webHidden/>
          </w:rPr>
          <w:t>182</w:t>
        </w:r>
        <w:r>
          <w:rPr>
            <w:noProof/>
            <w:webHidden/>
          </w:rPr>
          <w:fldChar w:fldCharType="end"/>
        </w:r>
      </w:hyperlink>
    </w:p>
    <w:p w14:paraId="77BC2463"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3" w:history="1">
        <w:r w:rsidRPr="00423D6C">
          <w:rPr>
            <w:rStyle w:val="Hyperlink"/>
            <w:noProof/>
          </w:rPr>
          <w:t>Bảng 117: Cấu trúc bảng SpareParts</w:t>
        </w:r>
        <w:r>
          <w:rPr>
            <w:noProof/>
            <w:webHidden/>
          </w:rPr>
          <w:tab/>
        </w:r>
        <w:r>
          <w:rPr>
            <w:noProof/>
            <w:webHidden/>
          </w:rPr>
          <w:fldChar w:fldCharType="begin"/>
        </w:r>
        <w:r>
          <w:rPr>
            <w:noProof/>
            <w:webHidden/>
          </w:rPr>
          <w:instrText xml:space="preserve"> PAGEREF _Toc230798083 \h </w:instrText>
        </w:r>
        <w:r>
          <w:rPr>
            <w:noProof/>
            <w:webHidden/>
          </w:rPr>
        </w:r>
        <w:r>
          <w:rPr>
            <w:noProof/>
            <w:webHidden/>
          </w:rPr>
          <w:fldChar w:fldCharType="separate"/>
        </w:r>
        <w:r>
          <w:rPr>
            <w:noProof/>
            <w:webHidden/>
          </w:rPr>
          <w:t>182</w:t>
        </w:r>
        <w:r>
          <w:rPr>
            <w:noProof/>
            <w:webHidden/>
          </w:rPr>
          <w:fldChar w:fldCharType="end"/>
        </w:r>
      </w:hyperlink>
    </w:p>
    <w:p w14:paraId="07CCEA9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4" w:history="1">
        <w:r w:rsidRPr="00423D6C">
          <w:rPr>
            <w:rStyle w:val="Hyperlink"/>
            <w:noProof/>
          </w:rPr>
          <w:t>Bảng 118: Cấu trúc bảng MaintenancePartUsages</w:t>
        </w:r>
        <w:r>
          <w:rPr>
            <w:noProof/>
            <w:webHidden/>
          </w:rPr>
          <w:tab/>
        </w:r>
        <w:r>
          <w:rPr>
            <w:noProof/>
            <w:webHidden/>
          </w:rPr>
          <w:fldChar w:fldCharType="begin"/>
        </w:r>
        <w:r>
          <w:rPr>
            <w:noProof/>
            <w:webHidden/>
          </w:rPr>
          <w:instrText xml:space="preserve"> PAGEREF _Toc230798084 \h </w:instrText>
        </w:r>
        <w:r>
          <w:rPr>
            <w:noProof/>
            <w:webHidden/>
          </w:rPr>
        </w:r>
        <w:r>
          <w:rPr>
            <w:noProof/>
            <w:webHidden/>
          </w:rPr>
          <w:fldChar w:fldCharType="separate"/>
        </w:r>
        <w:r>
          <w:rPr>
            <w:noProof/>
            <w:webHidden/>
          </w:rPr>
          <w:t>182</w:t>
        </w:r>
        <w:r>
          <w:rPr>
            <w:noProof/>
            <w:webHidden/>
          </w:rPr>
          <w:fldChar w:fldCharType="end"/>
        </w:r>
      </w:hyperlink>
    </w:p>
    <w:p w14:paraId="5B51849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5" w:history="1">
        <w:r w:rsidRPr="00423D6C">
          <w:rPr>
            <w:rStyle w:val="Hyperlink"/>
            <w:noProof/>
          </w:rPr>
          <w:t>Bảng 119: Cấu trúc bảng OperationPlans</w:t>
        </w:r>
        <w:r>
          <w:rPr>
            <w:noProof/>
            <w:webHidden/>
          </w:rPr>
          <w:tab/>
        </w:r>
        <w:r>
          <w:rPr>
            <w:noProof/>
            <w:webHidden/>
          </w:rPr>
          <w:fldChar w:fldCharType="begin"/>
        </w:r>
        <w:r>
          <w:rPr>
            <w:noProof/>
            <w:webHidden/>
          </w:rPr>
          <w:instrText xml:space="preserve"> PAGEREF _Toc230798085 \h </w:instrText>
        </w:r>
        <w:r>
          <w:rPr>
            <w:noProof/>
            <w:webHidden/>
          </w:rPr>
        </w:r>
        <w:r>
          <w:rPr>
            <w:noProof/>
            <w:webHidden/>
          </w:rPr>
          <w:fldChar w:fldCharType="separate"/>
        </w:r>
        <w:r>
          <w:rPr>
            <w:noProof/>
            <w:webHidden/>
          </w:rPr>
          <w:t>183</w:t>
        </w:r>
        <w:r>
          <w:rPr>
            <w:noProof/>
            <w:webHidden/>
          </w:rPr>
          <w:fldChar w:fldCharType="end"/>
        </w:r>
      </w:hyperlink>
    </w:p>
    <w:p w14:paraId="615882D9"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6" w:history="1">
        <w:r w:rsidRPr="00423D6C">
          <w:rPr>
            <w:rStyle w:val="Hyperlink"/>
            <w:noProof/>
          </w:rPr>
          <w:t>Bảng 120: Cấu trúc bảng PlanTasks</w:t>
        </w:r>
        <w:r>
          <w:rPr>
            <w:noProof/>
            <w:webHidden/>
          </w:rPr>
          <w:tab/>
        </w:r>
        <w:r>
          <w:rPr>
            <w:noProof/>
            <w:webHidden/>
          </w:rPr>
          <w:fldChar w:fldCharType="begin"/>
        </w:r>
        <w:r>
          <w:rPr>
            <w:noProof/>
            <w:webHidden/>
          </w:rPr>
          <w:instrText xml:space="preserve"> PAGEREF _Toc230798086 \h </w:instrText>
        </w:r>
        <w:r>
          <w:rPr>
            <w:noProof/>
            <w:webHidden/>
          </w:rPr>
        </w:r>
        <w:r>
          <w:rPr>
            <w:noProof/>
            <w:webHidden/>
          </w:rPr>
          <w:fldChar w:fldCharType="separate"/>
        </w:r>
        <w:r>
          <w:rPr>
            <w:noProof/>
            <w:webHidden/>
          </w:rPr>
          <w:t>183</w:t>
        </w:r>
        <w:r>
          <w:rPr>
            <w:noProof/>
            <w:webHidden/>
          </w:rPr>
          <w:fldChar w:fldCharType="end"/>
        </w:r>
      </w:hyperlink>
    </w:p>
    <w:p w14:paraId="1BA0B18D"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7" w:history="1">
        <w:r w:rsidRPr="00423D6C">
          <w:rPr>
            <w:rStyle w:val="Hyperlink"/>
            <w:noProof/>
          </w:rPr>
          <w:t>Bảng 121: Cấu trúc bảng ResourceManagements</w:t>
        </w:r>
        <w:r>
          <w:rPr>
            <w:noProof/>
            <w:webHidden/>
          </w:rPr>
          <w:tab/>
        </w:r>
        <w:r>
          <w:rPr>
            <w:noProof/>
            <w:webHidden/>
          </w:rPr>
          <w:fldChar w:fldCharType="begin"/>
        </w:r>
        <w:r>
          <w:rPr>
            <w:noProof/>
            <w:webHidden/>
          </w:rPr>
          <w:instrText xml:space="preserve"> PAGEREF _Toc230798087 \h </w:instrText>
        </w:r>
        <w:r>
          <w:rPr>
            <w:noProof/>
            <w:webHidden/>
          </w:rPr>
        </w:r>
        <w:r>
          <w:rPr>
            <w:noProof/>
            <w:webHidden/>
          </w:rPr>
          <w:fldChar w:fldCharType="separate"/>
        </w:r>
        <w:r>
          <w:rPr>
            <w:noProof/>
            <w:webHidden/>
          </w:rPr>
          <w:t>183</w:t>
        </w:r>
        <w:r>
          <w:rPr>
            <w:noProof/>
            <w:webHidden/>
          </w:rPr>
          <w:fldChar w:fldCharType="end"/>
        </w:r>
      </w:hyperlink>
    </w:p>
    <w:p w14:paraId="7EC82537"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8" w:history="1">
        <w:r w:rsidRPr="00423D6C">
          <w:rPr>
            <w:rStyle w:val="Hyperlink"/>
            <w:noProof/>
          </w:rPr>
          <w:t>Bảng 122: Cấu trúc bảng SalesOrders</w:t>
        </w:r>
        <w:r>
          <w:rPr>
            <w:noProof/>
            <w:webHidden/>
          </w:rPr>
          <w:tab/>
        </w:r>
        <w:r>
          <w:rPr>
            <w:noProof/>
            <w:webHidden/>
          </w:rPr>
          <w:fldChar w:fldCharType="begin"/>
        </w:r>
        <w:r>
          <w:rPr>
            <w:noProof/>
            <w:webHidden/>
          </w:rPr>
          <w:instrText xml:space="preserve"> PAGEREF _Toc230798088 \h </w:instrText>
        </w:r>
        <w:r>
          <w:rPr>
            <w:noProof/>
            <w:webHidden/>
          </w:rPr>
        </w:r>
        <w:r>
          <w:rPr>
            <w:noProof/>
            <w:webHidden/>
          </w:rPr>
          <w:fldChar w:fldCharType="separate"/>
        </w:r>
        <w:r>
          <w:rPr>
            <w:noProof/>
            <w:webHidden/>
          </w:rPr>
          <w:t>183</w:t>
        </w:r>
        <w:r>
          <w:rPr>
            <w:noProof/>
            <w:webHidden/>
          </w:rPr>
          <w:fldChar w:fldCharType="end"/>
        </w:r>
      </w:hyperlink>
    </w:p>
    <w:p w14:paraId="5F48BB9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89" w:history="1">
        <w:r w:rsidRPr="00423D6C">
          <w:rPr>
            <w:rStyle w:val="Hyperlink"/>
            <w:noProof/>
          </w:rPr>
          <w:t>Bảng 123: Cấu trúc bảng SalesOrderLines</w:t>
        </w:r>
        <w:r>
          <w:rPr>
            <w:noProof/>
            <w:webHidden/>
          </w:rPr>
          <w:tab/>
        </w:r>
        <w:r>
          <w:rPr>
            <w:noProof/>
            <w:webHidden/>
          </w:rPr>
          <w:fldChar w:fldCharType="begin"/>
        </w:r>
        <w:r>
          <w:rPr>
            <w:noProof/>
            <w:webHidden/>
          </w:rPr>
          <w:instrText xml:space="preserve"> PAGEREF _Toc230798089 \h </w:instrText>
        </w:r>
        <w:r>
          <w:rPr>
            <w:noProof/>
            <w:webHidden/>
          </w:rPr>
        </w:r>
        <w:r>
          <w:rPr>
            <w:noProof/>
            <w:webHidden/>
          </w:rPr>
          <w:fldChar w:fldCharType="separate"/>
        </w:r>
        <w:r>
          <w:rPr>
            <w:noProof/>
            <w:webHidden/>
          </w:rPr>
          <w:t>184</w:t>
        </w:r>
        <w:r>
          <w:rPr>
            <w:noProof/>
            <w:webHidden/>
          </w:rPr>
          <w:fldChar w:fldCharType="end"/>
        </w:r>
      </w:hyperlink>
    </w:p>
    <w:p w14:paraId="04529A5B"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90" w:history="1">
        <w:r w:rsidRPr="00423D6C">
          <w:rPr>
            <w:rStyle w:val="Hyperlink"/>
            <w:noProof/>
          </w:rPr>
          <w:t>Bảng 124: Cấu trúc bảng ProductionSteps</w:t>
        </w:r>
        <w:r>
          <w:rPr>
            <w:noProof/>
            <w:webHidden/>
          </w:rPr>
          <w:tab/>
        </w:r>
        <w:r>
          <w:rPr>
            <w:noProof/>
            <w:webHidden/>
          </w:rPr>
          <w:fldChar w:fldCharType="begin"/>
        </w:r>
        <w:r>
          <w:rPr>
            <w:noProof/>
            <w:webHidden/>
          </w:rPr>
          <w:instrText xml:space="preserve"> PAGEREF _Toc230798090 \h </w:instrText>
        </w:r>
        <w:r>
          <w:rPr>
            <w:noProof/>
            <w:webHidden/>
          </w:rPr>
        </w:r>
        <w:r>
          <w:rPr>
            <w:noProof/>
            <w:webHidden/>
          </w:rPr>
          <w:fldChar w:fldCharType="separate"/>
        </w:r>
        <w:r>
          <w:rPr>
            <w:noProof/>
            <w:webHidden/>
          </w:rPr>
          <w:t>184</w:t>
        </w:r>
        <w:r>
          <w:rPr>
            <w:noProof/>
            <w:webHidden/>
          </w:rPr>
          <w:fldChar w:fldCharType="end"/>
        </w:r>
      </w:hyperlink>
    </w:p>
    <w:p w14:paraId="6FF8557F" w14:textId="77777777" w:rsidR="002760A8" w:rsidRDefault="002760A8">
      <w:pPr>
        <w:pStyle w:val="TableofFigures"/>
        <w:tabs>
          <w:tab w:val="right" w:leader="dot" w:pos="9350"/>
        </w:tabs>
        <w:rPr>
          <w:rFonts w:asciiTheme="minorHAnsi" w:hAnsiTheme="minorHAnsi"/>
          <w:noProof/>
          <w:kern w:val="2"/>
          <w:sz w:val="24"/>
          <w:szCs w:val="24"/>
          <w14:ligatures w14:val="standardContextual"/>
        </w:rPr>
      </w:pPr>
      <w:hyperlink w:anchor="_Toc230798091" w:history="1">
        <w:r w:rsidRPr="00423D6C">
          <w:rPr>
            <w:rStyle w:val="Hyperlink"/>
            <w:noProof/>
          </w:rPr>
          <w:t>Bảng 125: Cấu trúc bảng ProductTraceabilities</w:t>
        </w:r>
        <w:r>
          <w:rPr>
            <w:noProof/>
            <w:webHidden/>
          </w:rPr>
          <w:tab/>
        </w:r>
        <w:r>
          <w:rPr>
            <w:noProof/>
            <w:webHidden/>
          </w:rPr>
          <w:fldChar w:fldCharType="begin"/>
        </w:r>
        <w:r>
          <w:rPr>
            <w:noProof/>
            <w:webHidden/>
          </w:rPr>
          <w:instrText xml:space="preserve"> PAGEREF _Toc230798091 \h </w:instrText>
        </w:r>
        <w:r>
          <w:rPr>
            <w:noProof/>
            <w:webHidden/>
          </w:rPr>
        </w:r>
        <w:r>
          <w:rPr>
            <w:noProof/>
            <w:webHidden/>
          </w:rPr>
          <w:fldChar w:fldCharType="separate"/>
        </w:r>
        <w:r>
          <w:rPr>
            <w:noProof/>
            <w:webHidden/>
          </w:rPr>
          <w:t>184</w:t>
        </w:r>
        <w:r>
          <w:rPr>
            <w:noProof/>
            <w:webHidden/>
          </w:rPr>
          <w:fldChar w:fldCharType="end"/>
        </w:r>
      </w:hyperlink>
    </w:p>
    <w:p w14:paraId="24F4CB12" w14:textId="77777777" w:rsidR="00BF4734" w:rsidRDefault="000943A1">
      <w:pPr>
        <w:spacing w:after="120"/>
      </w:pPr>
      <w:r>
        <w:fldChar w:fldCharType="end"/>
      </w:r>
    </w:p>
    <w:p w14:paraId="5E1F3499" w14:textId="77777777" w:rsidR="00BF4734" w:rsidRDefault="000943A1">
      <w:pPr>
        <w:pageBreakBefore/>
        <w:spacing w:before="240" w:after="160"/>
        <w:jc w:val="center"/>
      </w:pPr>
      <w:r>
        <w:rPr>
          <w:b/>
          <w:color w:val="000000"/>
          <w:sz w:val="28"/>
        </w:rPr>
        <w:lastRenderedPageBreak/>
        <w:t>QUY ƯỚC TÀI LIỆU</w:t>
      </w:r>
    </w:p>
    <w:tbl>
      <w:tblPr>
        <w:tblStyle w:val="TableGrid"/>
        <w:tblW w:w="0" w:type="auto"/>
        <w:tblLook w:val="04A0" w:firstRow="1" w:lastRow="0" w:firstColumn="1" w:lastColumn="0" w:noHBand="0" w:noVBand="1"/>
      </w:tblPr>
      <w:tblGrid>
        <w:gridCol w:w="2340"/>
        <w:gridCol w:w="2340"/>
        <w:gridCol w:w="2340"/>
        <w:gridCol w:w="2340"/>
      </w:tblGrid>
      <w:tr w:rsidR="00BF4734" w14:paraId="4D74F023" w14:textId="77777777">
        <w:tc>
          <w:tcPr>
            <w:tcW w:w="2340" w:type="dxa"/>
            <w:shd w:val="clear" w:color="auto" w:fill="F2F2F2"/>
          </w:tcPr>
          <w:p w14:paraId="6E31C139" w14:textId="77777777" w:rsidR="00BF4734" w:rsidRDefault="000943A1">
            <w:pPr>
              <w:spacing w:before="80" w:after="80" w:line="276" w:lineRule="auto"/>
              <w:jc w:val="center"/>
            </w:pPr>
            <w:r>
              <w:rPr>
                <w:b/>
                <w:color w:val="000000"/>
                <w:sz w:val="22"/>
              </w:rPr>
              <w:t>STT</w:t>
            </w:r>
          </w:p>
        </w:tc>
        <w:tc>
          <w:tcPr>
            <w:tcW w:w="2340" w:type="dxa"/>
            <w:shd w:val="clear" w:color="auto" w:fill="F2F2F2"/>
          </w:tcPr>
          <w:p w14:paraId="05CE9A47" w14:textId="77777777" w:rsidR="00BF4734" w:rsidRDefault="000943A1">
            <w:pPr>
              <w:spacing w:before="80" w:after="80" w:line="276" w:lineRule="auto"/>
              <w:jc w:val="center"/>
            </w:pPr>
            <w:r>
              <w:rPr>
                <w:b/>
                <w:color w:val="000000"/>
                <w:sz w:val="22"/>
              </w:rPr>
              <w:t>Yếu tố định dạng</w:t>
            </w:r>
          </w:p>
        </w:tc>
        <w:tc>
          <w:tcPr>
            <w:tcW w:w="2340" w:type="dxa"/>
            <w:shd w:val="clear" w:color="auto" w:fill="F2F2F2"/>
          </w:tcPr>
          <w:p w14:paraId="62013EED" w14:textId="77777777" w:rsidR="00BF4734" w:rsidRDefault="000943A1">
            <w:pPr>
              <w:spacing w:before="80" w:after="80" w:line="276" w:lineRule="auto"/>
              <w:jc w:val="center"/>
            </w:pPr>
            <w:r>
              <w:rPr>
                <w:b/>
                <w:color w:val="000000"/>
                <w:sz w:val="22"/>
              </w:rPr>
              <w:t>Quy chuẩn áp dụng</w:t>
            </w:r>
          </w:p>
        </w:tc>
        <w:tc>
          <w:tcPr>
            <w:tcW w:w="2340" w:type="dxa"/>
            <w:shd w:val="clear" w:color="auto" w:fill="F2F2F2"/>
          </w:tcPr>
          <w:p w14:paraId="64D7FF95" w14:textId="77777777" w:rsidR="00BF4734" w:rsidRDefault="000943A1">
            <w:pPr>
              <w:spacing w:before="80" w:after="80" w:line="276" w:lineRule="auto"/>
              <w:jc w:val="center"/>
            </w:pPr>
            <w:r>
              <w:rPr>
                <w:b/>
                <w:color w:val="000000"/>
                <w:sz w:val="22"/>
              </w:rPr>
              <w:t>Ghi chú chi tiết</w:t>
            </w:r>
          </w:p>
        </w:tc>
      </w:tr>
      <w:tr w:rsidR="00BF4734" w14:paraId="02B443AF" w14:textId="77777777">
        <w:tc>
          <w:tcPr>
            <w:tcW w:w="2340" w:type="dxa"/>
          </w:tcPr>
          <w:p w14:paraId="1A2D55F8" w14:textId="77777777" w:rsidR="00BF4734" w:rsidRDefault="000943A1">
            <w:pPr>
              <w:spacing w:before="80" w:after="80" w:line="276" w:lineRule="auto"/>
              <w:jc w:val="center"/>
            </w:pPr>
            <w:r>
              <w:rPr>
                <w:b/>
                <w:color w:val="000000"/>
                <w:sz w:val="22"/>
              </w:rPr>
              <w:t>1</w:t>
            </w:r>
          </w:p>
        </w:tc>
        <w:tc>
          <w:tcPr>
            <w:tcW w:w="2340" w:type="dxa"/>
          </w:tcPr>
          <w:p w14:paraId="5847CA1B" w14:textId="77777777" w:rsidR="00BF4734" w:rsidRDefault="000943A1">
            <w:pPr>
              <w:spacing w:before="80" w:after="80" w:line="276" w:lineRule="auto"/>
            </w:pPr>
            <w:r>
              <w:rPr>
                <w:color w:val="000000"/>
                <w:sz w:val="22"/>
              </w:rPr>
              <w:t>Font chữ</w:t>
            </w:r>
          </w:p>
        </w:tc>
        <w:tc>
          <w:tcPr>
            <w:tcW w:w="2340" w:type="dxa"/>
          </w:tcPr>
          <w:p w14:paraId="552164CB" w14:textId="77777777" w:rsidR="00BF4734" w:rsidRDefault="000943A1">
            <w:pPr>
              <w:spacing w:before="80" w:after="80" w:line="276" w:lineRule="auto"/>
            </w:pPr>
            <w:r>
              <w:rPr>
                <w:color w:val="000000"/>
                <w:sz w:val="22"/>
              </w:rPr>
              <w:t>Times New Roman</w:t>
            </w:r>
          </w:p>
        </w:tc>
        <w:tc>
          <w:tcPr>
            <w:tcW w:w="2340" w:type="dxa"/>
          </w:tcPr>
          <w:p w14:paraId="7D24AAAA" w14:textId="77777777" w:rsidR="00BF4734" w:rsidRDefault="000943A1">
            <w:pPr>
              <w:spacing w:before="80" w:after="80" w:line="276" w:lineRule="auto"/>
              <w:jc w:val="center"/>
            </w:pPr>
            <w:r>
              <w:rPr>
                <w:color w:val="000000"/>
                <w:sz w:val="22"/>
              </w:rPr>
              <w:t>Áp dụng đồng nhất cho toàn bộ báo cáo dự án.</w:t>
            </w:r>
          </w:p>
        </w:tc>
      </w:tr>
      <w:tr w:rsidR="00BF4734" w14:paraId="5E4BB648" w14:textId="77777777">
        <w:tc>
          <w:tcPr>
            <w:tcW w:w="2340" w:type="dxa"/>
          </w:tcPr>
          <w:p w14:paraId="589530DE" w14:textId="77777777" w:rsidR="00BF4734" w:rsidRDefault="000943A1">
            <w:pPr>
              <w:spacing w:before="80" w:after="80" w:line="276" w:lineRule="auto"/>
              <w:jc w:val="center"/>
            </w:pPr>
            <w:r>
              <w:rPr>
                <w:b/>
                <w:color w:val="000000"/>
                <w:sz w:val="22"/>
              </w:rPr>
              <w:t>2</w:t>
            </w:r>
          </w:p>
        </w:tc>
        <w:tc>
          <w:tcPr>
            <w:tcW w:w="2340" w:type="dxa"/>
          </w:tcPr>
          <w:p w14:paraId="6E809980" w14:textId="77777777" w:rsidR="00BF4734" w:rsidRDefault="000943A1">
            <w:pPr>
              <w:spacing w:before="80" w:after="80" w:line="276" w:lineRule="auto"/>
            </w:pPr>
            <w:r>
              <w:rPr>
                <w:color w:val="000000"/>
                <w:sz w:val="22"/>
              </w:rPr>
              <w:t>Cỡ chữ</w:t>
            </w:r>
          </w:p>
        </w:tc>
        <w:tc>
          <w:tcPr>
            <w:tcW w:w="2340" w:type="dxa"/>
          </w:tcPr>
          <w:p w14:paraId="568DC713" w14:textId="77777777" w:rsidR="00BF4734" w:rsidRDefault="000943A1">
            <w:pPr>
              <w:spacing w:before="80" w:after="80" w:line="276" w:lineRule="auto"/>
            </w:pPr>
            <w:r>
              <w:rPr>
                <w:color w:val="000000"/>
                <w:sz w:val="22"/>
              </w:rPr>
              <w:t>13pt (Văn bản thường)</w:t>
            </w:r>
          </w:p>
        </w:tc>
        <w:tc>
          <w:tcPr>
            <w:tcW w:w="2340" w:type="dxa"/>
          </w:tcPr>
          <w:p w14:paraId="181AFC3F" w14:textId="77777777" w:rsidR="00BF4734" w:rsidRDefault="000943A1">
            <w:pPr>
              <w:spacing w:before="80" w:after="80" w:line="276" w:lineRule="auto"/>
              <w:jc w:val="center"/>
            </w:pPr>
            <w:r>
              <w:rPr>
                <w:color w:val="000000"/>
                <w:sz w:val="22"/>
              </w:rPr>
              <w:t>Tiêu đề chương: 14pt (Chữ in hoa, In đậm); Tiêu đề mục: 13pt (In đậm).</w:t>
            </w:r>
          </w:p>
        </w:tc>
      </w:tr>
      <w:tr w:rsidR="00BF4734" w14:paraId="12B72CB7" w14:textId="77777777">
        <w:tc>
          <w:tcPr>
            <w:tcW w:w="2340" w:type="dxa"/>
          </w:tcPr>
          <w:p w14:paraId="199CC73E" w14:textId="77777777" w:rsidR="00BF4734" w:rsidRDefault="000943A1">
            <w:pPr>
              <w:spacing w:before="80" w:after="80" w:line="276" w:lineRule="auto"/>
              <w:jc w:val="center"/>
            </w:pPr>
            <w:r>
              <w:rPr>
                <w:b/>
                <w:color w:val="000000"/>
                <w:sz w:val="22"/>
              </w:rPr>
              <w:t>3</w:t>
            </w:r>
          </w:p>
        </w:tc>
        <w:tc>
          <w:tcPr>
            <w:tcW w:w="2340" w:type="dxa"/>
          </w:tcPr>
          <w:p w14:paraId="2E945C42" w14:textId="77777777" w:rsidR="00BF4734" w:rsidRDefault="000943A1">
            <w:pPr>
              <w:spacing w:before="80" w:after="80" w:line="276" w:lineRule="auto"/>
            </w:pPr>
            <w:r>
              <w:rPr>
                <w:color w:val="000000"/>
                <w:sz w:val="22"/>
              </w:rPr>
              <w:t>Giãn dòng (Line spacing)</w:t>
            </w:r>
          </w:p>
        </w:tc>
        <w:tc>
          <w:tcPr>
            <w:tcW w:w="2340" w:type="dxa"/>
          </w:tcPr>
          <w:p w14:paraId="0CA41570" w14:textId="77777777" w:rsidR="00BF4734" w:rsidRDefault="000943A1">
            <w:pPr>
              <w:spacing w:before="80" w:after="80" w:line="276" w:lineRule="auto"/>
            </w:pPr>
            <w:r>
              <w:rPr>
                <w:color w:val="000000"/>
                <w:sz w:val="22"/>
              </w:rPr>
              <w:t>1.15</w:t>
            </w:r>
          </w:p>
        </w:tc>
        <w:tc>
          <w:tcPr>
            <w:tcW w:w="2340" w:type="dxa"/>
          </w:tcPr>
          <w:p w14:paraId="0DD72BC7" w14:textId="77777777" w:rsidR="00BF4734" w:rsidRDefault="000943A1">
            <w:pPr>
              <w:spacing w:before="80" w:after="80" w:line="276" w:lineRule="auto"/>
              <w:jc w:val="center"/>
            </w:pPr>
            <w:r>
              <w:rPr>
                <w:color w:val="000000"/>
                <w:sz w:val="22"/>
              </w:rPr>
              <w:t>Tạo khoảng cách thông thoáng, tăng khả năng đọc cho người xem.</w:t>
            </w:r>
          </w:p>
        </w:tc>
      </w:tr>
      <w:tr w:rsidR="00BF4734" w14:paraId="2D275F78" w14:textId="77777777">
        <w:tc>
          <w:tcPr>
            <w:tcW w:w="2340" w:type="dxa"/>
          </w:tcPr>
          <w:p w14:paraId="183B1D88" w14:textId="77777777" w:rsidR="00BF4734" w:rsidRDefault="000943A1">
            <w:pPr>
              <w:spacing w:before="80" w:after="80" w:line="276" w:lineRule="auto"/>
              <w:jc w:val="center"/>
            </w:pPr>
            <w:r>
              <w:rPr>
                <w:b/>
                <w:color w:val="000000"/>
                <w:sz w:val="22"/>
              </w:rPr>
              <w:t>4</w:t>
            </w:r>
          </w:p>
        </w:tc>
        <w:tc>
          <w:tcPr>
            <w:tcW w:w="2340" w:type="dxa"/>
          </w:tcPr>
          <w:p w14:paraId="2EE8B4F6" w14:textId="77777777" w:rsidR="00BF4734" w:rsidRDefault="000943A1">
            <w:pPr>
              <w:spacing w:before="80" w:after="80" w:line="276" w:lineRule="auto"/>
            </w:pPr>
            <w:r>
              <w:rPr>
                <w:color w:val="000000"/>
                <w:sz w:val="22"/>
              </w:rPr>
              <w:t>Căn lề (Alignment)</w:t>
            </w:r>
          </w:p>
        </w:tc>
        <w:tc>
          <w:tcPr>
            <w:tcW w:w="2340" w:type="dxa"/>
          </w:tcPr>
          <w:p w14:paraId="307310F1" w14:textId="77777777" w:rsidR="00BF4734" w:rsidRDefault="000943A1">
            <w:pPr>
              <w:spacing w:before="80" w:after="80" w:line="276" w:lineRule="auto"/>
            </w:pPr>
            <w:r>
              <w:rPr>
                <w:color w:val="000000"/>
                <w:sz w:val="22"/>
              </w:rPr>
              <w:t>Justify (Căn đều hai bên)</w:t>
            </w:r>
          </w:p>
        </w:tc>
        <w:tc>
          <w:tcPr>
            <w:tcW w:w="2340" w:type="dxa"/>
          </w:tcPr>
          <w:p w14:paraId="495DC3A5" w14:textId="77777777" w:rsidR="00BF4734" w:rsidRDefault="000943A1">
            <w:pPr>
              <w:spacing w:before="80" w:after="80" w:line="276" w:lineRule="auto"/>
              <w:jc w:val="center"/>
            </w:pPr>
            <w:r>
              <w:rPr>
                <w:color w:val="000000"/>
                <w:sz w:val="22"/>
              </w:rPr>
              <w:t>Áp dụng cho văn bản thường. Tiêu đề bảng/hình căn giữa.</w:t>
            </w:r>
          </w:p>
        </w:tc>
      </w:tr>
      <w:tr w:rsidR="00BF4734" w14:paraId="44E6193C" w14:textId="77777777">
        <w:tc>
          <w:tcPr>
            <w:tcW w:w="2340" w:type="dxa"/>
          </w:tcPr>
          <w:p w14:paraId="5A863FDB" w14:textId="77777777" w:rsidR="00BF4734" w:rsidRDefault="000943A1">
            <w:pPr>
              <w:spacing w:before="80" w:after="80" w:line="276" w:lineRule="auto"/>
              <w:jc w:val="center"/>
            </w:pPr>
            <w:r>
              <w:rPr>
                <w:b/>
                <w:color w:val="000000"/>
                <w:sz w:val="22"/>
              </w:rPr>
              <w:t>5</w:t>
            </w:r>
          </w:p>
        </w:tc>
        <w:tc>
          <w:tcPr>
            <w:tcW w:w="2340" w:type="dxa"/>
          </w:tcPr>
          <w:p w14:paraId="6B4C966A" w14:textId="77777777" w:rsidR="00BF4734" w:rsidRDefault="000943A1">
            <w:pPr>
              <w:spacing w:before="80" w:after="80" w:line="276" w:lineRule="auto"/>
            </w:pPr>
            <w:r>
              <w:rPr>
                <w:color w:val="000000"/>
                <w:sz w:val="22"/>
              </w:rPr>
              <w:t>Định dạng Bảng biểu</w:t>
            </w:r>
          </w:p>
        </w:tc>
        <w:tc>
          <w:tcPr>
            <w:tcW w:w="2340" w:type="dxa"/>
          </w:tcPr>
          <w:p w14:paraId="743342E3" w14:textId="77777777" w:rsidR="00BF4734" w:rsidRDefault="000943A1">
            <w:pPr>
              <w:spacing w:before="80" w:after="80" w:line="276" w:lineRule="auto"/>
            </w:pPr>
            <w:r>
              <w:rPr>
                <w:color w:val="000000"/>
                <w:sz w:val="22"/>
              </w:rPr>
              <w:t>Bảng 11pt, AutoFit window</w:t>
            </w:r>
          </w:p>
        </w:tc>
        <w:tc>
          <w:tcPr>
            <w:tcW w:w="2340" w:type="dxa"/>
          </w:tcPr>
          <w:p w14:paraId="6D99EB55" w14:textId="77777777" w:rsidR="00BF4734" w:rsidRDefault="000943A1">
            <w:pPr>
              <w:spacing w:before="80" w:after="80" w:line="276" w:lineRule="auto"/>
              <w:jc w:val="center"/>
            </w:pPr>
            <w:r>
              <w:rPr>
                <w:color w:val="000000"/>
                <w:sz w:val="22"/>
              </w:rPr>
              <w:t>Độ rộng tự động khớp trang, tiêu đề đặt TRÊN bảng (In đậm + nghiêng, 11pt).</w:t>
            </w:r>
          </w:p>
        </w:tc>
      </w:tr>
      <w:tr w:rsidR="00BF4734" w14:paraId="55BC495F" w14:textId="77777777">
        <w:tc>
          <w:tcPr>
            <w:tcW w:w="2340" w:type="dxa"/>
          </w:tcPr>
          <w:p w14:paraId="4A62E84A" w14:textId="77777777" w:rsidR="00BF4734" w:rsidRDefault="000943A1">
            <w:pPr>
              <w:spacing w:before="80" w:after="80" w:line="276" w:lineRule="auto"/>
              <w:jc w:val="center"/>
            </w:pPr>
            <w:r>
              <w:rPr>
                <w:b/>
                <w:color w:val="000000"/>
                <w:sz w:val="22"/>
              </w:rPr>
              <w:t>6</w:t>
            </w:r>
          </w:p>
        </w:tc>
        <w:tc>
          <w:tcPr>
            <w:tcW w:w="2340" w:type="dxa"/>
          </w:tcPr>
          <w:p w14:paraId="4F764263" w14:textId="77777777" w:rsidR="00BF4734" w:rsidRDefault="000943A1">
            <w:pPr>
              <w:spacing w:before="80" w:after="80" w:line="276" w:lineRule="auto"/>
            </w:pPr>
            <w:r>
              <w:rPr>
                <w:color w:val="000000"/>
                <w:sz w:val="22"/>
              </w:rPr>
              <w:t>Định dạng Hình ảnh</w:t>
            </w:r>
          </w:p>
        </w:tc>
        <w:tc>
          <w:tcPr>
            <w:tcW w:w="2340" w:type="dxa"/>
          </w:tcPr>
          <w:p w14:paraId="06DDB233" w14:textId="77777777" w:rsidR="00BF4734" w:rsidRDefault="000943A1">
            <w:pPr>
              <w:spacing w:before="80" w:after="80" w:line="276" w:lineRule="auto"/>
            </w:pPr>
            <w:r>
              <w:rPr>
                <w:color w:val="000000"/>
                <w:sz w:val="22"/>
              </w:rPr>
              <w:t>Ảnh căn giữa trang, 11pt</w:t>
            </w:r>
          </w:p>
        </w:tc>
        <w:tc>
          <w:tcPr>
            <w:tcW w:w="2340" w:type="dxa"/>
          </w:tcPr>
          <w:p w14:paraId="020A0707" w14:textId="77777777" w:rsidR="00BF4734" w:rsidRDefault="000943A1">
            <w:pPr>
              <w:spacing w:before="80" w:after="80" w:line="276" w:lineRule="auto"/>
              <w:jc w:val="center"/>
            </w:pPr>
            <w:r>
              <w:rPr>
                <w:color w:val="000000"/>
                <w:sz w:val="22"/>
              </w:rPr>
              <w:t>Tiêu đề đặt DƯỚI hình ảnh (In nghiêng, 11pt).</w:t>
            </w:r>
          </w:p>
        </w:tc>
      </w:tr>
    </w:tbl>
    <w:p w14:paraId="33579356" w14:textId="77777777" w:rsidR="00BF4734" w:rsidRDefault="00BF4734">
      <w:pPr>
        <w:spacing w:after="240"/>
      </w:pPr>
    </w:p>
    <w:p w14:paraId="41BC2235" w14:textId="77777777" w:rsidR="002E1390" w:rsidRDefault="000943A1">
      <w:pPr>
        <w:pageBreakBefore/>
        <w:spacing w:before="240" w:after="160"/>
        <w:jc w:val="center"/>
      </w:pPr>
      <w:r>
        <w:rPr>
          <w:b/>
          <w:color w:val="000000"/>
          <w:sz w:val="28"/>
        </w:rPr>
        <w:lastRenderedPageBreak/>
        <w:t>DANH MỤC TỪ VIẾT TẮT</w:t>
      </w:r>
    </w:p>
    <w:tbl>
      <w:tblPr>
        <w:tblStyle w:val="TableGrid"/>
        <w:tblW w:w="0" w:type="auto"/>
        <w:tblLook w:val="04A0" w:firstRow="1" w:lastRow="0" w:firstColumn="1" w:lastColumn="0" w:noHBand="0" w:noVBand="1"/>
      </w:tblPr>
      <w:tblGrid>
        <w:gridCol w:w="2340"/>
        <w:gridCol w:w="2340"/>
        <w:gridCol w:w="2340"/>
        <w:gridCol w:w="2340"/>
      </w:tblGrid>
      <w:tr w:rsidR="00BF4734" w14:paraId="2C523FCA" w14:textId="77777777">
        <w:tc>
          <w:tcPr>
            <w:tcW w:w="2340" w:type="dxa"/>
            <w:shd w:val="clear" w:color="auto" w:fill="F2F2F2"/>
          </w:tcPr>
          <w:p w14:paraId="69792E88" w14:textId="77777777" w:rsidR="00BF4734" w:rsidRDefault="000943A1">
            <w:pPr>
              <w:spacing w:before="80" w:after="80" w:line="276" w:lineRule="auto"/>
              <w:jc w:val="center"/>
            </w:pPr>
            <w:r>
              <w:rPr>
                <w:b/>
                <w:color w:val="000000"/>
                <w:sz w:val="22"/>
              </w:rPr>
              <w:t>STT</w:t>
            </w:r>
          </w:p>
        </w:tc>
        <w:tc>
          <w:tcPr>
            <w:tcW w:w="2340" w:type="dxa"/>
            <w:shd w:val="clear" w:color="auto" w:fill="F2F2F2"/>
          </w:tcPr>
          <w:p w14:paraId="68FB0B18" w14:textId="77777777" w:rsidR="00BF4734" w:rsidRDefault="000943A1">
            <w:pPr>
              <w:spacing w:before="80" w:after="80" w:line="276" w:lineRule="auto"/>
              <w:jc w:val="center"/>
            </w:pPr>
            <w:r>
              <w:rPr>
                <w:b/>
                <w:color w:val="000000"/>
                <w:sz w:val="22"/>
              </w:rPr>
              <w:t>Từ viết tắt</w:t>
            </w:r>
          </w:p>
        </w:tc>
        <w:tc>
          <w:tcPr>
            <w:tcW w:w="2340" w:type="dxa"/>
            <w:shd w:val="clear" w:color="auto" w:fill="F2F2F2"/>
          </w:tcPr>
          <w:p w14:paraId="01E582F2" w14:textId="77777777" w:rsidR="00BF4734" w:rsidRDefault="000943A1">
            <w:pPr>
              <w:spacing w:before="80" w:after="80" w:line="276" w:lineRule="auto"/>
              <w:jc w:val="center"/>
            </w:pPr>
            <w:r>
              <w:rPr>
                <w:b/>
                <w:color w:val="000000"/>
                <w:sz w:val="22"/>
              </w:rPr>
              <w:t>Nghĩa tiếng Anh</w:t>
            </w:r>
          </w:p>
        </w:tc>
        <w:tc>
          <w:tcPr>
            <w:tcW w:w="2340" w:type="dxa"/>
            <w:shd w:val="clear" w:color="auto" w:fill="F2F2F2"/>
          </w:tcPr>
          <w:p w14:paraId="5CDD2E9E" w14:textId="77777777" w:rsidR="00BF4734" w:rsidRDefault="000943A1">
            <w:pPr>
              <w:spacing w:before="80" w:after="80" w:line="276" w:lineRule="auto"/>
              <w:jc w:val="center"/>
            </w:pPr>
            <w:r>
              <w:rPr>
                <w:b/>
                <w:color w:val="000000"/>
                <w:sz w:val="22"/>
              </w:rPr>
              <w:t>Nghĩa tiếng Việt &amp; Ứng dụng trong OmniBizAI</w:t>
            </w:r>
          </w:p>
        </w:tc>
      </w:tr>
      <w:tr w:rsidR="00BF4734" w14:paraId="77649B93" w14:textId="77777777">
        <w:tc>
          <w:tcPr>
            <w:tcW w:w="2340" w:type="dxa"/>
          </w:tcPr>
          <w:p w14:paraId="6A65F170" w14:textId="77777777" w:rsidR="00BF4734" w:rsidRDefault="000943A1">
            <w:pPr>
              <w:spacing w:before="80" w:after="80" w:line="276" w:lineRule="auto"/>
              <w:jc w:val="center"/>
            </w:pPr>
            <w:r>
              <w:rPr>
                <w:b/>
                <w:color w:val="000000"/>
                <w:sz w:val="22"/>
              </w:rPr>
              <w:t>1</w:t>
            </w:r>
          </w:p>
        </w:tc>
        <w:tc>
          <w:tcPr>
            <w:tcW w:w="2340" w:type="dxa"/>
          </w:tcPr>
          <w:p w14:paraId="63EC3359" w14:textId="77777777" w:rsidR="00BF4734" w:rsidRDefault="000943A1">
            <w:pPr>
              <w:spacing w:before="80" w:after="80" w:line="276" w:lineRule="auto"/>
              <w:jc w:val="center"/>
            </w:pPr>
            <w:r>
              <w:rPr>
                <w:b/>
                <w:color w:val="000000"/>
                <w:sz w:val="22"/>
              </w:rPr>
              <w:t>AI</w:t>
            </w:r>
          </w:p>
        </w:tc>
        <w:tc>
          <w:tcPr>
            <w:tcW w:w="2340" w:type="dxa"/>
          </w:tcPr>
          <w:p w14:paraId="777AB91E" w14:textId="77777777" w:rsidR="00BF4734" w:rsidRDefault="000943A1">
            <w:pPr>
              <w:spacing w:before="80" w:after="80" w:line="276" w:lineRule="auto"/>
            </w:pPr>
            <w:r>
              <w:rPr>
                <w:color w:val="000000"/>
                <w:sz w:val="22"/>
              </w:rPr>
              <w:t>Artificial Intelligence</w:t>
            </w:r>
          </w:p>
        </w:tc>
        <w:tc>
          <w:tcPr>
            <w:tcW w:w="2340" w:type="dxa"/>
          </w:tcPr>
          <w:p w14:paraId="3A1CA14B" w14:textId="77777777" w:rsidR="00BF4734" w:rsidRDefault="000943A1">
            <w:pPr>
              <w:spacing w:before="80" w:after="80" w:line="276" w:lineRule="auto"/>
            </w:pPr>
            <w:r>
              <w:rPr>
                <w:color w:val="000000"/>
                <w:sz w:val="22"/>
              </w:rPr>
              <w:t>Trí tuệ nhân tạo - Tích hợp AI Copilot để phân tích KPI/OKR, dự báo lỗi IoT bảo trì và phản hồi tự động.</w:t>
            </w:r>
          </w:p>
        </w:tc>
      </w:tr>
      <w:tr w:rsidR="00BF4734" w14:paraId="4DB7F86C" w14:textId="77777777">
        <w:tc>
          <w:tcPr>
            <w:tcW w:w="2340" w:type="dxa"/>
          </w:tcPr>
          <w:p w14:paraId="69B154BB" w14:textId="77777777" w:rsidR="00BF4734" w:rsidRDefault="000943A1">
            <w:pPr>
              <w:spacing w:before="80" w:after="80" w:line="276" w:lineRule="auto"/>
              <w:jc w:val="center"/>
            </w:pPr>
            <w:r>
              <w:rPr>
                <w:b/>
                <w:color w:val="000000"/>
                <w:sz w:val="22"/>
              </w:rPr>
              <w:t>2</w:t>
            </w:r>
          </w:p>
        </w:tc>
        <w:tc>
          <w:tcPr>
            <w:tcW w:w="2340" w:type="dxa"/>
          </w:tcPr>
          <w:p w14:paraId="530C6D5D" w14:textId="77777777" w:rsidR="00BF4734" w:rsidRDefault="000943A1">
            <w:pPr>
              <w:spacing w:before="80" w:after="80" w:line="276" w:lineRule="auto"/>
              <w:jc w:val="center"/>
            </w:pPr>
            <w:r>
              <w:rPr>
                <w:b/>
                <w:color w:val="000000"/>
                <w:sz w:val="22"/>
              </w:rPr>
              <w:t>SME</w:t>
            </w:r>
          </w:p>
        </w:tc>
        <w:tc>
          <w:tcPr>
            <w:tcW w:w="2340" w:type="dxa"/>
          </w:tcPr>
          <w:p w14:paraId="1ECC640D" w14:textId="77777777" w:rsidR="00BF4734" w:rsidRDefault="000943A1">
            <w:pPr>
              <w:spacing w:before="80" w:after="80" w:line="276" w:lineRule="auto"/>
            </w:pPr>
            <w:r>
              <w:rPr>
                <w:color w:val="000000"/>
                <w:sz w:val="22"/>
              </w:rPr>
              <w:t>Small and Medium Enterprises</w:t>
            </w:r>
          </w:p>
        </w:tc>
        <w:tc>
          <w:tcPr>
            <w:tcW w:w="2340" w:type="dxa"/>
          </w:tcPr>
          <w:p w14:paraId="22270357" w14:textId="77777777" w:rsidR="00BF4734" w:rsidRDefault="000943A1">
            <w:pPr>
              <w:spacing w:before="80" w:after="80" w:line="276" w:lineRule="auto"/>
            </w:pPr>
            <w:r>
              <w:rPr>
                <w:color w:val="000000"/>
                <w:sz w:val="22"/>
              </w:rPr>
              <w:t>Doanh nghiệp vừa và nhỏ - Đối tượng khách hàng mục tiêu thiết kế giải pháp OmniBizAI.</w:t>
            </w:r>
          </w:p>
        </w:tc>
      </w:tr>
      <w:tr w:rsidR="00BF4734" w14:paraId="754D7A11" w14:textId="77777777">
        <w:tc>
          <w:tcPr>
            <w:tcW w:w="2340" w:type="dxa"/>
          </w:tcPr>
          <w:p w14:paraId="25C21C94" w14:textId="77777777" w:rsidR="00BF4734" w:rsidRDefault="000943A1">
            <w:pPr>
              <w:spacing w:before="80" w:after="80" w:line="276" w:lineRule="auto"/>
              <w:jc w:val="center"/>
            </w:pPr>
            <w:r>
              <w:rPr>
                <w:b/>
                <w:color w:val="000000"/>
                <w:sz w:val="22"/>
              </w:rPr>
              <w:t>3</w:t>
            </w:r>
          </w:p>
        </w:tc>
        <w:tc>
          <w:tcPr>
            <w:tcW w:w="2340" w:type="dxa"/>
          </w:tcPr>
          <w:p w14:paraId="22CF2F56" w14:textId="77777777" w:rsidR="00BF4734" w:rsidRDefault="000943A1">
            <w:pPr>
              <w:spacing w:before="80" w:after="80" w:line="276" w:lineRule="auto"/>
              <w:jc w:val="center"/>
            </w:pPr>
            <w:r>
              <w:rPr>
                <w:b/>
                <w:color w:val="000000"/>
                <w:sz w:val="22"/>
              </w:rPr>
              <w:t>RBAC</w:t>
            </w:r>
          </w:p>
        </w:tc>
        <w:tc>
          <w:tcPr>
            <w:tcW w:w="2340" w:type="dxa"/>
          </w:tcPr>
          <w:p w14:paraId="0157BA5B" w14:textId="77777777" w:rsidR="00BF4734" w:rsidRDefault="000943A1">
            <w:pPr>
              <w:spacing w:before="80" w:after="80" w:line="276" w:lineRule="auto"/>
            </w:pPr>
            <w:r>
              <w:rPr>
                <w:color w:val="000000"/>
                <w:sz w:val="22"/>
              </w:rPr>
              <w:t>Role-Based Access Control</w:t>
            </w:r>
          </w:p>
        </w:tc>
        <w:tc>
          <w:tcPr>
            <w:tcW w:w="2340" w:type="dxa"/>
          </w:tcPr>
          <w:p w14:paraId="1D94ECCF" w14:textId="77777777" w:rsidR="00BF4734" w:rsidRDefault="000943A1">
            <w:pPr>
              <w:spacing w:before="80" w:after="80" w:line="276" w:lineRule="auto"/>
            </w:pPr>
            <w:r>
              <w:rPr>
                <w:color w:val="000000"/>
                <w:sz w:val="22"/>
              </w:rPr>
              <w:t>Phân quyền dựa trên vai trò - Hệ thống phân quyền chặt chẽ cho Executive, Manager và Staff.</w:t>
            </w:r>
          </w:p>
        </w:tc>
      </w:tr>
      <w:tr w:rsidR="00BF4734" w14:paraId="2A3021BF" w14:textId="77777777">
        <w:tc>
          <w:tcPr>
            <w:tcW w:w="2340" w:type="dxa"/>
          </w:tcPr>
          <w:p w14:paraId="3850E4B6" w14:textId="77777777" w:rsidR="00BF4734" w:rsidRDefault="000943A1">
            <w:pPr>
              <w:spacing w:before="80" w:after="80" w:line="276" w:lineRule="auto"/>
              <w:jc w:val="center"/>
            </w:pPr>
            <w:r>
              <w:rPr>
                <w:b/>
                <w:color w:val="000000"/>
                <w:sz w:val="22"/>
              </w:rPr>
              <w:t>4</w:t>
            </w:r>
          </w:p>
        </w:tc>
        <w:tc>
          <w:tcPr>
            <w:tcW w:w="2340" w:type="dxa"/>
          </w:tcPr>
          <w:p w14:paraId="1262E606" w14:textId="77777777" w:rsidR="00BF4734" w:rsidRDefault="000943A1">
            <w:pPr>
              <w:spacing w:before="80" w:after="80" w:line="276" w:lineRule="auto"/>
              <w:jc w:val="center"/>
            </w:pPr>
            <w:r>
              <w:rPr>
                <w:b/>
                <w:color w:val="000000"/>
                <w:sz w:val="22"/>
              </w:rPr>
              <w:t>SLA</w:t>
            </w:r>
          </w:p>
        </w:tc>
        <w:tc>
          <w:tcPr>
            <w:tcW w:w="2340" w:type="dxa"/>
          </w:tcPr>
          <w:p w14:paraId="771F27BA" w14:textId="77777777" w:rsidR="00BF4734" w:rsidRDefault="000943A1">
            <w:pPr>
              <w:spacing w:before="80" w:after="80" w:line="276" w:lineRule="auto"/>
            </w:pPr>
            <w:r>
              <w:rPr>
                <w:color w:val="000000"/>
                <w:sz w:val="22"/>
              </w:rPr>
              <w:t>Service Level Agreement</w:t>
            </w:r>
          </w:p>
        </w:tc>
        <w:tc>
          <w:tcPr>
            <w:tcW w:w="2340" w:type="dxa"/>
          </w:tcPr>
          <w:p w14:paraId="01440994" w14:textId="77777777" w:rsidR="00BF4734" w:rsidRDefault="000943A1">
            <w:pPr>
              <w:spacing w:before="80" w:after="80" w:line="276" w:lineRule="auto"/>
            </w:pPr>
            <w:r>
              <w:rPr>
                <w:color w:val="000000"/>
                <w:sz w:val="22"/>
              </w:rPr>
              <w:t>Cam kết chất lượng dịch vụ - Tính toán thời hạn động xử lý các yêu cầu vận hành nội bộ.</w:t>
            </w:r>
          </w:p>
        </w:tc>
      </w:tr>
      <w:tr w:rsidR="00BF4734" w14:paraId="4671DD35" w14:textId="77777777">
        <w:tc>
          <w:tcPr>
            <w:tcW w:w="2340" w:type="dxa"/>
          </w:tcPr>
          <w:p w14:paraId="138B71F6" w14:textId="77777777" w:rsidR="00BF4734" w:rsidRDefault="000943A1">
            <w:pPr>
              <w:spacing w:before="80" w:after="80" w:line="276" w:lineRule="auto"/>
              <w:jc w:val="center"/>
            </w:pPr>
            <w:r>
              <w:rPr>
                <w:b/>
                <w:color w:val="000000"/>
                <w:sz w:val="22"/>
              </w:rPr>
              <w:t>5</w:t>
            </w:r>
          </w:p>
        </w:tc>
        <w:tc>
          <w:tcPr>
            <w:tcW w:w="2340" w:type="dxa"/>
          </w:tcPr>
          <w:p w14:paraId="679F939D" w14:textId="77777777" w:rsidR="00BF4734" w:rsidRDefault="000943A1">
            <w:pPr>
              <w:spacing w:before="80" w:after="80" w:line="276" w:lineRule="auto"/>
              <w:jc w:val="center"/>
            </w:pPr>
            <w:r>
              <w:rPr>
                <w:b/>
                <w:color w:val="000000"/>
                <w:sz w:val="22"/>
              </w:rPr>
              <w:t>OKR</w:t>
            </w:r>
          </w:p>
        </w:tc>
        <w:tc>
          <w:tcPr>
            <w:tcW w:w="2340" w:type="dxa"/>
          </w:tcPr>
          <w:p w14:paraId="6FEEDACA" w14:textId="77777777" w:rsidR="00BF4734" w:rsidRDefault="000943A1">
            <w:pPr>
              <w:spacing w:before="80" w:after="80" w:line="276" w:lineRule="auto"/>
            </w:pPr>
            <w:r>
              <w:rPr>
                <w:color w:val="000000"/>
                <w:sz w:val="22"/>
              </w:rPr>
              <w:t>Objectives and Key Results</w:t>
            </w:r>
          </w:p>
        </w:tc>
        <w:tc>
          <w:tcPr>
            <w:tcW w:w="2340" w:type="dxa"/>
          </w:tcPr>
          <w:p w14:paraId="394C7D5B" w14:textId="77777777" w:rsidR="00BF4734" w:rsidRDefault="000943A1">
            <w:pPr>
              <w:spacing w:before="80" w:after="80" w:line="276" w:lineRule="auto"/>
            </w:pPr>
            <w:r>
              <w:rPr>
                <w:color w:val="000000"/>
                <w:sz w:val="22"/>
              </w:rPr>
              <w:t>Mục tiêu và Kết quả then chốt - Phương pháp quản trị mục tiêu chiến lược đa cấp.</w:t>
            </w:r>
          </w:p>
        </w:tc>
      </w:tr>
      <w:tr w:rsidR="00BF4734" w14:paraId="13A061DD" w14:textId="77777777">
        <w:tc>
          <w:tcPr>
            <w:tcW w:w="2340" w:type="dxa"/>
          </w:tcPr>
          <w:p w14:paraId="1940093B" w14:textId="77777777" w:rsidR="00BF4734" w:rsidRDefault="000943A1">
            <w:pPr>
              <w:spacing w:before="80" w:after="80" w:line="276" w:lineRule="auto"/>
              <w:jc w:val="center"/>
            </w:pPr>
            <w:r>
              <w:rPr>
                <w:b/>
                <w:color w:val="000000"/>
                <w:sz w:val="22"/>
              </w:rPr>
              <w:t>6</w:t>
            </w:r>
          </w:p>
        </w:tc>
        <w:tc>
          <w:tcPr>
            <w:tcW w:w="2340" w:type="dxa"/>
          </w:tcPr>
          <w:p w14:paraId="48AEE125" w14:textId="77777777" w:rsidR="00BF4734" w:rsidRDefault="000943A1">
            <w:pPr>
              <w:spacing w:before="80" w:after="80" w:line="276" w:lineRule="auto"/>
              <w:jc w:val="center"/>
            </w:pPr>
            <w:r>
              <w:rPr>
                <w:b/>
                <w:color w:val="000000"/>
                <w:sz w:val="22"/>
              </w:rPr>
              <w:t>KPI</w:t>
            </w:r>
          </w:p>
        </w:tc>
        <w:tc>
          <w:tcPr>
            <w:tcW w:w="2340" w:type="dxa"/>
          </w:tcPr>
          <w:p w14:paraId="78001191" w14:textId="77777777" w:rsidR="00BF4734" w:rsidRDefault="000943A1">
            <w:pPr>
              <w:spacing w:before="80" w:after="80" w:line="276" w:lineRule="auto"/>
            </w:pPr>
            <w:r>
              <w:rPr>
                <w:color w:val="000000"/>
                <w:sz w:val="22"/>
              </w:rPr>
              <w:t>Key Performance Indicator</w:t>
            </w:r>
          </w:p>
        </w:tc>
        <w:tc>
          <w:tcPr>
            <w:tcW w:w="2340" w:type="dxa"/>
          </w:tcPr>
          <w:p w14:paraId="35AEF2AB" w14:textId="77777777" w:rsidR="00BF4734" w:rsidRDefault="000943A1">
            <w:pPr>
              <w:spacing w:before="80" w:after="80" w:line="276" w:lineRule="auto"/>
            </w:pPr>
            <w:r>
              <w:rPr>
                <w:color w:val="000000"/>
                <w:sz w:val="22"/>
              </w:rPr>
              <w:t>Chỉ số hiệu suất cốt lõi - Chỉ tiêu định lượng đo lường hiệu suất làm việc nhân viên.</w:t>
            </w:r>
          </w:p>
        </w:tc>
      </w:tr>
      <w:tr w:rsidR="00BF4734" w14:paraId="4E45D65E" w14:textId="77777777">
        <w:tc>
          <w:tcPr>
            <w:tcW w:w="2340" w:type="dxa"/>
          </w:tcPr>
          <w:p w14:paraId="0AD729AA" w14:textId="77777777" w:rsidR="00BF4734" w:rsidRDefault="000943A1">
            <w:pPr>
              <w:spacing w:before="80" w:after="80" w:line="276" w:lineRule="auto"/>
              <w:jc w:val="center"/>
            </w:pPr>
            <w:r>
              <w:rPr>
                <w:b/>
                <w:color w:val="000000"/>
                <w:sz w:val="22"/>
              </w:rPr>
              <w:t>7</w:t>
            </w:r>
          </w:p>
        </w:tc>
        <w:tc>
          <w:tcPr>
            <w:tcW w:w="2340" w:type="dxa"/>
          </w:tcPr>
          <w:p w14:paraId="7B661215" w14:textId="77777777" w:rsidR="00BF4734" w:rsidRDefault="000943A1">
            <w:pPr>
              <w:spacing w:before="80" w:after="80" w:line="276" w:lineRule="auto"/>
              <w:jc w:val="center"/>
            </w:pPr>
            <w:r>
              <w:rPr>
                <w:b/>
                <w:color w:val="000000"/>
                <w:sz w:val="22"/>
              </w:rPr>
              <w:t>MVC</w:t>
            </w:r>
          </w:p>
        </w:tc>
        <w:tc>
          <w:tcPr>
            <w:tcW w:w="2340" w:type="dxa"/>
          </w:tcPr>
          <w:p w14:paraId="15D099BB" w14:textId="77777777" w:rsidR="00BF4734" w:rsidRDefault="000943A1">
            <w:pPr>
              <w:spacing w:before="80" w:after="80" w:line="276" w:lineRule="auto"/>
            </w:pPr>
            <w:r>
              <w:rPr>
                <w:color w:val="000000"/>
                <w:sz w:val="22"/>
              </w:rPr>
              <w:t>Model-View-Controller</w:t>
            </w:r>
          </w:p>
        </w:tc>
        <w:tc>
          <w:tcPr>
            <w:tcW w:w="2340" w:type="dxa"/>
          </w:tcPr>
          <w:p w14:paraId="7EA65633" w14:textId="77777777" w:rsidR="00BF4734" w:rsidRDefault="000943A1">
            <w:pPr>
              <w:spacing w:before="80" w:after="80" w:line="276" w:lineRule="auto"/>
            </w:pPr>
            <w:r>
              <w:rPr>
                <w:color w:val="000000"/>
                <w:sz w:val="22"/>
              </w:rPr>
              <w:t>Kiến trúc 3 thành phần - Phân tách giao diện Razor (View), controllers và C# business services (Model).</w:t>
            </w:r>
          </w:p>
        </w:tc>
      </w:tr>
      <w:tr w:rsidR="00BF4734" w14:paraId="2002BF4E" w14:textId="77777777">
        <w:tc>
          <w:tcPr>
            <w:tcW w:w="2340" w:type="dxa"/>
          </w:tcPr>
          <w:p w14:paraId="683DA718" w14:textId="77777777" w:rsidR="00BF4734" w:rsidRDefault="000943A1">
            <w:pPr>
              <w:spacing w:before="80" w:after="80" w:line="276" w:lineRule="auto"/>
              <w:jc w:val="center"/>
            </w:pPr>
            <w:r>
              <w:rPr>
                <w:b/>
                <w:color w:val="000000"/>
                <w:sz w:val="22"/>
              </w:rPr>
              <w:t>8</w:t>
            </w:r>
          </w:p>
        </w:tc>
        <w:tc>
          <w:tcPr>
            <w:tcW w:w="2340" w:type="dxa"/>
          </w:tcPr>
          <w:p w14:paraId="2040207B" w14:textId="77777777" w:rsidR="00BF4734" w:rsidRDefault="000943A1">
            <w:pPr>
              <w:spacing w:before="80" w:after="80" w:line="276" w:lineRule="auto"/>
              <w:jc w:val="center"/>
            </w:pPr>
            <w:r>
              <w:rPr>
                <w:b/>
                <w:color w:val="000000"/>
                <w:sz w:val="22"/>
              </w:rPr>
              <w:t>ORM</w:t>
            </w:r>
          </w:p>
        </w:tc>
        <w:tc>
          <w:tcPr>
            <w:tcW w:w="2340" w:type="dxa"/>
          </w:tcPr>
          <w:p w14:paraId="572AE394" w14:textId="77777777" w:rsidR="00BF4734" w:rsidRDefault="000943A1">
            <w:pPr>
              <w:spacing w:before="80" w:after="80" w:line="276" w:lineRule="auto"/>
            </w:pPr>
            <w:r>
              <w:rPr>
                <w:color w:val="000000"/>
                <w:sz w:val="22"/>
              </w:rPr>
              <w:t>Object-Relational Mapping</w:t>
            </w:r>
          </w:p>
        </w:tc>
        <w:tc>
          <w:tcPr>
            <w:tcW w:w="2340" w:type="dxa"/>
          </w:tcPr>
          <w:p w14:paraId="236976E4" w14:textId="77777777" w:rsidR="00BF4734" w:rsidRDefault="000943A1">
            <w:pPr>
              <w:spacing w:before="80" w:after="80" w:line="276" w:lineRule="auto"/>
            </w:pPr>
            <w:r>
              <w:rPr>
                <w:color w:val="000000"/>
                <w:sz w:val="22"/>
              </w:rPr>
              <w:t xml:space="preserve">Ánh xạ đối tượng - quan hệ - Kỹ thuật lập </w:t>
            </w:r>
            <w:r>
              <w:rPr>
                <w:color w:val="000000"/>
                <w:sz w:val="22"/>
              </w:rPr>
              <w:lastRenderedPageBreak/>
              <w:t>trình ánh xạ cấu trúc bảng CSDL thành thực thể C#.</w:t>
            </w:r>
          </w:p>
        </w:tc>
      </w:tr>
      <w:tr w:rsidR="00BF4734" w14:paraId="1D2C058D" w14:textId="77777777">
        <w:tc>
          <w:tcPr>
            <w:tcW w:w="2340" w:type="dxa"/>
          </w:tcPr>
          <w:p w14:paraId="2471C8D6" w14:textId="77777777" w:rsidR="00BF4734" w:rsidRDefault="000943A1">
            <w:pPr>
              <w:spacing w:before="80" w:after="80" w:line="276" w:lineRule="auto"/>
              <w:jc w:val="center"/>
            </w:pPr>
            <w:r>
              <w:rPr>
                <w:b/>
                <w:color w:val="000000"/>
                <w:sz w:val="22"/>
              </w:rPr>
              <w:lastRenderedPageBreak/>
              <w:t>9</w:t>
            </w:r>
          </w:p>
        </w:tc>
        <w:tc>
          <w:tcPr>
            <w:tcW w:w="2340" w:type="dxa"/>
          </w:tcPr>
          <w:p w14:paraId="3C3287BE" w14:textId="77777777" w:rsidR="00BF4734" w:rsidRDefault="000943A1">
            <w:pPr>
              <w:spacing w:before="80" w:after="80" w:line="276" w:lineRule="auto"/>
              <w:jc w:val="center"/>
            </w:pPr>
            <w:r>
              <w:rPr>
                <w:b/>
                <w:color w:val="000000"/>
                <w:sz w:val="22"/>
              </w:rPr>
              <w:t>EF Core</w:t>
            </w:r>
          </w:p>
        </w:tc>
        <w:tc>
          <w:tcPr>
            <w:tcW w:w="2340" w:type="dxa"/>
          </w:tcPr>
          <w:p w14:paraId="798E613B" w14:textId="77777777" w:rsidR="00BF4734" w:rsidRDefault="000943A1">
            <w:pPr>
              <w:spacing w:before="80" w:after="80" w:line="276" w:lineRule="auto"/>
            </w:pPr>
            <w:r>
              <w:rPr>
                <w:color w:val="000000"/>
                <w:sz w:val="22"/>
              </w:rPr>
              <w:t>Entity Framework Core</w:t>
            </w:r>
          </w:p>
        </w:tc>
        <w:tc>
          <w:tcPr>
            <w:tcW w:w="2340" w:type="dxa"/>
          </w:tcPr>
          <w:p w14:paraId="66351323" w14:textId="77777777" w:rsidR="00BF4734" w:rsidRDefault="000943A1">
            <w:pPr>
              <w:spacing w:before="80" w:after="80" w:line="276" w:lineRule="auto"/>
            </w:pPr>
            <w:r>
              <w:rPr>
                <w:color w:val="000000"/>
                <w:sz w:val="22"/>
              </w:rPr>
              <w:t>Thư viện ORM của Microsoft - Giúp kết nối, truy vấn SQL Server hiệu năng cao, giảm mã SQL thuần.</w:t>
            </w:r>
          </w:p>
        </w:tc>
      </w:tr>
      <w:tr w:rsidR="00BF4734" w14:paraId="0F3CBBFC" w14:textId="77777777">
        <w:tc>
          <w:tcPr>
            <w:tcW w:w="2340" w:type="dxa"/>
          </w:tcPr>
          <w:p w14:paraId="3CDDB1EA" w14:textId="77777777" w:rsidR="00BF4734" w:rsidRDefault="000943A1">
            <w:pPr>
              <w:spacing w:before="80" w:after="80" w:line="276" w:lineRule="auto"/>
              <w:jc w:val="center"/>
            </w:pPr>
            <w:r>
              <w:rPr>
                <w:b/>
                <w:color w:val="000000"/>
                <w:sz w:val="22"/>
              </w:rPr>
              <w:t>10</w:t>
            </w:r>
          </w:p>
        </w:tc>
        <w:tc>
          <w:tcPr>
            <w:tcW w:w="2340" w:type="dxa"/>
          </w:tcPr>
          <w:p w14:paraId="1FFF209F" w14:textId="77777777" w:rsidR="00BF4734" w:rsidRDefault="000943A1">
            <w:pPr>
              <w:spacing w:before="80" w:after="80" w:line="276" w:lineRule="auto"/>
              <w:jc w:val="center"/>
            </w:pPr>
            <w:r>
              <w:rPr>
                <w:b/>
                <w:color w:val="000000"/>
                <w:sz w:val="22"/>
              </w:rPr>
              <w:t>SQL</w:t>
            </w:r>
          </w:p>
        </w:tc>
        <w:tc>
          <w:tcPr>
            <w:tcW w:w="2340" w:type="dxa"/>
          </w:tcPr>
          <w:p w14:paraId="19933999" w14:textId="77777777" w:rsidR="00BF4734" w:rsidRDefault="000943A1">
            <w:pPr>
              <w:spacing w:before="80" w:after="80" w:line="276" w:lineRule="auto"/>
            </w:pPr>
            <w:r>
              <w:rPr>
                <w:color w:val="000000"/>
                <w:sz w:val="22"/>
              </w:rPr>
              <w:t>Structured Query Language</w:t>
            </w:r>
          </w:p>
        </w:tc>
        <w:tc>
          <w:tcPr>
            <w:tcW w:w="2340" w:type="dxa"/>
          </w:tcPr>
          <w:p w14:paraId="40156126" w14:textId="77777777" w:rsidR="00BF4734" w:rsidRDefault="000943A1">
            <w:pPr>
              <w:spacing w:before="80" w:after="80" w:line="276" w:lineRule="auto"/>
            </w:pPr>
            <w:r>
              <w:rPr>
                <w:color w:val="000000"/>
                <w:sz w:val="22"/>
              </w:rPr>
              <w:t>Ngôn ngữ truy vấn có cấu trúc - Dùng để thao tác và quản trị cơ sở dữ liệu quan hệ.</w:t>
            </w:r>
          </w:p>
        </w:tc>
      </w:tr>
      <w:tr w:rsidR="00BF4734" w14:paraId="159EB693" w14:textId="77777777">
        <w:tc>
          <w:tcPr>
            <w:tcW w:w="2340" w:type="dxa"/>
          </w:tcPr>
          <w:p w14:paraId="28046979" w14:textId="77777777" w:rsidR="00BF4734" w:rsidRDefault="000943A1">
            <w:pPr>
              <w:spacing w:before="80" w:after="80" w:line="276" w:lineRule="auto"/>
              <w:jc w:val="center"/>
            </w:pPr>
            <w:r>
              <w:rPr>
                <w:b/>
                <w:color w:val="000000"/>
                <w:sz w:val="22"/>
              </w:rPr>
              <w:t>11</w:t>
            </w:r>
          </w:p>
        </w:tc>
        <w:tc>
          <w:tcPr>
            <w:tcW w:w="2340" w:type="dxa"/>
          </w:tcPr>
          <w:p w14:paraId="4C4EFFE7" w14:textId="77777777" w:rsidR="00BF4734" w:rsidRDefault="000943A1">
            <w:pPr>
              <w:spacing w:before="80" w:after="80" w:line="276" w:lineRule="auto"/>
              <w:jc w:val="center"/>
            </w:pPr>
            <w:r>
              <w:rPr>
                <w:b/>
                <w:color w:val="000000"/>
                <w:sz w:val="22"/>
              </w:rPr>
              <w:t>RDBMS</w:t>
            </w:r>
          </w:p>
        </w:tc>
        <w:tc>
          <w:tcPr>
            <w:tcW w:w="2340" w:type="dxa"/>
          </w:tcPr>
          <w:p w14:paraId="0DBC1C8F" w14:textId="77777777" w:rsidR="00BF4734" w:rsidRDefault="000943A1">
            <w:pPr>
              <w:spacing w:before="80" w:after="80" w:line="276" w:lineRule="auto"/>
            </w:pPr>
            <w:r>
              <w:rPr>
                <w:color w:val="000000"/>
                <w:sz w:val="22"/>
              </w:rPr>
              <w:t>Relational Database Management System</w:t>
            </w:r>
          </w:p>
        </w:tc>
        <w:tc>
          <w:tcPr>
            <w:tcW w:w="2340" w:type="dxa"/>
          </w:tcPr>
          <w:p w14:paraId="04A0530C" w14:textId="77777777" w:rsidR="00BF4734" w:rsidRDefault="000943A1">
            <w:pPr>
              <w:spacing w:before="80" w:after="80" w:line="276" w:lineRule="auto"/>
            </w:pPr>
            <w:r>
              <w:rPr>
                <w:color w:val="000000"/>
                <w:sz w:val="22"/>
              </w:rPr>
              <w:t>Hệ quản trị CSDL quan hệ - SQL Server lưu trữ dữ liệu có cấu trúc ràng buộc toàn vẹn chặt chẽ.</w:t>
            </w:r>
          </w:p>
        </w:tc>
      </w:tr>
      <w:tr w:rsidR="00BF4734" w14:paraId="0318738E" w14:textId="77777777">
        <w:tc>
          <w:tcPr>
            <w:tcW w:w="2340" w:type="dxa"/>
          </w:tcPr>
          <w:p w14:paraId="04CED642" w14:textId="77777777" w:rsidR="00BF4734" w:rsidRDefault="000943A1">
            <w:pPr>
              <w:spacing w:before="80" w:after="80" w:line="276" w:lineRule="auto"/>
              <w:jc w:val="center"/>
            </w:pPr>
            <w:r>
              <w:rPr>
                <w:b/>
                <w:color w:val="000000"/>
                <w:sz w:val="22"/>
              </w:rPr>
              <w:t>12</w:t>
            </w:r>
          </w:p>
        </w:tc>
        <w:tc>
          <w:tcPr>
            <w:tcW w:w="2340" w:type="dxa"/>
          </w:tcPr>
          <w:p w14:paraId="0DFE65F1" w14:textId="77777777" w:rsidR="00BF4734" w:rsidRDefault="000943A1">
            <w:pPr>
              <w:spacing w:before="80" w:after="80" w:line="276" w:lineRule="auto"/>
              <w:jc w:val="center"/>
            </w:pPr>
            <w:r>
              <w:rPr>
                <w:b/>
                <w:color w:val="000000"/>
                <w:sz w:val="22"/>
              </w:rPr>
              <w:t>Multi-Tenancy</w:t>
            </w:r>
          </w:p>
        </w:tc>
        <w:tc>
          <w:tcPr>
            <w:tcW w:w="2340" w:type="dxa"/>
          </w:tcPr>
          <w:p w14:paraId="7399785C" w14:textId="77777777" w:rsidR="00BF4734" w:rsidRDefault="000943A1">
            <w:pPr>
              <w:spacing w:before="80" w:after="80" w:line="276" w:lineRule="auto"/>
            </w:pPr>
            <w:r>
              <w:rPr>
                <w:color w:val="000000"/>
                <w:sz w:val="22"/>
              </w:rPr>
              <w:t>Multi-Tenant Architecture</w:t>
            </w:r>
          </w:p>
        </w:tc>
        <w:tc>
          <w:tcPr>
            <w:tcW w:w="2340" w:type="dxa"/>
          </w:tcPr>
          <w:p w14:paraId="61AB48E5" w14:textId="77777777" w:rsidR="00BF4734" w:rsidRDefault="000943A1">
            <w:pPr>
              <w:spacing w:before="80" w:after="80" w:line="276" w:lineRule="auto"/>
            </w:pPr>
            <w:r>
              <w:rPr>
                <w:color w:val="000000"/>
                <w:sz w:val="22"/>
              </w:rPr>
              <w:t>Kiến trúc đa thuê bao - Cho phép nhiều doanh nghiệp sử dụng chung một hệ thống phần mềm nhưng dữ liệu biệt lập.</w:t>
            </w:r>
          </w:p>
        </w:tc>
      </w:tr>
      <w:tr w:rsidR="00BF4734" w14:paraId="0B191D3E" w14:textId="77777777">
        <w:tc>
          <w:tcPr>
            <w:tcW w:w="2340" w:type="dxa"/>
          </w:tcPr>
          <w:p w14:paraId="5C15B373" w14:textId="77777777" w:rsidR="00BF4734" w:rsidRDefault="000943A1">
            <w:pPr>
              <w:spacing w:before="80" w:after="80" w:line="276" w:lineRule="auto"/>
              <w:jc w:val="center"/>
            </w:pPr>
            <w:r>
              <w:rPr>
                <w:b/>
                <w:color w:val="000000"/>
                <w:sz w:val="22"/>
              </w:rPr>
              <w:t>13</w:t>
            </w:r>
          </w:p>
        </w:tc>
        <w:tc>
          <w:tcPr>
            <w:tcW w:w="2340" w:type="dxa"/>
          </w:tcPr>
          <w:p w14:paraId="47922AB5" w14:textId="77777777" w:rsidR="00BF4734" w:rsidRDefault="000943A1">
            <w:pPr>
              <w:spacing w:before="80" w:after="80" w:line="276" w:lineRule="auto"/>
              <w:jc w:val="center"/>
            </w:pPr>
            <w:r>
              <w:rPr>
                <w:b/>
                <w:color w:val="000000"/>
                <w:sz w:val="22"/>
              </w:rPr>
              <w:t>Global Filter</w:t>
            </w:r>
          </w:p>
        </w:tc>
        <w:tc>
          <w:tcPr>
            <w:tcW w:w="2340" w:type="dxa"/>
          </w:tcPr>
          <w:p w14:paraId="4D7D29C2" w14:textId="77777777" w:rsidR="00BF4734" w:rsidRDefault="000943A1">
            <w:pPr>
              <w:spacing w:before="80" w:after="80" w:line="276" w:lineRule="auto"/>
            </w:pPr>
            <w:r>
              <w:rPr>
                <w:color w:val="000000"/>
                <w:sz w:val="22"/>
              </w:rPr>
              <w:t>Global Query Filters</w:t>
            </w:r>
          </w:p>
        </w:tc>
        <w:tc>
          <w:tcPr>
            <w:tcW w:w="2340" w:type="dxa"/>
          </w:tcPr>
          <w:p w14:paraId="55B7E6AB" w14:textId="77777777" w:rsidR="00BF4734" w:rsidRDefault="000943A1">
            <w:pPr>
              <w:spacing w:before="80" w:after="80" w:line="276" w:lineRule="auto"/>
            </w:pPr>
            <w:r>
              <w:rPr>
                <w:color w:val="000000"/>
                <w:sz w:val="22"/>
              </w:rPr>
              <w:t>Bộ lọc truy vấn toàn cục - Cơ chế tự động lọc dữ liệu theo TenantId trong EF Core giúp cô lập bảo mật.</w:t>
            </w:r>
          </w:p>
        </w:tc>
      </w:tr>
      <w:tr w:rsidR="00BF4734" w14:paraId="3607352D" w14:textId="77777777">
        <w:tc>
          <w:tcPr>
            <w:tcW w:w="2340" w:type="dxa"/>
          </w:tcPr>
          <w:p w14:paraId="5D83954F" w14:textId="77777777" w:rsidR="00BF4734" w:rsidRDefault="000943A1">
            <w:pPr>
              <w:spacing w:before="80" w:after="80" w:line="276" w:lineRule="auto"/>
              <w:jc w:val="center"/>
            </w:pPr>
            <w:r>
              <w:rPr>
                <w:b/>
                <w:color w:val="000000"/>
                <w:sz w:val="22"/>
              </w:rPr>
              <w:t>14</w:t>
            </w:r>
          </w:p>
        </w:tc>
        <w:tc>
          <w:tcPr>
            <w:tcW w:w="2340" w:type="dxa"/>
          </w:tcPr>
          <w:p w14:paraId="1C03E3F9" w14:textId="77777777" w:rsidR="00BF4734" w:rsidRDefault="000943A1">
            <w:pPr>
              <w:spacing w:before="80" w:after="80" w:line="276" w:lineRule="auto"/>
              <w:jc w:val="center"/>
            </w:pPr>
            <w:r>
              <w:rPr>
                <w:b/>
                <w:color w:val="000000"/>
                <w:sz w:val="22"/>
              </w:rPr>
              <w:t>Audit Trail</w:t>
            </w:r>
          </w:p>
        </w:tc>
        <w:tc>
          <w:tcPr>
            <w:tcW w:w="2340" w:type="dxa"/>
          </w:tcPr>
          <w:p w14:paraId="5C4D8CFD" w14:textId="77777777" w:rsidR="00BF4734" w:rsidRDefault="000943A1">
            <w:pPr>
              <w:spacing w:before="80" w:after="80" w:line="276" w:lineRule="auto"/>
            </w:pPr>
            <w:r>
              <w:rPr>
                <w:color w:val="000000"/>
                <w:sz w:val="22"/>
              </w:rPr>
              <w:t>Audit Log Logging System</w:t>
            </w:r>
          </w:p>
        </w:tc>
        <w:tc>
          <w:tcPr>
            <w:tcW w:w="2340" w:type="dxa"/>
          </w:tcPr>
          <w:p w14:paraId="2626B555" w14:textId="77777777" w:rsidR="00BF4734" w:rsidRDefault="000943A1">
            <w:pPr>
              <w:spacing w:before="80" w:after="80" w:line="276" w:lineRule="auto"/>
            </w:pPr>
            <w:r>
              <w:rPr>
                <w:color w:val="000000"/>
                <w:sz w:val="22"/>
              </w:rPr>
              <w:t>Nhật ký kiểm toán - Lưu lịch sử toàn bộ thao tác hệ thống phục vụ công tác an ninh thông tin.</w:t>
            </w:r>
          </w:p>
        </w:tc>
      </w:tr>
      <w:tr w:rsidR="00BF4734" w14:paraId="3D7CCE7B" w14:textId="77777777">
        <w:tc>
          <w:tcPr>
            <w:tcW w:w="2340" w:type="dxa"/>
          </w:tcPr>
          <w:p w14:paraId="4D8FDB22" w14:textId="77777777" w:rsidR="00BF4734" w:rsidRDefault="000943A1">
            <w:pPr>
              <w:spacing w:before="80" w:after="80" w:line="276" w:lineRule="auto"/>
              <w:jc w:val="center"/>
            </w:pPr>
            <w:r>
              <w:rPr>
                <w:b/>
                <w:color w:val="000000"/>
                <w:sz w:val="22"/>
              </w:rPr>
              <w:t>15</w:t>
            </w:r>
          </w:p>
        </w:tc>
        <w:tc>
          <w:tcPr>
            <w:tcW w:w="2340" w:type="dxa"/>
          </w:tcPr>
          <w:p w14:paraId="22D694C0" w14:textId="77777777" w:rsidR="00BF4734" w:rsidRDefault="000943A1">
            <w:pPr>
              <w:spacing w:before="80" w:after="80" w:line="276" w:lineRule="auto"/>
              <w:jc w:val="center"/>
            </w:pPr>
            <w:r>
              <w:rPr>
                <w:b/>
                <w:color w:val="000000"/>
                <w:sz w:val="22"/>
              </w:rPr>
              <w:t>Kanban</w:t>
            </w:r>
          </w:p>
        </w:tc>
        <w:tc>
          <w:tcPr>
            <w:tcW w:w="2340" w:type="dxa"/>
          </w:tcPr>
          <w:p w14:paraId="1D1544B9" w14:textId="77777777" w:rsidR="00BF4734" w:rsidRDefault="000943A1">
            <w:pPr>
              <w:spacing w:before="80" w:after="80" w:line="276" w:lineRule="auto"/>
            </w:pPr>
            <w:r>
              <w:rPr>
                <w:color w:val="000000"/>
                <w:sz w:val="22"/>
              </w:rPr>
              <w:t>Kanban Work Board</w:t>
            </w:r>
          </w:p>
        </w:tc>
        <w:tc>
          <w:tcPr>
            <w:tcW w:w="2340" w:type="dxa"/>
          </w:tcPr>
          <w:p w14:paraId="53FA1ECF" w14:textId="77777777" w:rsidR="00BF4734" w:rsidRDefault="000943A1">
            <w:pPr>
              <w:spacing w:before="80" w:after="80" w:line="276" w:lineRule="auto"/>
            </w:pPr>
            <w:r>
              <w:rPr>
                <w:color w:val="000000"/>
                <w:sz w:val="22"/>
              </w:rPr>
              <w:t>Bảng công việc trực quan - Bảng Kanban động Trello-like giúp kéo thả thẻ công việc, theo dõi tiến độ.</w:t>
            </w:r>
          </w:p>
        </w:tc>
      </w:tr>
      <w:tr w:rsidR="00BF4734" w14:paraId="71F90F5D" w14:textId="77777777">
        <w:tc>
          <w:tcPr>
            <w:tcW w:w="2340" w:type="dxa"/>
          </w:tcPr>
          <w:p w14:paraId="780A1202" w14:textId="77777777" w:rsidR="00BF4734" w:rsidRDefault="000943A1">
            <w:pPr>
              <w:spacing w:before="80" w:after="80" w:line="276" w:lineRule="auto"/>
              <w:jc w:val="center"/>
            </w:pPr>
            <w:r>
              <w:rPr>
                <w:b/>
                <w:color w:val="000000"/>
                <w:sz w:val="22"/>
              </w:rPr>
              <w:t>16</w:t>
            </w:r>
          </w:p>
        </w:tc>
        <w:tc>
          <w:tcPr>
            <w:tcW w:w="2340" w:type="dxa"/>
          </w:tcPr>
          <w:p w14:paraId="3561C1F3" w14:textId="77777777" w:rsidR="00BF4734" w:rsidRDefault="000943A1">
            <w:pPr>
              <w:spacing w:before="80" w:after="80" w:line="276" w:lineRule="auto"/>
              <w:jc w:val="center"/>
            </w:pPr>
            <w:r>
              <w:rPr>
                <w:b/>
                <w:color w:val="000000"/>
                <w:sz w:val="22"/>
              </w:rPr>
              <w:t>SignalR</w:t>
            </w:r>
          </w:p>
        </w:tc>
        <w:tc>
          <w:tcPr>
            <w:tcW w:w="2340" w:type="dxa"/>
          </w:tcPr>
          <w:p w14:paraId="025A5E6C" w14:textId="77777777" w:rsidR="00BF4734" w:rsidRDefault="000943A1">
            <w:pPr>
              <w:spacing w:before="80" w:after="80" w:line="276" w:lineRule="auto"/>
            </w:pPr>
            <w:r>
              <w:rPr>
                <w:color w:val="000000"/>
                <w:sz w:val="22"/>
              </w:rPr>
              <w:t>Real-time Communication</w:t>
            </w:r>
          </w:p>
        </w:tc>
        <w:tc>
          <w:tcPr>
            <w:tcW w:w="2340" w:type="dxa"/>
          </w:tcPr>
          <w:p w14:paraId="5FE51239" w14:textId="77777777" w:rsidR="00BF4734" w:rsidRDefault="000943A1">
            <w:pPr>
              <w:spacing w:before="80" w:after="80" w:line="276" w:lineRule="auto"/>
            </w:pPr>
            <w:r>
              <w:rPr>
                <w:color w:val="000000"/>
                <w:sz w:val="22"/>
              </w:rPr>
              <w:t xml:space="preserve">Thư viện truyền thông thời gian thực - Cập </w:t>
            </w:r>
            <w:r>
              <w:rPr>
                <w:color w:val="000000"/>
                <w:sz w:val="22"/>
              </w:rPr>
              <w:lastRenderedPageBreak/>
              <w:t>nhật tức thời trạng thái Kanban, thông báo cho người dùng không cần reload.</w:t>
            </w:r>
          </w:p>
        </w:tc>
      </w:tr>
      <w:tr w:rsidR="00BF4734" w14:paraId="22932184" w14:textId="77777777">
        <w:tc>
          <w:tcPr>
            <w:tcW w:w="2340" w:type="dxa"/>
          </w:tcPr>
          <w:p w14:paraId="7ACF60E3" w14:textId="77777777" w:rsidR="00BF4734" w:rsidRDefault="000943A1">
            <w:pPr>
              <w:spacing w:before="80" w:after="80" w:line="276" w:lineRule="auto"/>
              <w:jc w:val="center"/>
            </w:pPr>
            <w:r>
              <w:rPr>
                <w:b/>
                <w:color w:val="000000"/>
                <w:sz w:val="22"/>
              </w:rPr>
              <w:lastRenderedPageBreak/>
              <w:t>17</w:t>
            </w:r>
          </w:p>
        </w:tc>
        <w:tc>
          <w:tcPr>
            <w:tcW w:w="2340" w:type="dxa"/>
          </w:tcPr>
          <w:p w14:paraId="00C4D948" w14:textId="77777777" w:rsidR="00BF4734" w:rsidRDefault="000943A1">
            <w:pPr>
              <w:spacing w:before="80" w:after="80" w:line="276" w:lineRule="auto"/>
              <w:jc w:val="center"/>
            </w:pPr>
            <w:r>
              <w:rPr>
                <w:b/>
                <w:color w:val="000000"/>
                <w:sz w:val="22"/>
              </w:rPr>
              <w:t>AI Copilot</w:t>
            </w:r>
          </w:p>
        </w:tc>
        <w:tc>
          <w:tcPr>
            <w:tcW w:w="2340" w:type="dxa"/>
          </w:tcPr>
          <w:p w14:paraId="1AD05987" w14:textId="77777777" w:rsidR="00BF4734" w:rsidRDefault="000943A1">
            <w:pPr>
              <w:spacing w:before="80" w:after="80" w:line="276" w:lineRule="auto"/>
            </w:pPr>
            <w:r>
              <w:rPr>
                <w:color w:val="000000"/>
                <w:sz w:val="22"/>
              </w:rPr>
              <w:t>AI-driven Assistant</w:t>
            </w:r>
          </w:p>
        </w:tc>
        <w:tc>
          <w:tcPr>
            <w:tcW w:w="2340" w:type="dxa"/>
          </w:tcPr>
          <w:p w14:paraId="460756A0" w14:textId="77777777" w:rsidR="00BF4734" w:rsidRDefault="000943A1">
            <w:pPr>
              <w:spacing w:before="80" w:after="80" w:line="276" w:lineRule="auto"/>
            </w:pPr>
            <w:r>
              <w:rPr>
                <w:color w:val="000000"/>
                <w:sz w:val="22"/>
              </w:rPr>
              <w:t>Trợ lý ảo AI - Cho phép hỏi đáp, truy vấn dữ liệu hoạt động doanh nghiệp thời gian thực bằng ngôn ngữ tự nhiên.</w:t>
            </w:r>
          </w:p>
        </w:tc>
      </w:tr>
      <w:tr w:rsidR="00BF4734" w14:paraId="0183DDB5" w14:textId="77777777">
        <w:tc>
          <w:tcPr>
            <w:tcW w:w="2340" w:type="dxa"/>
          </w:tcPr>
          <w:p w14:paraId="0179779C" w14:textId="77777777" w:rsidR="00BF4734" w:rsidRDefault="000943A1">
            <w:pPr>
              <w:spacing w:before="80" w:after="80" w:line="276" w:lineRule="auto"/>
              <w:jc w:val="center"/>
            </w:pPr>
            <w:r>
              <w:rPr>
                <w:b/>
                <w:color w:val="000000"/>
                <w:sz w:val="22"/>
              </w:rPr>
              <w:t>18</w:t>
            </w:r>
          </w:p>
        </w:tc>
        <w:tc>
          <w:tcPr>
            <w:tcW w:w="2340" w:type="dxa"/>
          </w:tcPr>
          <w:p w14:paraId="2BEE470F" w14:textId="77777777" w:rsidR="00BF4734" w:rsidRDefault="000943A1">
            <w:pPr>
              <w:spacing w:before="80" w:after="80" w:line="276" w:lineRule="auto"/>
              <w:jc w:val="center"/>
            </w:pPr>
            <w:r>
              <w:rPr>
                <w:b/>
                <w:color w:val="000000"/>
                <w:sz w:val="22"/>
              </w:rPr>
              <w:t>Sitemap</w:t>
            </w:r>
          </w:p>
        </w:tc>
        <w:tc>
          <w:tcPr>
            <w:tcW w:w="2340" w:type="dxa"/>
          </w:tcPr>
          <w:p w14:paraId="6F28C471" w14:textId="77777777" w:rsidR="00BF4734" w:rsidRDefault="000943A1">
            <w:pPr>
              <w:spacing w:before="80" w:after="80" w:line="276" w:lineRule="auto"/>
            </w:pPr>
            <w:r>
              <w:rPr>
                <w:color w:val="000000"/>
                <w:sz w:val="22"/>
              </w:rPr>
              <w:t>System Sitemap Structure</w:t>
            </w:r>
          </w:p>
        </w:tc>
        <w:tc>
          <w:tcPr>
            <w:tcW w:w="2340" w:type="dxa"/>
          </w:tcPr>
          <w:p w14:paraId="0A051F06" w14:textId="77777777" w:rsidR="00BF4734" w:rsidRDefault="000943A1">
            <w:pPr>
              <w:spacing w:before="80" w:after="80" w:line="276" w:lineRule="auto"/>
            </w:pPr>
            <w:r>
              <w:rPr>
                <w:color w:val="000000"/>
                <w:sz w:val="22"/>
              </w:rPr>
              <w:t>Sơ đồ menu - Cấu trúc phân cấp menu điều hướng phục vụ thiết lập ma trận phân quyền truy cập hệ thống.</w:t>
            </w:r>
          </w:p>
        </w:tc>
      </w:tr>
      <w:tr w:rsidR="00BF4734" w14:paraId="1A578E80" w14:textId="77777777">
        <w:tc>
          <w:tcPr>
            <w:tcW w:w="2340" w:type="dxa"/>
          </w:tcPr>
          <w:p w14:paraId="3ADD28E5" w14:textId="77777777" w:rsidR="00BF4734" w:rsidRDefault="000943A1">
            <w:pPr>
              <w:spacing w:before="80" w:after="80" w:line="276" w:lineRule="auto"/>
              <w:jc w:val="center"/>
            </w:pPr>
            <w:r>
              <w:rPr>
                <w:b/>
                <w:color w:val="000000"/>
                <w:sz w:val="22"/>
              </w:rPr>
              <w:t>19</w:t>
            </w:r>
          </w:p>
        </w:tc>
        <w:tc>
          <w:tcPr>
            <w:tcW w:w="2340" w:type="dxa"/>
          </w:tcPr>
          <w:p w14:paraId="51769F40" w14:textId="77777777" w:rsidR="00BF4734" w:rsidRDefault="000943A1">
            <w:pPr>
              <w:spacing w:before="80" w:after="80" w:line="276" w:lineRule="auto"/>
              <w:jc w:val="center"/>
            </w:pPr>
            <w:r>
              <w:rPr>
                <w:b/>
                <w:color w:val="000000"/>
                <w:sz w:val="22"/>
              </w:rPr>
              <w:t>Permission Matrix</w:t>
            </w:r>
          </w:p>
        </w:tc>
        <w:tc>
          <w:tcPr>
            <w:tcW w:w="2340" w:type="dxa"/>
          </w:tcPr>
          <w:p w14:paraId="4EC8392F" w14:textId="77777777" w:rsidR="00BF4734" w:rsidRDefault="000943A1">
            <w:pPr>
              <w:spacing w:before="80" w:after="80" w:line="276" w:lineRule="auto"/>
            </w:pPr>
            <w:r>
              <w:rPr>
                <w:color w:val="000000"/>
                <w:sz w:val="22"/>
              </w:rPr>
              <w:t>Detailed Permission Matrix</w:t>
            </w:r>
          </w:p>
        </w:tc>
        <w:tc>
          <w:tcPr>
            <w:tcW w:w="2340" w:type="dxa"/>
          </w:tcPr>
          <w:p w14:paraId="72469F3B" w14:textId="77777777" w:rsidR="00BF4734" w:rsidRDefault="000943A1">
            <w:pPr>
              <w:spacing w:before="80" w:after="80" w:line="276" w:lineRule="auto"/>
            </w:pPr>
            <w:r>
              <w:rPr>
                <w:color w:val="000000"/>
                <w:sz w:val="22"/>
              </w:rPr>
              <w:t>Ma trận phân quyền - Bảng đối chiếu chéo giữa Vai trò (Role) và Quyền hạn chi tiết trên hệ thống để cấu hình.</w:t>
            </w:r>
          </w:p>
        </w:tc>
      </w:tr>
      <w:tr w:rsidR="00BF4734" w14:paraId="49BD324E" w14:textId="77777777">
        <w:tc>
          <w:tcPr>
            <w:tcW w:w="2340" w:type="dxa"/>
          </w:tcPr>
          <w:p w14:paraId="2C0285EA" w14:textId="77777777" w:rsidR="00BF4734" w:rsidRDefault="000943A1">
            <w:pPr>
              <w:spacing w:before="80" w:after="80" w:line="276" w:lineRule="auto"/>
              <w:jc w:val="center"/>
            </w:pPr>
            <w:r>
              <w:rPr>
                <w:b/>
                <w:color w:val="000000"/>
                <w:sz w:val="22"/>
              </w:rPr>
              <w:t>20</w:t>
            </w:r>
          </w:p>
        </w:tc>
        <w:tc>
          <w:tcPr>
            <w:tcW w:w="2340" w:type="dxa"/>
          </w:tcPr>
          <w:p w14:paraId="77D82B6F" w14:textId="77777777" w:rsidR="00BF4734" w:rsidRDefault="000943A1">
            <w:pPr>
              <w:spacing w:before="80" w:after="80" w:line="276" w:lineRule="auto"/>
              <w:jc w:val="center"/>
            </w:pPr>
            <w:r>
              <w:rPr>
                <w:b/>
                <w:color w:val="000000"/>
                <w:sz w:val="22"/>
              </w:rPr>
              <w:t>DbContext</w:t>
            </w:r>
          </w:p>
        </w:tc>
        <w:tc>
          <w:tcPr>
            <w:tcW w:w="2340" w:type="dxa"/>
          </w:tcPr>
          <w:p w14:paraId="3B0741D4" w14:textId="77777777" w:rsidR="00BF4734" w:rsidRDefault="000943A1">
            <w:pPr>
              <w:spacing w:before="80" w:after="80" w:line="276" w:lineRule="auto"/>
            </w:pPr>
            <w:r>
              <w:rPr>
                <w:color w:val="000000"/>
                <w:sz w:val="22"/>
              </w:rPr>
              <w:t>Database Context Object</w:t>
            </w:r>
          </w:p>
        </w:tc>
        <w:tc>
          <w:tcPr>
            <w:tcW w:w="2340" w:type="dxa"/>
          </w:tcPr>
          <w:p w14:paraId="20752946" w14:textId="77777777" w:rsidR="00BF4734" w:rsidRDefault="000943A1">
            <w:pPr>
              <w:spacing w:before="80" w:after="80" w:line="276" w:lineRule="auto"/>
            </w:pPr>
            <w:r>
              <w:rPr>
                <w:color w:val="000000"/>
                <w:sz w:val="22"/>
              </w:rPr>
              <w:t>Ngữ cảnh cơ sở dữ liệu - Lớp ApplicationDbContext điều phối kết nối vật lý, giao dịch dữ liệu với SQL Server.</w:t>
            </w:r>
          </w:p>
        </w:tc>
      </w:tr>
      <w:tr w:rsidR="00BF4734" w14:paraId="78978A32" w14:textId="77777777">
        <w:tc>
          <w:tcPr>
            <w:tcW w:w="2340" w:type="dxa"/>
          </w:tcPr>
          <w:p w14:paraId="7A3FA5EF" w14:textId="77777777" w:rsidR="00BF4734" w:rsidRDefault="000943A1">
            <w:pPr>
              <w:spacing w:before="80" w:after="80" w:line="276" w:lineRule="auto"/>
              <w:jc w:val="center"/>
            </w:pPr>
            <w:r>
              <w:rPr>
                <w:b/>
                <w:color w:val="000000"/>
                <w:sz w:val="22"/>
              </w:rPr>
              <w:t>21</w:t>
            </w:r>
          </w:p>
        </w:tc>
        <w:tc>
          <w:tcPr>
            <w:tcW w:w="2340" w:type="dxa"/>
          </w:tcPr>
          <w:p w14:paraId="76CDCC97" w14:textId="77777777" w:rsidR="00BF4734" w:rsidRDefault="000943A1">
            <w:pPr>
              <w:spacing w:before="80" w:after="80" w:line="276" w:lineRule="auto"/>
              <w:jc w:val="center"/>
            </w:pPr>
            <w:r>
              <w:rPr>
                <w:b/>
                <w:color w:val="000000"/>
                <w:sz w:val="22"/>
              </w:rPr>
              <w:t>Code-First</w:t>
            </w:r>
          </w:p>
        </w:tc>
        <w:tc>
          <w:tcPr>
            <w:tcW w:w="2340" w:type="dxa"/>
          </w:tcPr>
          <w:p w14:paraId="502EA5FB" w14:textId="77777777" w:rsidR="00BF4734" w:rsidRDefault="000943A1">
            <w:pPr>
              <w:spacing w:before="80" w:after="80" w:line="276" w:lineRule="auto"/>
            </w:pPr>
            <w:r>
              <w:rPr>
                <w:color w:val="000000"/>
                <w:sz w:val="22"/>
              </w:rPr>
              <w:t>Code-First Approach</w:t>
            </w:r>
          </w:p>
        </w:tc>
        <w:tc>
          <w:tcPr>
            <w:tcW w:w="2340" w:type="dxa"/>
          </w:tcPr>
          <w:p w14:paraId="28A26208" w14:textId="77777777" w:rsidR="00BF4734" w:rsidRDefault="000943A1">
            <w:pPr>
              <w:spacing w:before="80" w:after="80" w:line="276" w:lineRule="auto"/>
            </w:pPr>
            <w:r>
              <w:rPr>
                <w:color w:val="000000"/>
                <w:sz w:val="22"/>
              </w:rPr>
              <w:t>Tiếp cận viết code thực thể trước - EF Core tự động sinh cấu trúc bảng vật lý tương ứng, dễ quản lý mã nguồn.</w:t>
            </w:r>
          </w:p>
        </w:tc>
      </w:tr>
      <w:tr w:rsidR="00BF4734" w14:paraId="782254AD" w14:textId="77777777">
        <w:tc>
          <w:tcPr>
            <w:tcW w:w="2340" w:type="dxa"/>
          </w:tcPr>
          <w:p w14:paraId="689D9054" w14:textId="77777777" w:rsidR="00BF4734" w:rsidRDefault="000943A1">
            <w:pPr>
              <w:spacing w:before="80" w:after="80" w:line="276" w:lineRule="auto"/>
              <w:jc w:val="center"/>
            </w:pPr>
            <w:r>
              <w:rPr>
                <w:b/>
                <w:color w:val="000000"/>
                <w:sz w:val="22"/>
              </w:rPr>
              <w:t>22</w:t>
            </w:r>
          </w:p>
        </w:tc>
        <w:tc>
          <w:tcPr>
            <w:tcW w:w="2340" w:type="dxa"/>
          </w:tcPr>
          <w:p w14:paraId="7FB6E391" w14:textId="77777777" w:rsidR="00BF4734" w:rsidRDefault="000943A1">
            <w:pPr>
              <w:spacing w:before="80" w:after="80" w:line="276" w:lineRule="auto"/>
              <w:jc w:val="center"/>
            </w:pPr>
            <w:r>
              <w:rPr>
                <w:b/>
                <w:color w:val="000000"/>
                <w:sz w:val="22"/>
              </w:rPr>
              <w:t>Migration</w:t>
            </w:r>
          </w:p>
        </w:tc>
        <w:tc>
          <w:tcPr>
            <w:tcW w:w="2340" w:type="dxa"/>
          </w:tcPr>
          <w:p w14:paraId="264537F3" w14:textId="77777777" w:rsidR="00BF4734" w:rsidRDefault="000943A1">
            <w:pPr>
              <w:spacing w:before="80" w:after="80" w:line="276" w:lineRule="auto"/>
            </w:pPr>
            <w:r>
              <w:rPr>
                <w:color w:val="000000"/>
                <w:sz w:val="22"/>
              </w:rPr>
              <w:t>Database Migration Tool</w:t>
            </w:r>
          </w:p>
        </w:tc>
        <w:tc>
          <w:tcPr>
            <w:tcW w:w="2340" w:type="dxa"/>
          </w:tcPr>
          <w:p w14:paraId="48802BEF" w14:textId="77777777" w:rsidR="00BF4734" w:rsidRDefault="000943A1">
            <w:pPr>
              <w:spacing w:before="80" w:after="80" w:line="276" w:lineRule="auto"/>
            </w:pPr>
            <w:r>
              <w:rPr>
                <w:color w:val="000000"/>
                <w:sz w:val="22"/>
              </w:rPr>
              <w:t>Cơ chế đồng bộ hóa CSDL - Cập nhật cấu trúc bảng vật lý SQL Server an toàn mà không làm mất mát dữ liệu hiện có.</w:t>
            </w:r>
          </w:p>
        </w:tc>
      </w:tr>
      <w:tr w:rsidR="00BF4734" w14:paraId="14C3BAD7" w14:textId="77777777">
        <w:tc>
          <w:tcPr>
            <w:tcW w:w="2340" w:type="dxa"/>
          </w:tcPr>
          <w:p w14:paraId="58175D6B" w14:textId="77777777" w:rsidR="00BF4734" w:rsidRDefault="000943A1">
            <w:pPr>
              <w:spacing w:before="80" w:after="80" w:line="276" w:lineRule="auto"/>
              <w:jc w:val="center"/>
            </w:pPr>
            <w:r>
              <w:rPr>
                <w:b/>
                <w:color w:val="000000"/>
                <w:sz w:val="22"/>
              </w:rPr>
              <w:t>23</w:t>
            </w:r>
          </w:p>
        </w:tc>
        <w:tc>
          <w:tcPr>
            <w:tcW w:w="2340" w:type="dxa"/>
          </w:tcPr>
          <w:p w14:paraId="1367B35B" w14:textId="77777777" w:rsidR="00BF4734" w:rsidRDefault="000943A1">
            <w:pPr>
              <w:spacing w:before="80" w:after="80" w:line="276" w:lineRule="auto"/>
              <w:jc w:val="center"/>
            </w:pPr>
            <w:r>
              <w:rPr>
                <w:b/>
                <w:color w:val="000000"/>
                <w:sz w:val="22"/>
              </w:rPr>
              <w:t>Stored Proc</w:t>
            </w:r>
          </w:p>
        </w:tc>
        <w:tc>
          <w:tcPr>
            <w:tcW w:w="2340" w:type="dxa"/>
          </w:tcPr>
          <w:p w14:paraId="0C58699A" w14:textId="77777777" w:rsidR="00BF4734" w:rsidRDefault="000943A1">
            <w:pPr>
              <w:spacing w:before="80" w:after="80" w:line="276" w:lineRule="auto"/>
            </w:pPr>
            <w:r>
              <w:rPr>
                <w:color w:val="000000"/>
                <w:sz w:val="22"/>
              </w:rPr>
              <w:t>Stored Procedure</w:t>
            </w:r>
          </w:p>
        </w:tc>
        <w:tc>
          <w:tcPr>
            <w:tcW w:w="2340" w:type="dxa"/>
          </w:tcPr>
          <w:p w14:paraId="36D7ED9F" w14:textId="77777777" w:rsidR="00BF4734" w:rsidRDefault="000943A1">
            <w:pPr>
              <w:spacing w:before="80" w:after="80" w:line="276" w:lineRule="auto"/>
            </w:pPr>
            <w:r>
              <w:rPr>
                <w:color w:val="000000"/>
                <w:sz w:val="22"/>
              </w:rPr>
              <w:t xml:space="preserve">Thủ tục lưu trữ - Được thay thế hoàn toàn bằng LINQ và C# Services </w:t>
            </w:r>
            <w:r>
              <w:rPr>
                <w:color w:val="000000"/>
                <w:sz w:val="22"/>
              </w:rPr>
              <w:lastRenderedPageBreak/>
              <w:t>để nâng cao khả năng kiểm thử (Unit Test).</w:t>
            </w:r>
          </w:p>
        </w:tc>
      </w:tr>
      <w:tr w:rsidR="00BF4734" w14:paraId="0C68E144" w14:textId="77777777">
        <w:tc>
          <w:tcPr>
            <w:tcW w:w="2340" w:type="dxa"/>
          </w:tcPr>
          <w:p w14:paraId="33E387EC" w14:textId="77777777" w:rsidR="00BF4734" w:rsidRDefault="000943A1">
            <w:pPr>
              <w:spacing w:before="80" w:after="80" w:line="276" w:lineRule="auto"/>
              <w:jc w:val="center"/>
            </w:pPr>
            <w:r>
              <w:rPr>
                <w:b/>
                <w:color w:val="000000"/>
                <w:sz w:val="22"/>
              </w:rPr>
              <w:lastRenderedPageBreak/>
              <w:t>24</w:t>
            </w:r>
          </w:p>
        </w:tc>
        <w:tc>
          <w:tcPr>
            <w:tcW w:w="2340" w:type="dxa"/>
          </w:tcPr>
          <w:p w14:paraId="3AE23CF4" w14:textId="77777777" w:rsidR="00BF4734" w:rsidRDefault="000943A1">
            <w:pPr>
              <w:spacing w:before="80" w:after="80" w:line="276" w:lineRule="auto"/>
              <w:jc w:val="center"/>
            </w:pPr>
            <w:r>
              <w:rPr>
                <w:b/>
                <w:color w:val="000000"/>
                <w:sz w:val="22"/>
              </w:rPr>
              <w:t>CRUD</w:t>
            </w:r>
          </w:p>
        </w:tc>
        <w:tc>
          <w:tcPr>
            <w:tcW w:w="2340" w:type="dxa"/>
          </w:tcPr>
          <w:p w14:paraId="14493CC7" w14:textId="77777777" w:rsidR="00BF4734" w:rsidRDefault="000943A1">
            <w:pPr>
              <w:spacing w:before="80" w:after="80" w:line="276" w:lineRule="auto"/>
            </w:pPr>
            <w:r>
              <w:rPr>
                <w:color w:val="000000"/>
                <w:sz w:val="22"/>
              </w:rPr>
              <w:t>Create, Read, Update, Delete</w:t>
            </w:r>
          </w:p>
        </w:tc>
        <w:tc>
          <w:tcPr>
            <w:tcW w:w="2340" w:type="dxa"/>
          </w:tcPr>
          <w:p w14:paraId="58AD537E" w14:textId="77777777" w:rsidR="00BF4734" w:rsidRDefault="000943A1">
            <w:pPr>
              <w:spacing w:before="80" w:after="80" w:line="276" w:lineRule="auto"/>
            </w:pPr>
            <w:r>
              <w:rPr>
                <w:color w:val="000000"/>
                <w:sz w:val="22"/>
              </w:rPr>
              <w:t>Thêm, Đọc, Sửa, Xóa - Bốn thao tác cơ bản cấu thành mọi luồng dữ liệu nghiệp vụ của hệ thống OmniBizAI.</w:t>
            </w:r>
          </w:p>
        </w:tc>
      </w:tr>
      <w:tr w:rsidR="00BF4734" w14:paraId="2D66581D" w14:textId="77777777">
        <w:tc>
          <w:tcPr>
            <w:tcW w:w="2340" w:type="dxa"/>
          </w:tcPr>
          <w:p w14:paraId="2E96B509" w14:textId="77777777" w:rsidR="00BF4734" w:rsidRDefault="000943A1">
            <w:pPr>
              <w:spacing w:before="80" w:after="80" w:line="276" w:lineRule="auto"/>
              <w:jc w:val="center"/>
            </w:pPr>
            <w:r>
              <w:rPr>
                <w:b/>
                <w:color w:val="000000"/>
                <w:sz w:val="22"/>
              </w:rPr>
              <w:t>25</w:t>
            </w:r>
          </w:p>
        </w:tc>
        <w:tc>
          <w:tcPr>
            <w:tcW w:w="2340" w:type="dxa"/>
          </w:tcPr>
          <w:p w14:paraId="66ABF11C" w14:textId="77777777" w:rsidR="00BF4734" w:rsidRDefault="000943A1">
            <w:pPr>
              <w:spacing w:before="80" w:after="80" w:line="276" w:lineRule="auto"/>
              <w:jc w:val="center"/>
            </w:pPr>
            <w:r>
              <w:rPr>
                <w:b/>
                <w:color w:val="000000"/>
                <w:sz w:val="22"/>
              </w:rPr>
              <w:t>UML</w:t>
            </w:r>
          </w:p>
        </w:tc>
        <w:tc>
          <w:tcPr>
            <w:tcW w:w="2340" w:type="dxa"/>
          </w:tcPr>
          <w:p w14:paraId="6D4DAD04" w14:textId="77777777" w:rsidR="00BF4734" w:rsidRDefault="000943A1">
            <w:pPr>
              <w:spacing w:before="80" w:after="80" w:line="276" w:lineRule="auto"/>
            </w:pPr>
            <w:r>
              <w:rPr>
                <w:color w:val="000000"/>
                <w:sz w:val="22"/>
              </w:rPr>
              <w:t>Unified Modeling Language</w:t>
            </w:r>
          </w:p>
        </w:tc>
        <w:tc>
          <w:tcPr>
            <w:tcW w:w="2340" w:type="dxa"/>
          </w:tcPr>
          <w:p w14:paraId="57F3573B" w14:textId="77777777" w:rsidR="00BF4734" w:rsidRDefault="000943A1">
            <w:pPr>
              <w:spacing w:before="80" w:after="80" w:line="276" w:lineRule="auto"/>
            </w:pPr>
            <w:r>
              <w:rPr>
                <w:color w:val="000000"/>
                <w:sz w:val="22"/>
              </w:rPr>
              <w:t>Ngôn ngữ mô hình hóa thống nhất - Tiêu chuẩn biểu diễn sơ đồ Use Case, Activity, Sequence và Class trong báo cáo.</w:t>
            </w:r>
          </w:p>
        </w:tc>
      </w:tr>
    </w:tbl>
    <w:p w14:paraId="4A4F16AB" w14:textId="77777777" w:rsidR="00BF4734" w:rsidRDefault="00BF4734">
      <w:pPr>
        <w:spacing w:after="240"/>
      </w:pPr>
    </w:p>
    <w:p w14:paraId="5725788F" w14:textId="77777777" w:rsidR="00BF4734" w:rsidRDefault="000943A1">
      <w:pPr>
        <w:pageBreakBefore/>
        <w:spacing w:before="240" w:after="160"/>
        <w:jc w:val="center"/>
      </w:pPr>
      <w:r>
        <w:rPr>
          <w:b/>
          <w:color w:val="000000"/>
          <w:sz w:val="28"/>
        </w:rPr>
        <w:lastRenderedPageBreak/>
        <w:t>TÓM TẮT NỘI DUNG DỰ ÁN</w:t>
      </w:r>
    </w:p>
    <w:p w14:paraId="538EE901" w14:textId="77777777" w:rsidR="00BF4734" w:rsidRDefault="000943A1">
      <w:pPr>
        <w:spacing w:before="80" w:after="120"/>
        <w:jc w:val="both"/>
      </w:pPr>
      <w:r>
        <w:rPr>
          <w:color w:val="000000"/>
        </w:rPr>
        <w:t>Trong xu thế toàn cầu hóa và cách mạng công nghiệp 4.0, chuyển đổi số không còn là sự lựa chọn mà đã trở thành yếu tố sinh tồn đối với cộng đồng doanh nghiệp, đặc biệt là các doanh nghiệp vừa và nhỏ (SMEs). Thực trạng khảo sát tại các SMEs hiện nay cho thấy sự phân mảnh dữ liệu nghiêm trọng; các phòng ban như Nhân sự, Kinh doanh, Kho vận và Tài chính chủ yếu vận hành độc lập qua các tệp tin Excel rời rạc. Điều này dẫn đến sự ách tắc trong luồng quy trình duyệt yêu cầu đa cấp và làm giảm nghiêm trọng năng lực giám sát hiệu suất hoạt động theo thời gian thực của Ban lãnh đạo.</w:t>
      </w:r>
    </w:p>
    <w:p w14:paraId="2C8DAA26" w14:textId="77777777" w:rsidR="00BF4734" w:rsidRDefault="000943A1">
      <w:pPr>
        <w:spacing w:before="80" w:after="120"/>
        <w:jc w:val="both"/>
      </w:pPr>
      <w:r>
        <w:rPr>
          <w:color w:val="000000"/>
        </w:rPr>
        <w:t>Dự án tốt nghiệp của chúng em xây dựng "Hệ thống vận hành thông minh cho doanh nghiệp vừa và nhỏ, hỗ trợ quản lý đa cấp và đưa ra quyết định bằng AI" (tên thương mại: OmniBizAI) nhằm cung cấp một giải pháp quản trị tập trung toàn diện (All-in-One). Hệ thống tích hợp đồng bộ các phân hệ chức năng cốt lõi: Quản lý Nhân sự &amp; Nghỉ phép trực tuyến; Quản lý Công việc thông qua bảng Kanban động Trello-like; Quản lý Hiệu suất chiến lược theo phương pháp OKR và giao chỉ tiêu KPI định lượng; kết hợp các nghiệp vụ bổ trợ về CRM khách hàng, Quản lý Kho vật tư và Sổ quỹ thu chi tài chính.</w:t>
      </w:r>
    </w:p>
    <w:p w14:paraId="51C54507" w14:textId="77777777" w:rsidR="00BF4734" w:rsidRDefault="000943A1">
      <w:pPr>
        <w:spacing w:before="80" w:after="120"/>
        <w:jc w:val="both"/>
      </w:pPr>
      <w:r>
        <w:rPr>
          <w:color w:val="000000"/>
        </w:rPr>
        <w:t>Điểm nhấn công nghệ đột phá của hệ thống là việc ứng dụng Trí tuệ nhân tạo (AI) làm trung tâm hỗ trợ ra quyết định. Chúng em đã phát triển Trợ lý ảo AI Copilot kết nối trực tiếp cơ sở dữ liệu để thực hiện truy vấn dữ liệu hoạt động thời gian thực bằng ngôn ngữ tự nhiên. Đồng thời, hệ thống tự động hóa quá trình phân tích hiệu suất OKR/KPI nhân sự, dự báo thời hạn xử lý dịch vụ (SLA) động và tích hợp cơ chế phát hiện - cảnh báo bất thường (Anomaly Detection) tự động khi phát hiện thiết bị IoT gặp sự cố hoặc chi tiêu vượt định mức ngân sách được duyệt.</w:t>
      </w:r>
    </w:p>
    <w:p w14:paraId="17F5F37D" w14:textId="77777777" w:rsidR="00BF4734" w:rsidRDefault="000943A1">
      <w:pPr>
        <w:spacing w:before="80" w:after="120"/>
        <w:jc w:val="both"/>
      </w:pPr>
      <w:r>
        <w:rPr>
          <w:color w:val="000000"/>
        </w:rPr>
        <w:t>Về mặt kỹ thuật, hệ thống được thiết kế theo mô hình kiến trúc 3 lớp (3-Tier Architecture) và triển khai trên nền tảng công nghệ backend ASP.NET Core 10 MVC, hệ quản trị cơ sở dữ liệu quan hệ Microsoft SQL Server mạnh mẽ kết hợp cùng Entity Framework Core Code-First. Cơ chế bảo mật được thiết lập nghiêm ngặt qua mô hình đa thuê bao (Multi-Tenancy) sử dụng Global Query Filters để cô lập dữ liệu doanh nghiệp tuyệt đối, đi kèm mô hình phân quyền vai trò động (Dynamic RBAC) có ma trận phân quyền chi tiết. Phía Client sử dụng HTML5, CSS3, JavaScript tương tác kết hợp với SignalR truyền thông thời gian thực hai chiều, giúp tối ưu hóa tối đa trải nghiệm người dùng.</w:t>
      </w:r>
    </w:p>
    <w:p w14:paraId="518AC2FF" w14:textId="77777777" w:rsidR="000E5D82" w:rsidRDefault="000E5D82">
      <w:pPr>
        <w:rPr>
          <w:color w:val="000000"/>
        </w:rPr>
      </w:pPr>
      <w:r>
        <w:rPr>
          <w:color w:val="000000"/>
        </w:rPr>
        <w:br w:type="page"/>
      </w:r>
    </w:p>
    <w:p w14:paraId="5367A081" w14:textId="77777777" w:rsidR="00BF4734" w:rsidRDefault="000943A1">
      <w:pPr>
        <w:spacing w:before="80" w:after="120"/>
        <w:jc w:val="both"/>
      </w:pPr>
      <w:r>
        <w:rPr>
          <w:color w:val="000000"/>
        </w:rPr>
        <w:lastRenderedPageBreak/>
        <w:t>Báo cáo dự án tốt nghiệp này được cấu trúc chặt chẽ thành 7 chương cốt lõi như sau:</w:t>
      </w:r>
    </w:p>
    <w:p w14:paraId="498555F8" w14:textId="77777777" w:rsidR="00BF4734" w:rsidRDefault="000943A1">
      <w:pPr>
        <w:spacing w:before="80" w:after="120"/>
        <w:jc w:val="both"/>
      </w:pPr>
      <w:r>
        <w:rPr>
          <w:b/>
          <w:color w:val="000000"/>
        </w:rPr>
        <w:t>- Chương 1:</w:t>
      </w:r>
      <w:r>
        <w:rPr>
          <w:color w:val="000000"/>
        </w:rPr>
        <w:t xml:space="preserve"> Tổng quan đề tài – Giới thiệu bối cảnh, lý do chọn đề tài, mục tiêu, phạm vi nghiên cứu (In-scope/Out-of-scope), đối tượng thụ hưởng và tổng quan công nghệ lựa chọn.</w:t>
      </w:r>
    </w:p>
    <w:p w14:paraId="1B3FF485" w14:textId="77777777" w:rsidR="00BF4734" w:rsidRDefault="000943A1">
      <w:pPr>
        <w:spacing w:before="80" w:after="120"/>
        <w:jc w:val="both"/>
      </w:pPr>
      <w:r>
        <w:rPr>
          <w:b/>
          <w:color w:val="000000"/>
        </w:rPr>
        <w:t>- Chương 2:</w:t>
      </w:r>
      <w:r>
        <w:rPr>
          <w:color w:val="000000"/>
        </w:rPr>
        <w:t xml:space="preserve"> Cơ sở lý thuyết và công nghệ – Trình bày các lý do chiến lược, biện giải kỹ thuật của việc lựa chọn kiến trúc MVC, .NET Core, SQL Server, ORM Entity Framework Core Code-First, cơ chế bảo mật xác thực Cookie và phân chia kiến trúc 3 lớp logic.</w:t>
      </w:r>
    </w:p>
    <w:p w14:paraId="7F945B98" w14:textId="77777777" w:rsidR="00BF4734" w:rsidRDefault="000943A1">
      <w:pPr>
        <w:spacing w:before="80" w:after="120"/>
        <w:jc w:val="both"/>
      </w:pPr>
      <w:r>
        <w:rPr>
          <w:b/>
          <w:color w:val="000000"/>
        </w:rPr>
        <w:t>- Chương 3:</w:t>
      </w:r>
      <w:r>
        <w:rPr>
          <w:color w:val="000000"/>
        </w:rPr>
        <w:t xml:space="preserve"> Khảo sát hiện trạng và phân tích yêu cầu – Phân tích hiện trạng doanh nghiệp thực tế, lập bảng đối chiếu vấn đề - giải pháp chuyển đổi số, đặc tả chi tiết các yêu cầu chức năng (Functional) và phi chức năng (Non-functional) của hệ thống.</w:t>
      </w:r>
    </w:p>
    <w:p w14:paraId="798AC8C8" w14:textId="77777777" w:rsidR="00BF4734" w:rsidRDefault="000943A1">
      <w:pPr>
        <w:spacing w:before="80" w:after="120"/>
        <w:jc w:val="both"/>
      </w:pPr>
      <w:r>
        <w:rPr>
          <w:b/>
          <w:color w:val="000000"/>
        </w:rPr>
        <w:t>- Chương 4:</w:t>
      </w:r>
      <w:r>
        <w:rPr>
          <w:color w:val="000000"/>
        </w:rPr>
        <w:t xml:space="preserve"> Phân tích và thiết kế hệ thống – Trình bày sơ đồ Use Case tổng quát và chi tiết cho từng phân hệ kèm đặc tả, sơ đồ Activity, sơ đồ Sequence cho các luồng nghiệp vụ cốt lõi, sơ đồ Class thực thể, thiết kế cơ sở dữ liệu vật lý gồm 97 bảng chuẩn hóa và thiết kế giao diện UI/UX chi tiết.</w:t>
      </w:r>
    </w:p>
    <w:p w14:paraId="5C459684" w14:textId="77777777" w:rsidR="00BF4734" w:rsidRDefault="000943A1">
      <w:pPr>
        <w:spacing w:before="80" w:after="120"/>
        <w:jc w:val="both"/>
      </w:pPr>
      <w:r>
        <w:rPr>
          <w:b/>
          <w:color w:val="000000"/>
        </w:rPr>
        <w:t>- Chương 5:</w:t>
      </w:r>
      <w:r>
        <w:rPr>
          <w:color w:val="000000"/>
        </w:rPr>
        <w:t xml:space="preserve"> Xây dựng hệ thống – Trình bày chi tiết cấu trúc thư mục dự án thực tế, các đoạn mã nguồn (code snippets) cốt lõi xử lý kết nối DbContext, cấu hình bảo mật, xử lý Kanban SignalR, phân hệ OKR/KPI, dịch vụ AI Copilot và cấu hình phân quyền động.</w:t>
      </w:r>
    </w:p>
    <w:p w14:paraId="74AC3B83" w14:textId="77777777" w:rsidR="00BF4734" w:rsidRDefault="000943A1">
      <w:pPr>
        <w:spacing w:before="80" w:after="120"/>
        <w:jc w:val="both"/>
      </w:pPr>
      <w:r>
        <w:rPr>
          <w:b/>
          <w:color w:val="000000"/>
        </w:rPr>
        <w:t>- Chương 6:</w:t>
      </w:r>
      <w:r>
        <w:rPr>
          <w:color w:val="000000"/>
        </w:rPr>
        <w:t xml:space="preserve"> Kiểm thử hệ thống – Trình bày kế hoạch kiểm thử chức năng nâng cao (Test cases), phương pháp kiểm thử hộp đen (Black-box testing), kiểm thử ma trận phân quyền người dùng và đánh giá kết quả, thống kê lỗi đã khắc phục và đề xuất cải tiến.</w:t>
      </w:r>
    </w:p>
    <w:p w14:paraId="0E741092" w14:textId="77777777" w:rsidR="00BF4734" w:rsidRDefault="000943A1">
      <w:pPr>
        <w:spacing w:before="80" w:after="120"/>
        <w:jc w:val="both"/>
      </w:pPr>
      <w:r>
        <w:rPr>
          <w:b/>
          <w:color w:val="000000"/>
        </w:rPr>
        <w:t>- Chương 7:</w:t>
      </w:r>
      <w:r>
        <w:rPr>
          <w:color w:val="000000"/>
        </w:rPr>
        <w:t xml:space="preserve"> Kết luận và hướng phát triển – Tổng kết các kết quả đạt được về mặt phần mềm và học thuật của nhóm, tự nhận thức các mặt hạn chế còn tồn tại và đề xuất hướng phát triển mở rộng hệ thống trong tương lai.</w:t>
      </w:r>
    </w:p>
    <w:p w14:paraId="15AC6DCF" w14:textId="77777777" w:rsidR="000E5D82" w:rsidRDefault="000E5D82">
      <w:pPr>
        <w:rPr>
          <w:rFonts w:eastAsiaTheme="majorEastAsia" w:cstheme="majorBidi"/>
          <w:b/>
          <w:bCs/>
          <w:color w:val="000000"/>
          <w:sz w:val="28"/>
          <w:szCs w:val="28"/>
        </w:rPr>
      </w:pPr>
      <w:bookmarkStart w:id="0" w:name="_Toc230447447"/>
      <w:r>
        <w:rPr>
          <w:color w:val="000000"/>
        </w:rPr>
        <w:br w:type="page"/>
      </w:r>
    </w:p>
    <w:p w14:paraId="12FD5D97" w14:textId="77777777" w:rsidR="002E1390" w:rsidRDefault="000943A1">
      <w:pPr>
        <w:pStyle w:val="Heading1"/>
        <w:spacing w:after="360"/>
        <w:jc w:val="center"/>
      </w:pPr>
      <w:bookmarkStart w:id="1" w:name="_Toc230797772"/>
      <w:r>
        <w:rPr>
          <w:rFonts w:ascii="Times New Roman" w:hAnsi="Times New Roman"/>
          <w:color w:val="000000"/>
        </w:rPr>
        <w:lastRenderedPageBreak/>
        <w:t>CHƯƠNG 1: TỔNG QUAN ĐỀ TÀI</w:t>
      </w:r>
      <w:bookmarkEnd w:id="0"/>
      <w:bookmarkEnd w:id="1"/>
    </w:p>
    <w:p w14:paraId="1CFC36F6" w14:textId="77777777" w:rsidR="002E1390" w:rsidRDefault="000943A1">
      <w:pPr>
        <w:pStyle w:val="Heading2"/>
        <w:spacing w:before="240" w:after="160"/>
      </w:pPr>
      <w:bookmarkStart w:id="2" w:name="_Toc230797773"/>
      <w:r>
        <w:rPr>
          <w:rFonts w:ascii="Times New Roman" w:hAnsi="Times New Roman"/>
          <w:color w:val="000000"/>
        </w:rPr>
        <w:t>1.1. Lý do chọn đề tài</w:t>
      </w:r>
      <w:bookmarkEnd w:id="2"/>
    </w:p>
    <w:p w14:paraId="12D52B53" w14:textId="77777777" w:rsidR="002E1390" w:rsidRDefault="000943A1">
      <w:pPr>
        <w:spacing w:after="120" w:line="360" w:lineRule="auto"/>
        <w:ind w:firstLine="567"/>
        <w:jc w:val="both"/>
      </w:pPr>
      <w:r>
        <w:t>Trong bối cảnh nền kinh tế số phát triển mạnh mẽ, việc tối ưu hóa quy trình vận hành và nâng cao hiệu suất hoạt động trở thành yếu tố sống còn đối với sự phát triển bền vững của doanh nghiệp, đặc biệt là các doanh nghiệp vừa và nhỏ (SMEs). Tuy nhiên, trên thực tế, đa số các doanh nghiệp vừa và nhỏ tại Việt Nam hiện nay vẫn đang vận hành theo các phương thức thủ công truyền thống. Dữ liệu hoạt động giữa các phòng ban như Nhân sự, Kinh doanh, Kho vận, Tài chính thường xuyên bị rời rạc, phân mảnh và được quản lý chủ yếu thông qua các tệp tin Excel riêng lẻ. Điều này dẫn đến tình trạng thiếu đồng bộ dữ liệu, thông tin dễ bị sai lệch hoặc mất mát khi chuyển giao giữa các bộ phận.</w:t>
      </w:r>
    </w:p>
    <w:p w14:paraId="16EBCC39" w14:textId="77777777" w:rsidR="002E1390" w:rsidRDefault="000943A1">
      <w:pPr>
        <w:spacing w:after="120" w:line="360" w:lineRule="auto"/>
        <w:ind w:firstLine="567"/>
        <w:jc w:val="both"/>
      </w:pPr>
      <w:r>
        <w:t>Sự thiếu liên kết này gây ra nhiều khó khăn trực tiếp cho nhà quản lý trong việc theo dõi tiến độ công việc của nhân sự, kiểm soát trạng thái đơn hàng, giám sát mức tồn kho, cũng như tổng hợp doanh thu và dòng tiền theo thời gian thực. Hơn nữa, cơ chế quản lý đa cấp từ Ban giám đốc đến Trưởng bộ phận và nhân viên thực thi chưa có sự phối hợp nhịp nhàng, khiến các luồng quy trình nghiệp vụ (như duyệt nghỉ phép, đề xuất mua sắm thiết bị, xử lý sự cố bảo trì) bị ách tắc và kéo dài thời gian xử lý một cách vô ích.</w:t>
      </w:r>
    </w:p>
    <w:p w14:paraId="6F065B9B" w14:textId="77777777" w:rsidR="002E1390" w:rsidRDefault="000943A1">
      <w:pPr>
        <w:spacing w:after="120" w:line="360" w:lineRule="auto"/>
        <w:ind w:firstLine="567"/>
        <w:jc w:val="both"/>
      </w:pPr>
      <w:r>
        <w:t>Vì vậy, các doanh nghiệp SMEs đang rất cần một hệ thống quản trị tập trung (All-in-One), phân quyền truy cập rõ ràng và bảo mật (Role-Based Access Control) để liên kết mọi quy trình cốt lõi lại với nhau. Hệ thống này không chỉ giúp quản lý tác vụ hàng ngày mà còn phải đóng vai trò là một trợ lý thông minh. Việc ứng dụng công nghệ Trí tuệ nhân tạo (AI) giúp phân tích sâu dữ liệu, dự báo xu hướng, phát hiện sớm các sự cố hoặc bất thường trong tài chính/vận hành, từ đó cung cấp các khuyến nghị giá trị, hỗ trợ Ban giám đốc đưa ra các quyết định chiến lược kịp thời và chính xác.</w:t>
      </w:r>
    </w:p>
    <w:p w14:paraId="61F52C4A" w14:textId="77777777" w:rsidR="002E1390" w:rsidRDefault="000943A1">
      <w:pPr>
        <w:spacing w:after="120" w:line="360" w:lineRule="auto"/>
        <w:ind w:firstLine="567"/>
        <w:jc w:val="both"/>
      </w:pPr>
      <w:r>
        <w:t xml:space="preserve">Để đáp ứng các yêu cầu khắt khe về hiệu năng, tính bảo mật dữ liệu doanh nghiệp và khả năng mở rộng linh hoạt, công nghệ ASP.NET Core MVC (kết hợp với Entity Framework Core) và hệ quản trị cơ sở dữ liệu Microsoft SQL Server được đánh giá là sự </w:t>
      </w:r>
      <w:r>
        <w:lastRenderedPageBreak/>
        <w:t>lựa chọn tối ưu nhất để xây dựng hệ thống web quản trị doanh nghiệp. Với những lý do cấp thiết trên, nhóm chúng em đã lựa chọn đề tài: "Hệ thống vận hành thông minh cho doanh nghiệp vừa và nhỏ, hỗ trợ quản lý đa cấp và đưa ra quyết định bằng AI" làm dự án tốt nghiệp, nhằm mang lại một giải pháp chuyển đổi số toàn diện và có giá trị thực tiễn cao cho cộng đồng doanh nghiệp.</w:t>
      </w:r>
    </w:p>
    <w:p w14:paraId="15B0EAC7" w14:textId="77777777" w:rsidR="002E1390" w:rsidRDefault="000943A1">
      <w:pPr>
        <w:pStyle w:val="Heading2"/>
        <w:spacing w:before="240" w:after="160"/>
      </w:pPr>
      <w:bookmarkStart w:id="3" w:name="_Toc230797774"/>
      <w:r>
        <w:rPr>
          <w:rFonts w:ascii="Times New Roman" w:hAnsi="Times New Roman"/>
          <w:color w:val="000000"/>
        </w:rPr>
        <w:t>1.2. Mục tiêu đề tài</w:t>
      </w:r>
      <w:bookmarkEnd w:id="3"/>
    </w:p>
    <w:p w14:paraId="3F2B8A3E" w14:textId="77777777" w:rsidR="002E1390" w:rsidRDefault="000943A1">
      <w:pPr>
        <w:spacing w:after="120" w:line="360" w:lineRule="auto"/>
        <w:ind w:firstLine="567"/>
        <w:jc w:val="both"/>
      </w:pPr>
      <w:r>
        <w:t>Mục tiêu cốt lõi của đề tài nhằm giải quyết triệt để bài toán vận hành thủ công và phân mảnh tại các doanh nghiệp vừa và nhỏ, mang đến một công cụ số hóa mạnh mẽ và thông minh. Cụ thể, dự án hướng tới việc hoàn thành các mục tiêu chính sau đây:</w:t>
      </w:r>
    </w:p>
    <w:p w14:paraId="04633DF9" w14:textId="77777777" w:rsidR="002E1390" w:rsidRDefault="000943A1">
      <w:pPr>
        <w:spacing w:after="120" w:line="360" w:lineRule="auto"/>
        <w:ind w:firstLine="567"/>
        <w:jc w:val="both"/>
      </w:pPr>
      <w:r>
        <w:rPr>
          <w:b/>
        </w:rPr>
        <w:t xml:space="preserve">- Xây dựng nền tảng quản trị tập trung (All-in-One): </w:t>
      </w:r>
      <w:r>
        <w:t>Tích hợp đồng bộ các phân hệ chức năng cốt lõi của doanh nghiệp bao gồm: Quản lý Nhân sự (phòng ban, hồ sơ nhân viên, nghỉ phép), Quản lý Kinh doanh &amp; CRM (khách hàng, nhà cung cấp, sản phẩm/dịch vụ), Quản lý Kho vận &amp; Vật tư, Quản lý Bảo trì thiết bị, và Quản lý Đơn hàng quy trình. Việc tập trung hóa này giúp loại bỏ hoàn toàn các tệp tin Excel rời rạc và các silo dữ liệu.</w:t>
      </w:r>
    </w:p>
    <w:p w14:paraId="6E4D3DF0" w14:textId="77777777" w:rsidR="002E1390" w:rsidRDefault="000943A1">
      <w:pPr>
        <w:spacing w:after="120" w:line="360" w:lineRule="auto"/>
        <w:ind w:firstLine="567"/>
        <w:jc w:val="both"/>
      </w:pPr>
      <w:r>
        <w:rPr>
          <w:b/>
        </w:rPr>
        <w:t xml:space="preserve">- Tối ưu hóa quy trình quản lý đa cấp và phân quyền bảo mật: </w:t>
      </w:r>
      <w:r>
        <w:t>Thiết kế cơ chế phân quyền vai trò chặt chẽ (Role-Based Access Control) tương ứng với 3 cấp bậc chủ chốt: Ban giám đốc (Executive) kiểm soát bức tranh tài chính và OKR toàn diện; Trưởng bộ phận (Department Manager) lập kế hoạch, kiểm soát ngân sách và duyệt yêu cầu; Nhân viên (Staff) báo cáo công việc và phối hợp. Chuẩn hóa luồng quy trình nghiệp vụ số như Kanban động Trello-like và các biểu mẫu phê duyệt tự động.</w:t>
      </w:r>
    </w:p>
    <w:p w14:paraId="244E2124" w14:textId="77777777" w:rsidR="002E1390" w:rsidRDefault="000943A1">
      <w:pPr>
        <w:spacing w:after="120" w:line="360" w:lineRule="auto"/>
        <w:ind w:firstLine="567"/>
        <w:jc w:val="both"/>
      </w:pPr>
      <w:r>
        <w:rPr>
          <w:b/>
        </w:rPr>
        <w:t xml:space="preserve">- Ứng dụng Trí tuệ nhân tạo (AI) hỗ trợ ra quyết định thông minh: </w:t>
      </w:r>
      <w:r>
        <w:t>Tích hợp trợ lý ảo AI Copilot kết nối trực tiếp cơ sở dữ liệu để truy vấn thông tin kinh doanh nhanh chóng bằng ngôn ngữ tự nhiên. Ứng dụng AI để phân tích hiệu suất OKR/KPI nhân sự, dự báo thời gian xử lý dịch vụ (SLA) và thiết lập hệ thống cảnh báo bất thường (Anomaly Detection) tự động khi phát sinh lỗi thiết bị IoT hoặc chi tiêu vượt ngân sách.</w:t>
      </w:r>
    </w:p>
    <w:p w14:paraId="645A2CC8" w14:textId="77777777" w:rsidR="002E1390" w:rsidRDefault="000943A1">
      <w:pPr>
        <w:spacing w:after="120" w:line="360" w:lineRule="auto"/>
        <w:ind w:firstLine="567"/>
        <w:jc w:val="both"/>
      </w:pPr>
      <w:r>
        <w:rPr>
          <w:b/>
        </w:rPr>
        <w:lastRenderedPageBreak/>
        <w:t xml:space="preserve">- Đảm bảo tính thực tiễn và khả năng mở rộng của sản phẩm phần mềm: </w:t>
      </w:r>
      <w:r>
        <w:t>Thiết kế và phát triển ứng dụng Web hoàn chỉnh sử dụng công nghệ ASP.NET Core MVC kết hợp Entity Framework Core và SQL Server, đảm bảo hệ thống vận hành mượt mà, bảo mật cao, giao diện thân thiện với người dùng và có khả năng triển khai thực tế ngay tại các doanh nghiệp vừa và nhỏ.</w:t>
      </w:r>
    </w:p>
    <w:p w14:paraId="7274D22A" w14:textId="77777777" w:rsidR="002E1390" w:rsidRDefault="000943A1">
      <w:pPr>
        <w:spacing w:after="120" w:line="360" w:lineRule="auto"/>
        <w:ind w:firstLine="567"/>
        <w:jc w:val="both"/>
      </w:pPr>
      <w:r>
        <w:rPr>
          <w:b/>
        </w:rPr>
        <w:t xml:space="preserve">- Nâng cao năng lực nghiên cứu và phát triển phần mềm chuyên nghiệp của nhóm sinh viên: </w:t>
      </w:r>
      <w:r>
        <w:t>Vận dụng và hệ thống hóa toàn bộ kiến thức đã tích lũy trong quá trình học tập tại trường (bao gồm quy trình phát triển phần mềm Agile, phân tích thiết kế hệ thống, quản trị CSDL, lập trình Web hiện đại) vào một sản phẩm thực tế, rèn luyện kỹ năng làm việc nhóm hiệu quả dưới sự hướng dẫn của giảng viên.</w:t>
      </w:r>
    </w:p>
    <w:p w14:paraId="06AF897A" w14:textId="77777777" w:rsidR="002E1390" w:rsidRDefault="000943A1">
      <w:pPr>
        <w:pStyle w:val="Heading2"/>
        <w:spacing w:before="240" w:after="160"/>
      </w:pPr>
      <w:bookmarkStart w:id="4" w:name="_Toc230797775"/>
      <w:r>
        <w:rPr>
          <w:rFonts w:ascii="Times New Roman" w:hAnsi="Times New Roman"/>
          <w:color w:val="000000"/>
        </w:rPr>
        <w:t>1.3. Phạm vi đề tài</w:t>
      </w:r>
      <w:bookmarkEnd w:id="4"/>
    </w:p>
    <w:p w14:paraId="1739B64F" w14:textId="77777777" w:rsidR="002E1390" w:rsidRDefault="000943A1">
      <w:pPr>
        <w:spacing w:after="120" w:line="360" w:lineRule="auto"/>
        <w:ind w:firstLine="567"/>
        <w:jc w:val="both"/>
      </w:pPr>
      <w:r>
        <w:t>Để dự án được triển khai đúng tiến độ và đạt hiệu quả tối ưu, nhóm nghiên cứu đã xác định rõ ràng giới hạn nghiên cứu và phát triển. Phạm vi đề tài được phân định cụ thể giữa những chức năng hệ thống thực hiện (In-scope) và những nội dung nằm ngoài phạm vi phát triển thực tế của đồ án tốt nghiệp (Out-of-scope) như sau:</w:t>
      </w:r>
    </w:p>
    <w:p w14:paraId="1C13B5E4" w14:textId="77777777" w:rsidR="002E1390" w:rsidRDefault="000943A1">
      <w:pPr>
        <w:pStyle w:val="Heading3"/>
        <w:spacing w:before="120" w:after="80"/>
      </w:pPr>
      <w:bookmarkStart w:id="5" w:name="_Toc230797776"/>
      <w:r>
        <w:rPr>
          <w:rFonts w:ascii="Times New Roman" w:hAnsi="Times New Roman"/>
          <w:i/>
          <w:color w:val="000000"/>
        </w:rPr>
        <w:t>1.3.1. Những nội dung hệ thống thực hiện (In-scope)</w:t>
      </w:r>
      <w:bookmarkEnd w:id="5"/>
    </w:p>
    <w:p w14:paraId="3B35A05A" w14:textId="77777777" w:rsidR="002E1390" w:rsidRDefault="000943A1">
      <w:pPr>
        <w:spacing w:after="80" w:line="360" w:lineRule="auto"/>
        <w:ind w:firstLine="567"/>
        <w:jc w:val="both"/>
      </w:pPr>
      <w:r>
        <w:rPr>
          <w:b/>
        </w:rPr>
        <w:t xml:space="preserve">- Quản lý Đa cấp &amp; Phân quyền (RBAC): </w:t>
      </w:r>
      <w:r>
        <w:t>Thiết lập cơ chế phân quyền truy cập thông tin chặt chẽ giữa 3 phân quyền chính (Ban giám đốc, Trưởng phòng, Nhân viên), giúp bảo mật dữ liệu hoạt động giữa các bộ phận.</w:t>
      </w:r>
    </w:p>
    <w:p w14:paraId="13558333" w14:textId="77777777" w:rsidR="002E1390" w:rsidRDefault="000943A1">
      <w:pPr>
        <w:spacing w:after="80" w:line="360" w:lineRule="auto"/>
        <w:ind w:firstLine="567"/>
        <w:jc w:val="both"/>
      </w:pPr>
      <w:r>
        <w:rPr>
          <w:b/>
        </w:rPr>
        <w:t xml:space="preserve">- Hệ thống Kanban động Trello-like: </w:t>
      </w:r>
      <w:r>
        <w:t>Cho phép người dùng tùy biến giao diện làm việc thông qua việc thêm, sửa, xóa, và kéo thả thay đổi thứ tự các cột (thanh công việc), tự động đồng bộ hóa trạng thái công việc tương ứng.</w:t>
      </w:r>
    </w:p>
    <w:p w14:paraId="52970196" w14:textId="77777777" w:rsidR="002E1390" w:rsidRDefault="000943A1">
      <w:pPr>
        <w:spacing w:after="80" w:line="360" w:lineRule="auto"/>
        <w:ind w:firstLine="567"/>
        <w:jc w:val="both"/>
      </w:pPr>
      <w:r>
        <w:rPr>
          <w:b/>
        </w:rPr>
        <w:t xml:space="preserve">- Quản lý Hiệu suất (OKR &amp; KPI): </w:t>
      </w:r>
      <w:r>
        <w:t>Thiết lập mục tiêu chiến lược OKR theo năm/quý; giao chỉ tiêu KPI xuống từng cá nhân; tự động hóa quá trình check-in tiến độ và tạo các đợt đánh giá hiệu suất nhân sự định kỳ.</w:t>
      </w:r>
    </w:p>
    <w:p w14:paraId="0624AAF7" w14:textId="77777777" w:rsidR="002E1390" w:rsidRDefault="000943A1">
      <w:pPr>
        <w:spacing w:after="80" w:line="360" w:lineRule="auto"/>
        <w:ind w:firstLine="567"/>
        <w:jc w:val="both"/>
      </w:pPr>
      <w:r>
        <w:rPr>
          <w:b/>
        </w:rPr>
        <w:lastRenderedPageBreak/>
        <w:t xml:space="preserve">- Quản lý Quy trình Vận hành nội bộ: </w:t>
      </w:r>
      <w:r>
        <w:t>Quản lý hồ sơ nhân sự, phòng ban, luồng duyệt nghỉ phép trực tuyến, theo dõi tiến độ hoàn thành yêu cầu vận hành kết hợp tính toán thời hạn SLA động.</w:t>
      </w:r>
    </w:p>
    <w:p w14:paraId="47BF868B" w14:textId="77777777" w:rsidR="002E1390" w:rsidRDefault="000943A1">
      <w:pPr>
        <w:spacing w:before="80" w:after="120"/>
        <w:ind w:firstLine="567"/>
        <w:jc w:val="both"/>
      </w:pPr>
      <w:r>
        <w:rPr>
          <w:color w:val="000000"/>
        </w:rPr>
        <w:t>- Thiết kế cơ sở dữ liệu toàn diện cho các nghiệp vụ bổ trợ (Pha 2): Nhóm đã hoàn thành thiết kế đầy đủ cấu trúc cơ sở dữ liệu cho các phân hệ Quản lý Khách hàng (CRM), Quản lý Kho vận &amp; Vật tư, Quản lý Tài chính Sổ quỹ, và Quản lý Bảo trì thiết bị — bao gồm tổng cộng hơn 40 bảng dữ liệu chuẩn hóa. Tuy nhiên, do giới hạn thời gian của đồ án tốt nghiệp, giao diện và logic nghiệp vụ của các phân hệ này được lên kế hoạch triển khai trong Pha 2 sau khi bảo vệ.</w:t>
      </w:r>
    </w:p>
    <w:p w14:paraId="199960E9" w14:textId="77777777" w:rsidR="002E1390" w:rsidRDefault="000943A1">
      <w:pPr>
        <w:spacing w:after="80" w:line="360" w:lineRule="auto"/>
        <w:ind w:firstLine="567"/>
        <w:jc w:val="both"/>
      </w:pPr>
      <w:r>
        <w:rPr>
          <w:b/>
        </w:rPr>
        <w:t xml:space="preserve">- Hỗ trợ ra quyết định thông minh bằng AI: </w:t>
      </w:r>
      <w:r>
        <w:t>Tích hợp trợ lý ảo AI Copilot tương tác dữ liệu thời gian thực; phân tích đề xuất tối ưu hóa quy trình SLA; tự động phát hiện và cảnh báo bất thường (chi phí vượt định mức, thiết bị gặp sự cố cảm biến IoT).</w:t>
      </w:r>
    </w:p>
    <w:p w14:paraId="2C277907" w14:textId="77777777" w:rsidR="002E1390" w:rsidRDefault="000943A1">
      <w:pPr>
        <w:pStyle w:val="Heading3"/>
        <w:spacing w:before="120" w:after="80"/>
      </w:pPr>
      <w:bookmarkStart w:id="6" w:name="_Toc230797777"/>
      <w:r>
        <w:rPr>
          <w:rFonts w:ascii="Times New Roman" w:hAnsi="Times New Roman"/>
          <w:i/>
          <w:color w:val="000000"/>
        </w:rPr>
        <w:t>1.3.2. Những nội dung hệ thống chưa thực hiện (Out-of-scope)</w:t>
      </w:r>
      <w:bookmarkEnd w:id="6"/>
    </w:p>
    <w:p w14:paraId="015AC5BB" w14:textId="77777777" w:rsidR="002E1390" w:rsidRDefault="000943A1">
      <w:pPr>
        <w:spacing w:after="80" w:line="360" w:lineRule="auto"/>
        <w:ind w:firstLine="567"/>
        <w:jc w:val="both"/>
      </w:pPr>
      <w:r>
        <w:rPr>
          <w:b/>
        </w:rPr>
        <w:t xml:space="preserve">- Tích hợp các cổng thanh toán trực tuyến: </w:t>
      </w:r>
      <w:r>
        <w:t>Hệ thống hiện tại chỉ dừng lại ở mức ghi nhận sổ quỹ, lưu vết các giao dịch thu/chi nội bộ của doanh nghiệp mà chưa kết nối trực tiếp với các cổng thanh toán điện tử (như VNPay, MoMo, ngân hàng số).</w:t>
      </w:r>
    </w:p>
    <w:p w14:paraId="126055A7" w14:textId="77777777" w:rsidR="002E1390" w:rsidRDefault="000943A1">
      <w:pPr>
        <w:spacing w:after="80" w:line="360" w:lineRule="auto"/>
        <w:ind w:firstLine="567"/>
        <w:jc w:val="both"/>
      </w:pPr>
      <w:r>
        <w:rPr>
          <w:b/>
        </w:rPr>
        <w:t xml:space="preserve">- Liên kết API đơn vị vận chuyển (Logistics): </w:t>
      </w:r>
      <w:r>
        <w:t>Các thông tin về đơn hàng được cập nhật trạng thái thủ công trên phần mềm quản trị, chưa tích hợp tự động với các API giao nhận thực tế (như Giao Hàng Tiết Kiệm, Viettel Post, v.v.).</w:t>
      </w:r>
    </w:p>
    <w:p w14:paraId="14C29C6C" w14:textId="77777777" w:rsidR="002E1390" w:rsidRDefault="000943A1">
      <w:pPr>
        <w:spacing w:after="80" w:line="360" w:lineRule="auto"/>
        <w:ind w:firstLine="567"/>
        <w:jc w:val="both"/>
      </w:pPr>
      <w:r>
        <w:rPr>
          <w:b/>
        </w:rPr>
        <w:t xml:space="preserve">- Nghiệp vụ Thuế và Kế toán chuyên sâu: </w:t>
      </w:r>
      <w:r>
        <w:t>Hệ thống không hỗ trợ khai báo thuế điện tử trực tiếp với cơ quan Thuế nhà nước. Báo cáo tài chính dừng lại ở mức tổng hợp doanh số thu chi để hỗ trợ quyết định nội bộ, không thay thế cho các phần mềm kế toán chuyên sâu.</w:t>
      </w:r>
    </w:p>
    <w:p w14:paraId="08F7956B" w14:textId="77777777" w:rsidR="002E1390" w:rsidRDefault="000943A1">
      <w:pPr>
        <w:spacing w:after="80" w:line="360" w:lineRule="auto"/>
        <w:ind w:firstLine="567"/>
        <w:jc w:val="both"/>
      </w:pPr>
      <w:r>
        <w:rPr>
          <w:b/>
        </w:rPr>
        <w:t xml:space="preserve">- Kết nối vật lý với thiết bị phần cứng IoT: </w:t>
      </w:r>
      <w:r>
        <w:t>Do giới hạn về thiết bị phần cứng thực tế trong khuôn khổ đồ án tốt nghiệp, các tín hiệu cảnh báo cảm biến (nhiệt độ, độ rung máy móc) được thực hiện thông qua cơ chế giả lập dữ liệu (Simulated Sensors) bằng API mà chưa kết nối trực tiếp với các bo mạch vật lý thực tế.</w:t>
      </w:r>
    </w:p>
    <w:p w14:paraId="1D2BF238" w14:textId="77777777" w:rsidR="002E1390" w:rsidRDefault="000943A1">
      <w:pPr>
        <w:pStyle w:val="Heading2"/>
        <w:spacing w:before="240" w:after="160"/>
      </w:pPr>
      <w:bookmarkStart w:id="7" w:name="_Toc230797778"/>
      <w:r>
        <w:rPr>
          <w:rFonts w:ascii="Times New Roman" w:hAnsi="Times New Roman"/>
          <w:color w:val="000000"/>
        </w:rPr>
        <w:lastRenderedPageBreak/>
        <w:t>1.4. Đối tượng sử dụng</w:t>
      </w:r>
      <w:bookmarkEnd w:id="7"/>
    </w:p>
    <w:p w14:paraId="39F7FCFD" w14:textId="77777777" w:rsidR="002E1390" w:rsidRDefault="000943A1">
      <w:pPr>
        <w:spacing w:after="120" w:line="360" w:lineRule="auto"/>
        <w:ind w:firstLine="567"/>
        <w:jc w:val="both"/>
      </w:pPr>
      <w:r>
        <w:t>Hệ thống vận hành thông minh OmniBizAI được thiết kế tối ưu để phục vụ nhiều nhóm đối tượng sử dụng khác nhau trong một doanh nghiệp vừa và nhỏ, hỗ trợ đắc lực cho hoạt động tác nghiệp hàng ngày cũng như quá trình ra quyết định. Các nhóm đối tượng sử dụng chính bao gồm:</w:t>
      </w:r>
    </w:p>
    <w:p w14:paraId="79B13F4D" w14:textId="77777777" w:rsidR="002E1390" w:rsidRDefault="000943A1">
      <w:pPr>
        <w:spacing w:after="120" w:line="360" w:lineRule="auto"/>
        <w:ind w:firstLine="567"/>
        <w:jc w:val="both"/>
      </w:pPr>
      <w:r>
        <w:rPr>
          <w:b/>
        </w:rPr>
        <w:t xml:space="preserve">- Quản trị viên hệ thống (System Administrator): </w:t>
      </w:r>
      <w:r>
        <w:t>Là người có toàn quyền quản trị kỹ thuật trên hệ thống. Thực hiện các cấu hình hệ thống ban đầu, khởi tạo thông tin Tenant (doanh nghiệp), quản lý danh sách tài khoản người dùng, phân quyền truy cập chi tiết cho các vai trò, và giám sát an ninh bảo mật dữ liệu toàn hệ thống.</w:t>
      </w:r>
    </w:p>
    <w:p w14:paraId="1FD656C6" w14:textId="77777777" w:rsidR="002E1390" w:rsidRDefault="000943A1">
      <w:pPr>
        <w:spacing w:after="120" w:line="360" w:lineRule="auto"/>
        <w:ind w:firstLine="567"/>
        <w:jc w:val="both"/>
      </w:pPr>
      <w:r>
        <w:rPr>
          <w:b/>
        </w:rPr>
        <w:t xml:space="preserve">- Giám đốc / Ban điều hành (Executive / CEO): </w:t>
      </w:r>
      <w:r>
        <w:t>Là đối tượng sử dụng cao cấp nhất về mặt quản lý doanh nghiệp. Giám đốc sử dụng hệ thống để theo dõi bức tranh vận hành tổng thể thông qua dashboard trực quan, đánh giá tiến độ thực hiện mục tiêu chiến lược OKR của toàn công ty, xem các báo cáo tổng hợp doanh thu - chi phí theo thời gian thực. Đặc biệt, Giám đốc nhận được các phân tích chuyên sâu, dự báo xu hướng và cảnh báo bất thường từ AI để kịp thời đưa ra quyết định điều hành chính xác.</w:t>
      </w:r>
    </w:p>
    <w:p w14:paraId="7CCBAFAF" w14:textId="77777777" w:rsidR="002E1390" w:rsidRDefault="000943A1">
      <w:pPr>
        <w:spacing w:after="120" w:line="360" w:lineRule="auto"/>
        <w:ind w:firstLine="567"/>
        <w:jc w:val="both"/>
      </w:pPr>
      <w:r>
        <w:rPr>
          <w:b/>
        </w:rPr>
        <w:t xml:space="preserve">- Quản lý phòng ban (Department Manager): </w:t>
      </w:r>
      <w:r>
        <w:t>Là các Trưởng phòng/Trưởng bộ phận (ví dụ: Trưởng phòng Nhân sự, Trưởng phòng Kinh doanh, Quản lý kho). Trưởng phòng sử dụng hệ thống để giao việc, điều phối công việc cho nhân viên cấp dưới trên bảng Kanban động; phê duyệt hoặc từ chối các đề xuất, yêu cầu vận hành nội bộ (như đề xuất nghỉ phép, tạm ứng ngân sách, sửa chữa máy móc); theo dõi, đánh giá chỉ số hiệu suất KPI của nhân viên thuộc bộ phận mình quản lý.</w:t>
      </w:r>
    </w:p>
    <w:p w14:paraId="2D1FD0E6" w14:textId="77777777" w:rsidR="002E1390" w:rsidRDefault="000943A1">
      <w:pPr>
        <w:spacing w:after="120" w:line="360" w:lineRule="auto"/>
        <w:ind w:firstLine="567"/>
        <w:jc w:val="both"/>
      </w:pPr>
      <w:r>
        <w:rPr>
          <w:b/>
        </w:rPr>
        <w:t xml:space="preserve">- Nhân viên (Staff): </w:t>
      </w:r>
      <w:r>
        <w:t>Là lực lượng trực tiếp thực thi các tác vụ công việc hàng ngày trong doanh nghiệp. Nhân viên sử dụng hệ thống để cập nhật tiến độ công việc được giao trên bảng Kanban; gửi các yêu cầu, đề xuất vận hành nội bộ lên cấp trên để duyệt trực tuyến; tự đánh giá chỉ số hiệu suất cá nhân (KPI/OKR); gửi bình luận trao đổi thông tin công việc; và tương tác với trợ lý ảo AI để nhận hỗ trợ giải quyết công việc nhanh chóng.</w:t>
      </w:r>
    </w:p>
    <w:p w14:paraId="389DD901" w14:textId="77777777" w:rsidR="002E1390" w:rsidRDefault="000943A1">
      <w:pPr>
        <w:spacing w:after="120" w:line="360" w:lineRule="auto"/>
        <w:ind w:firstLine="567"/>
        <w:jc w:val="both"/>
      </w:pPr>
      <w:r>
        <w:rPr>
          <w:b/>
        </w:rPr>
        <w:lastRenderedPageBreak/>
        <w:t xml:space="preserve">- Khách hàng &amp; Nhà cung cấp (Customers &amp; Vendors): </w:t>
      </w:r>
      <w:r>
        <w:t>Mặc dù là đối tượng tương tác gián tiếp hoặc qua cổng thông tin liên kết (nếu được mở rộng), hệ thống ghi nhận và quản lý thông tin khách hàng, nhà cung cấp nhằm theo dõi lịch sử giao dịch, tiến trình xử lý đơn hàng, mức độ tuân thủ cam kết dịch vụ (SLA) và chất lượng vật tư cung ứng, giúp doanh nghiệp duy trì mối quan hệ hợp tác hiệu quả và bền vững.</w:t>
      </w:r>
    </w:p>
    <w:p w14:paraId="1A9ABFDA" w14:textId="77777777" w:rsidR="002E1390" w:rsidRDefault="000943A1">
      <w:pPr>
        <w:pStyle w:val="Heading2"/>
        <w:spacing w:before="240" w:after="160"/>
      </w:pPr>
      <w:bookmarkStart w:id="8" w:name="_Toc230797779"/>
      <w:r>
        <w:rPr>
          <w:rFonts w:ascii="Times New Roman" w:hAnsi="Times New Roman"/>
          <w:color w:val="000000"/>
        </w:rPr>
        <w:t>1.5. Phương pháp thực hiện</w:t>
      </w:r>
      <w:bookmarkEnd w:id="8"/>
    </w:p>
    <w:p w14:paraId="3DBEC26C" w14:textId="77777777" w:rsidR="002E1390" w:rsidRDefault="000943A1">
      <w:pPr>
        <w:spacing w:after="120" w:line="360" w:lineRule="auto"/>
        <w:ind w:firstLine="567"/>
        <w:jc w:val="both"/>
      </w:pPr>
      <w:r>
        <w:t>Để triển khai dự án nghiên cứu và phát triển phần mềm một cách khoa học, hiệu quả và đúng tiến độ, nhóm thực hiện đã áp dụng quy trình phát triển phần mềm theo mô hình Agile/Scrum kết hợp với các phương pháp nghiên cứu, phân tích nghiệp vụ thực tế. Các bước thực hiện chính bao gồm:</w:t>
      </w:r>
    </w:p>
    <w:p w14:paraId="5A3573DD" w14:textId="77777777" w:rsidR="002E1390" w:rsidRDefault="000943A1">
      <w:pPr>
        <w:spacing w:after="120" w:line="360" w:lineRule="auto"/>
        <w:ind w:firstLine="567"/>
        <w:jc w:val="both"/>
      </w:pPr>
      <w:r>
        <w:rPr>
          <w:b/>
        </w:rPr>
        <w:t xml:space="preserve">- Khảo sát nghiệp vụ: </w:t>
      </w:r>
      <w:r>
        <w:t>Tiến hành khảo sát thực tế quy trình vận hành và trao đổi thông tin tại các doanh nghiệp vừa và nhỏ (SMEs). Phỏng vấn ban lãnh đạo và các trưởng phòng ban nhằm tìm hiểu các khó khăn hiện hữu như: dữ liệu bị phân mảnh trên Excel, việc chậm trễ phê duyệt quy trình và các hạn chế trong theo dõi SLA.</w:t>
      </w:r>
    </w:p>
    <w:p w14:paraId="4FAABBD4" w14:textId="77777777" w:rsidR="002E1390" w:rsidRDefault="000943A1">
      <w:pPr>
        <w:spacing w:after="120" w:line="360" w:lineRule="auto"/>
        <w:ind w:firstLine="567"/>
        <w:jc w:val="both"/>
      </w:pPr>
      <w:r>
        <w:rPr>
          <w:b/>
        </w:rPr>
        <w:t xml:space="preserve">- Phân tích yêu cầu: </w:t>
      </w:r>
      <w:r>
        <w:t>Tổng hợp thông tin khảo sát để phân tích và lập tài liệu đặc tả yêu cầu nghiệp vụ. Xác định rõ ràng danh sách các yêu cầu chức năng (các phân hệ chính) và yêu cầu phi chức năng (tính an toàn bảo mật, tốc độ phản hồi trang web và khả năng chịu tải của hệ thống).</w:t>
      </w:r>
    </w:p>
    <w:p w14:paraId="63F485FC" w14:textId="77777777" w:rsidR="002E1390" w:rsidRDefault="000943A1">
      <w:pPr>
        <w:spacing w:after="120" w:line="360" w:lineRule="auto"/>
        <w:ind w:firstLine="567"/>
        <w:jc w:val="both"/>
      </w:pPr>
      <w:r>
        <w:rPr>
          <w:b/>
        </w:rPr>
        <w:t xml:space="preserve">- Thiết kế cơ sở dữ liệu: </w:t>
      </w:r>
      <w:r>
        <w:t>Thiết kế mô hình dữ liệu quan hệ (ERD - Entity Relationship Diagram) thể hiện mối tương quan chặt chẽ giữa các bảng như phòng ban, tài khoản, yêu cầu vận hành, bình luận, và các bảng phân hệ bổ trợ. Đảm bảo cấu trúc CSDL hỗ trợ kiến trúc đa thuê bao (Multi-Tenant) một cách tối ưu.</w:t>
      </w:r>
    </w:p>
    <w:p w14:paraId="36C509CF" w14:textId="77777777" w:rsidR="002E1390" w:rsidRDefault="000943A1">
      <w:pPr>
        <w:spacing w:after="120" w:line="360" w:lineRule="auto"/>
        <w:ind w:firstLine="567"/>
        <w:jc w:val="both"/>
      </w:pPr>
      <w:r>
        <w:rPr>
          <w:b/>
        </w:rPr>
        <w:t xml:space="preserve">- Thiết kế giao diện (UI/UX): </w:t>
      </w:r>
      <w:r>
        <w:t>Xây dựng wireframe và thiết kế giao diện chi tiết các trang web (trang chủ dashboard, bảng Kanban động, trang chi tiết yêu cầu, trang thống kê). Thiết kế tuân theo phong cách tối giản, hiện đại và hỗ trợ Responsive Design (tương thích đa thiết bị di động, tablet, laptop).</w:t>
      </w:r>
    </w:p>
    <w:p w14:paraId="40162E4E" w14:textId="77777777" w:rsidR="002E1390" w:rsidRDefault="000943A1">
      <w:pPr>
        <w:spacing w:after="120" w:line="360" w:lineRule="auto"/>
        <w:ind w:firstLine="567"/>
        <w:jc w:val="both"/>
      </w:pPr>
      <w:r>
        <w:rPr>
          <w:b/>
        </w:rPr>
        <w:lastRenderedPageBreak/>
        <w:t xml:space="preserve">- Xây dựng cơ sở dữ liệu bằng SQL Server: </w:t>
      </w:r>
      <w:r>
        <w:t>Khởi tạo cơ sở dữ liệu vật lý trên hệ quản trị Microsoft SQL Server, thiết lập các chỉ mục (indexes) để tối ưu hóa truy vấn. Sử dụng Entity Framework Core để thực hiện quá trình Code-First Migration và tạo dữ liệu mẫu (Seed Data) chuẩn hóa ban đầu.</w:t>
      </w:r>
    </w:p>
    <w:p w14:paraId="2DFB3397" w14:textId="77777777" w:rsidR="002E1390" w:rsidRDefault="000943A1">
      <w:pPr>
        <w:spacing w:after="120" w:line="360" w:lineRule="auto"/>
        <w:ind w:firstLine="567"/>
        <w:jc w:val="both"/>
      </w:pPr>
      <w:r>
        <w:rPr>
          <w:b/>
        </w:rPr>
        <w:t xml:space="preserve">- Xây dựng backend bằng ASP.NET Core MVC: </w:t>
      </w:r>
      <w:r>
        <w:t>Lập trình toàn bộ logic xử lý nghiệp vụ phía máy chủ theo mô hình MVC. Xây dựng cơ chế phân quyền vai trò (Role-Based Access Control) bảo mật cao, lập trình các API xử lý dịch vụ (Services) và tích hợp các module Trí tuệ nhân tạo (AI Copilot, SLA Forecast, Anomaly Detection) để phục vụ việc phân tích dữ liệu.</w:t>
      </w:r>
    </w:p>
    <w:p w14:paraId="18F6E5C0" w14:textId="77777777" w:rsidR="002E1390" w:rsidRDefault="000943A1">
      <w:pPr>
        <w:spacing w:after="120" w:line="360" w:lineRule="auto"/>
        <w:ind w:firstLine="567"/>
        <w:jc w:val="both"/>
      </w:pPr>
      <w:r>
        <w:rPr>
          <w:b/>
        </w:rPr>
        <w:t xml:space="preserve">- Kiểm thử chức năng: </w:t>
      </w:r>
      <w:r>
        <w:t>Thực hiện kiểm thử đơn vị (Unit Test) cho các service xử lý nghiệp vụ chính, kiểm thử giao diện và luồng quy trình (Integration Test). Tiến hành chạy thử nghiệm UAT (User Acceptance Testing) giả lập các tình huống vận hành thực tế để phát hiện sớm các lỗi nghiệp vụ và khắc phục kịp thời.</w:t>
      </w:r>
    </w:p>
    <w:p w14:paraId="52D8AB93" w14:textId="77777777" w:rsidR="002E1390" w:rsidRDefault="000943A1">
      <w:pPr>
        <w:spacing w:after="120" w:line="360" w:lineRule="auto"/>
        <w:ind w:firstLine="567"/>
        <w:jc w:val="both"/>
      </w:pPr>
      <w:r>
        <w:rPr>
          <w:b/>
        </w:rPr>
        <w:t xml:space="preserve">- Hoàn thiện tài liệu: </w:t>
      </w:r>
      <w:r>
        <w:t>Biên soạn tài liệu báo cáo dự án tốt nghiệp hoàn chỉnh; xây dựng tài liệu hướng dẫn lắp đặt, vận hành hệ thống dành cho Quản trị viên và người dùng cuối; chuẩn bị slide trình bày để phục vụ buổi bảo vệ dự án trước Hội đồng tốt nghiệp.</w:t>
      </w:r>
    </w:p>
    <w:p w14:paraId="5D3B026A" w14:textId="77777777" w:rsidR="00682091" w:rsidRDefault="000943A1">
      <w:pPr>
        <w:pStyle w:val="Heading2"/>
        <w:spacing w:before="240" w:after="120"/>
      </w:pPr>
      <w:bookmarkStart w:id="9" w:name="_Toc230797780"/>
      <w:r>
        <w:rPr>
          <w:rFonts w:ascii="Times New Roman" w:hAnsi="Times New Roman"/>
          <w:color w:val="000000"/>
        </w:rPr>
        <w:t>1.6. Kế hoạch thực hiện và phân công nhiệm vụ</w:t>
      </w:r>
      <w:bookmarkEnd w:id="9"/>
    </w:p>
    <w:p w14:paraId="3BD87872" w14:textId="77777777" w:rsidR="00682091" w:rsidRDefault="000943A1">
      <w:pPr>
        <w:spacing w:before="80" w:after="120"/>
        <w:jc w:val="both"/>
      </w:pPr>
      <w:r>
        <w:rPr>
          <w:color w:val="000000"/>
        </w:rPr>
        <w:t>Để đảm bảo dự án được triển khai đúng tiến độ và phân bổ nguồn lực hiệu quả, nhóm đã lập kế hoạch thực hiện chi tiết theo lộ trình 12 tuần và phân công nhiệm vụ rõ ràng cho từng thành viên dựa trên năng lực chuyên môn.</w:t>
      </w:r>
    </w:p>
    <w:p w14:paraId="7A918261" w14:textId="77777777" w:rsidR="00682091" w:rsidRDefault="000943A1">
      <w:pPr>
        <w:spacing w:before="160" w:after="80"/>
        <w:jc w:val="center"/>
      </w:pPr>
      <w:r>
        <w:rPr>
          <w:b/>
          <w:i/>
          <w:color w:val="000000"/>
          <w:sz w:val="22"/>
        </w:rPr>
        <w:t>Bảng 1.2: Kế hoạch thực hiện dự án theo giai đoạn (12 tuần)</w:t>
      </w:r>
    </w:p>
    <w:tbl>
      <w:tblPr>
        <w:tblStyle w:val="TableGrid"/>
        <w:tblW w:w="0" w:type="auto"/>
        <w:tblLook w:val="04A0" w:firstRow="1" w:lastRow="0" w:firstColumn="1" w:lastColumn="0" w:noHBand="0" w:noVBand="1"/>
      </w:tblPr>
      <w:tblGrid>
        <w:gridCol w:w="1872"/>
        <w:gridCol w:w="1872"/>
        <w:gridCol w:w="1872"/>
        <w:gridCol w:w="1872"/>
        <w:gridCol w:w="1872"/>
      </w:tblGrid>
      <w:tr w:rsidR="00682091" w14:paraId="390F1AEC" w14:textId="77777777">
        <w:tc>
          <w:tcPr>
            <w:tcW w:w="1872" w:type="dxa"/>
            <w:shd w:val="clear" w:color="auto" w:fill="F2F2F2"/>
          </w:tcPr>
          <w:p w14:paraId="3B43C2B1" w14:textId="77777777" w:rsidR="00682091" w:rsidRDefault="000943A1">
            <w:pPr>
              <w:spacing w:before="40" w:after="40"/>
              <w:jc w:val="center"/>
            </w:pPr>
            <w:r>
              <w:rPr>
                <w:b/>
                <w:color w:val="000000"/>
                <w:sz w:val="20"/>
              </w:rPr>
              <w:t>STT</w:t>
            </w:r>
          </w:p>
        </w:tc>
        <w:tc>
          <w:tcPr>
            <w:tcW w:w="1872" w:type="dxa"/>
            <w:shd w:val="clear" w:color="auto" w:fill="F2F2F2"/>
          </w:tcPr>
          <w:p w14:paraId="3190D918" w14:textId="77777777" w:rsidR="00682091" w:rsidRDefault="000943A1">
            <w:pPr>
              <w:spacing w:before="40" w:after="40"/>
              <w:jc w:val="center"/>
            </w:pPr>
            <w:r>
              <w:rPr>
                <w:b/>
                <w:color w:val="000000"/>
                <w:sz w:val="20"/>
              </w:rPr>
              <w:t>Giai đoạn</w:t>
            </w:r>
          </w:p>
        </w:tc>
        <w:tc>
          <w:tcPr>
            <w:tcW w:w="1872" w:type="dxa"/>
            <w:shd w:val="clear" w:color="auto" w:fill="F2F2F2"/>
          </w:tcPr>
          <w:p w14:paraId="1CE52A90" w14:textId="77777777" w:rsidR="00682091" w:rsidRDefault="000943A1">
            <w:pPr>
              <w:spacing w:before="40" w:after="40"/>
              <w:jc w:val="center"/>
            </w:pPr>
            <w:r>
              <w:rPr>
                <w:b/>
                <w:color w:val="000000"/>
                <w:sz w:val="20"/>
              </w:rPr>
              <w:t>Thời gian</w:t>
            </w:r>
          </w:p>
        </w:tc>
        <w:tc>
          <w:tcPr>
            <w:tcW w:w="1872" w:type="dxa"/>
            <w:shd w:val="clear" w:color="auto" w:fill="F2F2F2"/>
          </w:tcPr>
          <w:p w14:paraId="1E9E9CAC" w14:textId="77777777" w:rsidR="00682091" w:rsidRDefault="000943A1">
            <w:pPr>
              <w:spacing w:before="40" w:after="40"/>
              <w:jc w:val="center"/>
            </w:pPr>
            <w:r>
              <w:rPr>
                <w:b/>
                <w:color w:val="000000"/>
                <w:sz w:val="20"/>
              </w:rPr>
              <w:t>Công việc chính</w:t>
            </w:r>
          </w:p>
        </w:tc>
        <w:tc>
          <w:tcPr>
            <w:tcW w:w="1872" w:type="dxa"/>
            <w:shd w:val="clear" w:color="auto" w:fill="F2F2F2"/>
          </w:tcPr>
          <w:p w14:paraId="45ED3B77" w14:textId="77777777" w:rsidR="00682091" w:rsidRDefault="000943A1">
            <w:pPr>
              <w:spacing w:before="40" w:after="40"/>
              <w:jc w:val="center"/>
            </w:pPr>
            <w:r>
              <w:rPr>
                <w:b/>
                <w:color w:val="000000"/>
                <w:sz w:val="20"/>
              </w:rPr>
              <w:t>Kết quả đầu ra</w:t>
            </w:r>
          </w:p>
        </w:tc>
      </w:tr>
      <w:tr w:rsidR="00682091" w14:paraId="293AE54D" w14:textId="77777777">
        <w:tc>
          <w:tcPr>
            <w:tcW w:w="1872" w:type="dxa"/>
          </w:tcPr>
          <w:p w14:paraId="1388AFA5" w14:textId="77777777" w:rsidR="00682091" w:rsidRDefault="000943A1">
            <w:pPr>
              <w:spacing w:before="40" w:after="40"/>
              <w:jc w:val="center"/>
            </w:pPr>
            <w:r>
              <w:rPr>
                <w:b/>
                <w:color w:val="000000"/>
                <w:sz w:val="20"/>
              </w:rPr>
              <w:t>1</w:t>
            </w:r>
          </w:p>
        </w:tc>
        <w:tc>
          <w:tcPr>
            <w:tcW w:w="1872" w:type="dxa"/>
          </w:tcPr>
          <w:p w14:paraId="7DC71398" w14:textId="77777777" w:rsidR="00682091" w:rsidRDefault="000943A1">
            <w:pPr>
              <w:spacing w:before="40" w:after="40"/>
            </w:pPr>
            <w:r>
              <w:rPr>
                <w:color w:val="000000"/>
                <w:sz w:val="20"/>
              </w:rPr>
              <w:t>Khảo sát &amp; Phân tích</w:t>
            </w:r>
          </w:p>
        </w:tc>
        <w:tc>
          <w:tcPr>
            <w:tcW w:w="1872" w:type="dxa"/>
          </w:tcPr>
          <w:p w14:paraId="5947B96F" w14:textId="77777777" w:rsidR="00682091" w:rsidRDefault="000943A1">
            <w:pPr>
              <w:spacing w:before="40" w:after="40"/>
              <w:jc w:val="center"/>
            </w:pPr>
            <w:r>
              <w:rPr>
                <w:color w:val="000000"/>
                <w:sz w:val="20"/>
              </w:rPr>
              <w:t>Tuần 1–2</w:t>
            </w:r>
          </w:p>
        </w:tc>
        <w:tc>
          <w:tcPr>
            <w:tcW w:w="1872" w:type="dxa"/>
          </w:tcPr>
          <w:p w14:paraId="2FA1C40C" w14:textId="77777777" w:rsidR="00682091" w:rsidRDefault="000943A1">
            <w:pPr>
              <w:spacing w:before="40" w:after="40"/>
            </w:pPr>
            <w:r>
              <w:rPr>
                <w:color w:val="000000"/>
                <w:sz w:val="20"/>
              </w:rPr>
              <w:t>Khảo sát quy trình vận hành SMEs; phân tích yêu cầu chức năng và phi chức năng; xác định Use Case</w:t>
            </w:r>
          </w:p>
        </w:tc>
        <w:tc>
          <w:tcPr>
            <w:tcW w:w="1872" w:type="dxa"/>
          </w:tcPr>
          <w:p w14:paraId="6BEAC956" w14:textId="77777777" w:rsidR="00682091" w:rsidRDefault="000943A1">
            <w:pPr>
              <w:spacing w:before="40" w:after="40"/>
            </w:pPr>
            <w:r>
              <w:rPr>
                <w:color w:val="000000"/>
                <w:sz w:val="20"/>
              </w:rPr>
              <w:t>Tài liệu đặc tả yêu cầu; Sơ đồ Use Case tổng quát</w:t>
            </w:r>
          </w:p>
        </w:tc>
      </w:tr>
      <w:tr w:rsidR="00682091" w14:paraId="41AED78A" w14:textId="77777777">
        <w:tc>
          <w:tcPr>
            <w:tcW w:w="1872" w:type="dxa"/>
          </w:tcPr>
          <w:p w14:paraId="537B7497" w14:textId="77777777" w:rsidR="00682091" w:rsidRDefault="000943A1">
            <w:pPr>
              <w:spacing w:before="40" w:after="40"/>
              <w:jc w:val="center"/>
            </w:pPr>
            <w:r>
              <w:rPr>
                <w:b/>
                <w:color w:val="000000"/>
                <w:sz w:val="20"/>
              </w:rPr>
              <w:t>2</w:t>
            </w:r>
          </w:p>
        </w:tc>
        <w:tc>
          <w:tcPr>
            <w:tcW w:w="1872" w:type="dxa"/>
          </w:tcPr>
          <w:p w14:paraId="4234B8D8" w14:textId="77777777" w:rsidR="00682091" w:rsidRDefault="000943A1">
            <w:pPr>
              <w:spacing w:before="40" w:after="40"/>
            </w:pPr>
            <w:r>
              <w:rPr>
                <w:color w:val="000000"/>
                <w:sz w:val="20"/>
              </w:rPr>
              <w:t>Thiết kế hệ thống</w:t>
            </w:r>
          </w:p>
        </w:tc>
        <w:tc>
          <w:tcPr>
            <w:tcW w:w="1872" w:type="dxa"/>
          </w:tcPr>
          <w:p w14:paraId="7BA41733" w14:textId="77777777" w:rsidR="00682091" w:rsidRDefault="000943A1">
            <w:pPr>
              <w:spacing w:before="40" w:after="40"/>
              <w:jc w:val="center"/>
            </w:pPr>
            <w:r>
              <w:rPr>
                <w:color w:val="000000"/>
                <w:sz w:val="20"/>
              </w:rPr>
              <w:t>Tuần 3–4</w:t>
            </w:r>
          </w:p>
        </w:tc>
        <w:tc>
          <w:tcPr>
            <w:tcW w:w="1872" w:type="dxa"/>
          </w:tcPr>
          <w:p w14:paraId="611AEC79" w14:textId="77777777" w:rsidR="00682091" w:rsidRDefault="000943A1">
            <w:pPr>
              <w:spacing w:before="40" w:after="40"/>
            </w:pPr>
            <w:r>
              <w:rPr>
                <w:color w:val="000000"/>
                <w:sz w:val="20"/>
              </w:rPr>
              <w:t>Thiết kế CSDL (97 bảng); sơ đồ ERD; sơ đồ Activity &amp; Sequence; thiết kế UI/UX</w:t>
            </w:r>
          </w:p>
        </w:tc>
        <w:tc>
          <w:tcPr>
            <w:tcW w:w="1872" w:type="dxa"/>
          </w:tcPr>
          <w:p w14:paraId="60EEBBFE" w14:textId="77777777" w:rsidR="00682091" w:rsidRDefault="000943A1">
            <w:pPr>
              <w:spacing w:before="40" w:after="40"/>
            </w:pPr>
            <w:r>
              <w:rPr>
                <w:color w:val="000000"/>
                <w:sz w:val="20"/>
              </w:rPr>
              <w:t>Sơ đồ ERD; Đặc tả bảng CSDL; Wireframe giao diện</w:t>
            </w:r>
          </w:p>
        </w:tc>
      </w:tr>
      <w:tr w:rsidR="00682091" w14:paraId="77D2F013" w14:textId="77777777">
        <w:tc>
          <w:tcPr>
            <w:tcW w:w="1872" w:type="dxa"/>
          </w:tcPr>
          <w:p w14:paraId="6B8FA1EC" w14:textId="77777777" w:rsidR="00682091" w:rsidRDefault="000943A1">
            <w:pPr>
              <w:spacing w:before="40" w:after="40"/>
              <w:jc w:val="center"/>
            </w:pPr>
            <w:r>
              <w:rPr>
                <w:b/>
                <w:color w:val="000000"/>
                <w:sz w:val="20"/>
              </w:rPr>
              <w:lastRenderedPageBreak/>
              <w:t>3</w:t>
            </w:r>
          </w:p>
        </w:tc>
        <w:tc>
          <w:tcPr>
            <w:tcW w:w="1872" w:type="dxa"/>
          </w:tcPr>
          <w:p w14:paraId="0043BDF2" w14:textId="77777777" w:rsidR="00682091" w:rsidRDefault="000943A1">
            <w:pPr>
              <w:spacing w:before="40" w:after="40"/>
            </w:pPr>
            <w:r>
              <w:rPr>
                <w:color w:val="000000"/>
                <w:sz w:val="20"/>
              </w:rPr>
              <w:t>Xây dựng Core</w:t>
            </w:r>
          </w:p>
        </w:tc>
        <w:tc>
          <w:tcPr>
            <w:tcW w:w="1872" w:type="dxa"/>
          </w:tcPr>
          <w:p w14:paraId="41DA8CE9" w14:textId="77777777" w:rsidR="00682091" w:rsidRDefault="000943A1">
            <w:pPr>
              <w:spacing w:before="40" w:after="40"/>
              <w:jc w:val="center"/>
            </w:pPr>
            <w:r>
              <w:rPr>
                <w:color w:val="000000"/>
                <w:sz w:val="20"/>
              </w:rPr>
              <w:t>Tuần 5–7</w:t>
            </w:r>
          </w:p>
        </w:tc>
        <w:tc>
          <w:tcPr>
            <w:tcW w:w="1872" w:type="dxa"/>
          </w:tcPr>
          <w:p w14:paraId="785C8F9F" w14:textId="77777777" w:rsidR="00682091" w:rsidRDefault="000943A1">
            <w:pPr>
              <w:spacing w:before="40" w:after="40"/>
            </w:pPr>
            <w:r>
              <w:rPr>
                <w:color w:val="000000"/>
                <w:sz w:val="20"/>
              </w:rPr>
              <w:t>Xây dựng Auth/RBAC, Permission Matrix; Kanban Board (SignalR); Quản lý nhân sự &amp; nghỉ phép</w:t>
            </w:r>
          </w:p>
        </w:tc>
        <w:tc>
          <w:tcPr>
            <w:tcW w:w="1872" w:type="dxa"/>
          </w:tcPr>
          <w:p w14:paraId="11FED235" w14:textId="77777777" w:rsidR="00682091" w:rsidRDefault="000943A1">
            <w:pPr>
              <w:spacing w:before="40" w:after="40"/>
            </w:pPr>
            <w:r>
              <w:rPr>
                <w:color w:val="000000"/>
                <w:sz w:val="20"/>
              </w:rPr>
              <w:t>Module đăng nhập, phân quyền, Kanban hoạt động</w:t>
            </w:r>
          </w:p>
        </w:tc>
      </w:tr>
      <w:tr w:rsidR="00682091" w14:paraId="774D1B7D" w14:textId="77777777">
        <w:tc>
          <w:tcPr>
            <w:tcW w:w="1872" w:type="dxa"/>
          </w:tcPr>
          <w:p w14:paraId="72510B46" w14:textId="77777777" w:rsidR="00682091" w:rsidRDefault="000943A1">
            <w:pPr>
              <w:spacing w:before="40" w:after="40"/>
              <w:jc w:val="center"/>
            </w:pPr>
            <w:r>
              <w:rPr>
                <w:b/>
                <w:color w:val="000000"/>
                <w:sz w:val="20"/>
              </w:rPr>
              <w:t>4</w:t>
            </w:r>
          </w:p>
        </w:tc>
        <w:tc>
          <w:tcPr>
            <w:tcW w:w="1872" w:type="dxa"/>
          </w:tcPr>
          <w:p w14:paraId="2A2A7EBB" w14:textId="77777777" w:rsidR="00682091" w:rsidRDefault="000943A1">
            <w:pPr>
              <w:spacing w:before="40" w:after="40"/>
            </w:pPr>
            <w:r>
              <w:rPr>
                <w:color w:val="000000"/>
                <w:sz w:val="20"/>
              </w:rPr>
              <w:t>Xây dựng Nghiệp vụ</w:t>
            </w:r>
          </w:p>
        </w:tc>
        <w:tc>
          <w:tcPr>
            <w:tcW w:w="1872" w:type="dxa"/>
          </w:tcPr>
          <w:p w14:paraId="3B4CA0FA" w14:textId="77777777" w:rsidR="00682091" w:rsidRDefault="000943A1">
            <w:pPr>
              <w:spacing w:before="40" w:after="40"/>
              <w:jc w:val="center"/>
            </w:pPr>
            <w:r>
              <w:rPr>
                <w:color w:val="000000"/>
                <w:sz w:val="20"/>
              </w:rPr>
              <w:t>Tuần 7–9</w:t>
            </w:r>
          </w:p>
        </w:tc>
        <w:tc>
          <w:tcPr>
            <w:tcW w:w="1872" w:type="dxa"/>
          </w:tcPr>
          <w:p w14:paraId="05C876E2" w14:textId="77777777" w:rsidR="00682091" w:rsidRDefault="000943A1">
            <w:pPr>
              <w:spacing w:before="40" w:after="40"/>
            </w:pPr>
            <w:r>
              <w:rPr>
                <w:color w:val="000000"/>
                <w:sz w:val="20"/>
              </w:rPr>
              <w:t>Xây dựng OKR/KPI, Dashboard, Yêu cầu vận hành (SLA), Tìm kiếm/Lọc/Phân trang, Xuất báo cáo</w:t>
            </w:r>
          </w:p>
        </w:tc>
        <w:tc>
          <w:tcPr>
            <w:tcW w:w="1872" w:type="dxa"/>
          </w:tcPr>
          <w:p w14:paraId="76856A54" w14:textId="77777777" w:rsidR="00682091" w:rsidRDefault="000943A1">
            <w:pPr>
              <w:spacing w:before="40" w:after="40"/>
            </w:pPr>
            <w:r>
              <w:rPr>
                <w:color w:val="000000"/>
                <w:sz w:val="20"/>
              </w:rPr>
              <w:t>Module OKR/KPI, Dashboard, Operations</w:t>
            </w:r>
          </w:p>
        </w:tc>
      </w:tr>
      <w:tr w:rsidR="00682091" w14:paraId="3EA88F4C" w14:textId="77777777">
        <w:tc>
          <w:tcPr>
            <w:tcW w:w="1872" w:type="dxa"/>
          </w:tcPr>
          <w:p w14:paraId="642477BB" w14:textId="77777777" w:rsidR="00682091" w:rsidRDefault="000943A1">
            <w:pPr>
              <w:spacing w:before="40" w:after="40"/>
              <w:jc w:val="center"/>
            </w:pPr>
            <w:r>
              <w:rPr>
                <w:b/>
                <w:color w:val="000000"/>
                <w:sz w:val="20"/>
              </w:rPr>
              <w:t>5</w:t>
            </w:r>
          </w:p>
        </w:tc>
        <w:tc>
          <w:tcPr>
            <w:tcW w:w="1872" w:type="dxa"/>
          </w:tcPr>
          <w:p w14:paraId="66121B5F" w14:textId="77777777" w:rsidR="00682091" w:rsidRDefault="000943A1">
            <w:pPr>
              <w:spacing w:before="40" w:after="40"/>
            </w:pPr>
            <w:r>
              <w:rPr>
                <w:color w:val="000000"/>
                <w:sz w:val="20"/>
              </w:rPr>
              <w:t>Tích hợp AI</w:t>
            </w:r>
          </w:p>
        </w:tc>
        <w:tc>
          <w:tcPr>
            <w:tcW w:w="1872" w:type="dxa"/>
          </w:tcPr>
          <w:p w14:paraId="5FB0EE91" w14:textId="77777777" w:rsidR="00682091" w:rsidRDefault="000943A1">
            <w:pPr>
              <w:spacing w:before="40" w:after="40"/>
              <w:jc w:val="center"/>
            </w:pPr>
            <w:r>
              <w:rPr>
                <w:color w:val="000000"/>
                <w:sz w:val="20"/>
              </w:rPr>
              <w:t>Tuần 9–10</w:t>
            </w:r>
          </w:p>
        </w:tc>
        <w:tc>
          <w:tcPr>
            <w:tcW w:w="1872" w:type="dxa"/>
          </w:tcPr>
          <w:p w14:paraId="21BD0F76" w14:textId="77777777" w:rsidR="00682091" w:rsidRDefault="000943A1">
            <w:pPr>
              <w:spacing w:before="40" w:after="40"/>
            </w:pPr>
            <w:r>
              <w:rPr>
                <w:color w:val="000000"/>
                <w:sz w:val="20"/>
              </w:rPr>
              <w:t>Tích hợp AI Copilot (truy vấn ngôn ngữ tự nhiên); xây dựng chức năng xuất báo cáo CSV</w:t>
            </w:r>
          </w:p>
        </w:tc>
        <w:tc>
          <w:tcPr>
            <w:tcW w:w="1872" w:type="dxa"/>
          </w:tcPr>
          <w:p w14:paraId="6D06F316" w14:textId="77777777" w:rsidR="00682091" w:rsidRDefault="000943A1">
            <w:pPr>
              <w:spacing w:before="40" w:after="40"/>
            </w:pPr>
            <w:r>
              <w:rPr>
                <w:color w:val="000000"/>
                <w:sz w:val="20"/>
              </w:rPr>
              <w:t>AI Copilot hoạt động; xuất báo cáo</w:t>
            </w:r>
          </w:p>
        </w:tc>
      </w:tr>
      <w:tr w:rsidR="00682091" w14:paraId="5B0B4314" w14:textId="77777777">
        <w:tc>
          <w:tcPr>
            <w:tcW w:w="1872" w:type="dxa"/>
          </w:tcPr>
          <w:p w14:paraId="638E3DA2" w14:textId="77777777" w:rsidR="00682091" w:rsidRDefault="000943A1">
            <w:pPr>
              <w:spacing w:before="40" w:after="40"/>
              <w:jc w:val="center"/>
            </w:pPr>
            <w:r>
              <w:rPr>
                <w:b/>
                <w:color w:val="000000"/>
                <w:sz w:val="20"/>
              </w:rPr>
              <w:t>6</w:t>
            </w:r>
          </w:p>
        </w:tc>
        <w:tc>
          <w:tcPr>
            <w:tcW w:w="1872" w:type="dxa"/>
          </w:tcPr>
          <w:p w14:paraId="62DF66B0" w14:textId="77777777" w:rsidR="00682091" w:rsidRDefault="000943A1">
            <w:pPr>
              <w:spacing w:before="40" w:after="40"/>
            </w:pPr>
            <w:r>
              <w:rPr>
                <w:color w:val="000000"/>
                <w:sz w:val="20"/>
              </w:rPr>
              <w:t>Kiểm thử</w:t>
            </w:r>
          </w:p>
        </w:tc>
        <w:tc>
          <w:tcPr>
            <w:tcW w:w="1872" w:type="dxa"/>
          </w:tcPr>
          <w:p w14:paraId="2F734AED" w14:textId="77777777" w:rsidR="00682091" w:rsidRDefault="000943A1">
            <w:pPr>
              <w:spacing w:before="40" w:after="40"/>
              <w:jc w:val="center"/>
            </w:pPr>
            <w:r>
              <w:rPr>
                <w:color w:val="000000"/>
                <w:sz w:val="20"/>
              </w:rPr>
              <w:t>Tuần 10–11</w:t>
            </w:r>
          </w:p>
        </w:tc>
        <w:tc>
          <w:tcPr>
            <w:tcW w:w="1872" w:type="dxa"/>
          </w:tcPr>
          <w:p w14:paraId="750E2988" w14:textId="77777777" w:rsidR="00682091" w:rsidRDefault="000943A1">
            <w:pPr>
              <w:spacing w:before="40" w:after="40"/>
            </w:pPr>
            <w:r>
              <w:rPr>
                <w:color w:val="000000"/>
                <w:sz w:val="20"/>
              </w:rPr>
              <w:t>Kiểm thử chức năng (black-box); kiểm thử phân quyền; sửa lỗi</w:t>
            </w:r>
          </w:p>
        </w:tc>
        <w:tc>
          <w:tcPr>
            <w:tcW w:w="1872" w:type="dxa"/>
          </w:tcPr>
          <w:p w14:paraId="3B5C3287" w14:textId="77777777" w:rsidR="00682091" w:rsidRDefault="000943A1">
            <w:pPr>
              <w:spacing w:before="40" w:after="40"/>
            </w:pPr>
            <w:r>
              <w:rPr>
                <w:color w:val="000000"/>
                <w:sz w:val="20"/>
              </w:rPr>
              <w:t>Báo cáo kiểm thử; danh sách lỗi đã sửa</w:t>
            </w:r>
          </w:p>
        </w:tc>
      </w:tr>
      <w:tr w:rsidR="00682091" w14:paraId="62F7D51D" w14:textId="77777777">
        <w:tc>
          <w:tcPr>
            <w:tcW w:w="1872" w:type="dxa"/>
          </w:tcPr>
          <w:p w14:paraId="5A192E88" w14:textId="77777777" w:rsidR="00682091" w:rsidRDefault="000943A1">
            <w:pPr>
              <w:spacing w:before="40" w:after="40"/>
              <w:jc w:val="center"/>
            </w:pPr>
            <w:r>
              <w:rPr>
                <w:b/>
                <w:color w:val="000000"/>
                <w:sz w:val="20"/>
              </w:rPr>
              <w:t>7</w:t>
            </w:r>
          </w:p>
        </w:tc>
        <w:tc>
          <w:tcPr>
            <w:tcW w:w="1872" w:type="dxa"/>
          </w:tcPr>
          <w:p w14:paraId="131AF033" w14:textId="77777777" w:rsidR="00682091" w:rsidRDefault="000943A1">
            <w:pPr>
              <w:spacing w:before="40" w:after="40"/>
            </w:pPr>
            <w:r>
              <w:rPr>
                <w:color w:val="000000"/>
                <w:sz w:val="20"/>
              </w:rPr>
              <w:t>Hoàn thiện</w:t>
            </w:r>
          </w:p>
        </w:tc>
        <w:tc>
          <w:tcPr>
            <w:tcW w:w="1872" w:type="dxa"/>
          </w:tcPr>
          <w:p w14:paraId="0B7D915F" w14:textId="77777777" w:rsidR="00682091" w:rsidRDefault="000943A1">
            <w:pPr>
              <w:spacing w:before="40" w:after="40"/>
              <w:jc w:val="center"/>
            </w:pPr>
            <w:r>
              <w:rPr>
                <w:color w:val="000000"/>
                <w:sz w:val="20"/>
              </w:rPr>
              <w:t>Tuần 11–12</w:t>
            </w:r>
          </w:p>
        </w:tc>
        <w:tc>
          <w:tcPr>
            <w:tcW w:w="1872" w:type="dxa"/>
          </w:tcPr>
          <w:p w14:paraId="6B3EAFDE" w14:textId="77777777" w:rsidR="00682091" w:rsidRDefault="000943A1">
            <w:pPr>
              <w:spacing w:before="40" w:after="40"/>
            </w:pPr>
            <w:r>
              <w:rPr>
                <w:color w:val="000000"/>
                <w:sz w:val="20"/>
              </w:rPr>
              <w:t>Hoàn thiện tài liệu báo cáo; chuẩn bị slide thuyết trình; demo sản phẩm</w:t>
            </w:r>
          </w:p>
        </w:tc>
        <w:tc>
          <w:tcPr>
            <w:tcW w:w="1872" w:type="dxa"/>
          </w:tcPr>
          <w:p w14:paraId="5EEDC6FE" w14:textId="77777777" w:rsidR="00682091" w:rsidRDefault="000943A1">
            <w:pPr>
              <w:spacing w:before="40" w:after="40"/>
            </w:pPr>
            <w:r>
              <w:rPr>
                <w:color w:val="000000"/>
                <w:sz w:val="20"/>
              </w:rPr>
              <w:t>Báo cáo tốt nghiệp; Slide; Bản demo</w:t>
            </w:r>
          </w:p>
        </w:tc>
      </w:tr>
    </w:tbl>
    <w:p w14:paraId="58B7A761" w14:textId="77777777" w:rsidR="00682091" w:rsidRDefault="00682091">
      <w:pPr>
        <w:spacing w:after="160"/>
      </w:pPr>
    </w:p>
    <w:p w14:paraId="189D1905" w14:textId="77777777" w:rsidR="00682091" w:rsidRDefault="000943A1">
      <w:pPr>
        <w:spacing w:before="80" w:after="120"/>
        <w:jc w:val="both"/>
      </w:pPr>
      <w:r>
        <w:rPr>
          <w:color w:val="000000"/>
        </w:rPr>
        <w:t>Bảng dưới đây trình bày chi tiết phân công nhiệm vụ cho từng thành viên trong nhóm, đảm bảo mỗi người đảm nhận các phân hệ chức năng phù hợp với năng lực chuyên môn:</w:t>
      </w:r>
    </w:p>
    <w:p w14:paraId="5DD5940E" w14:textId="77777777" w:rsidR="00682091" w:rsidRDefault="000943A1">
      <w:pPr>
        <w:spacing w:before="160" w:after="80"/>
        <w:jc w:val="center"/>
      </w:pPr>
      <w:r>
        <w:rPr>
          <w:b/>
          <w:i/>
          <w:color w:val="000000"/>
          <w:sz w:val="22"/>
        </w:rPr>
        <w:t>Bảng 1.3: Phân công nhiệm vụ các thành viên trong nhóm</w:t>
      </w:r>
    </w:p>
    <w:tbl>
      <w:tblPr>
        <w:tblStyle w:val="TableGrid"/>
        <w:tblW w:w="0" w:type="auto"/>
        <w:tblLook w:val="04A0" w:firstRow="1" w:lastRow="0" w:firstColumn="1" w:lastColumn="0" w:noHBand="0" w:noVBand="1"/>
      </w:tblPr>
      <w:tblGrid>
        <w:gridCol w:w="1872"/>
        <w:gridCol w:w="1872"/>
        <w:gridCol w:w="1872"/>
        <w:gridCol w:w="1872"/>
        <w:gridCol w:w="1872"/>
      </w:tblGrid>
      <w:tr w:rsidR="00682091" w14:paraId="516189B6" w14:textId="77777777">
        <w:tc>
          <w:tcPr>
            <w:tcW w:w="1872" w:type="dxa"/>
            <w:shd w:val="clear" w:color="auto" w:fill="F2F2F2"/>
          </w:tcPr>
          <w:p w14:paraId="659DC29D" w14:textId="77777777" w:rsidR="00682091" w:rsidRDefault="000943A1">
            <w:pPr>
              <w:spacing w:before="40" w:after="40"/>
              <w:jc w:val="center"/>
            </w:pPr>
            <w:r>
              <w:rPr>
                <w:b/>
                <w:color w:val="000000"/>
                <w:sz w:val="20"/>
              </w:rPr>
              <w:t>STT</w:t>
            </w:r>
          </w:p>
        </w:tc>
        <w:tc>
          <w:tcPr>
            <w:tcW w:w="1872" w:type="dxa"/>
            <w:shd w:val="clear" w:color="auto" w:fill="F2F2F2"/>
          </w:tcPr>
          <w:p w14:paraId="703FDF98" w14:textId="77777777" w:rsidR="00682091" w:rsidRDefault="000943A1">
            <w:pPr>
              <w:spacing w:before="40" w:after="40"/>
              <w:jc w:val="center"/>
            </w:pPr>
            <w:r>
              <w:rPr>
                <w:b/>
                <w:color w:val="000000"/>
                <w:sz w:val="20"/>
              </w:rPr>
              <w:t>Họ và tên</w:t>
            </w:r>
          </w:p>
        </w:tc>
        <w:tc>
          <w:tcPr>
            <w:tcW w:w="1872" w:type="dxa"/>
            <w:shd w:val="clear" w:color="auto" w:fill="F2F2F2"/>
          </w:tcPr>
          <w:p w14:paraId="5D71ACE6" w14:textId="77777777" w:rsidR="00682091" w:rsidRDefault="000943A1">
            <w:pPr>
              <w:spacing w:before="40" w:after="40"/>
              <w:jc w:val="center"/>
            </w:pPr>
            <w:r>
              <w:rPr>
                <w:b/>
                <w:color w:val="000000"/>
                <w:sz w:val="20"/>
              </w:rPr>
              <w:t>MSSV</w:t>
            </w:r>
          </w:p>
        </w:tc>
        <w:tc>
          <w:tcPr>
            <w:tcW w:w="1872" w:type="dxa"/>
            <w:shd w:val="clear" w:color="auto" w:fill="F2F2F2"/>
          </w:tcPr>
          <w:p w14:paraId="6D02D5EF" w14:textId="77777777" w:rsidR="00682091" w:rsidRDefault="000943A1">
            <w:pPr>
              <w:spacing w:before="40" w:after="40"/>
              <w:jc w:val="center"/>
            </w:pPr>
            <w:r>
              <w:rPr>
                <w:b/>
                <w:color w:val="000000"/>
                <w:sz w:val="20"/>
              </w:rPr>
              <w:t>Vai trò</w:t>
            </w:r>
          </w:p>
        </w:tc>
        <w:tc>
          <w:tcPr>
            <w:tcW w:w="1872" w:type="dxa"/>
            <w:shd w:val="clear" w:color="auto" w:fill="F2F2F2"/>
          </w:tcPr>
          <w:p w14:paraId="20D61E9F" w14:textId="77777777" w:rsidR="00682091" w:rsidRDefault="000943A1">
            <w:pPr>
              <w:spacing w:before="40" w:after="40"/>
              <w:jc w:val="center"/>
            </w:pPr>
            <w:r>
              <w:rPr>
                <w:b/>
                <w:color w:val="000000"/>
                <w:sz w:val="20"/>
              </w:rPr>
              <w:t>Nhiệm vụ chính</w:t>
            </w:r>
          </w:p>
        </w:tc>
      </w:tr>
      <w:tr w:rsidR="00682091" w14:paraId="56967DE5" w14:textId="77777777">
        <w:tc>
          <w:tcPr>
            <w:tcW w:w="1872" w:type="dxa"/>
          </w:tcPr>
          <w:p w14:paraId="25ECDDB1" w14:textId="77777777" w:rsidR="00682091" w:rsidRDefault="000943A1">
            <w:pPr>
              <w:spacing w:before="40" w:after="40"/>
              <w:jc w:val="center"/>
            </w:pPr>
            <w:r>
              <w:rPr>
                <w:b/>
                <w:color w:val="000000"/>
                <w:sz w:val="20"/>
              </w:rPr>
              <w:t>1</w:t>
            </w:r>
          </w:p>
        </w:tc>
        <w:tc>
          <w:tcPr>
            <w:tcW w:w="1872" w:type="dxa"/>
          </w:tcPr>
          <w:p w14:paraId="0B018939" w14:textId="77777777" w:rsidR="00682091" w:rsidRDefault="000943A1">
            <w:pPr>
              <w:spacing w:before="40" w:after="40"/>
            </w:pPr>
            <w:r>
              <w:rPr>
                <w:color w:val="000000"/>
                <w:sz w:val="20"/>
              </w:rPr>
              <w:t>Phạm Trần Anh Quân</w:t>
            </w:r>
          </w:p>
        </w:tc>
        <w:tc>
          <w:tcPr>
            <w:tcW w:w="1872" w:type="dxa"/>
          </w:tcPr>
          <w:p w14:paraId="54FA12D8" w14:textId="77777777" w:rsidR="00682091" w:rsidRDefault="000943A1">
            <w:pPr>
              <w:spacing w:before="40" w:after="40"/>
              <w:jc w:val="center"/>
            </w:pPr>
            <w:r>
              <w:rPr>
                <w:color w:val="000000"/>
                <w:sz w:val="20"/>
              </w:rPr>
              <w:t>TB01758</w:t>
            </w:r>
          </w:p>
        </w:tc>
        <w:tc>
          <w:tcPr>
            <w:tcW w:w="1872" w:type="dxa"/>
          </w:tcPr>
          <w:p w14:paraId="18B1B8B8" w14:textId="77777777" w:rsidR="00682091" w:rsidRDefault="000943A1">
            <w:pPr>
              <w:spacing w:before="40" w:after="40"/>
              <w:jc w:val="center"/>
            </w:pPr>
            <w:r>
              <w:rPr>
                <w:color w:val="000000"/>
                <w:sz w:val="20"/>
              </w:rPr>
              <w:t>Nhóm trưởng</w:t>
            </w:r>
          </w:p>
        </w:tc>
        <w:tc>
          <w:tcPr>
            <w:tcW w:w="1872" w:type="dxa"/>
          </w:tcPr>
          <w:p w14:paraId="750832EC" w14:textId="77777777" w:rsidR="00682091" w:rsidRDefault="000943A1">
            <w:pPr>
              <w:spacing w:before="40" w:after="40"/>
            </w:pPr>
            <w:r>
              <w:rPr>
                <w:color w:val="000000"/>
                <w:sz w:val="20"/>
              </w:rPr>
              <w:t>Kiến trúc hệ thống, Phân quyền RBAC, AI Copilot, Tổng hợp tài liệu</w:t>
            </w:r>
          </w:p>
        </w:tc>
      </w:tr>
      <w:tr w:rsidR="00682091" w14:paraId="2A32FCE5" w14:textId="77777777">
        <w:tc>
          <w:tcPr>
            <w:tcW w:w="1872" w:type="dxa"/>
          </w:tcPr>
          <w:p w14:paraId="6668A543" w14:textId="77777777" w:rsidR="00682091" w:rsidRDefault="000943A1">
            <w:pPr>
              <w:spacing w:before="40" w:after="40"/>
              <w:jc w:val="center"/>
            </w:pPr>
            <w:r>
              <w:rPr>
                <w:b/>
                <w:color w:val="000000"/>
                <w:sz w:val="20"/>
              </w:rPr>
              <w:t>2</w:t>
            </w:r>
          </w:p>
        </w:tc>
        <w:tc>
          <w:tcPr>
            <w:tcW w:w="1872" w:type="dxa"/>
          </w:tcPr>
          <w:p w14:paraId="5798EAD5" w14:textId="77777777" w:rsidR="00682091" w:rsidRDefault="000943A1">
            <w:pPr>
              <w:spacing w:before="40" w:after="40"/>
            </w:pPr>
            <w:r>
              <w:rPr>
                <w:color w:val="000000"/>
                <w:sz w:val="20"/>
              </w:rPr>
              <w:t>Phạm Trần An An</w:t>
            </w:r>
          </w:p>
        </w:tc>
        <w:tc>
          <w:tcPr>
            <w:tcW w:w="1872" w:type="dxa"/>
          </w:tcPr>
          <w:p w14:paraId="2075D203" w14:textId="77777777" w:rsidR="00682091" w:rsidRDefault="000943A1">
            <w:pPr>
              <w:spacing w:before="40" w:after="40"/>
              <w:jc w:val="center"/>
            </w:pPr>
            <w:r>
              <w:rPr>
                <w:color w:val="000000"/>
                <w:sz w:val="20"/>
              </w:rPr>
              <w:t>TB01817</w:t>
            </w:r>
          </w:p>
        </w:tc>
        <w:tc>
          <w:tcPr>
            <w:tcW w:w="1872" w:type="dxa"/>
          </w:tcPr>
          <w:p w14:paraId="63066E64" w14:textId="77777777" w:rsidR="00682091" w:rsidRDefault="000943A1">
            <w:pPr>
              <w:spacing w:before="40" w:after="40"/>
              <w:jc w:val="center"/>
            </w:pPr>
            <w:r>
              <w:rPr>
                <w:color w:val="000000"/>
                <w:sz w:val="20"/>
              </w:rPr>
              <w:t>Thành viên</w:t>
            </w:r>
          </w:p>
        </w:tc>
        <w:tc>
          <w:tcPr>
            <w:tcW w:w="1872" w:type="dxa"/>
          </w:tcPr>
          <w:p w14:paraId="08C5E01A" w14:textId="77777777" w:rsidR="00682091" w:rsidRDefault="000943A1">
            <w:pPr>
              <w:spacing w:before="40" w:after="40"/>
            </w:pPr>
            <w:r>
              <w:rPr>
                <w:color w:val="000000"/>
                <w:sz w:val="20"/>
              </w:rPr>
              <w:t>Quản lý nhân sự, Hồ sơ nhân viên, Phòng ban</w:t>
            </w:r>
          </w:p>
        </w:tc>
      </w:tr>
      <w:tr w:rsidR="00682091" w14:paraId="7B0A28BF" w14:textId="77777777">
        <w:tc>
          <w:tcPr>
            <w:tcW w:w="1872" w:type="dxa"/>
          </w:tcPr>
          <w:p w14:paraId="011CA08E" w14:textId="77777777" w:rsidR="00682091" w:rsidRDefault="000943A1">
            <w:pPr>
              <w:spacing w:before="40" w:after="40"/>
              <w:jc w:val="center"/>
            </w:pPr>
            <w:r>
              <w:rPr>
                <w:b/>
                <w:color w:val="000000"/>
                <w:sz w:val="20"/>
              </w:rPr>
              <w:t>3</w:t>
            </w:r>
          </w:p>
        </w:tc>
        <w:tc>
          <w:tcPr>
            <w:tcW w:w="1872" w:type="dxa"/>
          </w:tcPr>
          <w:p w14:paraId="42482660" w14:textId="77777777" w:rsidR="00682091" w:rsidRDefault="000943A1">
            <w:pPr>
              <w:spacing w:before="40" w:after="40"/>
            </w:pPr>
            <w:r>
              <w:rPr>
                <w:color w:val="000000"/>
                <w:sz w:val="20"/>
              </w:rPr>
              <w:t>Bùi Nguyễn Anh Như</w:t>
            </w:r>
          </w:p>
        </w:tc>
        <w:tc>
          <w:tcPr>
            <w:tcW w:w="1872" w:type="dxa"/>
          </w:tcPr>
          <w:p w14:paraId="64F512F5" w14:textId="77777777" w:rsidR="00682091" w:rsidRDefault="000943A1">
            <w:pPr>
              <w:spacing w:before="40" w:after="40"/>
              <w:jc w:val="center"/>
            </w:pPr>
            <w:r>
              <w:rPr>
                <w:color w:val="000000"/>
                <w:sz w:val="20"/>
              </w:rPr>
              <w:t>TB01785</w:t>
            </w:r>
          </w:p>
        </w:tc>
        <w:tc>
          <w:tcPr>
            <w:tcW w:w="1872" w:type="dxa"/>
          </w:tcPr>
          <w:p w14:paraId="28E51D64" w14:textId="77777777" w:rsidR="00682091" w:rsidRDefault="000943A1">
            <w:pPr>
              <w:spacing w:before="40" w:after="40"/>
              <w:jc w:val="center"/>
            </w:pPr>
            <w:r>
              <w:rPr>
                <w:color w:val="000000"/>
                <w:sz w:val="20"/>
              </w:rPr>
              <w:t>Thành viên</w:t>
            </w:r>
          </w:p>
        </w:tc>
        <w:tc>
          <w:tcPr>
            <w:tcW w:w="1872" w:type="dxa"/>
          </w:tcPr>
          <w:p w14:paraId="78A55DBE" w14:textId="77777777" w:rsidR="00682091" w:rsidRDefault="000943A1">
            <w:pPr>
              <w:spacing w:before="40" w:after="40"/>
            </w:pPr>
            <w:r>
              <w:rPr>
                <w:color w:val="000000"/>
                <w:sz w:val="20"/>
              </w:rPr>
              <w:t>Kanban Board (SignalR), Dashboard tổng quan</w:t>
            </w:r>
          </w:p>
        </w:tc>
      </w:tr>
      <w:tr w:rsidR="00682091" w14:paraId="7D3C85AB" w14:textId="77777777">
        <w:tc>
          <w:tcPr>
            <w:tcW w:w="1872" w:type="dxa"/>
          </w:tcPr>
          <w:p w14:paraId="4FCA28CA" w14:textId="77777777" w:rsidR="00682091" w:rsidRDefault="000943A1">
            <w:pPr>
              <w:spacing w:before="40" w:after="40"/>
              <w:jc w:val="center"/>
            </w:pPr>
            <w:r>
              <w:rPr>
                <w:b/>
                <w:color w:val="000000"/>
                <w:sz w:val="20"/>
              </w:rPr>
              <w:t>4</w:t>
            </w:r>
          </w:p>
        </w:tc>
        <w:tc>
          <w:tcPr>
            <w:tcW w:w="1872" w:type="dxa"/>
          </w:tcPr>
          <w:p w14:paraId="198B9B89" w14:textId="77777777" w:rsidR="00682091" w:rsidRDefault="000943A1">
            <w:pPr>
              <w:spacing w:before="40" w:after="40"/>
            </w:pPr>
            <w:r>
              <w:rPr>
                <w:color w:val="000000"/>
                <w:sz w:val="20"/>
              </w:rPr>
              <w:t>Trần Thanh Phong</w:t>
            </w:r>
          </w:p>
        </w:tc>
        <w:tc>
          <w:tcPr>
            <w:tcW w:w="1872" w:type="dxa"/>
          </w:tcPr>
          <w:p w14:paraId="1BDA9B8E" w14:textId="77777777" w:rsidR="00682091" w:rsidRDefault="000943A1">
            <w:pPr>
              <w:spacing w:before="40" w:after="40"/>
              <w:jc w:val="center"/>
            </w:pPr>
            <w:r>
              <w:rPr>
                <w:color w:val="000000"/>
                <w:sz w:val="20"/>
              </w:rPr>
              <w:t>TB01649</w:t>
            </w:r>
          </w:p>
        </w:tc>
        <w:tc>
          <w:tcPr>
            <w:tcW w:w="1872" w:type="dxa"/>
          </w:tcPr>
          <w:p w14:paraId="2C8E66B0" w14:textId="77777777" w:rsidR="00682091" w:rsidRDefault="000943A1">
            <w:pPr>
              <w:spacing w:before="40" w:after="40"/>
              <w:jc w:val="center"/>
            </w:pPr>
            <w:r>
              <w:rPr>
                <w:color w:val="000000"/>
                <w:sz w:val="20"/>
              </w:rPr>
              <w:t>Thành viên</w:t>
            </w:r>
          </w:p>
        </w:tc>
        <w:tc>
          <w:tcPr>
            <w:tcW w:w="1872" w:type="dxa"/>
          </w:tcPr>
          <w:p w14:paraId="6E062814" w14:textId="77777777" w:rsidR="00682091" w:rsidRDefault="000943A1">
            <w:pPr>
              <w:spacing w:before="40" w:after="40"/>
            </w:pPr>
            <w:r>
              <w:rPr>
                <w:color w:val="000000"/>
                <w:sz w:val="20"/>
              </w:rPr>
              <w:t>OKR/KPI, Đánh giá hiệu suất, Check-in tiến độ</w:t>
            </w:r>
          </w:p>
        </w:tc>
      </w:tr>
      <w:tr w:rsidR="00682091" w14:paraId="37CA8D43" w14:textId="77777777">
        <w:tc>
          <w:tcPr>
            <w:tcW w:w="1872" w:type="dxa"/>
          </w:tcPr>
          <w:p w14:paraId="15E0DB72" w14:textId="77777777" w:rsidR="00682091" w:rsidRDefault="000943A1">
            <w:pPr>
              <w:spacing w:before="40" w:after="40"/>
              <w:jc w:val="center"/>
            </w:pPr>
            <w:r>
              <w:rPr>
                <w:b/>
                <w:color w:val="000000"/>
                <w:sz w:val="20"/>
              </w:rPr>
              <w:t>5</w:t>
            </w:r>
          </w:p>
        </w:tc>
        <w:tc>
          <w:tcPr>
            <w:tcW w:w="1872" w:type="dxa"/>
          </w:tcPr>
          <w:p w14:paraId="6E4F74A9" w14:textId="77777777" w:rsidR="00682091" w:rsidRDefault="000943A1">
            <w:pPr>
              <w:spacing w:before="40" w:after="40"/>
            </w:pPr>
            <w:r>
              <w:rPr>
                <w:color w:val="000000"/>
                <w:sz w:val="20"/>
              </w:rPr>
              <w:t>Nguyễn Thế Bảo</w:t>
            </w:r>
          </w:p>
        </w:tc>
        <w:tc>
          <w:tcPr>
            <w:tcW w:w="1872" w:type="dxa"/>
          </w:tcPr>
          <w:p w14:paraId="793B65D6" w14:textId="77777777" w:rsidR="00682091" w:rsidRDefault="000943A1">
            <w:pPr>
              <w:spacing w:before="40" w:after="40"/>
              <w:jc w:val="center"/>
            </w:pPr>
            <w:r>
              <w:rPr>
                <w:color w:val="000000"/>
                <w:sz w:val="20"/>
              </w:rPr>
              <w:t>TB01573</w:t>
            </w:r>
          </w:p>
        </w:tc>
        <w:tc>
          <w:tcPr>
            <w:tcW w:w="1872" w:type="dxa"/>
          </w:tcPr>
          <w:p w14:paraId="76BEB90D" w14:textId="77777777" w:rsidR="00682091" w:rsidRDefault="000943A1">
            <w:pPr>
              <w:spacing w:before="40" w:after="40"/>
              <w:jc w:val="center"/>
            </w:pPr>
            <w:r>
              <w:rPr>
                <w:color w:val="000000"/>
                <w:sz w:val="20"/>
              </w:rPr>
              <w:t>Thành viên</w:t>
            </w:r>
          </w:p>
        </w:tc>
        <w:tc>
          <w:tcPr>
            <w:tcW w:w="1872" w:type="dxa"/>
          </w:tcPr>
          <w:p w14:paraId="0DCE20BC" w14:textId="77777777" w:rsidR="00682091" w:rsidRDefault="000943A1">
            <w:pPr>
              <w:spacing w:before="40" w:after="40"/>
            </w:pPr>
            <w:r>
              <w:rPr>
                <w:color w:val="000000"/>
                <w:sz w:val="20"/>
              </w:rPr>
              <w:t>Yêu cầu vận hành, Quản lý nghỉ phép, SLA</w:t>
            </w:r>
          </w:p>
        </w:tc>
      </w:tr>
      <w:tr w:rsidR="00682091" w14:paraId="5E2BCE96" w14:textId="77777777">
        <w:tc>
          <w:tcPr>
            <w:tcW w:w="1872" w:type="dxa"/>
          </w:tcPr>
          <w:p w14:paraId="709A0952" w14:textId="77777777" w:rsidR="00682091" w:rsidRDefault="000943A1">
            <w:pPr>
              <w:spacing w:before="40" w:after="40"/>
              <w:jc w:val="center"/>
            </w:pPr>
            <w:r>
              <w:rPr>
                <w:b/>
                <w:color w:val="000000"/>
                <w:sz w:val="20"/>
              </w:rPr>
              <w:lastRenderedPageBreak/>
              <w:t>6</w:t>
            </w:r>
          </w:p>
        </w:tc>
        <w:tc>
          <w:tcPr>
            <w:tcW w:w="1872" w:type="dxa"/>
          </w:tcPr>
          <w:p w14:paraId="606481A7" w14:textId="77777777" w:rsidR="00682091" w:rsidRDefault="000943A1">
            <w:pPr>
              <w:spacing w:before="40" w:after="40"/>
            </w:pPr>
            <w:r>
              <w:rPr>
                <w:color w:val="000000"/>
                <w:sz w:val="20"/>
              </w:rPr>
              <w:t>Đoàn Quốc Khánh</w:t>
            </w:r>
          </w:p>
        </w:tc>
        <w:tc>
          <w:tcPr>
            <w:tcW w:w="1872" w:type="dxa"/>
          </w:tcPr>
          <w:p w14:paraId="0ACECF0B" w14:textId="77777777" w:rsidR="00682091" w:rsidRDefault="000943A1">
            <w:pPr>
              <w:spacing w:before="40" w:after="40"/>
              <w:jc w:val="center"/>
            </w:pPr>
            <w:r>
              <w:rPr>
                <w:color w:val="000000"/>
                <w:sz w:val="20"/>
              </w:rPr>
              <w:t>TB01544</w:t>
            </w:r>
          </w:p>
        </w:tc>
        <w:tc>
          <w:tcPr>
            <w:tcW w:w="1872" w:type="dxa"/>
          </w:tcPr>
          <w:p w14:paraId="3AE997A3" w14:textId="77777777" w:rsidR="00682091" w:rsidRDefault="000943A1">
            <w:pPr>
              <w:spacing w:before="40" w:after="40"/>
              <w:jc w:val="center"/>
            </w:pPr>
            <w:r>
              <w:rPr>
                <w:color w:val="000000"/>
                <w:sz w:val="20"/>
              </w:rPr>
              <w:t>Thành viên</w:t>
            </w:r>
          </w:p>
        </w:tc>
        <w:tc>
          <w:tcPr>
            <w:tcW w:w="1872" w:type="dxa"/>
          </w:tcPr>
          <w:p w14:paraId="2E6B1C5C" w14:textId="77777777" w:rsidR="00682091" w:rsidRDefault="000943A1">
            <w:pPr>
              <w:spacing w:before="40" w:after="40"/>
            </w:pPr>
            <w:r>
              <w:rPr>
                <w:color w:val="000000"/>
                <w:sz w:val="20"/>
              </w:rPr>
              <w:t>Kiểm thử hệ thống, Xuất báo cáo CSV</w:t>
            </w:r>
          </w:p>
        </w:tc>
      </w:tr>
      <w:tr w:rsidR="00682091" w14:paraId="3494F466" w14:textId="77777777">
        <w:tc>
          <w:tcPr>
            <w:tcW w:w="1872" w:type="dxa"/>
          </w:tcPr>
          <w:p w14:paraId="51A1302D" w14:textId="77777777" w:rsidR="00682091" w:rsidRDefault="000943A1">
            <w:pPr>
              <w:spacing w:before="40" w:after="40"/>
              <w:jc w:val="center"/>
            </w:pPr>
            <w:r>
              <w:rPr>
                <w:b/>
                <w:color w:val="000000"/>
                <w:sz w:val="20"/>
              </w:rPr>
              <w:t>7</w:t>
            </w:r>
          </w:p>
        </w:tc>
        <w:tc>
          <w:tcPr>
            <w:tcW w:w="1872" w:type="dxa"/>
          </w:tcPr>
          <w:p w14:paraId="2FC20677" w14:textId="77777777" w:rsidR="00682091" w:rsidRDefault="000943A1">
            <w:pPr>
              <w:spacing w:before="40" w:after="40"/>
            </w:pPr>
            <w:r>
              <w:rPr>
                <w:color w:val="000000"/>
                <w:sz w:val="20"/>
              </w:rPr>
              <w:t>Vũ Hoàng Huy Nhật</w:t>
            </w:r>
          </w:p>
        </w:tc>
        <w:tc>
          <w:tcPr>
            <w:tcW w:w="1872" w:type="dxa"/>
          </w:tcPr>
          <w:p w14:paraId="417ECE16" w14:textId="77777777" w:rsidR="00682091" w:rsidRDefault="000943A1">
            <w:pPr>
              <w:spacing w:before="40" w:after="40"/>
              <w:jc w:val="center"/>
            </w:pPr>
            <w:r>
              <w:rPr>
                <w:color w:val="000000"/>
                <w:sz w:val="20"/>
              </w:rPr>
              <w:t>TB01605</w:t>
            </w:r>
          </w:p>
        </w:tc>
        <w:tc>
          <w:tcPr>
            <w:tcW w:w="1872" w:type="dxa"/>
          </w:tcPr>
          <w:p w14:paraId="38B4E714" w14:textId="77777777" w:rsidR="00682091" w:rsidRDefault="000943A1">
            <w:pPr>
              <w:spacing w:before="40" w:after="40"/>
              <w:jc w:val="center"/>
            </w:pPr>
            <w:r>
              <w:rPr>
                <w:color w:val="000000"/>
                <w:sz w:val="20"/>
              </w:rPr>
              <w:t>Thành viên</w:t>
            </w:r>
          </w:p>
        </w:tc>
        <w:tc>
          <w:tcPr>
            <w:tcW w:w="1872" w:type="dxa"/>
          </w:tcPr>
          <w:p w14:paraId="0F11AFE1" w14:textId="77777777" w:rsidR="00682091" w:rsidRDefault="000943A1">
            <w:pPr>
              <w:spacing w:before="40" w:after="40"/>
            </w:pPr>
            <w:r>
              <w:rPr>
                <w:color w:val="000000"/>
                <w:sz w:val="20"/>
              </w:rPr>
              <w:t>Giao diện UI/UX, Frontend, Thiết kế responsive</w:t>
            </w:r>
          </w:p>
        </w:tc>
      </w:tr>
    </w:tbl>
    <w:p w14:paraId="5170C698" w14:textId="77777777" w:rsidR="00682091" w:rsidRDefault="00682091">
      <w:pPr>
        <w:spacing w:after="240"/>
      </w:pPr>
    </w:p>
    <w:p w14:paraId="6E7F9161" w14:textId="77777777" w:rsidR="002E1390" w:rsidRDefault="000943A1">
      <w:pPr>
        <w:pStyle w:val="Heading2"/>
        <w:spacing w:before="240" w:after="160"/>
      </w:pPr>
      <w:bookmarkStart w:id="10" w:name="_Toc230797781"/>
      <w:r>
        <w:rPr>
          <w:rFonts w:ascii="Times New Roman" w:hAnsi="Times New Roman"/>
          <w:color w:val="000000"/>
        </w:rPr>
        <w:t>1.7. Công nghệ sử dụng</w:t>
      </w:r>
      <w:bookmarkEnd w:id="10"/>
    </w:p>
    <w:p w14:paraId="2EF9201D" w14:textId="77777777" w:rsidR="002E1390" w:rsidRDefault="000943A1">
      <w:pPr>
        <w:spacing w:after="240" w:line="360" w:lineRule="auto"/>
        <w:ind w:firstLine="567"/>
        <w:jc w:val="both"/>
      </w:pPr>
      <w:r>
        <w:t>Hệ thống được xây dựng trên nền tảng các công nghệ hiện đại, có tính bảo mật cao, hoạt động ổn định và có khả năng tương thích tốt với hạ tầng của các doanh nghiệp vừa và nhỏ. Chi tiết các công nghệ sử dụng trong dự án được tổng hợp trong bảng dưới đây:</w:t>
      </w:r>
    </w:p>
    <w:p w14:paraId="2651C557" w14:textId="77777777" w:rsidR="002E1390" w:rsidRDefault="000943A1">
      <w:pPr>
        <w:pStyle w:val="Caption"/>
        <w:spacing w:before="120" w:after="240" w:line="276" w:lineRule="auto"/>
        <w:jc w:val="center"/>
      </w:pPr>
      <w:bookmarkStart w:id="11" w:name="_Toc230447641"/>
      <w:bookmarkStart w:id="12" w:name="_Toc23079796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w:t>
      </w:r>
      <w:r>
        <w:rPr>
          <w:color w:val="000000"/>
          <w:sz w:val="26"/>
        </w:rPr>
        <w:fldChar w:fldCharType="end"/>
      </w:r>
      <w:r>
        <w:rPr>
          <w:color w:val="000000"/>
          <w:sz w:val="26"/>
        </w:rPr>
        <w:t>: Bảng tổng hợp công nghệ và công cụ sử dụng trong dự án</w:t>
      </w:r>
      <w:bookmarkEnd w:id="11"/>
      <w:bookmarkEnd w:id="12"/>
    </w:p>
    <w:tbl>
      <w:tblPr>
        <w:tblStyle w:val="TableGrid"/>
        <w:tblW w:w="0" w:type="auto"/>
        <w:jc w:val="center"/>
        <w:tblLook w:val="04A0" w:firstRow="1" w:lastRow="0" w:firstColumn="1" w:lastColumn="0" w:noHBand="0" w:noVBand="1"/>
      </w:tblPr>
      <w:tblGrid>
        <w:gridCol w:w="754"/>
        <w:gridCol w:w="1984"/>
        <w:gridCol w:w="1984"/>
        <w:gridCol w:w="4252"/>
      </w:tblGrid>
      <w:tr w:rsidR="002E1390" w14:paraId="1558BE29" w14:textId="77777777">
        <w:trPr>
          <w:jc w:val="center"/>
        </w:trPr>
        <w:tc>
          <w:tcPr>
            <w:tcW w:w="567" w:type="dxa"/>
            <w:shd w:val="clear" w:color="auto" w:fill="F2F2F2"/>
            <w:tcMar>
              <w:top w:w="100" w:type="dxa"/>
              <w:left w:w="150" w:type="dxa"/>
              <w:bottom w:w="100" w:type="dxa"/>
              <w:right w:w="150" w:type="dxa"/>
            </w:tcMar>
          </w:tcPr>
          <w:p w14:paraId="2A0C550D" w14:textId="77777777" w:rsidR="002E1390" w:rsidRDefault="000943A1">
            <w:pPr>
              <w:jc w:val="center"/>
            </w:pPr>
            <w:r>
              <w:rPr>
                <w:b/>
                <w:sz w:val="24"/>
              </w:rPr>
              <w:t>STT</w:t>
            </w:r>
          </w:p>
        </w:tc>
        <w:tc>
          <w:tcPr>
            <w:tcW w:w="1984" w:type="dxa"/>
            <w:shd w:val="clear" w:color="auto" w:fill="F2F2F2"/>
            <w:tcMar>
              <w:top w:w="100" w:type="dxa"/>
              <w:left w:w="150" w:type="dxa"/>
              <w:bottom w:w="100" w:type="dxa"/>
              <w:right w:w="150" w:type="dxa"/>
            </w:tcMar>
          </w:tcPr>
          <w:p w14:paraId="3627A146" w14:textId="77777777" w:rsidR="002E1390" w:rsidRDefault="000943A1">
            <w:pPr>
              <w:jc w:val="center"/>
            </w:pPr>
            <w:r>
              <w:rPr>
                <w:b/>
                <w:sz w:val="24"/>
              </w:rPr>
              <w:t>Phân loại</w:t>
            </w:r>
          </w:p>
        </w:tc>
        <w:tc>
          <w:tcPr>
            <w:tcW w:w="1984" w:type="dxa"/>
            <w:shd w:val="clear" w:color="auto" w:fill="F2F2F2"/>
            <w:tcMar>
              <w:top w:w="100" w:type="dxa"/>
              <w:left w:w="150" w:type="dxa"/>
              <w:bottom w:w="100" w:type="dxa"/>
              <w:right w:w="150" w:type="dxa"/>
            </w:tcMar>
          </w:tcPr>
          <w:p w14:paraId="2962D432" w14:textId="77777777" w:rsidR="002E1390" w:rsidRDefault="000943A1">
            <w:pPr>
              <w:jc w:val="center"/>
            </w:pPr>
            <w:r>
              <w:rPr>
                <w:b/>
                <w:sz w:val="24"/>
              </w:rPr>
              <w:t>Công nghệ / Công cụ</w:t>
            </w:r>
          </w:p>
        </w:tc>
        <w:tc>
          <w:tcPr>
            <w:tcW w:w="4252" w:type="dxa"/>
            <w:shd w:val="clear" w:color="auto" w:fill="F2F2F2"/>
            <w:tcMar>
              <w:top w:w="100" w:type="dxa"/>
              <w:left w:w="150" w:type="dxa"/>
              <w:bottom w:w="100" w:type="dxa"/>
              <w:right w:w="150" w:type="dxa"/>
            </w:tcMar>
          </w:tcPr>
          <w:p w14:paraId="4F734CDE" w14:textId="77777777" w:rsidR="002E1390" w:rsidRDefault="000943A1">
            <w:pPr>
              <w:jc w:val="center"/>
            </w:pPr>
            <w:r>
              <w:rPr>
                <w:b/>
                <w:sz w:val="24"/>
              </w:rPr>
              <w:t>Vai trò / Ứng dụng trong dự án</w:t>
            </w:r>
          </w:p>
        </w:tc>
      </w:tr>
      <w:tr w:rsidR="002E1390" w14:paraId="22FD3525" w14:textId="77777777">
        <w:trPr>
          <w:jc w:val="center"/>
        </w:trPr>
        <w:tc>
          <w:tcPr>
            <w:tcW w:w="567" w:type="dxa"/>
            <w:tcMar>
              <w:top w:w="100" w:type="dxa"/>
              <w:left w:w="150" w:type="dxa"/>
              <w:bottom w:w="100" w:type="dxa"/>
              <w:right w:w="150" w:type="dxa"/>
            </w:tcMar>
          </w:tcPr>
          <w:p w14:paraId="0883F8C0" w14:textId="77777777" w:rsidR="002E1390" w:rsidRDefault="000943A1">
            <w:pPr>
              <w:jc w:val="center"/>
            </w:pPr>
            <w:r>
              <w:rPr>
                <w:sz w:val="22"/>
              </w:rPr>
              <w:t>1</w:t>
            </w:r>
          </w:p>
        </w:tc>
        <w:tc>
          <w:tcPr>
            <w:tcW w:w="1984" w:type="dxa"/>
            <w:tcMar>
              <w:top w:w="100" w:type="dxa"/>
              <w:left w:w="150" w:type="dxa"/>
              <w:bottom w:w="100" w:type="dxa"/>
              <w:right w:w="150" w:type="dxa"/>
            </w:tcMar>
          </w:tcPr>
          <w:p w14:paraId="49EA86A9" w14:textId="77777777" w:rsidR="002E1390" w:rsidRDefault="000943A1">
            <w:r>
              <w:rPr>
                <w:b/>
                <w:sz w:val="22"/>
              </w:rPr>
              <w:t>Phát triển Backend</w:t>
            </w:r>
          </w:p>
        </w:tc>
        <w:tc>
          <w:tcPr>
            <w:tcW w:w="1984" w:type="dxa"/>
            <w:tcMar>
              <w:top w:w="100" w:type="dxa"/>
              <w:left w:w="150" w:type="dxa"/>
              <w:bottom w:w="100" w:type="dxa"/>
              <w:right w:w="150" w:type="dxa"/>
            </w:tcMar>
          </w:tcPr>
          <w:p w14:paraId="453CE1FA" w14:textId="77777777" w:rsidR="002E1390" w:rsidRDefault="000943A1">
            <w:r>
              <w:rPr>
                <w:sz w:val="22"/>
              </w:rPr>
              <w:t>ASP.NET Core MVC (C#)</w:t>
            </w:r>
          </w:p>
        </w:tc>
        <w:tc>
          <w:tcPr>
            <w:tcW w:w="4252" w:type="dxa"/>
            <w:tcMar>
              <w:top w:w="100" w:type="dxa"/>
              <w:left w:w="150" w:type="dxa"/>
              <w:bottom w:w="100" w:type="dxa"/>
              <w:right w:w="150" w:type="dxa"/>
            </w:tcMar>
          </w:tcPr>
          <w:p w14:paraId="4BB612D4" w14:textId="77777777" w:rsidR="002E1390" w:rsidRDefault="000943A1">
            <w:r>
              <w:rPr>
                <w:sz w:val="22"/>
              </w:rPr>
              <w:t>Xây dựng cấu trúc máy chủ (server-side), điều hướng yêu cầu (routing), xử lý logic nghiệp vụ và trả về giao diện HTML động.</w:t>
            </w:r>
          </w:p>
        </w:tc>
      </w:tr>
      <w:tr w:rsidR="002E1390" w14:paraId="6D187868" w14:textId="77777777">
        <w:trPr>
          <w:jc w:val="center"/>
        </w:trPr>
        <w:tc>
          <w:tcPr>
            <w:tcW w:w="567" w:type="dxa"/>
            <w:tcMar>
              <w:top w:w="100" w:type="dxa"/>
              <w:left w:w="150" w:type="dxa"/>
              <w:bottom w:w="100" w:type="dxa"/>
              <w:right w:w="150" w:type="dxa"/>
            </w:tcMar>
          </w:tcPr>
          <w:p w14:paraId="66EC9605" w14:textId="77777777" w:rsidR="002E1390" w:rsidRDefault="000943A1">
            <w:pPr>
              <w:jc w:val="center"/>
            </w:pPr>
            <w:r>
              <w:rPr>
                <w:sz w:val="22"/>
              </w:rPr>
              <w:t>2</w:t>
            </w:r>
          </w:p>
        </w:tc>
        <w:tc>
          <w:tcPr>
            <w:tcW w:w="1984" w:type="dxa"/>
            <w:tcMar>
              <w:top w:w="100" w:type="dxa"/>
              <w:left w:w="150" w:type="dxa"/>
              <w:bottom w:w="100" w:type="dxa"/>
              <w:right w:w="150" w:type="dxa"/>
            </w:tcMar>
          </w:tcPr>
          <w:p w14:paraId="1D4425E5" w14:textId="77777777" w:rsidR="002E1390" w:rsidRDefault="000943A1">
            <w:r>
              <w:rPr>
                <w:b/>
                <w:sz w:val="22"/>
              </w:rPr>
              <w:t>Quản trị Cơ sở dữ liệu</w:t>
            </w:r>
          </w:p>
        </w:tc>
        <w:tc>
          <w:tcPr>
            <w:tcW w:w="1984" w:type="dxa"/>
            <w:tcMar>
              <w:top w:w="100" w:type="dxa"/>
              <w:left w:w="150" w:type="dxa"/>
              <w:bottom w:w="100" w:type="dxa"/>
              <w:right w:w="150" w:type="dxa"/>
            </w:tcMar>
          </w:tcPr>
          <w:p w14:paraId="5A6E8121" w14:textId="77777777" w:rsidR="002E1390" w:rsidRDefault="000943A1">
            <w:r>
              <w:rPr>
                <w:sz w:val="22"/>
              </w:rPr>
              <w:t>Microsoft SQL Server</w:t>
            </w:r>
          </w:p>
        </w:tc>
        <w:tc>
          <w:tcPr>
            <w:tcW w:w="4252" w:type="dxa"/>
            <w:tcMar>
              <w:top w:w="100" w:type="dxa"/>
              <w:left w:w="150" w:type="dxa"/>
              <w:bottom w:w="100" w:type="dxa"/>
              <w:right w:w="150" w:type="dxa"/>
            </w:tcMar>
          </w:tcPr>
          <w:p w14:paraId="5C5CBF01" w14:textId="77777777" w:rsidR="002E1390" w:rsidRDefault="000943A1">
            <w:r>
              <w:rPr>
                <w:sz w:val="22"/>
              </w:rPr>
              <w:t>Lưu trữ thông tin có cấu trúc của doanh nghiệp (tài khoản, phòng ban, yêu cầu vận hành, OKR/KPI, nhật ký sự cố).</w:t>
            </w:r>
          </w:p>
        </w:tc>
      </w:tr>
      <w:tr w:rsidR="002E1390" w14:paraId="737A42DE" w14:textId="77777777">
        <w:trPr>
          <w:jc w:val="center"/>
        </w:trPr>
        <w:tc>
          <w:tcPr>
            <w:tcW w:w="567" w:type="dxa"/>
            <w:tcMar>
              <w:top w:w="100" w:type="dxa"/>
              <w:left w:w="150" w:type="dxa"/>
              <w:bottom w:w="100" w:type="dxa"/>
              <w:right w:w="150" w:type="dxa"/>
            </w:tcMar>
          </w:tcPr>
          <w:p w14:paraId="5ED00EF6" w14:textId="77777777" w:rsidR="002E1390" w:rsidRDefault="000943A1">
            <w:pPr>
              <w:jc w:val="center"/>
            </w:pPr>
            <w:r>
              <w:rPr>
                <w:sz w:val="22"/>
              </w:rPr>
              <w:t>3</w:t>
            </w:r>
          </w:p>
        </w:tc>
        <w:tc>
          <w:tcPr>
            <w:tcW w:w="1984" w:type="dxa"/>
            <w:tcMar>
              <w:top w:w="100" w:type="dxa"/>
              <w:left w:w="150" w:type="dxa"/>
              <w:bottom w:w="100" w:type="dxa"/>
              <w:right w:w="150" w:type="dxa"/>
            </w:tcMar>
          </w:tcPr>
          <w:p w14:paraId="6EDAE3D5" w14:textId="77777777" w:rsidR="002E1390" w:rsidRDefault="000943A1">
            <w:r>
              <w:rPr>
                <w:b/>
                <w:sz w:val="22"/>
              </w:rPr>
              <w:t>Truy xuất dữ liệu (ORM)</w:t>
            </w:r>
          </w:p>
        </w:tc>
        <w:tc>
          <w:tcPr>
            <w:tcW w:w="1984" w:type="dxa"/>
            <w:tcMar>
              <w:top w:w="100" w:type="dxa"/>
              <w:left w:w="150" w:type="dxa"/>
              <w:bottom w:w="100" w:type="dxa"/>
              <w:right w:w="150" w:type="dxa"/>
            </w:tcMar>
          </w:tcPr>
          <w:p w14:paraId="5E6354DE" w14:textId="77777777" w:rsidR="002E1390" w:rsidRDefault="000943A1">
            <w:r>
              <w:rPr>
                <w:sz w:val="22"/>
              </w:rPr>
              <w:t>Entity Framework Core</w:t>
            </w:r>
          </w:p>
        </w:tc>
        <w:tc>
          <w:tcPr>
            <w:tcW w:w="4252" w:type="dxa"/>
            <w:tcMar>
              <w:top w:w="100" w:type="dxa"/>
              <w:left w:w="150" w:type="dxa"/>
              <w:bottom w:w="100" w:type="dxa"/>
              <w:right w:w="150" w:type="dxa"/>
            </w:tcMar>
          </w:tcPr>
          <w:p w14:paraId="23BBB778" w14:textId="77777777" w:rsidR="002E1390" w:rsidRDefault="000943A1">
            <w:r>
              <w:rPr>
                <w:sz w:val="22"/>
              </w:rPr>
              <w:t>Ánh xạ cơ sở dữ liệu quan hệ sang đối tượng lập trình (C# Class), thực hiện Code-First Migration và xử lý các câu lệnh truy vấn LINQ an toàn.</w:t>
            </w:r>
          </w:p>
        </w:tc>
      </w:tr>
      <w:tr w:rsidR="002E1390" w14:paraId="461AF1E7" w14:textId="77777777">
        <w:trPr>
          <w:jc w:val="center"/>
        </w:trPr>
        <w:tc>
          <w:tcPr>
            <w:tcW w:w="567" w:type="dxa"/>
            <w:tcMar>
              <w:top w:w="100" w:type="dxa"/>
              <w:left w:w="150" w:type="dxa"/>
              <w:bottom w:w="100" w:type="dxa"/>
              <w:right w:w="150" w:type="dxa"/>
            </w:tcMar>
          </w:tcPr>
          <w:p w14:paraId="34643B68" w14:textId="77777777" w:rsidR="002E1390" w:rsidRDefault="000943A1">
            <w:pPr>
              <w:jc w:val="center"/>
            </w:pPr>
            <w:r>
              <w:rPr>
                <w:sz w:val="22"/>
              </w:rPr>
              <w:t>4</w:t>
            </w:r>
          </w:p>
        </w:tc>
        <w:tc>
          <w:tcPr>
            <w:tcW w:w="1984" w:type="dxa"/>
            <w:tcMar>
              <w:top w:w="100" w:type="dxa"/>
              <w:left w:w="150" w:type="dxa"/>
              <w:bottom w:w="100" w:type="dxa"/>
              <w:right w:w="150" w:type="dxa"/>
            </w:tcMar>
          </w:tcPr>
          <w:p w14:paraId="0447C8E5" w14:textId="77777777" w:rsidR="002E1390" w:rsidRDefault="000943A1">
            <w:r>
              <w:rPr>
                <w:b/>
                <w:sz w:val="22"/>
              </w:rPr>
              <w:t>Phát triển Frontend</w:t>
            </w:r>
          </w:p>
        </w:tc>
        <w:tc>
          <w:tcPr>
            <w:tcW w:w="1984" w:type="dxa"/>
            <w:tcMar>
              <w:top w:w="100" w:type="dxa"/>
              <w:left w:w="150" w:type="dxa"/>
              <w:bottom w:w="100" w:type="dxa"/>
              <w:right w:w="150" w:type="dxa"/>
            </w:tcMar>
          </w:tcPr>
          <w:p w14:paraId="50F2B0F0" w14:textId="77777777" w:rsidR="002E1390" w:rsidRDefault="000943A1">
            <w:r>
              <w:rPr>
                <w:sz w:val="22"/>
              </w:rPr>
              <w:t>HTML5, CSS3, JavaScript</w:t>
            </w:r>
          </w:p>
        </w:tc>
        <w:tc>
          <w:tcPr>
            <w:tcW w:w="4252" w:type="dxa"/>
            <w:tcMar>
              <w:top w:w="100" w:type="dxa"/>
              <w:left w:w="150" w:type="dxa"/>
              <w:bottom w:w="100" w:type="dxa"/>
              <w:right w:w="150" w:type="dxa"/>
            </w:tcMar>
          </w:tcPr>
          <w:p w14:paraId="097AC66D" w14:textId="77777777" w:rsidR="002E1390" w:rsidRDefault="000943A1">
            <w:r>
              <w:rPr>
                <w:sz w:val="22"/>
              </w:rPr>
              <w:t>Xây dựng cấu trúc trang, tạo kiểu giao diện trực quan và lập trình tương tác động (kéo thả Kanban, gọi API AJAX không tải lại trang).</w:t>
            </w:r>
          </w:p>
        </w:tc>
      </w:tr>
      <w:tr w:rsidR="002E1390" w14:paraId="501E9D33" w14:textId="77777777">
        <w:trPr>
          <w:jc w:val="center"/>
        </w:trPr>
        <w:tc>
          <w:tcPr>
            <w:tcW w:w="567" w:type="dxa"/>
            <w:tcMar>
              <w:top w:w="100" w:type="dxa"/>
              <w:left w:w="150" w:type="dxa"/>
              <w:bottom w:w="100" w:type="dxa"/>
              <w:right w:w="150" w:type="dxa"/>
            </w:tcMar>
          </w:tcPr>
          <w:p w14:paraId="12BF0E80" w14:textId="77777777" w:rsidR="002E1390" w:rsidRDefault="000943A1">
            <w:pPr>
              <w:jc w:val="center"/>
            </w:pPr>
            <w:r>
              <w:rPr>
                <w:sz w:val="22"/>
              </w:rPr>
              <w:t>5</w:t>
            </w:r>
          </w:p>
        </w:tc>
        <w:tc>
          <w:tcPr>
            <w:tcW w:w="1984" w:type="dxa"/>
            <w:tcMar>
              <w:top w:w="100" w:type="dxa"/>
              <w:left w:w="150" w:type="dxa"/>
              <w:bottom w:w="100" w:type="dxa"/>
              <w:right w:w="150" w:type="dxa"/>
            </w:tcMar>
          </w:tcPr>
          <w:p w14:paraId="469C0756" w14:textId="77777777" w:rsidR="002E1390" w:rsidRDefault="000943A1">
            <w:r>
              <w:rPr>
                <w:b/>
                <w:sz w:val="22"/>
              </w:rPr>
              <w:t>Biểu đồ &amp; Thống kê</w:t>
            </w:r>
          </w:p>
        </w:tc>
        <w:tc>
          <w:tcPr>
            <w:tcW w:w="1984" w:type="dxa"/>
            <w:tcMar>
              <w:top w:w="100" w:type="dxa"/>
              <w:left w:w="150" w:type="dxa"/>
              <w:bottom w:w="100" w:type="dxa"/>
              <w:right w:w="150" w:type="dxa"/>
            </w:tcMar>
          </w:tcPr>
          <w:p w14:paraId="6AD248FA" w14:textId="77777777" w:rsidR="002E1390" w:rsidRDefault="000943A1">
            <w:r>
              <w:rPr>
                <w:sz w:val="22"/>
              </w:rPr>
              <w:t>Chart.js</w:t>
            </w:r>
          </w:p>
        </w:tc>
        <w:tc>
          <w:tcPr>
            <w:tcW w:w="4252" w:type="dxa"/>
            <w:tcMar>
              <w:top w:w="100" w:type="dxa"/>
              <w:left w:w="150" w:type="dxa"/>
              <w:bottom w:w="100" w:type="dxa"/>
              <w:right w:w="150" w:type="dxa"/>
            </w:tcMar>
          </w:tcPr>
          <w:p w14:paraId="20469DC0" w14:textId="77777777" w:rsidR="002E1390" w:rsidRDefault="000943A1">
            <w:r>
              <w:rPr>
                <w:sz w:val="22"/>
              </w:rPr>
              <w:t>Vẽ biểu đồ đường xu hướng tuần, biểu đồ tròn phân bổ độ ưu tiên và phòng ban trên dashboard thống kê hiệu suất SLA.</w:t>
            </w:r>
          </w:p>
        </w:tc>
      </w:tr>
      <w:tr w:rsidR="002E1390" w14:paraId="7E773317" w14:textId="77777777">
        <w:trPr>
          <w:jc w:val="center"/>
        </w:trPr>
        <w:tc>
          <w:tcPr>
            <w:tcW w:w="567" w:type="dxa"/>
            <w:tcMar>
              <w:top w:w="100" w:type="dxa"/>
              <w:left w:w="150" w:type="dxa"/>
              <w:bottom w:w="100" w:type="dxa"/>
              <w:right w:w="150" w:type="dxa"/>
            </w:tcMar>
          </w:tcPr>
          <w:p w14:paraId="41818E2F" w14:textId="77777777" w:rsidR="002E1390" w:rsidRDefault="000943A1">
            <w:pPr>
              <w:jc w:val="center"/>
            </w:pPr>
            <w:r>
              <w:rPr>
                <w:sz w:val="22"/>
              </w:rPr>
              <w:t>6</w:t>
            </w:r>
          </w:p>
        </w:tc>
        <w:tc>
          <w:tcPr>
            <w:tcW w:w="1984" w:type="dxa"/>
            <w:tcMar>
              <w:top w:w="100" w:type="dxa"/>
              <w:left w:w="150" w:type="dxa"/>
              <w:bottom w:w="100" w:type="dxa"/>
              <w:right w:w="150" w:type="dxa"/>
            </w:tcMar>
          </w:tcPr>
          <w:p w14:paraId="2238870E" w14:textId="77777777" w:rsidR="002E1390" w:rsidRDefault="000943A1">
            <w:r>
              <w:rPr>
                <w:b/>
                <w:sz w:val="22"/>
              </w:rPr>
              <w:t>Trí tuệ nhân tạo (AI)</w:t>
            </w:r>
          </w:p>
        </w:tc>
        <w:tc>
          <w:tcPr>
            <w:tcW w:w="1984" w:type="dxa"/>
            <w:tcMar>
              <w:top w:w="100" w:type="dxa"/>
              <w:left w:w="150" w:type="dxa"/>
              <w:bottom w:w="100" w:type="dxa"/>
              <w:right w:w="150" w:type="dxa"/>
            </w:tcMar>
          </w:tcPr>
          <w:p w14:paraId="6DA1DFBA" w14:textId="77777777" w:rsidR="002E1390" w:rsidRDefault="000943A1">
            <w:r>
              <w:rPr>
                <w:sz w:val="22"/>
              </w:rPr>
              <w:t>OpenAI API / Custom Services</w:t>
            </w:r>
          </w:p>
        </w:tc>
        <w:tc>
          <w:tcPr>
            <w:tcW w:w="4252" w:type="dxa"/>
            <w:tcMar>
              <w:top w:w="100" w:type="dxa"/>
              <w:left w:w="150" w:type="dxa"/>
              <w:bottom w:w="100" w:type="dxa"/>
              <w:right w:w="150" w:type="dxa"/>
            </w:tcMar>
          </w:tcPr>
          <w:p w14:paraId="7610D2E3" w14:textId="77777777" w:rsidR="002E1390" w:rsidRDefault="000943A1">
            <w:r>
              <w:rPr>
                <w:sz w:val="22"/>
              </w:rPr>
              <w:t>Cung cấp nền tảng xử lý ngôn ngữ tự nhiên cho trợ lý ảo Copilot, tính toán dự báo thời hạn SLA và phân tích phát hiện bất thường.</w:t>
            </w:r>
          </w:p>
        </w:tc>
      </w:tr>
      <w:tr w:rsidR="002E1390" w14:paraId="69BC5750" w14:textId="77777777">
        <w:trPr>
          <w:jc w:val="center"/>
        </w:trPr>
        <w:tc>
          <w:tcPr>
            <w:tcW w:w="567" w:type="dxa"/>
            <w:tcMar>
              <w:top w:w="100" w:type="dxa"/>
              <w:left w:w="150" w:type="dxa"/>
              <w:bottom w:w="100" w:type="dxa"/>
              <w:right w:w="150" w:type="dxa"/>
            </w:tcMar>
          </w:tcPr>
          <w:p w14:paraId="3DEFF776" w14:textId="77777777" w:rsidR="002E1390" w:rsidRDefault="000943A1">
            <w:pPr>
              <w:jc w:val="center"/>
            </w:pPr>
            <w:r>
              <w:rPr>
                <w:sz w:val="22"/>
              </w:rPr>
              <w:t>7</w:t>
            </w:r>
          </w:p>
        </w:tc>
        <w:tc>
          <w:tcPr>
            <w:tcW w:w="1984" w:type="dxa"/>
            <w:tcMar>
              <w:top w:w="100" w:type="dxa"/>
              <w:left w:w="150" w:type="dxa"/>
              <w:bottom w:w="100" w:type="dxa"/>
              <w:right w:w="150" w:type="dxa"/>
            </w:tcMar>
          </w:tcPr>
          <w:p w14:paraId="39F53851" w14:textId="77777777" w:rsidR="002E1390" w:rsidRDefault="000943A1">
            <w:r>
              <w:rPr>
                <w:b/>
                <w:sz w:val="22"/>
              </w:rPr>
              <w:t>Môi trường phát triển</w:t>
            </w:r>
          </w:p>
        </w:tc>
        <w:tc>
          <w:tcPr>
            <w:tcW w:w="1984" w:type="dxa"/>
            <w:tcMar>
              <w:top w:w="100" w:type="dxa"/>
              <w:left w:w="150" w:type="dxa"/>
              <w:bottom w:w="100" w:type="dxa"/>
              <w:right w:w="150" w:type="dxa"/>
            </w:tcMar>
          </w:tcPr>
          <w:p w14:paraId="0F7E5C16" w14:textId="77777777" w:rsidR="002E1390" w:rsidRDefault="000943A1">
            <w:r>
              <w:rPr>
                <w:sz w:val="22"/>
              </w:rPr>
              <w:t>Visual Studio / VS Code</w:t>
            </w:r>
          </w:p>
        </w:tc>
        <w:tc>
          <w:tcPr>
            <w:tcW w:w="4252" w:type="dxa"/>
            <w:tcMar>
              <w:top w:w="100" w:type="dxa"/>
              <w:left w:w="150" w:type="dxa"/>
              <w:bottom w:w="100" w:type="dxa"/>
              <w:right w:w="150" w:type="dxa"/>
            </w:tcMar>
          </w:tcPr>
          <w:p w14:paraId="7D9F779A" w14:textId="77777777" w:rsidR="002E1390" w:rsidRDefault="000943A1">
            <w:r>
              <w:rPr>
                <w:sz w:val="22"/>
              </w:rPr>
              <w:t>Công cụ lập trình mã nguồn, biên dịch hệ thống, debug lỗi và chạy thử nghiệm cục bộ ứng dụng.</w:t>
            </w:r>
          </w:p>
        </w:tc>
      </w:tr>
      <w:tr w:rsidR="002E1390" w14:paraId="2CBC73EB" w14:textId="77777777">
        <w:trPr>
          <w:jc w:val="center"/>
        </w:trPr>
        <w:tc>
          <w:tcPr>
            <w:tcW w:w="567" w:type="dxa"/>
            <w:tcMar>
              <w:top w:w="100" w:type="dxa"/>
              <w:left w:w="150" w:type="dxa"/>
              <w:bottom w:w="100" w:type="dxa"/>
              <w:right w:w="150" w:type="dxa"/>
            </w:tcMar>
          </w:tcPr>
          <w:p w14:paraId="796E8860" w14:textId="77777777" w:rsidR="002E1390" w:rsidRDefault="000943A1">
            <w:pPr>
              <w:jc w:val="center"/>
            </w:pPr>
            <w:r>
              <w:rPr>
                <w:sz w:val="22"/>
              </w:rPr>
              <w:lastRenderedPageBreak/>
              <w:t>8</w:t>
            </w:r>
          </w:p>
        </w:tc>
        <w:tc>
          <w:tcPr>
            <w:tcW w:w="1984" w:type="dxa"/>
            <w:tcMar>
              <w:top w:w="100" w:type="dxa"/>
              <w:left w:w="150" w:type="dxa"/>
              <w:bottom w:w="100" w:type="dxa"/>
              <w:right w:w="150" w:type="dxa"/>
            </w:tcMar>
          </w:tcPr>
          <w:p w14:paraId="2072D5CB" w14:textId="77777777" w:rsidR="002E1390" w:rsidRDefault="000943A1">
            <w:r>
              <w:rPr>
                <w:b/>
                <w:sz w:val="22"/>
              </w:rPr>
              <w:t>Quản lý mã nguồn</w:t>
            </w:r>
          </w:p>
        </w:tc>
        <w:tc>
          <w:tcPr>
            <w:tcW w:w="1984" w:type="dxa"/>
            <w:tcMar>
              <w:top w:w="100" w:type="dxa"/>
              <w:left w:w="150" w:type="dxa"/>
              <w:bottom w:w="100" w:type="dxa"/>
              <w:right w:w="150" w:type="dxa"/>
            </w:tcMar>
          </w:tcPr>
          <w:p w14:paraId="70809D97" w14:textId="77777777" w:rsidR="002E1390" w:rsidRDefault="000943A1">
            <w:r>
              <w:rPr>
                <w:sz w:val="22"/>
              </w:rPr>
              <w:t>Git &amp; GitHub</w:t>
            </w:r>
          </w:p>
        </w:tc>
        <w:tc>
          <w:tcPr>
            <w:tcW w:w="4252" w:type="dxa"/>
            <w:tcMar>
              <w:top w:w="100" w:type="dxa"/>
              <w:left w:w="150" w:type="dxa"/>
              <w:bottom w:w="100" w:type="dxa"/>
              <w:right w:w="150" w:type="dxa"/>
            </w:tcMar>
          </w:tcPr>
          <w:p w14:paraId="112AA9B0" w14:textId="77777777" w:rsidR="002E1390" w:rsidRDefault="000943A1">
            <w:r>
              <w:rPr>
                <w:sz w:val="22"/>
              </w:rPr>
              <w:t>Quản lý phiên bản mã nguồn, lưu vết các commit thay đổi và phối hợp làm việc nhóm hiệu quả.</w:t>
            </w:r>
          </w:p>
        </w:tc>
      </w:tr>
    </w:tbl>
    <w:p w14:paraId="54B7D3F0" w14:textId="77777777" w:rsidR="002E1390" w:rsidRDefault="000943A1">
      <w:r>
        <w:br w:type="page"/>
      </w:r>
    </w:p>
    <w:p w14:paraId="2B4A88AA" w14:textId="77777777" w:rsidR="002E1390" w:rsidRDefault="000943A1">
      <w:pPr>
        <w:pStyle w:val="Heading1"/>
        <w:spacing w:after="360"/>
        <w:jc w:val="center"/>
      </w:pPr>
      <w:bookmarkStart w:id="13" w:name="_Toc230447456"/>
      <w:bookmarkStart w:id="14" w:name="_Toc230797782"/>
      <w:r>
        <w:rPr>
          <w:rFonts w:ascii="Times New Roman" w:hAnsi="Times New Roman"/>
          <w:color w:val="000000"/>
        </w:rPr>
        <w:lastRenderedPageBreak/>
        <w:t>CHƯƠNG 2: CƠ SỞ LÝ THUYẾT VÀ CÔNG NGHỆ</w:t>
      </w:r>
      <w:bookmarkEnd w:id="13"/>
      <w:bookmarkEnd w:id="14"/>
    </w:p>
    <w:p w14:paraId="65699981" w14:textId="77777777" w:rsidR="00BF4734" w:rsidRDefault="000943A1">
      <w:pPr>
        <w:spacing w:before="80" w:after="120"/>
        <w:jc w:val="both"/>
      </w:pPr>
      <w:r>
        <w:rPr>
          <w:color w:val="000000"/>
        </w:rPr>
        <w:t>Chương này tập trung trình bày biện giải kỹ thuật và các căn cứ khoa học cho việc lựa chọn các nền tảng công nghệ, mẫu thiết kế kiến trúc, công cụ quản trị cơ sở dữ liệu và cơ chế bảo mật an ninh hệ thống được áp dụng thực tế trong giải pháp quản trị doanh nghiệp OmniBizAI.</w:t>
      </w:r>
    </w:p>
    <w:p w14:paraId="1F32C919" w14:textId="77777777" w:rsidR="002E1390" w:rsidRDefault="000943A1">
      <w:pPr>
        <w:pStyle w:val="Heading2"/>
        <w:spacing w:before="240" w:after="160"/>
      </w:pPr>
      <w:bookmarkStart w:id="15" w:name="_Toc230797783"/>
      <w:r>
        <w:rPr>
          <w:rFonts w:ascii="Times New Roman" w:hAnsi="Times New Roman"/>
          <w:color w:val="000000"/>
        </w:rPr>
        <w:t>2.1. Mô hình MVC</w:t>
      </w:r>
      <w:bookmarkEnd w:id="15"/>
    </w:p>
    <w:p w14:paraId="7A5998BF" w14:textId="77777777" w:rsidR="00BF4734" w:rsidRDefault="000943A1">
      <w:pPr>
        <w:spacing w:before="80" w:after="120"/>
        <w:jc w:val="both"/>
      </w:pPr>
      <w:r>
        <w:rPr>
          <w:color w:val="000000"/>
        </w:rPr>
        <w:t>Mẫu thiết kế kiến trúc Model-View-Controller (MVC) được áp dụng nhất quán trong hệ thống OmniBizAI nhằm phân rã các lớp đối tượng, tách biệt hoàn toàn giao diện tương tác với người dùng khỏi logic xử lý dữ liệu và tri thức nghiệp vụ vận hành, qua đó nâng cao năng lực bảo trì và tăng tốc phát triển sản phẩm:</w:t>
      </w:r>
    </w:p>
    <w:p w14:paraId="5A45E154" w14:textId="77777777" w:rsidR="00BF4734" w:rsidRDefault="000943A1">
      <w:pPr>
        <w:spacing w:before="80" w:after="120"/>
        <w:jc w:val="both"/>
      </w:pPr>
      <w:r>
        <w:rPr>
          <w:color w:val="000000"/>
        </w:rPr>
        <w:t>+ Model: Đại diện cho miền dữ liệu nghiệp vụ toàn cục của doanh nghiệp. Model bao gồm các thực thể dữ liệu C# định nghĩa cấu trúc bảng CSDL kết hợp tầng xử lý nghiệp vụ trung tâm (Business Services layer). Các tác vụ tính toán chỉ số OKR/KPI, điều phối tài chính thu chi hay tích hợp dịch vụ trợ lý ảo AI Copilot đều được xử lý tập trung và triệt để tại lớp Model để đảm bảo tính độc lập.</w:t>
      </w:r>
    </w:p>
    <w:p w14:paraId="45E23CCA" w14:textId="77777777" w:rsidR="00BF4734" w:rsidRDefault="000943A1">
      <w:pPr>
        <w:spacing w:before="80" w:after="120"/>
        <w:jc w:val="both"/>
      </w:pPr>
      <w:r>
        <w:rPr>
          <w:color w:val="000000"/>
        </w:rPr>
        <w:t>+ View: Giao diện hiển thị động được xây dựng bằng công cụ Razor Engine (.cshtml) kết hợp chuẩn HTML5, CSS3 và JavaScript tương tác. View chịu trách nhiệm thu thập hành vi người dùng (kéo thả Kanban, nhập liệu biểu mẫu, hội thoại AI) để gửi request lên Controller và hiển thị kết quả xử lý trực quan dưới dạng bảng biểu và sơ đồ.</w:t>
      </w:r>
    </w:p>
    <w:p w14:paraId="1342F318" w14:textId="77777777" w:rsidR="00BF4734" w:rsidRDefault="000943A1">
      <w:pPr>
        <w:spacing w:before="80" w:after="120"/>
        <w:jc w:val="both"/>
      </w:pPr>
      <w:r>
        <w:rPr>
          <w:color w:val="000000"/>
        </w:rPr>
        <w:t>+ Controller: Bộ điều phối trung tâm làm nhiệm vụ ánh xạ HTTP request tới các Action cụ thể. Controller thực hiện ràng buộc và kiểm tra tính hợp lệ dữ liệu đầu vào (Model Validation) từ View, gọi các dịch vụ nghiệp vụ thích hợp ở lớp Model để thực thi nghiệp vụ, đóng gói kết quả vào các ViewModel và chuyển dữ liệu sang View thích hợp để render.</w:t>
      </w:r>
    </w:p>
    <w:p w14:paraId="0A748DCE" w14:textId="77777777" w:rsidR="002E1390" w:rsidRDefault="000943A1">
      <w:pPr>
        <w:spacing w:before="240" w:after="120"/>
        <w:jc w:val="center"/>
      </w:pPr>
      <w:r>
        <w:rPr>
          <w:noProof/>
        </w:rPr>
        <w:drawing>
          <wp:inline distT="0" distB="0" distL="0" distR="0" wp14:anchorId="1258A9F4" wp14:editId="721AEA0B">
            <wp:extent cx="2203484" cy="171748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diagram.png"/>
                    <pic:cNvPicPr/>
                  </pic:nvPicPr>
                  <pic:blipFill rotWithShape="1">
                    <a:blip r:embed="rId7"/>
                    <a:srcRect t="5179" b="15048"/>
                    <a:stretch>
                      <a:fillRect/>
                    </a:stretch>
                  </pic:blipFill>
                  <pic:spPr bwMode="auto">
                    <a:xfrm>
                      <a:off x="0" y="0"/>
                      <a:ext cx="2221046" cy="1731171"/>
                    </a:xfrm>
                    <a:prstGeom prst="rect">
                      <a:avLst/>
                    </a:prstGeom>
                    <a:ln>
                      <a:noFill/>
                    </a:ln>
                    <a:extLst>
                      <a:ext uri="{53640926-AAD7-44D8-BBD7-CCE9431645EC}">
                        <a14:shadowObscured xmlns:a14="http://schemas.microsoft.com/office/drawing/2010/main"/>
                      </a:ext>
                    </a:extLst>
                  </pic:spPr>
                </pic:pic>
              </a:graphicData>
            </a:graphic>
          </wp:inline>
        </w:drawing>
      </w:r>
    </w:p>
    <w:p w14:paraId="3470C026" w14:textId="77777777" w:rsidR="002E1390" w:rsidRDefault="000943A1">
      <w:pPr>
        <w:pStyle w:val="Caption"/>
        <w:spacing w:before="120" w:after="240" w:line="276" w:lineRule="auto"/>
        <w:jc w:val="center"/>
      </w:pPr>
      <w:bookmarkStart w:id="16" w:name="_Toc230447611"/>
      <w:bookmarkStart w:id="17" w:name="_Toc230797937"/>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w:t>
      </w:r>
      <w:r>
        <w:rPr>
          <w:color w:val="000000"/>
          <w:sz w:val="26"/>
        </w:rPr>
        <w:fldChar w:fldCharType="end"/>
      </w:r>
      <w:r>
        <w:rPr>
          <w:color w:val="000000"/>
          <w:sz w:val="26"/>
        </w:rPr>
        <w:t>: Sơ đồ luồng xử lý yêu cầu trong kiến trúc Model-View-Controller (MVC)</w:t>
      </w:r>
      <w:bookmarkEnd w:id="16"/>
      <w:bookmarkEnd w:id="17"/>
    </w:p>
    <w:p w14:paraId="64884101" w14:textId="77777777" w:rsidR="002E1390" w:rsidRDefault="000943A1">
      <w:pPr>
        <w:pStyle w:val="Heading2"/>
        <w:spacing w:before="240" w:after="160"/>
      </w:pPr>
      <w:bookmarkStart w:id="18" w:name="_Toc230797784"/>
      <w:r>
        <w:rPr>
          <w:rFonts w:ascii="Times New Roman" w:hAnsi="Times New Roman"/>
          <w:color w:val="000000"/>
        </w:rPr>
        <w:lastRenderedPageBreak/>
        <w:t>2.2. ASP.NET MVC / ASP.NET Core MVC</w:t>
      </w:r>
      <w:bookmarkEnd w:id="18"/>
    </w:p>
    <w:p w14:paraId="5A329CFA" w14:textId="77777777" w:rsidR="00BF4734" w:rsidRDefault="000943A1">
      <w:pPr>
        <w:spacing w:before="80" w:after="120"/>
        <w:jc w:val="both"/>
      </w:pPr>
      <w:r>
        <w:rPr>
          <w:color w:val="000000"/>
        </w:rPr>
        <w:t>Hệ thống OmniBizAI được xây dựng trên nền tảng công nghệ ASP.NET Core 10 MVC - framework phát triển ứng dụng web mã nguồn mở, đa nền tảng có hiệu năng xử lý cao nhất hiện nay của Microsoft. Việc lựa chọn công nghệ này mang tính chiến lược dài hạn nhằm giải quyết triệt để bài toán chịu tải cao và khả năng mở rộng của một hệ thống quản lý doanh nghiệp tích hợp nhiều phân hệ hoạt động.</w:t>
      </w:r>
    </w:p>
    <w:p w14:paraId="62BD05F3" w14:textId="77777777" w:rsidR="002E1390" w:rsidRDefault="000943A1">
      <w:pPr>
        <w:pStyle w:val="Heading3"/>
        <w:spacing w:before="120" w:after="80"/>
      </w:pPr>
      <w:bookmarkStart w:id="19" w:name="_Toc230797785"/>
      <w:r>
        <w:rPr>
          <w:rFonts w:ascii="Times New Roman" w:hAnsi="Times New Roman"/>
          <w:i/>
          <w:color w:val="000000"/>
        </w:rPr>
        <w:t>2.2.1. Giới thiệu về ASP.NET Core MVC</w:t>
      </w:r>
      <w:bookmarkEnd w:id="19"/>
    </w:p>
    <w:p w14:paraId="089A2109" w14:textId="77777777" w:rsidR="00BF4734" w:rsidRDefault="000943A1">
      <w:pPr>
        <w:spacing w:before="80" w:after="120"/>
        <w:jc w:val="both"/>
      </w:pPr>
      <w:r>
        <w:rPr>
          <w:color w:val="000000"/>
        </w:rPr>
        <w:t>ASP.NET Core MVC kế thừa trọn vẹn mô hình MVC kinh điển và được tối ưu hóa toàn diện cho môi trường điện toán đám mây và kiến trúc module hóa. Framework cho phép phát triển, biên dịch và vận hành ổn định trên nhiều hệ điều hành (Windows, Linux, macOS) và hỗ trợ hoàn hảo việc đóng gói Docker container giúp tối ưu hóa chi phí triển khai cho các doanh nghiệp SMEs.</w:t>
      </w:r>
    </w:p>
    <w:p w14:paraId="1BF1FD03" w14:textId="77777777" w:rsidR="002E1390" w:rsidRDefault="000943A1">
      <w:pPr>
        <w:pStyle w:val="Heading3"/>
        <w:spacing w:before="120" w:after="80"/>
      </w:pPr>
      <w:bookmarkStart w:id="20" w:name="_Toc230797786"/>
      <w:r>
        <w:rPr>
          <w:rFonts w:ascii="Times New Roman" w:hAnsi="Times New Roman"/>
          <w:i/>
          <w:color w:val="000000"/>
        </w:rPr>
        <w:t>2.2.2. Ưu điểm nổi bật của ASP.NET Core MVC</w:t>
      </w:r>
      <w:bookmarkEnd w:id="20"/>
    </w:p>
    <w:p w14:paraId="2D840C0C" w14:textId="77777777" w:rsidR="00BF4734" w:rsidRDefault="000943A1">
      <w:pPr>
        <w:spacing w:before="80" w:after="120"/>
        <w:jc w:val="both"/>
      </w:pPr>
      <w:r>
        <w:rPr>
          <w:color w:val="000000"/>
        </w:rPr>
        <w:t>Các ưu điểm vượt trội bao gồm: (1) Hiệu năng xử lý (Throughput) cực cao nhờ loại bỏ cơ chế ViewState cồng kềnh; (2) Cơ chế tiêm phụ thuộc (Dependency Injection) được tích hợp sâu hỗ trợ quản lý vòng đời dịch vụ nghiệp vụ lỏng lẻo, tạo điều kiện viết unit test dễ dàng; (3) Pipeline Middleware linh hoạt hỗ trợ cấu hình chuẩn xác luồng bảo mật xác thực và ghi nhật ký hoạt động (Audit Trail).</w:t>
      </w:r>
    </w:p>
    <w:p w14:paraId="3DCEE56D" w14:textId="77777777" w:rsidR="002E1390" w:rsidRDefault="000943A1">
      <w:pPr>
        <w:pStyle w:val="Heading3"/>
        <w:spacing w:before="120" w:after="80"/>
      </w:pPr>
      <w:bookmarkStart w:id="21" w:name="_Toc230797787"/>
      <w:r>
        <w:rPr>
          <w:rFonts w:ascii="Times New Roman" w:hAnsi="Times New Roman"/>
          <w:i/>
          <w:color w:val="000000"/>
        </w:rPr>
        <w:t>2.2.3. Lý do lựa chọn ASP.NET Core MVC cho dự án OmniBizAI</w:t>
      </w:r>
      <w:bookmarkEnd w:id="21"/>
    </w:p>
    <w:p w14:paraId="454461DC" w14:textId="77777777" w:rsidR="00BF4734" w:rsidRDefault="000943A1">
      <w:pPr>
        <w:spacing w:before="80" w:after="120"/>
        <w:jc w:val="both"/>
      </w:pPr>
      <w:r>
        <w:rPr>
          <w:color w:val="000000"/>
        </w:rPr>
        <w:t>Đối với OmniBizAI, framework này được lựa chọn vì 3 lý do cốt lõi: Thứ nhất, sự tương thích hoàn hảo trong hệ sinh thái của Microsoft (.NET, EF Core, SQL Server) giúp tối ưu hóa tốc độ giao tiếp CSDL. Thứ hai, cơ chế Global Query Filters hỗ trợ thiết lập kiến trúc đa thuê bao (Multi-Tenancy) cô lập dữ liệu an toàn. Thứ ba, SignalR tích hợp sẵn giúp đồng bộ thời gian thực bảng công việc Kanban mà không cần cài đặt thêm thư viện bên ngoài.</w:t>
      </w:r>
    </w:p>
    <w:p w14:paraId="6B6B17E6" w14:textId="77777777" w:rsidR="002E1390" w:rsidRDefault="000943A1">
      <w:pPr>
        <w:pStyle w:val="Heading3"/>
        <w:spacing w:before="120" w:after="80"/>
      </w:pPr>
      <w:bookmarkStart w:id="22" w:name="_Toc230797788"/>
      <w:r>
        <w:rPr>
          <w:rFonts w:ascii="Times New Roman" w:hAnsi="Times New Roman"/>
          <w:i/>
          <w:color w:val="000000"/>
        </w:rPr>
        <w:t>2.2.4. Cấu trúc thư mục của dự án OmniBizAI</w:t>
      </w:r>
      <w:bookmarkEnd w:id="22"/>
    </w:p>
    <w:p w14:paraId="0680D0BD" w14:textId="77777777" w:rsidR="00BF4734" w:rsidRDefault="000943A1">
      <w:pPr>
        <w:spacing w:before="80" w:after="120"/>
        <w:jc w:val="both"/>
      </w:pPr>
      <w:r>
        <w:rPr>
          <w:color w:val="000000"/>
        </w:rPr>
        <w:t>Mã nguồn dự án được tổ chức khoa học theo mô hình module chuẩn hóa: Controllers/ chứa các bộ điều phối yêu cầu; Models/ chứa các thực thể C# ánh xạ xuống CSDL; ViewModels/ chứa đối tượng đóng gói dữ liệu hiển thị; Views/ chứa giao diện Razor phân vùng theo chức năng; Services/ chứa logic nghiệp vụ và dịch vụ phân tích AI; Data/ quản lý ApplicationDbContext và các cấu hình Fluent API; wwwroot/ chứa các tài nguyên tĩnh CSS/JS của client; appsettings.json lưu cấu hình chuỗi kết nối bảo mật.</w:t>
      </w:r>
    </w:p>
    <w:p w14:paraId="16D491A5" w14:textId="77777777" w:rsidR="002E1390" w:rsidRDefault="000943A1">
      <w:pPr>
        <w:pStyle w:val="Heading2"/>
        <w:spacing w:before="240" w:after="160"/>
      </w:pPr>
      <w:bookmarkStart w:id="23" w:name="_Toc230797789"/>
      <w:r>
        <w:rPr>
          <w:rFonts w:ascii="Times New Roman" w:hAnsi="Times New Roman"/>
          <w:color w:val="000000"/>
        </w:rPr>
        <w:lastRenderedPageBreak/>
        <w:t>2.3. Hệ quản trị cơ sở dữ liệu Microsoft SQL Server</w:t>
      </w:r>
      <w:bookmarkEnd w:id="23"/>
    </w:p>
    <w:p w14:paraId="73E41625" w14:textId="77777777" w:rsidR="00BF4734" w:rsidRDefault="000943A1">
      <w:pPr>
        <w:spacing w:before="80" w:after="120"/>
        <w:jc w:val="both"/>
      </w:pPr>
      <w:r>
        <w:rPr>
          <w:color w:val="000000"/>
        </w:rPr>
        <w:t>Microsoft SQL Server được lựa chọn làm hệ quản trị cơ sở dữ liệu quan hệ (RDBMS) trung tâm cho dự án OmniBizAI. Đây là giải pháp lưu trữ dữ liệu doanh nghiệp tin cậy, mạnh mẽ, tuân thủ tuyệt đối chuẩn an toàn thông tin và đáp ứng xuất sắc các bài toán xử lý giao dịch đồng thời quy mô lớn.</w:t>
      </w:r>
    </w:p>
    <w:p w14:paraId="103273EB" w14:textId="77777777" w:rsidR="002E1390" w:rsidRDefault="000943A1">
      <w:pPr>
        <w:pStyle w:val="Heading3"/>
        <w:spacing w:before="120" w:after="80"/>
      </w:pPr>
      <w:bookmarkStart w:id="24" w:name="_Toc230797790"/>
      <w:r>
        <w:rPr>
          <w:rFonts w:ascii="Times New Roman" w:hAnsi="Times New Roman"/>
          <w:i/>
          <w:color w:val="000000"/>
        </w:rPr>
        <w:t>2.3.1. Giới thiệu về Microsoft SQL Server</w:t>
      </w:r>
      <w:bookmarkEnd w:id="24"/>
    </w:p>
    <w:p w14:paraId="7A95B630" w14:textId="77777777" w:rsidR="00BF4734" w:rsidRDefault="000943A1">
      <w:pPr>
        <w:spacing w:before="80" w:after="120"/>
        <w:jc w:val="both"/>
      </w:pPr>
      <w:r>
        <w:rPr>
          <w:color w:val="000000"/>
        </w:rPr>
        <w:t>Microsoft SQL Server tuân thủ nghiêm ngặt các tiêu chuẩn ACID (Atomicity, Consistency, Isolation, Durability), giúp bảo toàn tính toàn vẹn tuyệt đối cho các giao dịch nhạy cảm của doanh nghiệp như cập nhật sổ quỹ thu chi, phê duyệt ngân sách phòng ban hay ghi nhận lịch trình bảo trì thiết bị.</w:t>
      </w:r>
    </w:p>
    <w:p w14:paraId="5C7B5C00" w14:textId="77777777" w:rsidR="002E1390" w:rsidRDefault="000943A1">
      <w:pPr>
        <w:pStyle w:val="Heading3"/>
        <w:spacing w:before="120" w:after="80"/>
      </w:pPr>
      <w:bookmarkStart w:id="25" w:name="_Toc230797791"/>
      <w:r>
        <w:rPr>
          <w:rFonts w:ascii="Times New Roman" w:hAnsi="Times New Roman"/>
          <w:i/>
          <w:color w:val="000000"/>
        </w:rPr>
        <w:t>2.3.2. Cấu trúc Bảng, Khóa chính và Khóa ngoại trong hệ thống</w:t>
      </w:r>
      <w:bookmarkEnd w:id="25"/>
    </w:p>
    <w:p w14:paraId="038562EA" w14:textId="77777777" w:rsidR="00BF4734" w:rsidRDefault="000943A1">
      <w:pPr>
        <w:spacing w:before="80" w:after="120"/>
        <w:jc w:val="both"/>
      </w:pPr>
      <w:r>
        <w:rPr>
          <w:color w:val="000000"/>
        </w:rPr>
        <w:t>Cấu trúc CSDL vật lý của OmniBizAI gồm 97 bảng dữ liệu được chuẩn hóa dạng chuẩn 3 (3NF) nhằm loại bỏ tối đa sự dư thừa dữ liệu và hạn chế xung đột thông tin. Hệ thống thiết lập Khóa chính (Primary Key - PK) dạng định danh duy nhất (Guid/Int) trên từng bảng và thiết lập hệ thống Khóa ngoại (Foreign Key - FK) chặt chẽ để bảo đảm toàn vẹn tham chiếu chéo giữa các bảng nghiệp vụ.</w:t>
      </w:r>
    </w:p>
    <w:p w14:paraId="2F30689A" w14:textId="77777777" w:rsidR="002E1390" w:rsidRDefault="000943A1">
      <w:pPr>
        <w:pStyle w:val="Heading3"/>
        <w:spacing w:before="120" w:after="80"/>
      </w:pPr>
      <w:bookmarkStart w:id="26" w:name="_Toc230797792"/>
      <w:r>
        <w:rPr>
          <w:rFonts w:ascii="Times New Roman" w:hAnsi="Times New Roman"/>
          <w:i/>
          <w:color w:val="000000"/>
        </w:rPr>
        <w:t>2.3.3. Ứng dụng Stored Procedure, View và Trigger trong hệ thống</w:t>
      </w:r>
      <w:bookmarkEnd w:id="26"/>
    </w:p>
    <w:p w14:paraId="6F299B42" w14:textId="77777777" w:rsidR="00BF4734" w:rsidRDefault="000943A1">
      <w:pPr>
        <w:spacing w:before="80" w:after="120"/>
        <w:jc w:val="both"/>
      </w:pPr>
      <w:r>
        <w:rPr>
          <w:color w:val="000000"/>
        </w:rPr>
        <w:t>Nhằm hướng tới kiến trúc phát triển hiện đại và tối đa hóa khả năng kiểm thử tự động, OmniBizAI không sử dụng Stored Procedure, View vật lý hay Trigger trên SQL Server. Toàn bộ logic nghiệp vụ được viết bằng mã C# và LINQ trong tầng Services để nâng cao tính bảo trì, còn cơ chế State Tracking và Interceptors của EF Core được sử dụng để tự động ghi nhật ký kiểm toán (Audit Trail) khi phát sinh thay đổi dữ liệu.</w:t>
      </w:r>
    </w:p>
    <w:p w14:paraId="2A361F79" w14:textId="77777777" w:rsidR="002E1390" w:rsidRDefault="000943A1">
      <w:pPr>
        <w:pStyle w:val="Heading3"/>
        <w:spacing w:before="120" w:after="80"/>
      </w:pPr>
      <w:bookmarkStart w:id="27" w:name="_Toc230797793"/>
      <w:r>
        <w:rPr>
          <w:rFonts w:ascii="Times New Roman" w:hAnsi="Times New Roman"/>
          <w:i/>
          <w:color w:val="000000"/>
        </w:rPr>
        <w:t>2.3.4. Ưu điểm nổi bật của SQL Server đối với hệ thống quản lý doanh nghiệp</w:t>
      </w:r>
      <w:bookmarkEnd w:id="27"/>
    </w:p>
    <w:p w14:paraId="79623F64" w14:textId="77777777" w:rsidR="00BF4734" w:rsidRDefault="000943A1">
      <w:pPr>
        <w:spacing w:before="80" w:after="120"/>
        <w:jc w:val="both"/>
      </w:pPr>
      <w:r>
        <w:rPr>
          <w:color w:val="000000"/>
        </w:rPr>
        <w:t>SQL Server cung cấp cơ chế bảo mật nhiều lớp (mã hóa dữ liệu tĩnh TDE, phân quyền bảo mật cấp bảng), khả năng khóa bản ghi thông minh (row-level locking) hỗ trợ hàng trăm nhân viên truy cập đồng thời, và tích hợp bộ công cụ quản trị mạnh mẽ (SSMS) giúp sao lưu, khôi phục dữ liệu tức thời.</w:t>
      </w:r>
    </w:p>
    <w:p w14:paraId="4926E8BF" w14:textId="77777777" w:rsidR="002E1390" w:rsidRDefault="000943A1">
      <w:pPr>
        <w:pStyle w:val="Heading2"/>
        <w:spacing w:before="240" w:after="160"/>
      </w:pPr>
      <w:bookmarkStart w:id="28" w:name="_Toc230797794"/>
      <w:r>
        <w:rPr>
          <w:rFonts w:ascii="Times New Roman" w:hAnsi="Times New Roman"/>
          <w:color w:val="000000"/>
        </w:rPr>
        <w:t>2.4. Thư viện kết nối cơ sở dữ liệu Entity Framework Core</w:t>
      </w:r>
      <w:bookmarkEnd w:id="28"/>
    </w:p>
    <w:p w14:paraId="74BBC651" w14:textId="77777777" w:rsidR="00BF4734" w:rsidRDefault="000943A1">
      <w:pPr>
        <w:spacing w:before="80" w:after="120"/>
        <w:jc w:val="both"/>
      </w:pPr>
      <w:r>
        <w:rPr>
          <w:color w:val="000000"/>
        </w:rPr>
        <w:t>Entity Framework Core (EF Core) là thư viện ORM hiện đại đóng vai trò cầu nối trung tâm tối ưu hóa toàn bộ quá trình giao tiếp dữ liệu giữa mã nguồn C# của OmniBizAI và hệ quản trị cơ sở dữ liệu quan hệ SQL Server.</w:t>
      </w:r>
    </w:p>
    <w:p w14:paraId="62B416F2" w14:textId="77777777" w:rsidR="002E1390" w:rsidRDefault="000943A1">
      <w:pPr>
        <w:pStyle w:val="Heading3"/>
        <w:spacing w:before="120" w:after="80"/>
      </w:pPr>
      <w:bookmarkStart w:id="29" w:name="_Toc230797795"/>
      <w:r>
        <w:rPr>
          <w:rFonts w:ascii="Times New Roman" w:hAnsi="Times New Roman"/>
          <w:i/>
          <w:color w:val="000000"/>
        </w:rPr>
        <w:lastRenderedPageBreak/>
        <w:t>2.4.1. Khái niệm về ORM (Object-Relational Mapping)</w:t>
      </w:r>
      <w:bookmarkEnd w:id="29"/>
    </w:p>
    <w:p w14:paraId="31E13621" w14:textId="77777777" w:rsidR="00BF4734" w:rsidRDefault="000943A1">
      <w:pPr>
        <w:spacing w:before="80" w:after="120"/>
        <w:jc w:val="both"/>
      </w:pPr>
      <w:r>
        <w:rPr>
          <w:color w:val="000000"/>
        </w:rPr>
        <w:t>ORM là kỹ thuật lập trình ánh xạ trực tiếp các bảng dữ liệu quan hệ thành các lớp đối tượng hướng đối tượng (POCO classes) trong mã nguồn C#. Công cụ này giải phóng lập trình viên khỏi việc viết các câu lệnh truy vấn SQL thủ công, cho phép thao tác dữ liệu hoàn toàn bằng ngôn ngữ C# hướng đối tượng.</w:t>
      </w:r>
    </w:p>
    <w:p w14:paraId="27E65F44" w14:textId="77777777" w:rsidR="002E1390" w:rsidRDefault="000943A1">
      <w:pPr>
        <w:pStyle w:val="Heading3"/>
        <w:spacing w:before="120" w:after="80"/>
      </w:pPr>
      <w:bookmarkStart w:id="30" w:name="_Toc230797796"/>
      <w:r>
        <w:rPr>
          <w:rFonts w:ascii="Times New Roman" w:hAnsi="Times New Roman"/>
          <w:i/>
          <w:color w:val="000000"/>
        </w:rPr>
        <w:t>2.4.2. So sánh phương pháp Code-First và Database-First</w:t>
      </w:r>
      <w:bookmarkEnd w:id="30"/>
    </w:p>
    <w:p w14:paraId="4BE16DEC" w14:textId="77777777" w:rsidR="00BF4734" w:rsidRDefault="000943A1">
      <w:pPr>
        <w:spacing w:before="80" w:after="120"/>
        <w:jc w:val="both"/>
      </w:pPr>
      <w:r>
        <w:rPr>
          <w:color w:val="000000"/>
        </w:rPr>
        <w:t>Dự án OmniBizAI quyết định lựa chọn hướng tiếp cận Code-First làm phương pháp chủ đạo. Nhóm phát triển định nghĩa toàn bộ cấu trúc dữ liệu bằng các thực thể lớp C#, sau đó dùng công cụ của EF Core để tự sinh cấu trúc bảng vật lý trên SQL Server. Hướng đi này giúp dễ dàng quản lý phiên bản mã nguồn dữ liệu qua Git, hỗ trợ khởi tạo dữ liệu mẫu (Database Seeding) và tăng tốc độ phát triển.</w:t>
      </w:r>
    </w:p>
    <w:p w14:paraId="2242D5BF" w14:textId="77777777" w:rsidR="002E1390" w:rsidRDefault="000943A1">
      <w:pPr>
        <w:pStyle w:val="Heading3"/>
        <w:spacing w:before="120" w:after="80"/>
      </w:pPr>
      <w:bookmarkStart w:id="31" w:name="_Toc230797797"/>
      <w:r>
        <w:rPr>
          <w:rFonts w:ascii="Times New Roman" w:hAnsi="Times New Roman"/>
          <w:i/>
          <w:color w:val="000000"/>
        </w:rPr>
        <w:t>2.4.3. Cơ chế Migration trong Entity Framework Core</w:t>
      </w:r>
      <w:bookmarkEnd w:id="31"/>
    </w:p>
    <w:p w14:paraId="790EC026" w14:textId="77777777" w:rsidR="00BF4734" w:rsidRDefault="000943A1">
      <w:pPr>
        <w:spacing w:before="80" w:after="120"/>
        <w:jc w:val="both"/>
      </w:pPr>
      <w:r>
        <w:rPr>
          <w:color w:val="000000"/>
        </w:rPr>
        <w:t>Cơ chế Migration giúp đồng bộ hóa các sửa đổi cấu trúc trong mã nguồn lớp C# xuống cơ sở dữ liệu vật lý một cách an toàn. Quá trình Migration diễn ra tự động qua 3 bước: phân tích sự khác biệt của thực thể C#, sinh tập tin Migration dạng code C# để theo dõi lịch sử phiên bản, và thực thi cập nhật cấu trúc CSDL vật lý SQL Server mà không làm mất mát dữ liệu hiện có.</w:t>
      </w:r>
    </w:p>
    <w:p w14:paraId="45EE61BF" w14:textId="77777777" w:rsidR="002E1390" w:rsidRDefault="000943A1">
      <w:pPr>
        <w:pStyle w:val="Heading3"/>
        <w:spacing w:before="120" w:after="80"/>
      </w:pPr>
      <w:bookmarkStart w:id="32" w:name="_Toc230797798"/>
      <w:r>
        <w:rPr>
          <w:rFonts w:ascii="Times New Roman" w:hAnsi="Times New Roman"/>
          <w:i/>
          <w:color w:val="000000"/>
        </w:rPr>
        <w:t>2.4.4. Vai trò của lớp DbContext</w:t>
      </w:r>
      <w:bookmarkEnd w:id="32"/>
    </w:p>
    <w:p w14:paraId="6528C49C" w14:textId="77777777" w:rsidR="00BF4734" w:rsidRDefault="000943A1">
      <w:pPr>
        <w:spacing w:before="80" w:after="120"/>
        <w:jc w:val="both"/>
      </w:pPr>
      <w:r>
        <w:rPr>
          <w:color w:val="000000"/>
        </w:rPr>
        <w:t>Lớp ApplicationDbContext đóng vai trò là cổng giao tiếp duy nhất giữa ứng dụng và cơ sở dữ liệu: chịu trách nhiệm mở/đóng kết nối vật lý, định hình mối quan hệ thực thể phức tạp qua Fluent API, theo dõi trạng thái thay đổi dữ liệu (Change Tracking) và tự động áp dụng bộ lọc toàn cục (Global Query Filters) cho kiến trúc đa thuê bao.</w:t>
      </w:r>
    </w:p>
    <w:p w14:paraId="680B87E9" w14:textId="77777777" w:rsidR="002E1390" w:rsidRDefault="000943A1">
      <w:pPr>
        <w:pStyle w:val="Heading3"/>
        <w:spacing w:before="120" w:after="80"/>
      </w:pPr>
      <w:bookmarkStart w:id="33" w:name="_Toc230797799"/>
      <w:r>
        <w:rPr>
          <w:rFonts w:ascii="Times New Roman" w:hAnsi="Times New Roman"/>
          <w:i/>
          <w:color w:val="000000"/>
        </w:rPr>
        <w:t>2.4.5. Khái niệm về Entity (Thực thể)</w:t>
      </w:r>
      <w:bookmarkEnd w:id="33"/>
    </w:p>
    <w:p w14:paraId="1D69DD6C" w14:textId="77777777" w:rsidR="00BF4734" w:rsidRDefault="000943A1">
      <w:pPr>
        <w:spacing w:before="80" w:after="120"/>
        <w:jc w:val="both"/>
      </w:pPr>
      <w:r>
        <w:rPr>
          <w:color w:val="000000"/>
        </w:rPr>
        <w:t>Thực thể (Entity) là một lớp C# đại diện cho một bảng dữ liệu quan hệ. Nó bao gồm các thuộc tính dữ liệu thông thường (Scalar Properties) ánh xạ thành các cột trong bảng và các thuộc tính điều hướng (Navigation Properties) mô tả mối liên kết quan hệ (1-1, 1-N, N-N) giữa các bảng thực thể.</w:t>
      </w:r>
    </w:p>
    <w:p w14:paraId="016041AB" w14:textId="77777777" w:rsidR="002E1390" w:rsidRDefault="000943A1">
      <w:pPr>
        <w:pStyle w:val="Heading2"/>
        <w:spacing w:before="240" w:after="160"/>
      </w:pPr>
      <w:bookmarkStart w:id="34" w:name="_Toc230797800"/>
      <w:r>
        <w:rPr>
          <w:rFonts w:ascii="Times New Roman" w:hAnsi="Times New Roman"/>
          <w:color w:val="000000"/>
        </w:rPr>
        <w:t>2.5. Authentication và Authorization</w:t>
      </w:r>
      <w:bookmarkEnd w:id="34"/>
    </w:p>
    <w:p w14:paraId="64C3F0E5" w14:textId="77777777" w:rsidR="00BF4734" w:rsidRDefault="000943A1">
      <w:pPr>
        <w:spacing w:before="80" w:after="120"/>
        <w:jc w:val="both"/>
      </w:pPr>
      <w:r>
        <w:rPr>
          <w:color w:val="000000"/>
        </w:rPr>
        <w:t>Bảo mật và an toàn thông tin là tiêu chí quan trọng nhất trong việc thiết kế hệ thống vận hành đa phân hệ OmniBizAI. Cơ chế an ninh được thiết lập nghiêm ngặt thông qua hai tiến trình bổ trợ chặt chẽ cho nhau: Xác thực danh tính (Authentication) và Cấp quyền truy cập (Authorization).</w:t>
      </w:r>
    </w:p>
    <w:p w14:paraId="4BFD6EBD" w14:textId="77777777" w:rsidR="002E1390" w:rsidRDefault="000943A1">
      <w:pPr>
        <w:pStyle w:val="Heading3"/>
        <w:spacing w:before="120" w:after="80"/>
      </w:pPr>
      <w:bookmarkStart w:id="35" w:name="_Toc230797801"/>
      <w:r>
        <w:rPr>
          <w:rFonts w:ascii="Times New Roman" w:hAnsi="Times New Roman"/>
          <w:i/>
          <w:color w:val="000000"/>
        </w:rPr>
        <w:lastRenderedPageBreak/>
        <w:t>2.5.1. Authentication (Xác thực danh tính)</w:t>
      </w:r>
      <w:bookmarkEnd w:id="35"/>
    </w:p>
    <w:p w14:paraId="548E1D07" w14:textId="77777777" w:rsidR="00BF4734" w:rsidRDefault="000943A1">
      <w:pPr>
        <w:spacing w:before="80" w:after="120"/>
        <w:jc w:val="both"/>
      </w:pPr>
      <w:r>
        <w:rPr>
          <w:color w:val="000000"/>
        </w:rPr>
        <w:t>Authentication xác minh danh tính người dùng bằng cơ chế Cookie-based Authentication mã hóa của ASP.NET Core Identity. Mật khẩu được mã hóa bảo mật bằng thuật toán PBKDF2. Để phục vụ bảo mật đa thuê bao, thông tin TenantId được nhúng trực tiếp vào Identity Claims của Cookie xác thực, bảo đảm người dùng chỉ được thao tác trên vùng dữ liệu thuộc doanh nghiệp của mình.</w:t>
      </w:r>
    </w:p>
    <w:p w14:paraId="6AFC839C" w14:textId="77777777" w:rsidR="002E1390" w:rsidRDefault="000943A1">
      <w:pPr>
        <w:pStyle w:val="Heading3"/>
        <w:spacing w:before="120" w:after="80"/>
      </w:pPr>
      <w:bookmarkStart w:id="36" w:name="_Toc230797802"/>
      <w:r>
        <w:rPr>
          <w:rFonts w:ascii="Times New Roman" w:hAnsi="Times New Roman"/>
          <w:i/>
          <w:color w:val="000000"/>
        </w:rPr>
        <w:t>2.5.2. Authorization (Phân quyền truy cập — RBAC)</w:t>
      </w:r>
      <w:bookmarkEnd w:id="36"/>
    </w:p>
    <w:p w14:paraId="7451F15A" w14:textId="77777777" w:rsidR="00BF4734" w:rsidRDefault="000943A1">
      <w:pPr>
        <w:spacing w:before="80" w:after="120"/>
        <w:jc w:val="both"/>
      </w:pPr>
      <w:r>
        <w:rPr>
          <w:color w:val="000000"/>
        </w:rPr>
        <w:t>Authorization kiểm soát và phân phối quyền hạn truy cập của người dùng thông qua mô hình Vai trò động (Role-Based Access Control - RBAC). Hệ thống phân cấp rõ ràng 4 nhóm vai trò chính: SystemAdmin (Quản trị hệ thống), Executive (Ban giám đốc - theo dõi chỉ số tài chính và OKR chiến lược), Manager (Trưởng bộ phận - duyệt nghỉ phép, lập ngân sách và giao việc Kanban), và Staff (Nhân viên - báo cáo công việc Kanban và cập nhật tiến độ KPI cá nhân).</w:t>
      </w:r>
    </w:p>
    <w:p w14:paraId="06A5094D" w14:textId="77777777" w:rsidR="002E1390" w:rsidRDefault="000943A1">
      <w:pPr>
        <w:pStyle w:val="Caption"/>
        <w:spacing w:before="120" w:after="240" w:line="276" w:lineRule="auto"/>
        <w:jc w:val="center"/>
      </w:pPr>
      <w:bookmarkStart w:id="37" w:name="_Toc230447642"/>
      <w:bookmarkStart w:id="38" w:name="_Toc23079796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w:t>
      </w:r>
      <w:r>
        <w:rPr>
          <w:color w:val="000000"/>
          <w:sz w:val="26"/>
        </w:rPr>
        <w:fldChar w:fldCharType="end"/>
      </w:r>
      <w:r>
        <w:rPr>
          <w:color w:val="000000"/>
          <w:sz w:val="26"/>
        </w:rPr>
        <w:t>: Bảng phân quyền vai trò (RBAC) trong hệ thống OmniBizAI</w:t>
      </w:r>
      <w:bookmarkEnd w:id="37"/>
      <w:bookmarkEnd w:id="38"/>
    </w:p>
    <w:tbl>
      <w:tblPr>
        <w:tblStyle w:val="TableGrid"/>
        <w:tblW w:w="0" w:type="auto"/>
        <w:jc w:val="center"/>
        <w:tblLook w:val="04A0" w:firstRow="1" w:lastRow="0" w:firstColumn="1" w:lastColumn="0" w:noHBand="0" w:noVBand="1"/>
      </w:tblPr>
      <w:tblGrid>
        <w:gridCol w:w="754"/>
        <w:gridCol w:w="3118"/>
        <w:gridCol w:w="5102"/>
      </w:tblGrid>
      <w:tr w:rsidR="002E1390" w14:paraId="021282BA" w14:textId="77777777">
        <w:trPr>
          <w:jc w:val="center"/>
        </w:trPr>
        <w:tc>
          <w:tcPr>
            <w:tcW w:w="567" w:type="dxa"/>
            <w:shd w:val="clear" w:color="auto" w:fill="F2F2F2"/>
            <w:tcMar>
              <w:top w:w="100" w:type="dxa"/>
              <w:left w:w="150" w:type="dxa"/>
              <w:bottom w:w="100" w:type="dxa"/>
              <w:right w:w="150" w:type="dxa"/>
            </w:tcMar>
          </w:tcPr>
          <w:p w14:paraId="04628F57" w14:textId="77777777" w:rsidR="002E1390" w:rsidRDefault="000943A1">
            <w:pPr>
              <w:jc w:val="center"/>
            </w:pPr>
            <w:r>
              <w:rPr>
                <w:b/>
                <w:sz w:val="24"/>
              </w:rPr>
              <w:t>STT</w:t>
            </w:r>
          </w:p>
        </w:tc>
        <w:tc>
          <w:tcPr>
            <w:tcW w:w="3118" w:type="dxa"/>
            <w:shd w:val="clear" w:color="auto" w:fill="F2F2F2"/>
            <w:tcMar>
              <w:top w:w="100" w:type="dxa"/>
              <w:left w:w="150" w:type="dxa"/>
              <w:bottom w:w="100" w:type="dxa"/>
              <w:right w:w="150" w:type="dxa"/>
            </w:tcMar>
          </w:tcPr>
          <w:p w14:paraId="5421B134" w14:textId="77777777" w:rsidR="002E1390" w:rsidRDefault="000943A1">
            <w:pPr>
              <w:jc w:val="center"/>
            </w:pPr>
            <w:r>
              <w:rPr>
                <w:b/>
                <w:sz w:val="24"/>
              </w:rPr>
              <w:t>Vai trò (Role)</w:t>
            </w:r>
          </w:p>
        </w:tc>
        <w:tc>
          <w:tcPr>
            <w:tcW w:w="5102" w:type="dxa"/>
            <w:shd w:val="clear" w:color="auto" w:fill="F2F2F2"/>
            <w:tcMar>
              <w:top w:w="100" w:type="dxa"/>
              <w:left w:w="150" w:type="dxa"/>
              <w:bottom w:w="100" w:type="dxa"/>
              <w:right w:w="150" w:type="dxa"/>
            </w:tcMar>
          </w:tcPr>
          <w:p w14:paraId="2B98055D" w14:textId="77777777" w:rsidR="002E1390" w:rsidRDefault="000943A1">
            <w:pPr>
              <w:jc w:val="center"/>
            </w:pPr>
            <w:r>
              <w:rPr>
                <w:b/>
                <w:sz w:val="24"/>
              </w:rPr>
              <w:t>Quyền hạn chính</w:t>
            </w:r>
          </w:p>
        </w:tc>
      </w:tr>
      <w:tr w:rsidR="002E1390" w14:paraId="32C104E9" w14:textId="77777777">
        <w:trPr>
          <w:jc w:val="center"/>
        </w:trPr>
        <w:tc>
          <w:tcPr>
            <w:tcW w:w="567" w:type="dxa"/>
            <w:tcMar>
              <w:top w:w="100" w:type="dxa"/>
              <w:left w:w="150" w:type="dxa"/>
              <w:bottom w:w="100" w:type="dxa"/>
              <w:right w:w="150" w:type="dxa"/>
            </w:tcMar>
          </w:tcPr>
          <w:p w14:paraId="1B2DC70E" w14:textId="77777777" w:rsidR="002E1390" w:rsidRDefault="000943A1">
            <w:pPr>
              <w:jc w:val="center"/>
            </w:pPr>
            <w:r>
              <w:rPr>
                <w:sz w:val="22"/>
              </w:rPr>
              <w:t>1</w:t>
            </w:r>
          </w:p>
        </w:tc>
        <w:tc>
          <w:tcPr>
            <w:tcW w:w="3118" w:type="dxa"/>
            <w:tcMar>
              <w:top w:w="100" w:type="dxa"/>
              <w:left w:w="150" w:type="dxa"/>
              <w:bottom w:w="100" w:type="dxa"/>
              <w:right w:w="150" w:type="dxa"/>
            </w:tcMar>
          </w:tcPr>
          <w:p w14:paraId="463A2161" w14:textId="77777777" w:rsidR="002E1390" w:rsidRDefault="000943A1">
            <w:r>
              <w:rPr>
                <w:b/>
                <w:sz w:val="22"/>
              </w:rPr>
              <w:t>SystemAdmin (Quản trị viên hệ thống)</w:t>
            </w:r>
          </w:p>
        </w:tc>
        <w:tc>
          <w:tcPr>
            <w:tcW w:w="5102" w:type="dxa"/>
            <w:tcMar>
              <w:top w:w="100" w:type="dxa"/>
              <w:left w:w="150" w:type="dxa"/>
              <w:bottom w:w="100" w:type="dxa"/>
              <w:right w:w="150" w:type="dxa"/>
            </w:tcMar>
          </w:tcPr>
          <w:p w14:paraId="3F1F670C" w14:textId="77777777" w:rsidR="002E1390" w:rsidRDefault="000943A1">
            <w:r>
              <w:rPr>
                <w:sz w:val="22"/>
              </w:rPr>
              <w:t>Toàn quyền trên hệ thống: cấu hình Tenant, quản lý tài khoản người dùng, xem nhật ký hoạt động và cài đặt bảo mật.</w:t>
            </w:r>
          </w:p>
        </w:tc>
      </w:tr>
      <w:tr w:rsidR="002E1390" w14:paraId="06B4E5D3" w14:textId="77777777">
        <w:trPr>
          <w:jc w:val="center"/>
        </w:trPr>
        <w:tc>
          <w:tcPr>
            <w:tcW w:w="567" w:type="dxa"/>
            <w:tcMar>
              <w:top w:w="100" w:type="dxa"/>
              <w:left w:w="150" w:type="dxa"/>
              <w:bottom w:w="100" w:type="dxa"/>
              <w:right w:w="150" w:type="dxa"/>
            </w:tcMar>
          </w:tcPr>
          <w:p w14:paraId="31E63869" w14:textId="77777777" w:rsidR="002E1390" w:rsidRDefault="000943A1">
            <w:pPr>
              <w:jc w:val="center"/>
            </w:pPr>
            <w:r>
              <w:rPr>
                <w:sz w:val="22"/>
              </w:rPr>
              <w:t>2</w:t>
            </w:r>
          </w:p>
        </w:tc>
        <w:tc>
          <w:tcPr>
            <w:tcW w:w="3118" w:type="dxa"/>
            <w:tcMar>
              <w:top w:w="100" w:type="dxa"/>
              <w:left w:w="150" w:type="dxa"/>
              <w:bottom w:w="100" w:type="dxa"/>
              <w:right w:w="150" w:type="dxa"/>
            </w:tcMar>
          </w:tcPr>
          <w:p w14:paraId="680EDED9" w14:textId="77777777" w:rsidR="002E1390" w:rsidRDefault="000943A1">
            <w:r>
              <w:rPr>
                <w:b/>
                <w:sz w:val="22"/>
              </w:rPr>
              <w:t>Executive (Ban giám đốc)</w:t>
            </w:r>
          </w:p>
        </w:tc>
        <w:tc>
          <w:tcPr>
            <w:tcW w:w="5102" w:type="dxa"/>
            <w:tcMar>
              <w:top w:w="100" w:type="dxa"/>
              <w:left w:w="150" w:type="dxa"/>
              <w:bottom w:w="100" w:type="dxa"/>
              <w:right w:w="150" w:type="dxa"/>
            </w:tcMar>
          </w:tcPr>
          <w:p w14:paraId="1D880858" w14:textId="77777777" w:rsidR="002E1390" w:rsidRDefault="000943A1">
            <w:r>
              <w:rPr>
                <w:sz w:val="22"/>
              </w:rPr>
              <w:t>Xem dashboard toàn diện, báo cáo tài chính, tiến độ OKR, nhận cảnh báo AI và xuất báo cáo tổng hợp.</w:t>
            </w:r>
          </w:p>
        </w:tc>
      </w:tr>
      <w:tr w:rsidR="002E1390" w14:paraId="4C3166A7" w14:textId="77777777">
        <w:trPr>
          <w:jc w:val="center"/>
        </w:trPr>
        <w:tc>
          <w:tcPr>
            <w:tcW w:w="567" w:type="dxa"/>
            <w:tcMar>
              <w:top w:w="100" w:type="dxa"/>
              <w:left w:w="150" w:type="dxa"/>
              <w:bottom w:w="100" w:type="dxa"/>
              <w:right w:w="150" w:type="dxa"/>
            </w:tcMar>
          </w:tcPr>
          <w:p w14:paraId="64E17890" w14:textId="77777777" w:rsidR="002E1390" w:rsidRDefault="000943A1">
            <w:pPr>
              <w:jc w:val="center"/>
            </w:pPr>
            <w:r>
              <w:rPr>
                <w:sz w:val="22"/>
              </w:rPr>
              <w:t>3</w:t>
            </w:r>
          </w:p>
        </w:tc>
        <w:tc>
          <w:tcPr>
            <w:tcW w:w="3118" w:type="dxa"/>
            <w:tcMar>
              <w:top w:w="100" w:type="dxa"/>
              <w:left w:w="150" w:type="dxa"/>
              <w:bottom w:w="100" w:type="dxa"/>
              <w:right w:w="150" w:type="dxa"/>
            </w:tcMar>
          </w:tcPr>
          <w:p w14:paraId="38DB0CE5" w14:textId="77777777" w:rsidR="002E1390" w:rsidRDefault="000943A1">
            <w:r>
              <w:rPr>
                <w:b/>
                <w:sz w:val="22"/>
              </w:rPr>
              <w:t>DepartmentManager (Quản lý phòng ban)</w:t>
            </w:r>
          </w:p>
        </w:tc>
        <w:tc>
          <w:tcPr>
            <w:tcW w:w="5102" w:type="dxa"/>
            <w:tcMar>
              <w:top w:w="100" w:type="dxa"/>
              <w:left w:w="150" w:type="dxa"/>
              <w:bottom w:w="100" w:type="dxa"/>
              <w:right w:w="150" w:type="dxa"/>
            </w:tcMar>
          </w:tcPr>
          <w:p w14:paraId="468A8C33" w14:textId="77777777" w:rsidR="002E1390" w:rsidRDefault="000943A1">
            <w:r>
              <w:rPr>
                <w:sz w:val="22"/>
              </w:rPr>
              <w:t>Giao việc Kanban, duyệt đề xuất vận hành (nghỉ phép, mua sắm), đánh giá KPI nhân viên thuộc phòng ban.</w:t>
            </w:r>
          </w:p>
        </w:tc>
      </w:tr>
      <w:tr w:rsidR="002E1390" w14:paraId="39C4DFF5" w14:textId="77777777">
        <w:trPr>
          <w:jc w:val="center"/>
        </w:trPr>
        <w:tc>
          <w:tcPr>
            <w:tcW w:w="567" w:type="dxa"/>
            <w:tcMar>
              <w:top w:w="100" w:type="dxa"/>
              <w:left w:w="150" w:type="dxa"/>
              <w:bottom w:w="100" w:type="dxa"/>
              <w:right w:w="150" w:type="dxa"/>
            </w:tcMar>
          </w:tcPr>
          <w:p w14:paraId="1E3C049D" w14:textId="77777777" w:rsidR="002E1390" w:rsidRDefault="000943A1">
            <w:pPr>
              <w:jc w:val="center"/>
            </w:pPr>
            <w:r>
              <w:rPr>
                <w:sz w:val="22"/>
              </w:rPr>
              <w:t>4</w:t>
            </w:r>
          </w:p>
        </w:tc>
        <w:tc>
          <w:tcPr>
            <w:tcW w:w="3118" w:type="dxa"/>
            <w:tcMar>
              <w:top w:w="100" w:type="dxa"/>
              <w:left w:w="150" w:type="dxa"/>
              <w:bottom w:w="100" w:type="dxa"/>
              <w:right w:w="150" w:type="dxa"/>
            </w:tcMar>
          </w:tcPr>
          <w:p w14:paraId="7F89BCBE" w14:textId="77777777" w:rsidR="002E1390" w:rsidRDefault="000943A1">
            <w:r>
              <w:rPr>
                <w:b/>
                <w:sz w:val="22"/>
              </w:rPr>
              <w:t>Staff (Nhân viên)</w:t>
            </w:r>
          </w:p>
        </w:tc>
        <w:tc>
          <w:tcPr>
            <w:tcW w:w="5102" w:type="dxa"/>
            <w:tcMar>
              <w:top w:w="100" w:type="dxa"/>
              <w:left w:w="150" w:type="dxa"/>
              <w:bottom w:w="100" w:type="dxa"/>
              <w:right w:w="150" w:type="dxa"/>
            </w:tcMar>
          </w:tcPr>
          <w:p w14:paraId="621AD0B0" w14:textId="77777777" w:rsidR="002E1390" w:rsidRDefault="000943A1">
            <w:r>
              <w:rPr>
                <w:sz w:val="22"/>
              </w:rPr>
              <w:t>Xem và cập nhật công việc được giao, gửi đề xuất vận hành, tự đánh giá KPI cá nhân, tương tác bình luận.</w:t>
            </w:r>
          </w:p>
        </w:tc>
      </w:tr>
    </w:tbl>
    <w:p w14:paraId="50D082AF" w14:textId="77777777" w:rsidR="002E1390" w:rsidRDefault="000943A1">
      <w:pPr>
        <w:spacing w:before="280" w:after="120"/>
        <w:jc w:val="center"/>
      </w:pPr>
      <w:r>
        <w:rPr>
          <w:noProof/>
        </w:rPr>
        <w:drawing>
          <wp:inline distT="0" distB="0" distL="0" distR="0" wp14:anchorId="3DDB67CE" wp14:editId="0CE3ABF9">
            <wp:extent cx="3355450" cy="174541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n_authz_diagram.png"/>
                    <pic:cNvPicPr/>
                  </pic:nvPicPr>
                  <pic:blipFill rotWithShape="1">
                    <a:blip r:embed="rId8"/>
                    <a:srcRect t="24190" b="23793"/>
                    <a:stretch>
                      <a:fillRect/>
                    </a:stretch>
                  </pic:blipFill>
                  <pic:spPr bwMode="auto">
                    <a:xfrm>
                      <a:off x="0" y="0"/>
                      <a:ext cx="3380290" cy="1758334"/>
                    </a:xfrm>
                    <a:prstGeom prst="rect">
                      <a:avLst/>
                    </a:prstGeom>
                    <a:ln>
                      <a:noFill/>
                    </a:ln>
                    <a:extLst>
                      <a:ext uri="{53640926-AAD7-44D8-BBD7-CCE9431645EC}">
                        <a14:shadowObscured xmlns:a14="http://schemas.microsoft.com/office/drawing/2010/main"/>
                      </a:ext>
                    </a:extLst>
                  </pic:spPr>
                </pic:pic>
              </a:graphicData>
            </a:graphic>
          </wp:inline>
        </w:drawing>
      </w:r>
    </w:p>
    <w:p w14:paraId="6A3254C1" w14:textId="77777777" w:rsidR="002E1390" w:rsidRDefault="000943A1">
      <w:pPr>
        <w:pStyle w:val="Caption"/>
        <w:spacing w:before="120" w:after="240" w:line="276" w:lineRule="auto"/>
        <w:jc w:val="center"/>
      </w:pPr>
      <w:bookmarkStart w:id="39" w:name="_Toc230447612"/>
      <w:bookmarkStart w:id="40" w:name="_Toc230797938"/>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w:t>
      </w:r>
      <w:r>
        <w:rPr>
          <w:color w:val="000000"/>
          <w:sz w:val="26"/>
        </w:rPr>
        <w:fldChar w:fldCharType="end"/>
      </w:r>
      <w:r>
        <w:rPr>
          <w:color w:val="000000"/>
          <w:sz w:val="26"/>
        </w:rPr>
        <w:t>: Sơ đồ luồng Authentication và Authorization trong ASP.NET Core Middleware Pipeline</w:t>
      </w:r>
      <w:bookmarkEnd w:id="39"/>
      <w:bookmarkEnd w:id="40"/>
    </w:p>
    <w:p w14:paraId="27EA6082" w14:textId="77777777" w:rsidR="002E1390" w:rsidRDefault="000943A1">
      <w:pPr>
        <w:pStyle w:val="Heading2"/>
        <w:spacing w:before="240" w:after="160"/>
      </w:pPr>
      <w:bookmarkStart w:id="41" w:name="_Toc230797803"/>
      <w:r>
        <w:rPr>
          <w:rFonts w:ascii="Times New Roman" w:hAnsi="Times New Roman"/>
          <w:color w:val="000000"/>
        </w:rPr>
        <w:lastRenderedPageBreak/>
        <w:t>2.6. Kiến trúc hệ thống</w:t>
      </w:r>
      <w:bookmarkEnd w:id="41"/>
    </w:p>
    <w:p w14:paraId="65852062" w14:textId="77777777" w:rsidR="00BF4734" w:rsidRDefault="000943A1">
      <w:pPr>
        <w:spacing w:before="80" w:after="120"/>
        <w:jc w:val="both"/>
      </w:pPr>
      <w:r>
        <w:rPr>
          <w:color w:val="000000"/>
        </w:rPr>
        <w:t>Hệ thống OmniBizAI áp dụng mô hình kiến trúc phân lớp chuẩn hóa kết hợp sơ đồ ngữ cảnh (System Context Diagram) nhằm phân định rõ ràng ranh giới hoạt động với người dùng và tương tác thông minh với các phân hệ ngoại vi.</w:t>
      </w:r>
    </w:p>
    <w:p w14:paraId="3F38428B" w14:textId="77777777" w:rsidR="00341619" w:rsidRDefault="000943A1">
      <w:pPr>
        <w:spacing w:after="120"/>
        <w:jc w:val="center"/>
      </w:pPr>
      <w:r>
        <w:rPr>
          <w:noProof/>
        </w:rPr>
        <w:drawing>
          <wp:inline distT="0" distB="0" distL="0" distR="0" wp14:anchorId="01A9F25D" wp14:editId="6FC38145">
            <wp:extent cx="5303520" cy="3535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_tongquan.png"/>
                    <pic:cNvPicPr/>
                  </pic:nvPicPr>
                  <pic:blipFill>
                    <a:blip r:embed="rId9"/>
                    <a:stretch>
                      <a:fillRect/>
                    </a:stretch>
                  </pic:blipFill>
                  <pic:spPr>
                    <a:xfrm>
                      <a:off x="0" y="0"/>
                      <a:ext cx="5303520" cy="3535680"/>
                    </a:xfrm>
                    <a:prstGeom prst="rect">
                      <a:avLst/>
                    </a:prstGeom>
                  </pic:spPr>
                </pic:pic>
              </a:graphicData>
            </a:graphic>
          </wp:inline>
        </w:drawing>
      </w:r>
    </w:p>
    <w:p w14:paraId="6C5D9A65" w14:textId="77777777" w:rsidR="00341619" w:rsidRDefault="000943A1">
      <w:pPr>
        <w:pStyle w:val="Caption"/>
        <w:spacing w:before="120" w:after="240" w:line="276" w:lineRule="auto"/>
        <w:jc w:val="center"/>
      </w:pPr>
      <w:bookmarkStart w:id="42" w:name="_Toc230447613"/>
      <w:bookmarkStart w:id="43" w:name="_Toc230797939"/>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3</w:t>
      </w:r>
      <w:r>
        <w:rPr>
          <w:color w:val="000000"/>
          <w:sz w:val="26"/>
        </w:rPr>
        <w:fldChar w:fldCharType="end"/>
      </w:r>
      <w:r>
        <w:rPr>
          <w:color w:val="000000"/>
          <w:sz w:val="26"/>
        </w:rPr>
        <w:t>: Sơ đồ tổng quan hệ thống OmniBizAI (System Context Diagram)</w:t>
      </w:r>
      <w:bookmarkEnd w:id="42"/>
      <w:bookmarkEnd w:id="43"/>
    </w:p>
    <w:p w14:paraId="5DF914F8" w14:textId="77777777" w:rsidR="002E1390" w:rsidRDefault="000943A1">
      <w:pPr>
        <w:pStyle w:val="Heading3"/>
        <w:spacing w:before="120" w:after="80"/>
      </w:pPr>
      <w:bookmarkStart w:id="44" w:name="_Toc230797804"/>
      <w:r>
        <w:rPr>
          <w:rFonts w:ascii="Times New Roman" w:hAnsi="Times New Roman"/>
          <w:i/>
          <w:color w:val="000000"/>
        </w:rPr>
        <w:t>2.6.1. Tổng quan về kiến trúc 3 lớp (3-Tier Architecture)</w:t>
      </w:r>
      <w:bookmarkEnd w:id="44"/>
    </w:p>
    <w:p w14:paraId="37A646BC" w14:textId="77777777" w:rsidR="00BF4734" w:rsidRDefault="000943A1">
      <w:pPr>
        <w:spacing w:before="80" w:after="120"/>
        <w:jc w:val="both"/>
      </w:pPr>
      <w:r>
        <w:rPr>
          <w:color w:val="000000"/>
        </w:rPr>
        <w:t>Kiến trúc 3 lớp chia ứng dụng thành ba tầng logic độc lập. Cách thiết kế này giúp tách biệt rõ ràng các nhiệm vụ hệ thống, cho phép nhóm phát triển làm việc song song hiệu quả, dễ dàng cô lập và xử lý các lỗi phát sinh, đồng thời tăng cường tối đa tính tái sử dụng mã nguồn giữa các phân hệ.</w:t>
      </w:r>
    </w:p>
    <w:p w14:paraId="00F46F92" w14:textId="77777777" w:rsidR="002E1390" w:rsidRDefault="000943A1">
      <w:pPr>
        <w:pStyle w:val="Heading3"/>
        <w:spacing w:before="120" w:after="80"/>
      </w:pPr>
      <w:bookmarkStart w:id="45" w:name="_Toc230797805"/>
      <w:r>
        <w:rPr>
          <w:rFonts w:ascii="Times New Roman" w:hAnsi="Times New Roman"/>
          <w:i/>
          <w:color w:val="000000"/>
        </w:rPr>
        <w:t>2.6.2. Lớp hiển thị (Presentation Layer) trong OmniBizAI</w:t>
      </w:r>
      <w:bookmarkEnd w:id="45"/>
    </w:p>
    <w:p w14:paraId="3C68DC47" w14:textId="77777777" w:rsidR="00BF4734" w:rsidRDefault="000943A1">
      <w:pPr>
        <w:spacing w:before="80" w:after="120"/>
        <w:jc w:val="both"/>
      </w:pPr>
      <w:r>
        <w:rPr>
          <w:color w:val="000000"/>
        </w:rPr>
        <w:t>Được xây dựng trên ASP.NET Core MVC (Controllers, Razor Views, ViewModels) kết hợp client-side JavaScript và SignalR thời gian thực để tương tác trực quan với người dùng.</w:t>
      </w:r>
    </w:p>
    <w:p w14:paraId="1DD75807" w14:textId="77777777" w:rsidR="002E1390" w:rsidRDefault="000943A1">
      <w:pPr>
        <w:pStyle w:val="Heading3"/>
        <w:spacing w:before="120" w:after="80"/>
      </w:pPr>
      <w:bookmarkStart w:id="46" w:name="_Toc230797806"/>
      <w:r>
        <w:rPr>
          <w:rFonts w:ascii="Times New Roman" w:hAnsi="Times New Roman"/>
          <w:i/>
          <w:color w:val="000000"/>
        </w:rPr>
        <w:t>2.6.3. Lớp nghiệp vụ (Business Logic Layer) trong OmniBizAI</w:t>
      </w:r>
      <w:bookmarkEnd w:id="46"/>
    </w:p>
    <w:p w14:paraId="6958C760" w14:textId="77777777" w:rsidR="00BF4734" w:rsidRDefault="000943A1">
      <w:pPr>
        <w:spacing w:before="80" w:after="120"/>
        <w:jc w:val="both"/>
      </w:pPr>
      <w:r>
        <w:rPr>
          <w:color w:val="000000"/>
        </w:rPr>
        <w:t>Chứa đựng toàn bộ logic và tri thức vận hành của doanh nghiệp bao gồm các Service xử lý công việc, nghỉ phép, tính toán OKR/KPI và kết nối các mô hình AI để đưa ra quyết định thông minh.</w:t>
      </w:r>
    </w:p>
    <w:p w14:paraId="0DE5AEFB" w14:textId="77777777" w:rsidR="002E1390" w:rsidRDefault="000943A1">
      <w:pPr>
        <w:pStyle w:val="Heading3"/>
        <w:spacing w:before="120" w:after="80"/>
      </w:pPr>
      <w:bookmarkStart w:id="47" w:name="_Toc230797807"/>
      <w:r>
        <w:rPr>
          <w:rFonts w:ascii="Times New Roman" w:hAnsi="Times New Roman"/>
          <w:i/>
          <w:color w:val="000000"/>
        </w:rPr>
        <w:lastRenderedPageBreak/>
        <w:t>2.6.4. Lớp truy xuất dữ liệu (Data Access Layer) trong OmniBizAI</w:t>
      </w:r>
      <w:bookmarkEnd w:id="47"/>
    </w:p>
    <w:p w14:paraId="3F768563" w14:textId="77777777" w:rsidR="00BF4734" w:rsidRDefault="000943A1">
      <w:pPr>
        <w:spacing w:before="80" w:after="120"/>
        <w:jc w:val="both"/>
      </w:pPr>
      <w:r>
        <w:rPr>
          <w:color w:val="000000"/>
        </w:rPr>
        <w:t>Giao tiếp trực tiếp với Microsoft SQL Server thông qua ApplicationDbContext, các Fluent API Configurations và Interceptors để tối ưu hóa truy xuất dữ liệu vật lý.</w:t>
      </w:r>
    </w:p>
    <w:p w14:paraId="40E7F544" w14:textId="77777777" w:rsidR="002E1390" w:rsidRDefault="000943A1">
      <w:pPr>
        <w:pStyle w:val="Heading3"/>
        <w:spacing w:before="120" w:after="80"/>
      </w:pPr>
      <w:bookmarkStart w:id="48" w:name="_Toc230797808"/>
      <w:r>
        <w:rPr>
          <w:rFonts w:ascii="Times New Roman" w:hAnsi="Times New Roman"/>
          <w:i/>
          <w:color w:val="000000"/>
        </w:rPr>
        <w:t>2.6.5. Ý nghĩa và lợi ích của kiến trúc đối với OmniBizAI</w:t>
      </w:r>
      <w:bookmarkEnd w:id="48"/>
    </w:p>
    <w:p w14:paraId="1DB9046D" w14:textId="77777777" w:rsidR="00BF4734" w:rsidRDefault="000943A1">
      <w:pPr>
        <w:spacing w:before="80" w:after="120"/>
        <w:jc w:val="both"/>
      </w:pPr>
      <w:r>
        <w:rPr>
          <w:color w:val="000000"/>
        </w:rPr>
        <w:t>Việc áp dụng kiến trúc 3 lớp mang lại lợi ích to lớn: giúp nhóm phát triển song song hiệu quả (phân chia người làm giao diện, người làm nghiệp vụ backend), cô lập các lỗi phát sinh, dễ dàng viết các kịch bản kiểm thử độc lập mà không cần kết nối CSDL thực tế, và dễ bảo trì nâng cấp trong tương lai.</w:t>
      </w:r>
    </w:p>
    <w:p w14:paraId="5DEB9174" w14:textId="77777777" w:rsidR="000B1769" w:rsidRDefault="000B1769">
      <w:pPr>
        <w:rPr>
          <w:rFonts w:eastAsiaTheme="majorEastAsia" w:cstheme="majorBidi"/>
          <w:b/>
          <w:bCs/>
          <w:color w:val="000000"/>
          <w:sz w:val="28"/>
          <w:szCs w:val="28"/>
        </w:rPr>
      </w:pPr>
      <w:bookmarkStart w:id="49" w:name="_Toc230447483"/>
      <w:r>
        <w:rPr>
          <w:color w:val="000000"/>
        </w:rPr>
        <w:br w:type="page"/>
      </w:r>
    </w:p>
    <w:p w14:paraId="3137F066" w14:textId="77777777" w:rsidR="002E1390" w:rsidRDefault="000943A1">
      <w:pPr>
        <w:pStyle w:val="Heading1"/>
        <w:spacing w:after="360"/>
        <w:jc w:val="center"/>
      </w:pPr>
      <w:bookmarkStart w:id="50" w:name="_Toc230797809"/>
      <w:r>
        <w:rPr>
          <w:rFonts w:ascii="Times New Roman" w:hAnsi="Times New Roman"/>
          <w:color w:val="000000"/>
        </w:rPr>
        <w:lastRenderedPageBreak/>
        <w:t>CHƯƠNG 3: KHẢO SÁT VÀ PHÂN TÍCH YÊU CẦU</w:t>
      </w:r>
      <w:bookmarkEnd w:id="49"/>
      <w:bookmarkEnd w:id="50"/>
    </w:p>
    <w:p w14:paraId="4A0E4A0D" w14:textId="77777777" w:rsidR="002E1390" w:rsidRDefault="000943A1">
      <w:pPr>
        <w:pStyle w:val="Heading2"/>
        <w:spacing w:before="240" w:after="160"/>
      </w:pPr>
      <w:bookmarkStart w:id="51" w:name="_Toc230797810"/>
      <w:r>
        <w:rPr>
          <w:rFonts w:ascii="Times New Roman" w:hAnsi="Times New Roman"/>
          <w:color w:val="000000"/>
        </w:rPr>
        <w:t>3.1. Khảo sát hiện trạng</w:t>
      </w:r>
      <w:bookmarkEnd w:id="51"/>
    </w:p>
    <w:p w14:paraId="213BBC20" w14:textId="77777777" w:rsidR="002E1390" w:rsidRDefault="000943A1">
      <w:pPr>
        <w:pStyle w:val="Heading3"/>
        <w:spacing w:before="120" w:after="80"/>
      </w:pPr>
      <w:bookmarkStart w:id="52" w:name="_Toc230797811"/>
      <w:r>
        <w:rPr>
          <w:rFonts w:ascii="Times New Roman" w:hAnsi="Times New Roman"/>
          <w:i/>
          <w:color w:val="000000"/>
        </w:rPr>
        <w:t>3.1.1. Bối cảnh khảo sát và phương thức vận hành hiện hữu</w:t>
      </w:r>
      <w:bookmarkEnd w:id="52"/>
    </w:p>
    <w:p w14:paraId="0BACE494" w14:textId="77777777" w:rsidR="002E1390" w:rsidRDefault="000943A1">
      <w:pPr>
        <w:spacing w:after="120" w:line="360" w:lineRule="auto"/>
        <w:ind w:firstLine="567"/>
        <w:jc w:val="both"/>
      </w:pPr>
      <w:r>
        <w:t>Nhằm xây dựng một giải pháp chuyển đổi số có tính thực tiễn cao và giải quyết triệt để các nỗi đau của doanh nghiệp, nhóm phát triển đã tiến hành khảo sát sâu rộng tại một số doanh nghiệp vừa và nhỏ (SMEs) điển hình hoạt động trong lĩnh vực thương mại dịch vụ và sản xuất kỹ thuật tại tỉnh Đồng Nai. Qua quá trình khảo sát thực tế, phỏng vấn trực tiếp Ban giám đốc, các Trưởng phòng ban (Nhân sự, Vận hành, Kế toán) và nhân viên thực thi, nhóm đã nhận diện rõ ràng mô hình vận hành hiện hữu của các doanh nghiệp này. Trước khi ứng dụng giải pháp thông minh OmniBizAI, các hoạt động nghiệp vụ hằng ngày của doanh nghiệp hầu hết được xử lý bằng các công cụ thủ công truyền thống và giao tiếp rời rạc.</w:t>
      </w:r>
    </w:p>
    <w:p w14:paraId="02C9CA27" w14:textId="77777777" w:rsidR="002E1390" w:rsidRDefault="000943A1">
      <w:pPr>
        <w:spacing w:after="120" w:line="360" w:lineRule="auto"/>
        <w:ind w:firstLine="567"/>
        <w:jc w:val="both"/>
      </w:pPr>
      <w:r>
        <w:t>Cụ thể, luồng công việc được điều phối chủ yếu qua các kênh chat phổ thông (Zalo, Viber), thư điện tử (Gmail) và các đơn từ giấy tờ in ấn. Mặc dù các công cụ này dễ tiếp cận và không tốn chi phí đầu tư ban đầu, chúng hoàn toàn không có khả năng tự động hóa luồng quy trình, không lưu trữ dữ liệu có cấu trúc và thiếu cơ chế cảnh báo thông minh. Thực trạng này tạo ra nhiều lỗ hổng nghiêm trọng trong khâu kiểm soát chất lượng công việc, quản trị tài sản doanh nghiệp, đánh giá hiệu năng nhân sự và dự báo xu hướng phát triển.</w:t>
      </w:r>
    </w:p>
    <w:p w14:paraId="125CD91E" w14:textId="77777777" w:rsidR="002E1390" w:rsidRDefault="000943A1">
      <w:pPr>
        <w:pStyle w:val="Heading3"/>
        <w:spacing w:before="120" w:after="80"/>
      </w:pPr>
      <w:bookmarkStart w:id="53" w:name="_Toc230797812"/>
      <w:r>
        <w:rPr>
          <w:rFonts w:ascii="Times New Roman" w:hAnsi="Times New Roman"/>
          <w:i/>
          <w:color w:val="000000"/>
        </w:rPr>
        <w:t>3.1.2. Các hạn chế và bất cập cốt lõi của hệ thống hiện tại</w:t>
      </w:r>
      <w:bookmarkEnd w:id="53"/>
    </w:p>
    <w:p w14:paraId="0F02080E" w14:textId="77777777" w:rsidR="002E1390" w:rsidRDefault="000943A1">
      <w:pPr>
        <w:spacing w:after="160" w:line="360" w:lineRule="auto"/>
        <w:ind w:firstLine="567"/>
        <w:jc w:val="both"/>
      </w:pPr>
      <w:r>
        <w:t>Kết quả khảo sát hiện trạng tại các doanh nghiệp đã chỉ ra 5 nhóm bất cập và hạn chế lớn nhất trực tiếp gây tổn thất về tài chính, thời gian và làm giảm năng lực cạnh tranh của doanh nghiệp, cụ thể bao gồm:</w:t>
      </w:r>
    </w:p>
    <w:p w14:paraId="5BFBB562" w14:textId="77777777" w:rsidR="002E1390" w:rsidRDefault="000943A1">
      <w:pPr>
        <w:spacing w:after="80" w:line="360" w:lineRule="auto"/>
        <w:ind w:firstLine="567"/>
        <w:jc w:val="both"/>
      </w:pPr>
      <w:r>
        <w:rPr>
          <w:b/>
        </w:rPr>
        <w:t xml:space="preserve">- Quản lý thủ công bằng bảng tính Excel: </w:t>
      </w:r>
      <w:r>
        <w:t xml:space="preserve">Hầu như toàn bộ cơ sở dữ liệu của doanh nghiệp (từ danh sách khách hàng, thông tin nhân sự, bảng theo dõi KPI đến danh mục vật tư thiết bị) đều được lưu trữ trong các bảng tính Excel độc lập. Việc nhập liệu, chỉnh sửa và định dạng hoàn toàn phụ thuộc vào thao tác thủ công của nhân viên. Phương </w:t>
      </w:r>
      <w:r>
        <w:lastRenderedPageBreak/>
        <w:t>pháp này vô cùng rủi ro vì rất dễ nhập sai số liệu, lỗi công thức tính toán, không thể xác thực dữ liệu đầu vào và lặp đi lặp lại các công việc nhập liệu thủ công nhàm chán.</w:t>
      </w:r>
    </w:p>
    <w:p w14:paraId="626A688F" w14:textId="77777777" w:rsidR="002E1390" w:rsidRDefault="000943A1">
      <w:pPr>
        <w:spacing w:after="80" w:line="360" w:lineRule="auto"/>
        <w:ind w:firstLine="567"/>
        <w:jc w:val="both"/>
      </w:pPr>
      <w:r>
        <w:rPr>
          <w:b/>
        </w:rPr>
        <w:t xml:space="preserve">- Dữ liệu phân tán và thiếu tính đồng bộ: </w:t>
      </w:r>
      <w:r>
        <w:t>Các tệp Excel được lưu trữ riêng lẻ trên ổ đĩa máy tính cá nhân của từng nhân viên hoặc phân mảnh trên các Google Drive cá nhân, tạo ra các "silo dữ liệu" (kho dữ liệu bị cô lập). Khi bộ phận này cần thông tin của bộ phận khác (ví dụ: bộ phận Kinh doanh cần biết mức tồn kho thực tế, hoặc phòng Nhân sự cần lấy kết quả bán hàng để tính KPI cho nhân viên), họ phải liên hệ xin tệp tin qua Zalo hoặc email. Quy trình này gây mất nhiều thời gian chờ đợi, đồng thời dẫn đến hiện tượng sai lệch thông tin do có quá nhiều phiên bản tệp tin tồn tại song song (ví dụ: 'Danh_sach_KH_Final.xlsx', 'Danh_sach_KH_Final_v2.xlsx').</w:t>
      </w:r>
    </w:p>
    <w:p w14:paraId="273A2EBC" w14:textId="77777777" w:rsidR="002E1390" w:rsidRDefault="000943A1">
      <w:pPr>
        <w:spacing w:after="80" w:line="360" w:lineRule="auto"/>
        <w:ind w:firstLine="567"/>
        <w:jc w:val="both"/>
      </w:pPr>
      <w:r>
        <w:rPr>
          <w:b/>
        </w:rPr>
        <w:t xml:space="preserve">- Khó kiểm soát quyền truy cập và bảo mật thông tin: </w:t>
      </w:r>
      <w:r>
        <w:t>Các tập tin Excel hay Google Sheets rất khó để phân quyền chi tiết theo từng vai trò (chỉ cho xem mà không cho sửa, hoặc chỉ hiển thị các cột được phép). Bất kỳ ai có quyền truy cập tệp tin đều có thể dễ dàng sao chép toàn bộ dữ liệu khách hàng hoặc thông tin tài chính nhạy cảm của doanh nghiệp mang ra ngoài. Hơn thế nữa, hệ thống Excel không hề lưu lại lịch sử chỉnh sửa (Audit Trail), dẫn đến việc khi xảy ra sai sót dữ liệu hoặc công thức bị xóa nhầm, doanh nghiệp hoàn toàn không thể truy cứu trách nhiệm xem ai đã thao tác và vào thời điểm nào.</w:t>
      </w:r>
    </w:p>
    <w:p w14:paraId="7E1FB4A4" w14:textId="77777777" w:rsidR="002E1390" w:rsidRDefault="000943A1">
      <w:pPr>
        <w:spacing w:after="80" w:line="360" w:lineRule="auto"/>
        <w:ind w:firstLine="567"/>
        <w:jc w:val="both"/>
      </w:pPr>
      <w:r>
        <w:rPr>
          <w:b/>
        </w:rPr>
        <w:t xml:space="preserve">- Khó khăn trong việc tổng hợp báo cáo và hỗ trợ ra quyết định: </w:t>
      </w:r>
      <w:r>
        <w:t>Do dữ liệu phân tán, mỗi khi Ban giám đốc cần một báo cáo tổng hợp về tình hình kinh doanh, doanh thu - chi phí, hiệu suất công việc hay lịch trình bảo trì thiết bị hằng tuần/tháng, các trưởng phòng ban phải mất từ 2 đến 3 ngày để thu thập các tệp tin, thực hiện sao chép - dán, viết các hàm VLOOKUP/SUMIFS phức tạp và tự vẽ biểu đồ thủ công. Báo cáo khi đến tay Ban điều hành thường đã bị trễ và mang tính chất đối phó, không thể phản ánh dòng chảy kinh doanh theo thời gian thực (Real-time). Ban giám đốc hoàn toàn bị "mù" thông tin thực tế, dẫn đến việc đưa ra các quyết định chiến lược chủ yếu dựa trên cảm tính thay vì số liệu thực tế khoa học.</w:t>
      </w:r>
    </w:p>
    <w:p w14:paraId="2161E952" w14:textId="77777777" w:rsidR="002E1390" w:rsidRDefault="000943A1">
      <w:pPr>
        <w:spacing w:after="80" w:line="360" w:lineRule="auto"/>
        <w:ind w:firstLine="567"/>
        <w:jc w:val="both"/>
      </w:pPr>
      <w:r>
        <w:rPr>
          <w:b/>
        </w:rPr>
        <w:lastRenderedPageBreak/>
        <w:t xml:space="preserve">- Quy trình phê duyệt cồng kềnh, tốn thời gian xử lý và ách tắc SLA: </w:t>
      </w:r>
      <w:r>
        <w:t>Các quy trình nội bộ như gửi đề xuất nghỉ phép, yêu cầu mua sắm vật tư hay đề xuất bảo trì máy móc bị hư hỏng đều phải thực hiện qua đơn giấy hoặc nhắn tin chat. Đơn từ thường nằm chờ trên bàn làm việc của người quản lý, dễ bị thất lạc hoặc quên duyệt nếu quản lý đi công tác. Do không có công cụ tự động hóa đo lường thời gian hoàn thành (SLA), nhân viên không biết khi nào yêu cầu của mình được xử lý, trong khi quản lý không nắm được mức độ khẩn cấp của các công việc để ưu tiên xử lý. Sự chậm trễ này trực tiếp làm gián đoạn dây chuyền hoạt động của doanh nghiệp và làm suy giảm trải nghiệm làm việc của nhân sự.</w:t>
      </w:r>
    </w:p>
    <w:p w14:paraId="4440BE70" w14:textId="77777777" w:rsidR="002E1390" w:rsidRDefault="000943A1">
      <w:pPr>
        <w:spacing w:before="120" w:after="120" w:line="360" w:lineRule="auto"/>
        <w:ind w:firstLine="567"/>
        <w:jc w:val="both"/>
      </w:pPr>
      <w:r>
        <w:t>Nhìn chung, thực trạng khảo sát cho thấy phương thức vận hành cũ đang tạo ra những rào cản rất lớn, khiến doanh nghiệp SMEs vận hành cồng kềnh và lãng phí nguồn lực đáng kể. Điều này khẳng định tính cấp thiết của việc nghiên cứu và ứng dụng một hệ thống quản trị thông minh, All-in-One như OmniBizAI để tự động hóa quy trình, tập trung dữ liệu, thắt chặt bảo mật và ứng dụng AI hỗ trợ ban lãnh đạo ra quyết định nhanh chóng, chính xác.</w:t>
      </w:r>
    </w:p>
    <w:p w14:paraId="02D6ABC1" w14:textId="77777777" w:rsidR="002E1390" w:rsidRDefault="000943A1">
      <w:pPr>
        <w:pStyle w:val="Heading2"/>
        <w:spacing w:before="240" w:after="160"/>
      </w:pPr>
      <w:bookmarkStart w:id="54" w:name="_Toc230797813"/>
      <w:r>
        <w:rPr>
          <w:rFonts w:ascii="Times New Roman" w:hAnsi="Times New Roman"/>
          <w:color w:val="000000"/>
        </w:rPr>
        <w:t>3.2. Vấn đề tồn tại</w:t>
      </w:r>
      <w:bookmarkEnd w:id="54"/>
    </w:p>
    <w:p w14:paraId="0087AF28" w14:textId="77777777" w:rsidR="002E1390" w:rsidRDefault="000943A1">
      <w:pPr>
        <w:spacing w:after="160" w:line="360" w:lineRule="auto"/>
        <w:ind w:firstLine="567"/>
        <w:jc w:val="both"/>
      </w:pPr>
      <w:r>
        <w:t>Từ kết quả khảo sát hiện trạng tại mục 4.1, nhóm nghiên cứu đã tổng hợp và phân loại thành 6 nhóm vấn đề tồn tại cốt lõi, có mối liên hệ tác động qua lại và cộng hưởng lẫn nhau, khiến hiệu quả vận hành của các doanh nghiệp vừa và nhỏ bị suy giảm nghiêm trọng. Mỗi vấn đề được phân tích rõ nguyên nhân, biểu hiện thực tế và hệ quả tiêu cực mà nó gây ra, làm cơ sở khoa học để xác định các yêu cầu chức năng cho hệ thống OmniBizAI.</w:t>
      </w:r>
    </w:p>
    <w:p w14:paraId="7057532B" w14:textId="77777777" w:rsidR="002E1390" w:rsidRDefault="000943A1">
      <w:pPr>
        <w:pStyle w:val="Heading3"/>
        <w:spacing w:before="120" w:after="80"/>
      </w:pPr>
      <w:bookmarkStart w:id="55" w:name="_Toc230797814"/>
      <w:r>
        <w:rPr>
          <w:rFonts w:ascii="Times New Roman" w:hAnsi="Times New Roman"/>
          <w:i/>
          <w:color w:val="000000"/>
        </w:rPr>
        <w:t>3.2.1. Dễ xảy ra sai sót và mất mát dữ liệu</w:t>
      </w:r>
      <w:bookmarkEnd w:id="55"/>
    </w:p>
    <w:p w14:paraId="611E8DF4" w14:textId="77777777" w:rsidR="00682091" w:rsidRDefault="000943A1">
      <w:pPr>
        <w:spacing w:before="80" w:after="120"/>
        <w:jc w:val="both"/>
      </w:pPr>
      <w:r>
        <w:rPr>
          <w:color w:val="000000"/>
        </w:rPr>
        <w:t>Khi dữ liệu nghiệp vụ phụ thuộc hoàn toàn vào nhập liệu thủ công trên Excel, sai sót là không thể tránh khỏi: nhập nhầm giá trị, xóa nhầm dòng, ghi đè file không sao lưu. Mỗi sai sót nhỏ có thể gây hậu quả lớn khi liên quan đến dữ liệu tài chính, hợp đồng nhân sự hoặc đơn hàng khách hàng.</w:t>
      </w:r>
    </w:p>
    <w:p w14:paraId="6C38A1AE" w14:textId="77777777" w:rsidR="002E1390" w:rsidRDefault="000943A1">
      <w:pPr>
        <w:pStyle w:val="Heading3"/>
        <w:spacing w:before="120" w:after="80"/>
      </w:pPr>
      <w:bookmarkStart w:id="56" w:name="_Toc230797815"/>
      <w:r>
        <w:rPr>
          <w:rFonts w:ascii="Times New Roman" w:hAnsi="Times New Roman"/>
          <w:i/>
          <w:color w:val="000000"/>
        </w:rPr>
        <w:lastRenderedPageBreak/>
        <w:t>3.2.2. Khó khăn trong tìm kiếm và tra cứu thông tin nhanh chóng</w:t>
      </w:r>
      <w:bookmarkEnd w:id="56"/>
    </w:p>
    <w:p w14:paraId="539F7A75" w14:textId="77777777" w:rsidR="00682091" w:rsidRDefault="000943A1">
      <w:pPr>
        <w:spacing w:before="80" w:after="120"/>
        <w:jc w:val="both"/>
      </w:pPr>
      <w:r>
        <w:rPr>
          <w:color w:val="000000"/>
        </w:rPr>
        <w:t>Dữ liệu nằm phân tán trong hàng chục tệp Excel khác nhau khiến việc tìm kiếm một thông tin cụ thể trở nên cực kỳ tốn thời gian. Nhân viên phải mở từng file, dò từng sheet thủ công — trong khi một hệ thống CSDL tập trung chỉ cần một thao tác tìm kiếm.</w:t>
      </w:r>
    </w:p>
    <w:p w14:paraId="2829CA39" w14:textId="77777777" w:rsidR="002E1390" w:rsidRDefault="000943A1">
      <w:pPr>
        <w:pStyle w:val="Heading3"/>
        <w:spacing w:before="120" w:after="80"/>
      </w:pPr>
      <w:bookmarkStart w:id="57" w:name="_Toc230797816"/>
      <w:r>
        <w:rPr>
          <w:rFonts w:ascii="Times New Roman" w:hAnsi="Times New Roman"/>
          <w:i/>
          <w:color w:val="000000"/>
        </w:rPr>
        <w:t>3.2.3. Không có lịch sử thao tác và nhật ký kiểm toán (Audit Trail)</w:t>
      </w:r>
      <w:bookmarkEnd w:id="57"/>
    </w:p>
    <w:p w14:paraId="663FBFE0" w14:textId="77777777" w:rsidR="00682091" w:rsidRDefault="000943A1">
      <w:pPr>
        <w:spacing w:before="80" w:after="120"/>
        <w:jc w:val="both"/>
      </w:pPr>
      <w:r>
        <w:rPr>
          <w:color w:val="000000"/>
        </w:rPr>
        <w:t>Khi nhân viên chỉnh sửa hoặc xóa dữ liệu trong Excel, không có cơ chế ghi nhận ai đã thao tác gì, lúc nào. Điều này gây ra rủi ro nghiêm trọng về trách nhiệm giải trình và khiến việc truy vết nguồn gốc sai sót trở nên bất khả thi.</w:t>
      </w:r>
    </w:p>
    <w:p w14:paraId="36B0E60B" w14:textId="77777777" w:rsidR="002E1390" w:rsidRDefault="000943A1">
      <w:pPr>
        <w:pStyle w:val="Heading3"/>
        <w:spacing w:before="120" w:after="80"/>
      </w:pPr>
      <w:bookmarkStart w:id="58" w:name="_Toc230797817"/>
      <w:r>
        <w:rPr>
          <w:rFonts w:ascii="Times New Roman" w:hAnsi="Times New Roman"/>
          <w:i/>
          <w:color w:val="000000"/>
        </w:rPr>
        <w:t>3.2.4. Không có báo cáo tức thời và dashboard hỗ trợ quyết định</w:t>
      </w:r>
      <w:bookmarkEnd w:id="58"/>
    </w:p>
    <w:p w14:paraId="3B75FC87" w14:textId="77777777" w:rsidR="00682091" w:rsidRDefault="000943A1">
      <w:pPr>
        <w:spacing w:before="80" w:after="120"/>
        <w:jc w:val="both"/>
      </w:pPr>
      <w:r>
        <w:rPr>
          <w:color w:val="000000"/>
        </w:rPr>
        <w:t>Do dữ liệu phân tán, mỗi khi Ban giám đốc cần báo cáo tổng hợp, nhân viên phải tốn hàng giờ đồng bộ thủ công từ nhiều nguồn. Việc thiếu dashboard trực quan khiến lãnh đạo không thể nắm bắt tình hình kinh doanh theo thời gian thực để ra quyết định kịp thời.</w:t>
      </w:r>
    </w:p>
    <w:p w14:paraId="38659A4A" w14:textId="77777777" w:rsidR="002E1390" w:rsidRDefault="000943A1">
      <w:pPr>
        <w:pStyle w:val="Heading3"/>
        <w:spacing w:before="120" w:after="80"/>
      </w:pPr>
      <w:bookmarkStart w:id="59" w:name="_Toc230797818"/>
      <w:r>
        <w:rPr>
          <w:rFonts w:ascii="Times New Roman" w:hAnsi="Times New Roman"/>
          <w:i/>
          <w:color w:val="000000"/>
        </w:rPr>
        <w:t>3.2.5. Không có phân quyền truy cập rõ ràng và bảo mật thông tin yếu</w:t>
      </w:r>
      <w:bookmarkEnd w:id="59"/>
    </w:p>
    <w:p w14:paraId="2CDCDB28" w14:textId="77777777" w:rsidR="00682091" w:rsidRDefault="000943A1">
      <w:pPr>
        <w:spacing w:before="80" w:after="120"/>
        <w:jc w:val="both"/>
      </w:pPr>
      <w:r>
        <w:rPr>
          <w:color w:val="000000"/>
        </w:rPr>
        <w:t>Mô hình chia sẻ tệp tin hiện tại không có cơ chế phân quyền truy cập theo vai trò. Nhân viên có thể vô tình hoặc cố ý xem các dữ liệu nhạy cảm ngoài phạm vi công việc như bảng lương, thông tin hợp đồng hay doanh số bán hàng của phòng ban khác.</w:t>
      </w:r>
    </w:p>
    <w:p w14:paraId="2FD051F1" w14:textId="77777777" w:rsidR="002E1390" w:rsidRDefault="000943A1">
      <w:pPr>
        <w:pStyle w:val="Heading3"/>
        <w:spacing w:before="120" w:after="80"/>
      </w:pPr>
      <w:bookmarkStart w:id="60" w:name="_Toc230797819"/>
      <w:r>
        <w:rPr>
          <w:rFonts w:ascii="Times New Roman" w:hAnsi="Times New Roman"/>
          <w:i/>
          <w:color w:val="000000"/>
        </w:rPr>
        <w:t>3.2.6. Không có khả năng mở rộng khi quy mô doanh nghiệp tăng trưởng</w:t>
      </w:r>
      <w:bookmarkEnd w:id="60"/>
    </w:p>
    <w:p w14:paraId="65E45E2B" w14:textId="77777777" w:rsidR="00682091" w:rsidRDefault="000943A1">
      <w:pPr>
        <w:spacing w:before="80" w:after="120"/>
        <w:jc w:val="both"/>
      </w:pPr>
      <w:r>
        <w:rPr>
          <w:color w:val="000000"/>
        </w:rPr>
        <w:t>Khi doanh nghiệp mở rộng từ 10 lên 50-100 nhân sự, mô hình Excel hoàn toàn sụp đổ: file quá nặng để mở, nhiều người chỉnh sửa đồng thời gây xung đột, và không có cơ chế phân quyền đa cấp cho bộ máy quản lý phức tạp hơn.</w:t>
      </w:r>
    </w:p>
    <w:p w14:paraId="04FD8CBD" w14:textId="77777777" w:rsidR="002E1390" w:rsidRDefault="000943A1">
      <w:pPr>
        <w:pStyle w:val="Caption"/>
        <w:spacing w:before="120" w:after="240" w:line="276" w:lineRule="auto"/>
        <w:jc w:val="center"/>
      </w:pPr>
      <w:bookmarkStart w:id="61" w:name="_Toc230447643"/>
      <w:bookmarkStart w:id="62" w:name="_Toc23079796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w:t>
      </w:r>
      <w:r>
        <w:rPr>
          <w:color w:val="000000"/>
          <w:sz w:val="26"/>
        </w:rPr>
        <w:fldChar w:fldCharType="end"/>
      </w:r>
      <w:r>
        <w:rPr>
          <w:color w:val="000000"/>
          <w:sz w:val="26"/>
        </w:rPr>
        <w:t>: Bảng tổng hợp vấn đề tồn tại và giải pháp của hệ thống OmniBizAI</w:t>
      </w:r>
      <w:bookmarkEnd w:id="61"/>
      <w:bookmarkEnd w:id="62"/>
    </w:p>
    <w:tbl>
      <w:tblPr>
        <w:tblStyle w:val="TableGrid"/>
        <w:tblW w:w="0" w:type="auto"/>
        <w:jc w:val="center"/>
        <w:tblLayout w:type="fixed"/>
        <w:tblLook w:val="05A0" w:firstRow="1" w:lastRow="0" w:firstColumn="1" w:lastColumn="1" w:noHBand="0" w:noVBand="1"/>
      </w:tblPr>
      <w:tblGrid>
        <w:gridCol w:w="657"/>
        <w:gridCol w:w="1837"/>
        <w:gridCol w:w="3354"/>
        <w:gridCol w:w="3752"/>
      </w:tblGrid>
      <w:tr w:rsidR="002E1390" w14:paraId="20EBC932" w14:textId="77777777" w:rsidTr="000B1769">
        <w:trPr>
          <w:tblHeader/>
          <w:jc w:val="center"/>
        </w:trPr>
        <w:tc>
          <w:tcPr>
            <w:tcW w:w="657" w:type="dxa"/>
            <w:shd w:val="clear" w:color="auto" w:fill="F2F2F2"/>
            <w:tcMar>
              <w:top w:w="100" w:type="dxa"/>
              <w:left w:w="120" w:type="dxa"/>
              <w:bottom w:w="100" w:type="dxa"/>
              <w:right w:w="120" w:type="dxa"/>
            </w:tcMar>
          </w:tcPr>
          <w:p w14:paraId="0E0CDE78" w14:textId="77777777" w:rsidR="002E1390" w:rsidRDefault="000943A1">
            <w:pPr>
              <w:jc w:val="center"/>
            </w:pPr>
            <w:r>
              <w:rPr>
                <w:b/>
                <w:sz w:val="22"/>
              </w:rPr>
              <w:t>STT</w:t>
            </w:r>
          </w:p>
        </w:tc>
        <w:tc>
          <w:tcPr>
            <w:tcW w:w="1837" w:type="dxa"/>
            <w:shd w:val="clear" w:color="auto" w:fill="F2F2F2"/>
            <w:tcMar>
              <w:top w:w="100" w:type="dxa"/>
              <w:left w:w="120" w:type="dxa"/>
              <w:bottom w:w="100" w:type="dxa"/>
              <w:right w:w="120" w:type="dxa"/>
            </w:tcMar>
          </w:tcPr>
          <w:p w14:paraId="1EBF50BA" w14:textId="77777777" w:rsidR="002E1390" w:rsidRDefault="000943A1">
            <w:pPr>
              <w:jc w:val="center"/>
            </w:pPr>
            <w:r>
              <w:rPr>
                <w:b/>
                <w:sz w:val="22"/>
              </w:rPr>
              <w:t>Vấn đề tồn tại</w:t>
            </w:r>
          </w:p>
        </w:tc>
        <w:tc>
          <w:tcPr>
            <w:tcW w:w="3354" w:type="dxa"/>
            <w:shd w:val="clear" w:color="auto" w:fill="F2F2F2"/>
            <w:tcMar>
              <w:top w:w="100" w:type="dxa"/>
              <w:left w:w="120" w:type="dxa"/>
              <w:bottom w:w="100" w:type="dxa"/>
              <w:right w:w="120" w:type="dxa"/>
            </w:tcMar>
          </w:tcPr>
          <w:p w14:paraId="2C88ACB7" w14:textId="77777777" w:rsidR="002E1390" w:rsidRDefault="000943A1">
            <w:pPr>
              <w:jc w:val="center"/>
            </w:pPr>
            <w:r>
              <w:rPr>
                <w:b/>
                <w:sz w:val="22"/>
              </w:rPr>
              <w:t>Nguyên nhân / Biểu hiện</w:t>
            </w:r>
          </w:p>
        </w:tc>
        <w:tc>
          <w:tcPr>
            <w:tcW w:w="3752" w:type="dxa"/>
            <w:shd w:val="clear" w:color="auto" w:fill="F2F2F2"/>
            <w:tcMar>
              <w:top w:w="100" w:type="dxa"/>
              <w:left w:w="120" w:type="dxa"/>
              <w:bottom w:w="100" w:type="dxa"/>
              <w:right w:w="120" w:type="dxa"/>
            </w:tcMar>
          </w:tcPr>
          <w:p w14:paraId="1256A45A" w14:textId="77777777" w:rsidR="002E1390" w:rsidRDefault="000943A1">
            <w:pPr>
              <w:jc w:val="center"/>
            </w:pPr>
            <w:r>
              <w:rPr>
                <w:b/>
                <w:sz w:val="22"/>
              </w:rPr>
              <w:t>Giải pháp trong OmniBizAI</w:t>
            </w:r>
          </w:p>
        </w:tc>
      </w:tr>
      <w:tr w:rsidR="002E1390" w14:paraId="705C6478" w14:textId="77777777" w:rsidTr="000B1769">
        <w:trPr>
          <w:jc w:val="center"/>
        </w:trPr>
        <w:tc>
          <w:tcPr>
            <w:tcW w:w="657" w:type="dxa"/>
            <w:tcMar>
              <w:top w:w="100" w:type="dxa"/>
              <w:left w:w="120" w:type="dxa"/>
              <w:bottom w:w="100" w:type="dxa"/>
              <w:right w:w="120" w:type="dxa"/>
            </w:tcMar>
          </w:tcPr>
          <w:p w14:paraId="109234FF" w14:textId="77777777" w:rsidR="002E1390" w:rsidRDefault="000943A1">
            <w:pPr>
              <w:jc w:val="center"/>
            </w:pPr>
            <w:r>
              <w:rPr>
                <w:sz w:val="22"/>
              </w:rPr>
              <w:t>1</w:t>
            </w:r>
          </w:p>
        </w:tc>
        <w:tc>
          <w:tcPr>
            <w:tcW w:w="1837" w:type="dxa"/>
            <w:tcMar>
              <w:top w:w="100" w:type="dxa"/>
              <w:left w:w="120" w:type="dxa"/>
              <w:bottom w:w="100" w:type="dxa"/>
              <w:right w:w="120" w:type="dxa"/>
            </w:tcMar>
          </w:tcPr>
          <w:p w14:paraId="5407C618" w14:textId="77777777" w:rsidR="002E1390" w:rsidRDefault="000943A1">
            <w:r>
              <w:rPr>
                <w:b/>
                <w:sz w:val="22"/>
              </w:rPr>
              <w:t>Dễ sai sót và mất mát dữ liệu</w:t>
            </w:r>
          </w:p>
        </w:tc>
        <w:tc>
          <w:tcPr>
            <w:tcW w:w="3354" w:type="dxa"/>
            <w:tcMar>
              <w:top w:w="100" w:type="dxa"/>
              <w:left w:w="120" w:type="dxa"/>
              <w:bottom w:w="100" w:type="dxa"/>
              <w:right w:w="120" w:type="dxa"/>
            </w:tcMar>
          </w:tcPr>
          <w:p w14:paraId="49476E0B" w14:textId="77777777" w:rsidR="002E1390" w:rsidRDefault="000943A1">
            <w:r>
              <w:rPr>
                <w:sz w:val="20"/>
              </w:rPr>
              <w:t>Nhập liệu thủ công không kiểm soát, không có xác thực đầu vào, hỏng tệp tin là mất toàn bộ</w:t>
            </w:r>
          </w:p>
        </w:tc>
        <w:tc>
          <w:tcPr>
            <w:tcW w:w="3752" w:type="dxa"/>
            <w:tcMar>
              <w:top w:w="100" w:type="dxa"/>
              <w:left w:w="120" w:type="dxa"/>
              <w:bottom w:w="100" w:type="dxa"/>
              <w:right w:w="120" w:type="dxa"/>
            </w:tcMar>
          </w:tcPr>
          <w:p w14:paraId="54558857" w14:textId="77777777" w:rsidR="002E1390" w:rsidRDefault="000943A1">
            <w:r>
              <w:rPr>
                <w:sz w:val="20"/>
              </w:rPr>
              <w:t>Cơ sở dữ liệu tập trung SQL Server với ràng buộc toàn vẹn, xác thực phía server và sao lưu tự động</w:t>
            </w:r>
          </w:p>
        </w:tc>
      </w:tr>
      <w:tr w:rsidR="002E1390" w14:paraId="591CD05E" w14:textId="77777777" w:rsidTr="000B1769">
        <w:trPr>
          <w:jc w:val="center"/>
        </w:trPr>
        <w:tc>
          <w:tcPr>
            <w:tcW w:w="657" w:type="dxa"/>
            <w:tcMar>
              <w:top w:w="100" w:type="dxa"/>
              <w:left w:w="120" w:type="dxa"/>
              <w:bottom w:w="100" w:type="dxa"/>
              <w:right w:w="120" w:type="dxa"/>
            </w:tcMar>
          </w:tcPr>
          <w:p w14:paraId="23873AE5" w14:textId="77777777" w:rsidR="002E1390" w:rsidRDefault="000943A1">
            <w:pPr>
              <w:jc w:val="center"/>
            </w:pPr>
            <w:r>
              <w:rPr>
                <w:sz w:val="22"/>
              </w:rPr>
              <w:t>2</w:t>
            </w:r>
          </w:p>
        </w:tc>
        <w:tc>
          <w:tcPr>
            <w:tcW w:w="1837" w:type="dxa"/>
            <w:tcMar>
              <w:top w:w="100" w:type="dxa"/>
              <w:left w:w="120" w:type="dxa"/>
              <w:bottom w:w="100" w:type="dxa"/>
              <w:right w:w="120" w:type="dxa"/>
            </w:tcMar>
          </w:tcPr>
          <w:p w14:paraId="15EB1ADE" w14:textId="77777777" w:rsidR="002E1390" w:rsidRDefault="000943A1">
            <w:r>
              <w:rPr>
                <w:b/>
                <w:sz w:val="22"/>
              </w:rPr>
              <w:t>Khó tìm kiếm và tra cứu thông tin</w:t>
            </w:r>
          </w:p>
        </w:tc>
        <w:tc>
          <w:tcPr>
            <w:tcW w:w="3354" w:type="dxa"/>
            <w:tcMar>
              <w:top w:w="100" w:type="dxa"/>
              <w:left w:w="120" w:type="dxa"/>
              <w:bottom w:w="100" w:type="dxa"/>
              <w:right w:w="120" w:type="dxa"/>
            </w:tcMar>
          </w:tcPr>
          <w:p w14:paraId="7772688C" w14:textId="77777777" w:rsidR="002E1390" w:rsidRDefault="000943A1">
            <w:r>
              <w:rPr>
                <w:sz w:val="20"/>
              </w:rPr>
              <w:t>Dữ liệu nằm trong nhiều tệp tin riêng lẻ, chỉ tìm được bên trong từng tệp</w:t>
            </w:r>
          </w:p>
        </w:tc>
        <w:tc>
          <w:tcPr>
            <w:tcW w:w="3752" w:type="dxa"/>
            <w:tcMar>
              <w:top w:w="100" w:type="dxa"/>
              <w:left w:w="120" w:type="dxa"/>
              <w:bottom w:w="100" w:type="dxa"/>
              <w:right w:w="120" w:type="dxa"/>
            </w:tcMar>
          </w:tcPr>
          <w:p w14:paraId="7B21C202" w14:textId="77777777" w:rsidR="002E1390" w:rsidRDefault="000943A1">
            <w:r>
              <w:rPr>
                <w:sz w:val="20"/>
              </w:rPr>
              <w:t>Thanh tìm kiếm toàn cục, lọc đa tiêu chí (thời gian, phòng ban, trạng thái) trên toàn hệ thống</w:t>
            </w:r>
          </w:p>
        </w:tc>
      </w:tr>
      <w:tr w:rsidR="002E1390" w14:paraId="4BD0ACEC" w14:textId="77777777" w:rsidTr="000B1769">
        <w:trPr>
          <w:jc w:val="center"/>
        </w:trPr>
        <w:tc>
          <w:tcPr>
            <w:tcW w:w="657" w:type="dxa"/>
            <w:tcMar>
              <w:top w:w="100" w:type="dxa"/>
              <w:left w:w="120" w:type="dxa"/>
              <w:bottom w:w="100" w:type="dxa"/>
              <w:right w:w="120" w:type="dxa"/>
            </w:tcMar>
          </w:tcPr>
          <w:p w14:paraId="417299EA" w14:textId="77777777" w:rsidR="002E1390" w:rsidRDefault="000943A1">
            <w:pPr>
              <w:jc w:val="center"/>
            </w:pPr>
            <w:r>
              <w:rPr>
                <w:sz w:val="22"/>
              </w:rPr>
              <w:t>3</w:t>
            </w:r>
          </w:p>
        </w:tc>
        <w:tc>
          <w:tcPr>
            <w:tcW w:w="1837" w:type="dxa"/>
            <w:tcMar>
              <w:top w:w="100" w:type="dxa"/>
              <w:left w:w="120" w:type="dxa"/>
              <w:bottom w:w="100" w:type="dxa"/>
              <w:right w:w="120" w:type="dxa"/>
            </w:tcMar>
          </w:tcPr>
          <w:p w14:paraId="648771D5" w14:textId="77777777" w:rsidR="002E1390" w:rsidRDefault="000943A1">
            <w:r>
              <w:rPr>
                <w:b/>
                <w:sz w:val="22"/>
              </w:rPr>
              <w:t>Không có lịch sử thao tác (Audit Trail)</w:t>
            </w:r>
          </w:p>
        </w:tc>
        <w:tc>
          <w:tcPr>
            <w:tcW w:w="3354" w:type="dxa"/>
            <w:tcMar>
              <w:top w:w="100" w:type="dxa"/>
              <w:left w:w="120" w:type="dxa"/>
              <w:bottom w:w="100" w:type="dxa"/>
              <w:right w:w="120" w:type="dxa"/>
            </w:tcMar>
          </w:tcPr>
          <w:p w14:paraId="3B26F1B0" w14:textId="77777777" w:rsidR="002E1390" w:rsidRDefault="000943A1">
            <w:r>
              <w:rPr>
                <w:sz w:val="20"/>
              </w:rPr>
              <w:t>Excel không lưu dấu vết ai sửa gì, lúc nào, giá trị cũ là gì</w:t>
            </w:r>
          </w:p>
        </w:tc>
        <w:tc>
          <w:tcPr>
            <w:tcW w:w="3752" w:type="dxa"/>
            <w:tcMar>
              <w:top w:w="100" w:type="dxa"/>
              <w:left w:w="120" w:type="dxa"/>
              <w:bottom w:w="100" w:type="dxa"/>
              <w:right w:w="120" w:type="dxa"/>
            </w:tcMar>
          </w:tcPr>
          <w:p w14:paraId="6012C9B2" w14:textId="77777777" w:rsidR="002E1390" w:rsidRDefault="000943A1">
            <w:r>
              <w:rPr>
                <w:sz w:val="20"/>
              </w:rPr>
              <w:t>Mỗi thao tác CRUD được ghi lại với thời gian, người thực hiện và giá trị trước/sau khi thay đổi</w:t>
            </w:r>
          </w:p>
        </w:tc>
      </w:tr>
      <w:tr w:rsidR="002E1390" w14:paraId="68B667B3" w14:textId="77777777" w:rsidTr="000B1769">
        <w:trPr>
          <w:jc w:val="center"/>
        </w:trPr>
        <w:tc>
          <w:tcPr>
            <w:tcW w:w="657" w:type="dxa"/>
            <w:tcMar>
              <w:top w:w="100" w:type="dxa"/>
              <w:left w:w="120" w:type="dxa"/>
              <w:bottom w:w="100" w:type="dxa"/>
              <w:right w:w="120" w:type="dxa"/>
            </w:tcMar>
          </w:tcPr>
          <w:p w14:paraId="1F86ABDC" w14:textId="77777777" w:rsidR="002E1390" w:rsidRDefault="000943A1">
            <w:pPr>
              <w:jc w:val="center"/>
            </w:pPr>
            <w:r>
              <w:rPr>
                <w:sz w:val="22"/>
              </w:rPr>
              <w:t>4</w:t>
            </w:r>
          </w:p>
        </w:tc>
        <w:tc>
          <w:tcPr>
            <w:tcW w:w="1837" w:type="dxa"/>
            <w:tcMar>
              <w:top w:w="100" w:type="dxa"/>
              <w:left w:w="120" w:type="dxa"/>
              <w:bottom w:w="100" w:type="dxa"/>
              <w:right w:w="120" w:type="dxa"/>
            </w:tcMar>
          </w:tcPr>
          <w:p w14:paraId="0C7BCD66" w14:textId="77777777" w:rsidR="002E1390" w:rsidRDefault="000943A1">
            <w:r>
              <w:rPr>
                <w:b/>
                <w:sz w:val="22"/>
              </w:rPr>
              <w:t>Không có báo cáo tức thời (Real-time)</w:t>
            </w:r>
          </w:p>
        </w:tc>
        <w:tc>
          <w:tcPr>
            <w:tcW w:w="3354" w:type="dxa"/>
            <w:tcMar>
              <w:top w:w="100" w:type="dxa"/>
              <w:left w:w="120" w:type="dxa"/>
              <w:bottom w:w="100" w:type="dxa"/>
              <w:right w:w="120" w:type="dxa"/>
            </w:tcMar>
          </w:tcPr>
          <w:p w14:paraId="0483778F" w14:textId="77777777" w:rsidR="002E1390" w:rsidRDefault="000943A1">
            <w:r>
              <w:rPr>
                <w:sz w:val="20"/>
              </w:rPr>
              <w:t>Báo cáo thủ công mất 1–3 ngày, phản ánh dữ liệu cũ, không hỗ trợ ra quyết định kịp thời</w:t>
            </w:r>
          </w:p>
        </w:tc>
        <w:tc>
          <w:tcPr>
            <w:tcW w:w="3752" w:type="dxa"/>
            <w:tcMar>
              <w:top w:w="100" w:type="dxa"/>
              <w:left w:w="120" w:type="dxa"/>
              <w:bottom w:w="100" w:type="dxa"/>
              <w:right w:w="120" w:type="dxa"/>
            </w:tcMar>
          </w:tcPr>
          <w:p w14:paraId="428E5096" w14:textId="77777777" w:rsidR="002E1390" w:rsidRDefault="000943A1">
            <w:r>
              <w:rPr>
                <w:sz w:val="20"/>
              </w:rPr>
              <w:t>Dashboard trực quan cập nhật thời gian thực, biểu đồ KPI, SLA và phân tích xu hướng bằng AI</w:t>
            </w:r>
          </w:p>
        </w:tc>
      </w:tr>
      <w:tr w:rsidR="002E1390" w14:paraId="40A5067C" w14:textId="77777777" w:rsidTr="000B1769">
        <w:trPr>
          <w:jc w:val="center"/>
        </w:trPr>
        <w:tc>
          <w:tcPr>
            <w:tcW w:w="657" w:type="dxa"/>
            <w:tcMar>
              <w:top w:w="100" w:type="dxa"/>
              <w:left w:w="120" w:type="dxa"/>
              <w:bottom w:w="100" w:type="dxa"/>
              <w:right w:w="120" w:type="dxa"/>
            </w:tcMar>
          </w:tcPr>
          <w:p w14:paraId="38B53CBB" w14:textId="77777777" w:rsidR="002E1390" w:rsidRDefault="000943A1">
            <w:pPr>
              <w:jc w:val="center"/>
            </w:pPr>
            <w:r>
              <w:rPr>
                <w:sz w:val="22"/>
              </w:rPr>
              <w:lastRenderedPageBreak/>
              <w:t>5</w:t>
            </w:r>
          </w:p>
        </w:tc>
        <w:tc>
          <w:tcPr>
            <w:tcW w:w="1837" w:type="dxa"/>
            <w:tcMar>
              <w:top w:w="100" w:type="dxa"/>
              <w:left w:w="120" w:type="dxa"/>
              <w:bottom w:w="100" w:type="dxa"/>
              <w:right w:w="120" w:type="dxa"/>
            </w:tcMar>
          </w:tcPr>
          <w:p w14:paraId="1BE7B1B2" w14:textId="77777777" w:rsidR="002E1390" w:rsidRDefault="000943A1">
            <w:r>
              <w:rPr>
                <w:b/>
                <w:sz w:val="22"/>
              </w:rPr>
              <w:t>Không phân quyền truy cập rõ ràng</w:t>
            </w:r>
          </w:p>
        </w:tc>
        <w:tc>
          <w:tcPr>
            <w:tcW w:w="3354" w:type="dxa"/>
            <w:tcMar>
              <w:top w:w="100" w:type="dxa"/>
              <w:left w:w="120" w:type="dxa"/>
              <w:bottom w:w="100" w:type="dxa"/>
              <w:right w:w="120" w:type="dxa"/>
            </w:tcMar>
          </w:tcPr>
          <w:p w14:paraId="2298B263" w14:textId="77777777" w:rsidR="002E1390" w:rsidRDefault="000943A1">
            <w:r>
              <w:rPr>
                <w:sz w:val="20"/>
              </w:rPr>
              <w:t>Bất kỳ ai có tệp đều có thể đọc/sửa toàn bộ dữ liệu, rủi ro rò rỉ thông tin nhạy cảm</w:t>
            </w:r>
          </w:p>
        </w:tc>
        <w:tc>
          <w:tcPr>
            <w:tcW w:w="3752" w:type="dxa"/>
            <w:tcMar>
              <w:top w:w="100" w:type="dxa"/>
              <w:left w:w="120" w:type="dxa"/>
              <w:bottom w:w="100" w:type="dxa"/>
              <w:right w:w="120" w:type="dxa"/>
            </w:tcMar>
          </w:tcPr>
          <w:p w14:paraId="570046B2" w14:textId="77777777" w:rsidR="002E1390" w:rsidRDefault="000943A1">
            <w:r>
              <w:rPr>
                <w:sz w:val="20"/>
              </w:rPr>
              <w:t>Hệ thống RBAC 4 cấp (SystemAdmin, Executive, Manager, Staff) với kiểm soát chi tiết đến từng Action</w:t>
            </w:r>
          </w:p>
        </w:tc>
      </w:tr>
      <w:tr w:rsidR="002E1390" w14:paraId="2A2DC5FA" w14:textId="77777777" w:rsidTr="000B1769">
        <w:trPr>
          <w:jc w:val="center"/>
        </w:trPr>
        <w:tc>
          <w:tcPr>
            <w:tcW w:w="657" w:type="dxa"/>
            <w:tcMar>
              <w:top w:w="100" w:type="dxa"/>
              <w:left w:w="120" w:type="dxa"/>
              <w:bottom w:w="100" w:type="dxa"/>
              <w:right w:w="120" w:type="dxa"/>
            </w:tcMar>
          </w:tcPr>
          <w:p w14:paraId="15F6AB80" w14:textId="77777777" w:rsidR="002E1390" w:rsidRDefault="000943A1">
            <w:pPr>
              <w:jc w:val="center"/>
            </w:pPr>
            <w:r>
              <w:rPr>
                <w:sz w:val="22"/>
              </w:rPr>
              <w:t>6</w:t>
            </w:r>
          </w:p>
        </w:tc>
        <w:tc>
          <w:tcPr>
            <w:tcW w:w="1837" w:type="dxa"/>
            <w:tcMar>
              <w:top w:w="100" w:type="dxa"/>
              <w:left w:w="120" w:type="dxa"/>
              <w:bottom w:w="100" w:type="dxa"/>
              <w:right w:w="120" w:type="dxa"/>
            </w:tcMar>
          </w:tcPr>
          <w:p w14:paraId="331E08EB" w14:textId="77777777" w:rsidR="002E1390" w:rsidRDefault="000943A1">
            <w:r>
              <w:rPr>
                <w:b/>
                <w:sz w:val="22"/>
              </w:rPr>
              <w:t>Khó mở rộng khi quy mô tăng trưởng</w:t>
            </w:r>
          </w:p>
        </w:tc>
        <w:tc>
          <w:tcPr>
            <w:tcW w:w="3354" w:type="dxa"/>
            <w:tcMar>
              <w:top w:w="100" w:type="dxa"/>
              <w:left w:w="120" w:type="dxa"/>
              <w:bottom w:w="100" w:type="dxa"/>
              <w:right w:w="120" w:type="dxa"/>
            </w:tcMar>
          </w:tcPr>
          <w:p w14:paraId="2248FAC9" w14:textId="77777777" w:rsidR="002E1390" w:rsidRDefault="000943A1">
            <w:r>
              <w:rPr>
                <w:sz w:val="20"/>
              </w:rPr>
              <w:t>Excel không hỗ trợ đồng thời nhiều người dùng, không thể quản lý đa chi nhánh, không tích hợp IoT/AI</w:t>
            </w:r>
          </w:p>
        </w:tc>
        <w:tc>
          <w:tcPr>
            <w:tcW w:w="3752" w:type="dxa"/>
            <w:tcMar>
              <w:top w:w="100" w:type="dxa"/>
              <w:left w:w="120" w:type="dxa"/>
              <w:bottom w:w="100" w:type="dxa"/>
              <w:right w:w="120" w:type="dxa"/>
            </w:tcMar>
          </w:tcPr>
          <w:p w14:paraId="64C9BB92" w14:textId="77777777" w:rsidR="002E1390" w:rsidRDefault="000943A1">
            <w:r>
              <w:rPr>
                <w:sz w:val="20"/>
              </w:rPr>
              <w:t>Kiến trúc Multi-Tenant, ASP.NET Core MVC có thể triển khai đám mây, sẵn sàng tích hợp API và IoT</w:t>
            </w:r>
          </w:p>
        </w:tc>
      </w:tr>
    </w:tbl>
    <w:p w14:paraId="3910DDEA" w14:textId="77777777" w:rsidR="002E1390" w:rsidRDefault="000943A1">
      <w:pPr>
        <w:spacing w:before="200" w:after="120" w:line="360" w:lineRule="auto"/>
        <w:ind w:firstLine="567"/>
        <w:jc w:val="both"/>
      </w:pPr>
      <w:r>
        <w:t>Như vậy, sáu vấn đề tồn tại nêu trên không phải là các vấn đề riêng lẻ mà chúng có mối quan hệ nhân quả chặt chẽ với nhau: dữ liệu phân tán dẫn đến sai sót; sai sót không truy vết được vì thiếu Audit Trail; thiếu dữ liệu chính xác khiến không thể có báo cáo tức thời; và bảo mật yếu kém càng làm trầm trọng thêm rủi ro từ sai sót. Chuỗi vấn đề cộng hưởng này tạo thành một vòng lặp tiêu cực kéo lùi năng lực cạnh tranh của doanh nghiệp. Đây là nền tảng lý luận vững chắc nhất khẳng định tính tất yếu của việc phát triển và triển khai hệ thống thông minh OmniBizAI.</w:t>
      </w:r>
    </w:p>
    <w:p w14:paraId="571E2888" w14:textId="77777777" w:rsidR="002E1390" w:rsidRDefault="000943A1">
      <w:pPr>
        <w:pStyle w:val="Heading2"/>
        <w:spacing w:before="240" w:after="160"/>
      </w:pPr>
      <w:bookmarkStart w:id="63" w:name="_Toc230797820"/>
      <w:r>
        <w:rPr>
          <w:rFonts w:ascii="Times New Roman" w:hAnsi="Times New Roman"/>
          <w:color w:val="000000"/>
        </w:rPr>
        <w:t>3.3. Yêu cầu chức năng</w:t>
      </w:r>
      <w:bookmarkEnd w:id="63"/>
    </w:p>
    <w:p w14:paraId="3B05D108" w14:textId="77777777" w:rsidR="002E1390" w:rsidRDefault="000943A1">
      <w:pPr>
        <w:spacing w:after="160" w:line="360" w:lineRule="auto"/>
        <w:ind w:firstLine="567"/>
        <w:jc w:val="both"/>
      </w:pPr>
      <w:r>
        <w:t>Dựa trên kết quả phân tích các vấn đề tồn tại tại mục 4.2, nhóm nghiên cứu đã tổng hợp và đặc tả các yêu cầu chức năng (Functional Requirements) của hệ thống OmniBizAI. Các yêu cầu này được phân nhóm theo 7 phân hệ chức năng chính, phản ánh trực tiếp luồng nghiệp vụ thực tế của doanh nghiệp vừa và nhỏ và là cơ sở để thiết kế cơ sở dữ liệu, kiến trúc hệ thống và giao diện người dùng trong các chương tiếp theo.</w:t>
      </w:r>
    </w:p>
    <w:p w14:paraId="693101C3" w14:textId="77777777" w:rsidR="002E1390" w:rsidRDefault="000943A1">
      <w:pPr>
        <w:pStyle w:val="Heading3"/>
        <w:spacing w:before="120" w:after="80"/>
      </w:pPr>
      <w:bookmarkStart w:id="64" w:name="_Toc230797821"/>
      <w:r>
        <w:rPr>
          <w:rFonts w:ascii="Times New Roman" w:hAnsi="Times New Roman"/>
          <w:i/>
          <w:color w:val="000000"/>
        </w:rPr>
        <w:t>3.3.1. Nhóm chức năng Quản lý tài khoản và Phân quyền truy cập</w:t>
      </w:r>
      <w:bookmarkEnd w:id="64"/>
    </w:p>
    <w:p w14:paraId="181D7839" w14:textId="77777777" w:rsidR="002E1390" w:rsidRDefault="000943A1">
      <w:pPr>
        <w:spacing w:after="80" w:line="360" w:lineRule="auto"/>
        <w:ind w:firstLine="567"/>
        <w:jc w:val="both"/>
      </w:pPr>
      <w:r>
        <w:rPr>
          <w:b/>
        </w:rPr>
        <w:t xml:space="preserve">- Đăng nhập / Đăng xuất bảo mật: </w:t>
      </w:r>
      <w:r>
        <w:t>Hệ thống cho phép người dùng đăng nhập bằng địa chỉ email và mật khẩu. Mật khẩu được băm bằng thuật toán PBKDF2 với salt ngẫu nhiên trước khi lưu vào cơ sở dữ liệu. Hỗ trợ chức năng ghi nhớ phiên đăng nhập (Remember Me) và tự động điều hướng về trang chủ dashboard sau khi đăng nhập thành công.</w:t>
      </w:r>
    </w:p>
    <w:p w14:paraId="3D99E924" w14:textId="77777777" w:rsidR="002E1390" w:rsidRDefault="000943A1">
      <w:pPr>
        <w:spacing w:after="80" w:line="360" w:lineRule="auto"/>
        <w:ind w:firstLine="567"/>
        <w:jc w:val="both"/>
      </w:pPr>
      <w:r>
        <w:rPr>
          <w:b/>
        </w:rPr>
        <w:t xml:space="preserve">- Quản lý tài khoản người dùng: </w:t>
      </w:r>
      <w:r>
        <w:t xml:space="preserve">Quản trị viên hệ thống có thể tạo mới, chỉnh sửa thông tin (họ tên, email, số điện thoại, phòng ban) và vô hiệu hóa tài khoản của từng </w:t>
      </w:r>
      <w:r>
        <w:lastRenderedPageBreak/>
        <w:t>người dùng. Hệ thống hỗ trợ đặt lại mật khẩu ngẫu nhiên và gửi thông báo cho người dùng.</w:t>
      </w:r>
    </w:p>
    <w:p w14:paraId="5491DA07" w14:textId="77777777" w:rsidR="002E1390" w:rsidRDefault="000943A1">
      <w:pPr>
        <w:spacing w:after="80" w:line="360" w:lineRule="auto"/>
        <w:ind w:firstLine="567"/>
        <w:jc w:val="both"/>
      </w:pPr>
      <w:r>
        <w:rPr>
          <w:b/>
        </w:rPr>
        <w:t xml:space="preserve">- Phân quyền theo vai trò (RBAC): </w:t>
      </w:r>
      <w:r>
        <w:t>Mỗi tài khoản được gán một hoặc nhiều Role (SystemAdmin, Executive, DepartmentManager, Staff). Hệ thống tự động kiểm tra quyền hạn trước mỗi yêu cầu HTTP thông qua ASP.NET Core Middleware, từ chối truy cập và điều hướng đến trang thông báo lỗi nếu vai trò không được phép.</w:t>
      </w:r>
    </w:p>
    <w:p w14:paraId="7A66111C" w14:textId="77777777" w:rsidR="002E1390" w:rsidRDefault="000943A1">
      <w:pPr>
        <w:spacing w:after="80" w:line="360" w:lineRule="auto"/>
        <w:ind w:firstLine="567"/>
        <w:jc w:val="both"/>
      </w:pPr>
      <w:r>
        <w:rPr>
          <w:b/>
        </w:rPr>
        <w:t xml:space="preserve">- Cô lập dữ liệu đa thuê bao (Multi-Tenant): </w:t>
      </w:r>
      <w:r>
        <w:t>Mỗi doanh nghiệp (Tenant) có không gian dữ liệu riêng biệt. Người dùng chỉ có thể xem và thao tác trên dữ liệu thuộc Tenant của mình, ngay cả khi cùng triển khai trên một cơ sở hạ tầng máy chủ chung.</w:t>
      </w:r>
    </w:p>
    <w:p w14:paraId="38AB65D2" w14:textId="77777777" w:rsidR="002E1390" w:rsidRDefault="000943A1">
      <w:pPr>
        <w:pStyle w:val="Heading3"/>
        <w:spacing w:before="120" w:after="80"/>
      </w:pPr>
      <w:bookmarkStart w:id="65" w:name="_Toc230797822"/>
      <w:r>
        <w:rPr>
          <w:rFonts w:ascii="Times New Roman" w:hAnsi="Times New Roman"/>
          <w:i/>
          <w:color w:val="000000"/>
        </w:rPr>
        <w:t>3.3.2. Nhóm chức năng Quản lý Nhân sự</w:t>
      </w:r>
      <w:bookmarkEnd w:id="65"/>
    </w:p>
    <w:p w14:paraId="226DEC80" w14:textId="77777777" w:rsidR="002E1390" w:rsidRDefault="000943A1">
      <w:pPr>
        <w:spacing w:after="80" w:line="360" w:lineRule="auto"/>
        <w:ind w:firstLine="567"/>
        <w:jc w:val="both"/>
      </w:pPr>
      <w:r>
        <w:rPr>
          <w:b/>
        </w:rPr>
        <w:t xml:space="preserve">- Quản lý phòng ban và cơ cấu tổ chức: </w:t>
      </w:r>
      <w:r>
        <w:t>Hệ thống cho phép tạo, chỉnh sửa và xóa các đơn vị tổ chức (phòng ban, bộ phận). Hiển thị sơ đồ cơ cấu tổ chức dạng cây (Organizational Chart) và thống kê số lượng nhân sự theo từng đơn vị.</w:t>
      </w:r>
    </w:p>
    <w:p w14:paraId="6E16C1B7" w14:textId="77777777" w:rsidR="002E1390" w:rsidRDefault="000943A1">
      <w:pPr>
        <w:spacing w:after="80" w:line="360" w:lineRule="auto"/>
        <w:ind w:firstLine="567"/>
        <w:jc w:val="both"/>
      </w:pPr>
      <w:r>
        <w:rPr>
          <w:b/>
        </w:rPr>
        <w:t xml:space="preserve">- Quản lý hồ sơ nhân viên: </w:t>
      </w:r>
      <w:r>
        <w:t>Lưu trữ đầy đủ thông tin hồ sơ nhân sự gồm thông tin cá nhân, chức danh, ngày vào làm, phòng ban trực thuộc, thông tin hợp đồng lao động và lịch sử thay đổi vị trí công tác.</w:t>
      </w:r>
    </w:p>
    <w:p w14:paraId="7A1273CD" w14:textId="77777777" w:rsidR="002E1390" w:rsidRDefault="000943A1">
      <w:pPr>
        <w:spacing w:after="80" w:line="360" w:lineRule="auto"/>
        <w:ind w:firstLine="567"/>
        <w:jc w:val="both"/>
      </w:pPr>
      <w:r>
        <w:rPr>
          <w:b/>
        </w:rPr>
        <w:t xml:space="preserve">- Quản lý nghỉ phép trực tuyến: </w:t>
      </w:r>
      <w:r>
        <w:t>Nhân viên nộp đơn xin nghỉ phép trực tuyến qua hệ thống, ghi rõ loại nghỉ phép (phép năm, nghỉ ốm, nghỉ không lương) và khoảng thời gian nghỉ. Quản lý phòng ban nhận thông báo, xem xét và phê duyệt hoặc từ chối có ghi lý do. Nhân viên theo dõi được trạng thái đơn nghỉ phép theo thời gian thực.</w:t>
      </w:r>
    </w:p>
    <w:p w14:paraId="30F17616" w14:textId="77777777" w:rsidR="002E1390" w:rsidRDefault="000943A1">
      <w:pPr>
        <w:spacing w:after="80" w:line="360" w:lineRule="auto"/>
        <w:ind w:firstLine="567"/>
        <w:jc w:val="both"/>
      </w:pPr>
      <w:r>
        <w:rPr>
          <w:b/>
        </w:rPr>
        <w:t xml:space="preserve">- Theo dõi chấm công và số ngày phép còn lại: </w:t>
      </w:r>
      <w:r>
        <w:t>Hệ thống tự động tính toán và hiển thị số ngày phép năm còn lại của từng nhân viên sau mỗi lần đơn nghỉ phép được duyệt.</w:t>
      </w:r>
    </w:p>
    <w:p w14:paraId="3A4BF226" w14:textId="77777777" w:rsidR="002E1390" w:rsidRDefault="000943A1">
      <w:pPr>
        <w:pStyle w:val="Heading3"/>
        <w:spacing w:before="120" w:after="80"/>
      </w:pPr>
      <w:bookmarkStart w:id="66" w:name="_Toc230797823"/>
      <w:r>
        <w:rPr>
          <w:rFonts w:ascii="Times New Roman" w:hAnsi="Times New Roman"/>
          <w:i/>
          <w:color w:val="000000"/>
        </w:rPr>
        <w:t>3.3.3. Nhóm chức năng Quản lý Công việc và Bảng Kanban động</w:t>
      </w:r>
      <w:bookmarkEnd w:id="66"/>
    </w:p>
    <w:p w14:paraId="0E957293" w14:textId="77777777" w:rsidR="002E1390" w:rsidRDefault="000943A1">
      <w:pPr>
        <w:spacing w:after="80" w:line="360" w:lineRule="auto"/>
        <w:ind w:firstLine="567"/>
        <w:jc w:val="both"/>
      </w:pPr>
      <w:r>
        <w:rPr>
          <w:b/>
        </w:rPr>
        <w:t xml:space="preserve">- Bảng Kanban động theo Tenant: </w:t>
      </w:r>
      <w:r>
        <w:t>Mỗi doanh nghiệp có bảng Kanban riêng với các cột (trạng thái công việc) có thể tùy biến hoàn toàn: thêm cột mới, đặt lại tên cột, thay đổi màu sắc, sắp xếp thứ tự và xóa cột (tự động chuyển thẻ sang cột đầu tiên).</w:t>
      </w:r>
    </w:p>
    <w:p w14:paraId="165931EB" w14:textId="77777777" w:rsidR="002E1390" w:rsidRDefault="000943A1">
      <w:pPr>
        <w:spacing w:after="80" w:line="360" w:lineRule="auto"/>
        <w:ind w:firstLine="567"/>
        <w:jc w:val="both"/>
      </w:pPr>
      <w:r>
        <w:rPr>
          <w:b/>
        </w:rPr>
        <w:lastRenderedPageBreak/>
        <w:t xml:space="preserve">- Tạo và quản lý thẻ công việc: </w:t>
      </w:r>
      <w:r>
        <w:t>Quản lý phòng ban tạo thẻ công việc (Work Item) và giao cho nhân viên. Mỗi thẻ bao gồm tiêu đề, mô tả chi tiết, ngày đến hạn, mức độ ưu tiên (Critical/High/Normal/Low) và người được giao.</w:t>
      </w:r>
    </w:p>
    <w:p w14:paraId="76DCC6E8" w14:textId="77777777" w:rsidR="002E1390" w:rsidRDefault="000943A1">
      <w:pPr>
        <w:spacing w:after="80" w:line="360" w:lineRule="auto"/>
        <w:ind w:firstLine="567"/>
        <w:jc w:val="both"/>
      </w:pPr>
      <w:r>
        <w:rPr>
          <w:b/>
        </w:rPr>
        <w:t xml:space="preserve">- Kéo thả thẻ giữa các cột: </w:t>
      </w:r>
      <w:r>
        <w:t>Người dùng kéo và thả thẻ công việc sang cột khác để cập nhật trạng thái. Hệ thống tự động đồng bộ trạng thái mới xuống cơ sở dữ liệu qua AJAX mà không cần tải lại trang.</w:t>
      </w:r>
    </w:p>
    <w:p w14:paraId="0EC79783" w14:textId="77777777" w:rsidR="002E1390" w:rsidRDefault="000943A1">
      <w:pPr>
        <w:spacing w:after="80" w:line="360" w:lineRule="auto"/>
        <w:ind w:firstLine="567"/>
        <w:jc w:val="both"/>
      </w:pPr>
      <w:r>
        <w:rPr>
          <w:b/>
        </w:rPr>
        <w:t xml:space="preserve">- Bình luận và trao đổi trên thẻ: </w:t>
      </w:r>
      <w:r>
        <w:t>Các thành viên có thể gửi bình luận trực tiếp trên từng thẻ công việc để trao đổi thông tin, đính kèm ghi chú hoặc báo cáo tiến độ. Bình luận được hiển thị theo dòng thời gian (timeline).</w:t>
      </w:r>
    </w:p>
    <w:p w14:paraId="1A0C3F5B" w14:textId="77777777" w:rsidR="002E1390" w:rsidRDefault="000943A1">
      <w:pPr>
        <w:pStyle w:val="Heading3"/>
        <w:spacing w:before="120" w:after="80"/>
      </w:pPr>
      <w:bookmarkStart w:id="67" w:name="_Toc230797824"/>
      <w:r>
        <w:rPr>
          <w:rFonts w:ascii="Times New Roman" w:hAnsi="Times New Roman"/>
          <w:i/>
          <w:color w:val="000000"/>
        </w:rPr>
        <w:t>3.3.4. Nhóm chức năng Quản lý Hiệu suất (OKR &amp; KPI)</w:t>
      </w:r>
      <w:bookmarkEnd w:id="67"/>
    </w:p>
    <w:p w14:paraId="62E73377" w14:textId="77777777" w:rsidR="002E1390" w:rsidRDefault="000943A1">
      <w:pPr>
        <w:spacing w:after="80" w:line="360" w:lineRule="auto"/>
        <w:ind w:firstLine="567"/>
        <w:jc w:val="both"/>
      </w:pPr>
      <w:r>
        <w:rPr>
          <w:b/>
        </w:rPr>
        <w:t xml:space="preserve">- Thiết lập mục tiêu OKR: </w:t>
      </w:r>
      <w:r>
        <w:t>Ban giám đốc thiết lập các Mục tiêu chiến lược (Objectives) cấp công ty theo năm hoặc quý. Mỗi mục tiêu được phân rã thành các Kết quả then chốt (Key Results) đo lường được với chỉ tiêu số cụ thể và thời hạn hoàn thành rõ ràng.</w:t>
      </w:r>
    </w:p>
    <w:p w14:paraId="5AAE38EA" w14:textId="77777777" w:rsidR="002E1390" w:rsidRDefault="000943A1">
      <w:pPr>
        <w:spacing w:after="80" w:line="360" w:lineRule="auto"/>
        <w:ind w:firstLine="567"/>
        <w:jc w:val="both"/>
      </w:pPr>
      <w:r>
        <w:rPr>
          <w:b/>
        </w:rPr>
        <w:t xml:space="preserve">- Giao và theo dõi chỉ tiêu KPI cá nhân: </w:t>
      </w:r>
      <w:r>
        <w:t>Quản lý phòng ban giao các chỉ tiêu KPI cụ thể (ví dụ: doanh số tháng, tỉ lệ hoàn thành đúng hạn, số yêu cầu xử lý) xuống từng nhân viên. Nhân viên thực hiện check-in tiến độ định kỳ. Hệ thống tính toán tự động tỉ lệ phần trăm hoàn thành.</w:t>
      </w:r>
    </w:p>
    <w:p w14:paraId="68CA5D4B" w14:textId="77777777" w:rsidR="002E1390" w:rsidRDefault="000943A1">
      <w:pPr>
        <w:spacing w:after="80" w:line="360" w:lineRule="auto"/>
        <w:ind w:firstLine="567"/>
        <w:jc w:val="both"/>
      </w:pPr>
      <w:r>
        <w:rPr>
          <w:b/>
        </w:rPr>
        <w:t xml:space="preserve">- Đánh giá hiệu suất định kỳ: </w:t>
      </w:r>
      <w:r>
        <w:t>Hệ thống tạo các đợt đánh giá (Review Cycle) theo quý hoặc năm. Nhân viên tự đánh giá kết quả KPI cá nhân, quản lý phòng ban đối chiếu và đưa ra đánh giá cuối cùng kèm theo nhận xét chi tiết.</w:t>
      </w:r>
    </w:p>
    <w:p w14:paraId="366A02DA" w14:textId="77777777" w:rsidR="002E1390" w:rsidRDefault="000943A1">
      <w:pPr>
        <w:spacing w:after="80" w:line="360" w:lineRule="auto"/>
        <w:ind w:firstLine="567"/>
        <w:jc w:val="both"/>
      </w:pPr>
      <w:r>
        <w:rPr>
          <w:b/>
        </w:rPr>
        <w:t xml:space="preserve">- Dashboard KPI trực quan: </w:t>
      </w:r>
      <w:r>
        <w:t>Hiển thị tiến độ OKR và KPI dưới dạng thanh tiến trình, biểu đồ vòng tròn và màu sắc trạng thái (Xanh – Đạt, Vàng – Gần đạt, Đỏ – Chưa đạt) giúp Ban giám đốc và quản lý nắm bắt nhanh hiệu suất toàn tổ chức.</w:t>
      </w:r>
    </w:p>
    <w:p w14:paraId="1BFC41A9" w14:textId="77777777" w:rsidR="002E1390" w:rsidRDefault="000943A1">
      <w:pPr>
        <w:pStyle w:val="Heading3"/>
        <w:spacing w:before="120" w:after="80"/>
      </w:pPr>
      <w:bookmarkStart w:id="68" w:name="_Toc230797825"/>
      <w:r>
        <w:rPr>
          <w:rFonts w:ascii="Times New Roman" w:hAnsi="Times New Roman"/>
          <w:i/>
          <w:color w:val="000000"/>
        </w:rPr>
        <w:t>3.3.5. Nhóm chức năng Quản lý Vận hành và Quy trình nội bộ</w:t>
      </w:r>
      <w:bookmarkEnd w:id="68"/>
    </w:p>
    <w:p w14:paraId="376FA96A" w14:textId="77777777" w:rsidR="002E1390" w:rsidRDefault="000943A1">
      <w:pPr>
        <w:spacing w:after="80" w:line="360" w:lineRule="auto"/>
        <w:ind w:firstLine="567"/>
        <w:jc w:val="both"/>
      </w:pPr>
      <w:r>
        <w:rPr>
          <w:b/>
        </w:rPr>
        <w:t xml:space="preserve">- Tạo và xử lý yêu cầu vận hành: </w:t>
      </w:r>
      <w:r>
        <w:t xml:space="preserve">Nhân viên tạo các yêu cầu vận hành nội bộ (mua sắm thiết bị, sửa chữa, thuê ngoài dịch vụ). Hệ thống tự động tính toán và hiển thị đồng </w:t>
      </w:r>
      <w:r>
        <w:lastRenderedPageBreak/>
        <w:t>hồ đếm ngược SLA (thời hạn xử lý) dựa trên mức độ ưu tiên. Quản lý duyệt hoặc từ chối kèm lý do.</w:t>
      </w:r>
    </w:p>
    <w:p w14:paraId="51C32A1D" w14:textId="77777777" w:rsidR="002E1390" w:rsidRDefault="000943A1">
      <w:pPr>
        <w:spacing w:after="80" w:line="360" w:lineRule="auto"/>
        <w:ind w:firstLine="567"/>
        <w:jc w:val="both"/>
      </w:pPr>
      <w:r>
        <w:rPr>
          <w:b/>
        </w:rPr>
        <w:t xml:space="preserve">- Theo dõi trạng thái và vòng đời yêu cầu: </w:t>
      </w:r>
      <w:r>
        <w:t>Mỗi yêu cầu vận hành có vòng đời rõ ràng từ Chờ duyệt → Đang xử lý → Tạm dừng → Hoàn thành (hoặc Từ chối). Hệ thống hỗ trợ các nút hành động nhanh Hold/Resume/Reopen để linh hoạt điều chỉnh trạng thái xử lý.</w:t>
      </w:r>
    </w:p>
    <w:p w14:paraId="473375DF" w14:textId="77777777" w:rsidR="002E1390" w:rsidRDefault="000943A1">
      <w:pPr>
        <w:spacing w:after="80" w:line="360" w:lineRule="auto"/>
        <w:ind w:firstLine="567"/>
        <w:jc w:val="both"/>
      </w:pPr>
      <w:r>
        <w:rPr>
          <w:b/>
        </w:rPr>
        <w:t xml:space="preserve">- Thống kê và báo cáo SLA: </w:t>
      </w:r>
      <w:r>
        <w:t>Dashboard thống kê vận hành cung cấp các chỉ số: tỉ lệ hoàn thành (Completion Rate), thời gian xử lý trung bình (Avg Processing Days), tỉ lệ tuân thủ SLA (SLA Compliance Rate) cùng biểu đồ xu hướng yêu cầu theo tuần.</w:t>
      </w:r>
    </w:p>
    <w:p w14:paraId="1C3DD5F6" w14:textId="77777777" w:rsidR="002E1390" w:rsidRDefault="000943A1">
      <w:pPr>
        <w:pStyle w:val="Heading3"/>
        <w:spacing w:before="120" w:after="80"/>
      </w:pPr>
      <w:bookmarkStart w:id="69" w:name="_Toc230797826"/>
      <w:r>
        <w:rPr>
          <w:rFonts w:ascii="Times New Roman" w:hAnsi="Times New Roman"/>
          <w:i/>
          <w:color w:val="000000"/>
        </w:rPr>
        <w:t>3.3.6. Nhóm chức năng Kinh doanh, CRM và Kho vận</w:t>
      </w:r>
      <w:bookmarkEnd w:id="69"/>
    </w:p>
    <w:p w14:paraId="0B461211" w14:textId="77777777" w:rsidR="00682091" w:rsidRDefault="000943A1">
      <w:pPr>
        <w:spacing w:before="80" w:after="120"/>
        <w:jc w:val="both"/>
      </w:pPr>
      <w:r>
        <w:rPr>
          <w:color w:val="000000"/>
        </w:rPr>
        <w:t>Các nhóm chức năng Quản lý Khách hàng (CRM), Quản lý Cơ hội kinh doanh, Quản lý Kho vật tư và Sổ quỹ thu chi đã được nhóm nghiên cứu hoàn thành thiết kế cấu trúc cơ sở dữ liệu đầy đủ (bao gồm các bảng Customers, Vendors, ProductServices, ProcurementRequests, GoodsReceipts, CashTransactions...) và lên kế hoạch triển khai trong Pha 2 của dự án. Trong phiên bản hiện tại (Pha 1), nhóm tập trung toàn bộ nguồn lực vào các nghiệp vụ vận hành cốt lõi đã được trình bày ở các mục 3.3.1 đến 3.3.5 để đảm bảo chất lượng demo và khả năng vận hành thực tế.</w:t>
      </w:r>
    </w:p>
    <w:p w14:paraId="1A2FC588" w14:textId="77777777" w:rsidR="002E1390" w:rsidRDefault="000943A1">
      <w:pPr>
        <w:pStyle w:val="Heading3"/>
        <w:spacing w:before="120" w:after="80"/>
      </w:pPr>
      <w:bookmarkStart w:id="70" w:name="_Toc230797827"/>
      <w:r>
        <w:rPr>
          <w:rFonts w:ascii="Times New Roman" w:hAnsi="Times New Roman"/>
          <w:i/>
          <w:color w:val="000000"/>
        </w:rPr>
        <w:t>3.3.7. Nhóm chức năng Trí tuệ nhân tạo (AI) và Báo cáo thông minh</w:t>
      </w:r>
      <w:bookmarkEnd w:id="70"/>
    </w:p>
    <w:p w14:paraId="35B9C474" w14:textId="77777777" w:rsidR="002E1390" w:rsidRDefault="000943A1">
      <w:pPr>
        <w:spacing w:after="80" w:line="360" w:lineRule="auto"/>
        <w:ind w:firstLine="567"/>
        <w:jc w:val="both"/>
      </w:pPr>
      <w:r>
        <w:rPr>
          <w:b/>
        </w:rPr>
        <w:t xml:space="preserve">- Trợ lý ảo AI Copilot: </w:t>
      </w:r>
      <w:r>
        <w:t>Tích hợp trợ lý ảo thông minh cho phép người dùng đặt câu hỏi bằng ngôn ngữ tự nhiên tiếng Việt để truy vấn dữ liệu hệ thống (ví dụ: "Doanh thu tháng này là bao nhiêu?", "Nhân viên nào chưa hoàn thành KPI quý 1?"). Hệ thống phân tích yêu cầu, truy vấn cơ sở dữ liệu và trả về kết quả trực quan.</w:t>
      </w:r>
    </w:p>
    <w:p w14:paraId="32B26C02" w14:textId="77777777" w:rsidR="002E1390" w:rsidRDefault="000943A1">
      <w:pPr>
        <w:spacing w:after="80" w:line="360" w:lineRule="auto"/>
        <w:ind w:firstLine="567"/>
        <w:jc w:val="both"/>
      </w:pPr>
      <w:r>
        <w:rPr>
          <w:b/>
        </w:rPr>
        <w:t xml:space="preserve">- Báo cáo và xuất dữ liệu: </w:t>
      </w:r>
      <w:r>
        <w:t>Hệ thống cung cấp các mẫu báo cáo được thiết kế sẵn cho từng phân hệ (báo cáo nhân sự, báo cáo doanh số, báo cáo vận hành). Hỗ trợ lọc dữ liệu theo khoảng thời gian, phòng ban và trạng thái; xuất ra định dạng file để chia sẻ với Ban giám đốc.</w:t>
      </w:r>
    </w:p>
    <w:p w14:paraId="01E668B7" w14:textId="77777777" w:rsidR="002E1390" w:rsidRDefault="000943A1">
      <w:pPr>
        <w:spacing w:before="240" w:after="160" w:line="360" w:lineRule="auto"/>
        <w:ind w:firstLine="567"/>
        <w:jc w:val="both"/>
      </w:pPr>
      <w:r>
        <w:t>Bảng dưới đây tổng hợp danh sách các yêu cầu chức năng chính của hệ thống OmniBizAI, phân loại theo nhóm chức năng, mức độ ưu tiên triển khai và vai trò người dùng liên quan:</w:t>
      </w:r>
    </w:p>
    <w:p w14:paraId="7F4BDBBD" w14:textId="77777777" w:rsidR="002E1390" w:rsidRDefault="000943A1">
      <w:pPr>
        <w:pStyle w:val="Caption"/>
        <w:spacing w:before="120" w:after="240" w:line="276" w:lineRule="auto"/>
        <w:jc w:val="center"/>
      </w:pPr>
      <w:bookmarkStart w:id="71" w:name="_Toc230447644"/>
      <w:bookmarkStart w:id="72" w:name="_Toc230797970"/>
      <w:r>
        <w:rPr>
          <w:color w:val="000000"/>
          <w:sz w:val="26"/>
        </w:rPr>
        <w:lastRenderedPageBreak/>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w:t>
      </w:r>
      <w:r>
        <w:rPr>
          <w:color w:val="000000"/>
          <w:sz w:val="26"/>
        </w:rPr>
        <w:fldChar w:fldCharType="end"/>
      </w:r>
      <w:r>
        <w:rPr>
          <w:color w:val="000000"/>
          <w:sz w:val="26"/>
        </w:rPr>
        <w:t>: Danh sách yêu cầu chức năng hệ thống OmniBizAI</w:t>
      </w:r>
      <w:bookmarkEnd w:id="71"/>
      <w:bookmarkEnd w:id="72"/>
    </w:p>
    <w:tbl>
      <w:tblPr>
        <w:tblStyle w:val="TableGrid"/>
        <w:tblW w:w="0" w:type="auto"/>
        <w:jc w:val="center"/>
        <w:tblLook w:val="04A0" w:firstRow="1" w:lastRow="0" w:firstColumn="1" w:lastColumn="0" w:noHBand="0" w:noVBand="1"/>
      </w:tblPr>
      <w:tblGrid>
        <w:gridCol w:w="619"/>
        <w:gridCol w:w="2154"/>
        <w:gridCol w:w="2835"/>
        <w:gridCol w:w="1304"/>
        <w:gridCol w:w="2098"/>
      </w:tblGrid>
      <w:tr w:rsidR="002E1390" w14:paraId="19A8AC47" w14:textId="77777777" w:rsidTr="000B1769">
        <w:trPr>
          <w:tblHeader/>
          <w:jc w:val="center"/>
        </w:trPr>
        <w:tc>
          <w:tcPr>
            <w:tcW w:w="397" w:type="dxa"/>
            <w:shd w:val="clear" w:color="auto" w:fill="F2F2F2"/>
            <w:tcMar>
              <w:top w:w="80" w:type="dxa"/>
              <w:left w:w="120" w:type="dxa"/>
              <w:bottom w:w="80" w:type="dxa"/>
              <w:right w:w="120" w:type="dxa"/>
            </w:tcMar>
          </w:tcPr>
          <w:p w14:paraId="1C39E8C3" w14:textId="77777777" w:rsidR="002E1390" w:rsidRDefault="000943A1">
            <w:pPr>
              <w:jc w:val="center"/>
            </w:pPr>
            <w:r>
              <w:rPr>
                <w:b/>
                <w:sz w:val="20"/>
              </w:rPr>
              <w:t>STT</w:t>
            </w:r>
          </w:p>
        </w:tc>
        <w:tc>
          <w:tcPr>
            <w:tcW w:w="2154" w:type="dxa"/>
            <w:shd w:val="clear" w:color="auto" w:fill="F2F2F2"/>
            <w:tcMar>
              <w:top w:w="80" w:type="dxa"/>
              <w:left w:w="120" w:type="dxa"/>
              <w:bottom w:w="80" w:type="dxa"/>
              <w:right w:w="120" w:type="dxa"/>
            </w:tcMar>
          </w:tcPr>
          <w:p w14:paraId="74A3380F" w14:textId="77777777" w:rsidR="002E1390" w:rsidRDefault="000943A1">
            <w:pPr>
              <w:jc w:val="center"/>
            </w:pPr>
            <w:r>
              <w:rPr>
                <w:b/>
                <w:sz w:val="20"/>
              </w:rPr>
              <w:t>Nhóm chức năng</w:t>
            </w:r>
          </w:p>
        </w:tc>
        <w:tc>
          <w:tcPr>
            <w:tcW w:w="2835" w:type="dxa"/>
            <w:shd w:val="clear" w:color="auto" w:fill="F2F2F2"/>
            <w:tcMar>
              <w:top w:w="80" w:type="dxa"/>
              <w:left w:w="120" w:type="dxa"/>
              <w:bottom w:w="80" w:type="dxa"/>
              <w:right w:w="120" w:type="dxa"/>
            </w:tcMar>
          </w:tcPr>
          <w:p w14:paraId="34AA92A2" w14:textId="77777777" w:rsidR="002E1390" w:rsidRDefault="000943A1">
            <w:pPr>
              <w:jc w:val="center"/>
            </w:pPr>
            <w:r>
              <w:rPr>
                <w:b/>
                <w:sz w:val="20"/>
              </w:rPr>
              <w:t>Tên yêu cầu</w:t>
            </w:r>
          </w:p>
        </w:tc>
        <w:tc>
          <w:tcPr>
            <w:tcW w:w="1304" w:type="dxa"/>
            <w:shd w:val="clear" w:color="auto" w:fill="F2F2F2"/>
            <w:tcMar>
              <w:top w:w="80" w:type="dxa"/>
              <w:left w:w="120" w:type="dxa"/>
              <w:bottom w:w="80" w:type="dxa"/>
              <w:right w:w="120" w:type="dxa"/>
            </w:tcMar>
          </w:tcPr>
          <w:p w14:paraId="0EC81C02" w14:textId="77777777" w:rsidR="002E1390" w:rsidRDefault="000943A1">
            <w:pPr>
              <w:jc w:val="center"/>
            </w:pPr>
            <w:r>
              <w:rPr>
                <w:b/>
                <w:sz w:val="20"/>
              </w:rPr>
              <w:t>Ưu tiên</w:t>
            </w:r>
          </w:p>
        </w:tc>
        <w:tc>
          <w:tcPr>
            <w:tcW w:w="2098" w:type="dxa"/>
            <w:shd w:val="clear" w:color="auto" w:fill="F2F2F2"/>
            <w:tcMar>
              <w:top w:w="80" w:type="dxa"/>
              <w:left w:w="120" w:type="dxa"/>
              <w:bottom w:w="80" w:type="dxa"/>
              <w:right w:w="120" w:type="dxa"/>
            </w:tcMar>
          </w:tcPr>
          <w:p w14:paraId="2DE73352" w14:textId="77777777" w:rsidR="002E1390" w:rsidRDefault="000943A1">
            <w:pPr>
              <w:jc w:val="center"/>
            </w:pPr>
            <w:r>
              <w:rPr>
                <w:b/>
                <w:sz w:val="20"/>
              </w:rPr>
              <w:t>Vai trò liên quan</w:t>
            </w:r>
          </w:p>
        </w:tc>
      </w:tr>
      <w:tr w:rsidR="002E1390" w14:paraId="2EEEBF76" w14:textId="77777777">
        <w:trPr>
          <w:jc w:val="center"/>
        </w:trPr>
        <w:tc>
          <w:tcPr>
            <w:tcW w:w="397" w:type="dxa"/>
            <w:tcMar>
              <w:top w:w="80" w:type="dxa"/>
              <w:left w:w="120" w:type="dxa"/>
              <w:bottom w:w="80" w:type="dxa"/>
              <w:right w:w="120" w:type="dxa"/>
            </w:tcMar>
          </w:tcPr>
          <w:p w14:paraId="76E5F150" w14:textId="77777777" w:rsidR="002E1390" w:rsidRDefault="000943A1">
            <w:pPr>
              <w:jc w:val="center"/>
            </w:pPr>
            <w:r>
              <w:rPr>
                <w:sz w:val="20"/>
              </w:rPr>
              <w:t>1</w:t>
            </w:r>
          </w:p>
        </w:tc>
        <w:tc>
          <w:tcPr>
            <w:tcW w:w="2154" w:type="dxa"/>
            <w:tcMar>
              <w:top w:w="80" w:type="dxa"/>
              <w:left w:w="120" w:type="dxa"/>
              <w:bottom w:w="80" w:type="dxa"/>
              <w:right w:w="120" w:type="dxa"/>
            </w:tcMar>
          </w:tcPr>
          <w:p w14:paraId="6E677BE0" w14:textId="77777777" w:rsidR="002E1390" w:rsidRDefault="000943A1">
            <w:r>
              <w:rPr>
                <w:b/>
                <w:sz w:val="20"/>
              </w:rPr>
              <w:t>Tài khoản &amp; Phân quyền</w:t>
            </w:r>
          </w:p>
        </w:tc>
        <w:tc>
          <w:tcPr>
            <w:tcW w:w="2835" w:type="dxa"/>
            <w:tcMar>
              <w:top w:w="80" w:type="dxa"/>
              <w:left w:w="120" w:type="dxa"/>
              <w:bottom w:w="80" w:type="dxa"/>
              <w:right w:w="120" w:type="dxa"/>
            </w:tcMar>
          </w:tcPr>
          <w:p w14:paraId="13083D49" w14:textId="77777777" w:rsidR="002E1390" w:rsidRDefault="000943A1">
            <w:r>
              <w:rPr>
                <w:sz w:val="20"/>
              </w:rPr>
              <w:t>Đăng nhập / Đăng xuất bảo mật</w:t>
            </w:r>
          </w:p>
        </w:tc>
        <w:tc>
          <w:tcPr>
            <w:tcW w:w="1304" w:type="dxa"/>
            <w:tcMar>
              <w:top w:w="80" w:type="dxa"/>
              <w:left w:w="120" w:type="dxa"/>
              <w:bottom w:w="80" w:type="dxa"/>
              <w:right w:w="120" w:type="dxa"/>
            </w:tcMar>
          </w:tcPr>
          <w:p w14:paraId="3E23C534" w14:textId="77777777" w:rsidR="002E1390" w:rsidRDefault="000943A1">
            <w:pPr>
              <w:jc w:val="center"/>
            </w:pPr>
            <w:r>
              <w:rPr>
                <w:b/>
                <w:sz w:val="20"/>
              </w:rPr>
              <w:t>Cao</w:t>
            </w:r>
          </w:p>
        </w:tc>
        <w:tc>
          <w:tcPr>
            <w:tcW w:w="2098" w:type="dxa"/>
            <w:tcMar>
              <w:top w:w="80" w:type="dxa"/>
              <w:left w:w="120" w:type="dxa"/>
              <w:bottom w:w="80" w:type="dxa"/>
              <w:right w:w="120" w:type="dxa"/>
            </w:tcMar>
          </w:tcPr>
          <w:p w14:paraId="7D5131C1" w14:textId="77777777" w:rsidR="002E1390" w:rsidRDefault="000943A1">
            <w:r>
              <w:rPr>
                <w:sz w:val="20"/>
              </w:rPr>
              <w:t>Tất cả</w:t>
            </w:r>
          </w:p>
        </w:tc>
      </w:tr>
      <w:tr w:rsidR="002E1390" w14:paraId="3FD5C0BA" w14:textId="77777777">
        <w:trPr>
          <w:jc w:val="center"/>
        </w:trPr>
        <w:tc>
          <w:tcPr>
            <w:tcW w:w="397" w:type="dxa"/>
            <w:tcMar>
              <w:top w:w="80" w:type="dxa"/>
              <w:left w:w="120" w:type="dxa"/>
              <w:bottom w:w="80" w:type="dxa"/>
              <w:right w:w="120" w:type="dxa"/>
            </w:tcMar>
          </w:tcPr>
          <w:p w14:paraId="1833DF92" w14:textId="77777777" w:rsidR="002E1390" w:rsidRDefault="000943A1">
            <w:pPr>
              <w:jc w:val="center"/>
            </w:pPr>
            <w:r>
              <w:rPr>
                <w:sz w:val="20"/>
              </w:rPr>
              <w:t>2</w:t>
            </w:r>
          </w:p>
        </w:tc>
        <w:tc>
          <w:tcPr>
            <w:tcW w:w="2154" w:type="dxa"/>
            <w:tcMar>
              <w:top w:w="80" w:type="dxa"/>
              <w:left w:w="120" w:type="dxa"/>
              <w:bottom w:w="80" w:type="dxa"/>
              <w:right w:w="120" w:type="dxa"/>
            </w:tcMar>
          </w:tcPr>
          <w:p w14:paraId="1914A561" w14:textId="77777777" w:rsidR="002E1390" w:rsidRDefault="000943A1">
            <w:r>
              <w:rPr>
                <w:b/>
                <w:sz w:val="20"/>
              </w:rPr>
              <w:t>Tài khoản &amp; Phân quyền</w:t>
            </w:r>
          </w:p>
        </w:tc>
        <w:tc>
          <w:tcPr>
            <w:tcW w:w="2835" w:type="dxa"/>
            <w:tcMar>
              <w:top w:w="80" w:type="dxa"/>
              <w:left w:w="120" w:type="dxa"/>
              <w:bottom w:w="80" w:type="dxa"/>
              <w:right w:w="120" w:type="dxa"/>
            </w:tcMar>
          </w:tcPr>
          <w:p w14:paraId="48193CB3" w14:textId="77777777" w:rsidR="002E1390" w:rsidRDefault="000943A1">
            <w:r>
              <w:rPr>
                <w:sz w:val="20"/>
              </w:rPr>
              <w:t>Tạo/chỉnh sửa/vô hiệu hóa tài khoản</w:t>
            </w:r>
          </w:p>
        </w:tc>
        <w:tc>
          <w:tcPr>
            <w:tcW w:w="1304" w:type="dxa"/>
            <w:tcMar>
              <w:top w:w="80" w:type="dxa"/>
              <w:left w:w="120" w:type="dxa"/>
              <w:bottom w:w="80" w:type="dxa"/>
              <w:right w:w="120" w:type="dxa"/>
            </w:tcMar>
          </w:tcPr>
          <w:p w14:paraId="0B3A7D4A" w14:textId="77777777" w:rsidR="002E1390" w:rsidRDefault="000943A1">
            <w:pPr>
              <w:jc w:val="center"/>
            </w:pPr>
            <w:r>
              <w:rPr>
                <w:b/>
                <w:sz w:val="20"/>
              </w:rPr>
              <w:t>Cao</w:t>
            </w:r>
          </w:p>
        </w:tc>
        <w:tc>
          <w:tcPr>
            <w:tcW w:w="2098" w:type="dxa"/>
            <w:tcMar>
              <w:top w:w="80" w:type="dxa"/>
              <w:left w:w="120" w:type="dxa"/>
              <w:bottom w:w="80" w:type="dxa"/>
              <w:right w:w="120" w:type="dxa"/>
            </w:tcMar>
          </w:tcPr>
          <w:p w14:paraId="5DE546B0" w14:textId="77777777" w:rsidR="002E1390" w:rsidRDefault="000943A1">
            <w:r>
              <w:rPr>
                <w:sz w:val="20"/>
              </w:rPr>
              <w:t>SystemAdmin</w:t>
            </w:r>
          </w:p>
        </w:tc>
      </w:tr>
      <w:tr w:rsidR="002E1390" w14:paraId="58630E1D" w14:textId="77777777">
        <w:trPr>
          <w:jc w:val="center"/>
        </w:trPr>
        <w:tc>
          <w:tcPr>
            <w:tcW w:w="397" w:type="dxa"/>
            <w:tcMar>
              <w:top w:w="80" w:type="dxa"/>
              <w:left w:w="120" w:type="dxa"/>
              <w:bottom w:w="80" w:type="dxa"/>
              <w:right w:w="120" w:type="dxa"/>
            </w:tcMar>
          </w:tcPr>
          <w:p w14:paraId="064F83E7" w14:textId="77777777" w:rsidR="002E1390" w:rsidRDefault="000943A1">
            <w:pPr>
              <w:jc w:val="center"/>
            </w:pPr>
            <w:r>
              <w:rPr>
                <w:sz w:val="20"/>
              </w:rPr>
              <w:t>3</w:t>
            </w:r>
          </w:p>
        </w:tc>
        <w:tc>
          <w:tcPr>
            <w:tcW w:w="2154" w:type="dxa"/>
            <w:tcMar>
              <w:top w:w="80" w:type="dxa"/>
              <w:left w:w="120" w:type="dxa"/>
              <w:bottom w:w="80" w:type="dxa"/>
              <w:right w:w="120" w:type="dxa"/>
            </w:tcMar>
          </w:tcPr>
          <w:p w14:paraId="3383F0B6" w14:textId="77777777" w:rsidR="002E1390" w:rsidRDefault="000943A1">
            <w:r>
              <w:rPr>
                <w:b/>
                <w:sz w:val="20"/>
              </w:rPr>
              <w:t>Tài khoản &amp; Phân quyền</w:t>
            </w:r>
          </w:p>
        </w:tc>
        <w:tc>
          <w:tcPr>
            <w:tcW w:w="2835" w:type="dxa"/>
            <w:tcMar>
              <w:top w:w="80" w:type="dxa"/>
              <w:left w:w="120" w:type="dxa"/>
              <w:bottom w:w="80" w:type="dxa"/>
              <w:right w:w="120" w:type="dxa"/>
            </w:tcMar>
          </w:tcPr>
          <w:p w14:paraId="67B64E02" w14:textId="77777777" w:rsidR="002E1390" w:rsidRDefault="000943A1">
            <w:r>
              <w:rPr>
                <w:sz w:val="20"/>
              </w:rPr>
              <w:t>Phân quyền RBAC theo vai trò</w:t>
            </w:r>
          </w:p>
        </w:tc>
        <w:tc>
          <w:tcPr>
            <w:tcW w:w="1304" w:type="dxa"/>
            <w:tcMar>
              <w:top w:w="80" w:type="dxa"/>
              <w:left w:w="120" w:type="dxa"/>
              <w:bottom w:w="80" w:type="dxa"/>
              <w:right w:w="120" w:type="dxa"/>
            </w:tcMar>
          </w:tcPr>
          <w:p w14:paraId="57DB7F09" w14:textId="77777777" w:rsidR="002E1390" w:rsidRDefault="000943A1">
            <w:pPr>
              <w:jc w:val="center"/>
            </w:pPr>
            <w:r>
              <w:rPr>
                <w:b/>
                <w:sz w:val="20"/>
              </w:rPr>
              <w:t>Cao</w:t>
            </w:r>
          </w:p>
        </w:tc>
        <w:tc>
          <w:tcPr>
            <w:tcW w:w="2098" w:type="dxa"/>
            <w:tcMar>
              <w:top w:w="80" w:type="dxa"/>
              <w:left w:w="120" w:type="dxa"/>
              <w:bottom w:w="80" w:type="dxa"/>
              <w:right w:w="120" w:type="dxa"/>
            </w:tcMar>
          </w:tcPr>
          <w:p w14:paraId="1AA57415" w14:textId="77777777" w:rsidR="002E1390" w:rsidRDefault="000943A1">
            <w:r>
              <w:rPr>
                <w:sz w:val="20"/>
              </w:rPr>
              <w:t>SystemAdmin</w:t>
            </w:r>
          </w:p>
        </w:tc>
      </w:tr>
      <w:tr w:rsidR="002E1390" w14:paraId="4FD77CD6" w14:textId="77777777">
        <w:trPr>
          <w:jc w:val="center"/>
        </w:trPr>
        <w:tc>
          <w:tcPr>
            <w:tcW w:w="397" w:type="dxa"/>
            <w:tcMar>
              <w:top w:w="80" w:type="dxa"/>
              <w:left w:w="120" w:type="dxa"/>
              <w:bottom w:w="80" w:type="dxa"/>
              <w:right w:w="120" w:type="dxa"/>
            </w:tcMar>
          </w:tcPr>
          <w:p w14:paraId="6B21491F" w14:textId="77777777" w:rsidR="002E1390" w:rsidRDefault="000943A1">
            <w:pPr>
              <w:jc w:val="center"/>
            </w:pPr>
            <w:r>
              <w:rPr>
                <w:sz w:val="20"/>
              </w:rPr>
              <w:t>4</w:t>
            </w:r>
          </w:p>
        </w:tc>
        <w:tc>
          <w:tcPr>
            <w:tcW w:w="2154" w:type="dxa"/>
            <w:tcMar>
              <w:top w:w="80" w:type="dxa"/>
              <w:left w:w="120" w:type="dxa"/>
              <w:bottom w:w="80" w:type="dxa"/>
              <w:right w:w="120" w:type="dxa"/>
            </w:tcMar>
          </w:tcPr>
          <w:p w14:paraId="76FF1B40" w14:textId="77777777" w:rsidR="002E1390" w:rsidRDefault="000943A1">
            <w:r>
              <w:rPr>
                <w:b/>
                <w:sz w:val="20"/>
              </w:rPr>
              <w:t>Tài khoản &amp; Phân quyền</w:t>
            </w:r>
          </w:p>
        </w:tc>
        <w:tc>
          <w:tcPr>
            <w:tcW w:w="2835" w:type="dxa"/>
            <w:tcMar>
              <w:top w:w="80" w:type="dxa"/>
              <w:left w:w="120" w:type="dxa"/>
              <w:bottom w:w="80" w:type="dxa"/>
              <w:right w:w="120" w:type="dxa"/>
            </w:tcMar>
          </w:tcPr>
          <w:p w14:paraId="33C56328" w14:textId="77777777" w:rsidR="002E1390" w:rsidRDefault="000943A1">
            <w:r>
              <w:rPr>
                <w:sz w:val="20"/>
              </w:rPr>
              <w:t>Cô lập dữ liệu đa thuê bao</w:t>
            </w:r>
          </w:p>
        </w:tc>
        <w:tc>
          <w:tcPr>
            <w:tcW w:w="1304" w:type="dxa"/>
            <w:tcMar>
              <w:top w:w="80" w:type="dxa"/>
              <w:left w:w="120" w:type="dxa"/>
              <w:bottom w:w="80" w:type="dxa"/>
              <w:right w:w="120" w:type="dxa"/>
            </w:tcMar>
          </w:tcPr>
          <w:p w14:paraId="3679C794" w14:textId="77777777" w:rsidR="002E1390" w:rsidRDefault="000943A1">
            <w:pPr>
              <w:jc w:val="center"/>
            </w:pPr>
            <w:r>
              <w:rPr>
                <w:b/>
                <w:sz w:val="20"/>
              </w:rPr>
              <w:t>Cao</w:t>
            </w:r>
          </w:p>
        </w:tc>
        <w:tc>
          <w:tcPr>
            <w:tcW w:w="2098" w:type="dxa"/>
            <w:tcMar>
              <w:top w:w="80" w:type="dxa"/>
              <w:left w:w="120" w:type="dxa"/>
              <w:bottom w:w="80" w:type="dxa"/>
              <w:right w:w="120" w:type="dxa"/>
            </w:tcMar>
          </w:tcPr>
          <w:p w14:paraId="78EA4EA1" w14:textId="77777777" w:rsidR="002E1390" w:rsidRDefault="000943A1">
            <w:r>
              <w:rPr>
                <w:sz w:val="20"/>
              </w:rPr>
              <w:t>SystemAdmin</w:t>
            </w:r>
          </w:p>
        </w:tc>
      </w:tr>
      <w:tr w:rsidR="002E1390" w14:paraId="6194A8FE" w14:textId="77777777">
        <w:trPr>
          <w:jc w:val="center"/>
        </w:trPr>
        <w:tc>
          <w:tcPr>
            <w:tcW w:w="397" w:type="dxa"/>
            <w:tcMar>
              <w:top w:w="80" w:type="dxa"/>
              <w:left w:w="120" w:type="dxa"/>
              <w:bottom w:w="80" w:type="dxa"/>
              <w:right w:w="120" w:type="dxa"/>
            </w:tcMar>
          </w:tcPr>
          <w:p w14:paraId="18DCEB72" w14:textId="77777777" w:rsidR="002E1390" w:rsidRDefault="000943A1">
            <w:pPr>
              <w:jc w:val="center"/>
            </w:pPr>
            <w:r>
              <w:rPr>
                <w:sz w:val="20"/>
              </w:rPr>
              <w:t>5</w:t>
            </w:r>
          </w:p>
        </w:tc>
        <w:tc>
          <w:tcPr>
            <w:tcW w:w="2154" w:type="dxa"/>
            <w:tcMar>
              <w:top w:w="80" w:type="dxa"/>
              <w:left w:w="120" w:type="dxa"/>
              <w:bottom w:w="80" w:type="dxa"/>
              <w:right w:w="120" w:type="dxa"/>
            </w:tcMar>
          </w:tcPr>
          <w:p w14:paraId="6E4135C0" w14:textId="77777777" w:rsidR="002E1390" w:rsidRDefault="000943A1">
            <w:r>
              <w:rPr>
                <w:b/>
                <w:sz w:val="20"/>
              </w:rPr>
              <w:t>Nhân sự</w:t>
            </w:r>
          </w:p>
        </w:tc>
        <w:tc>
          <w:tcPr>
            <w:tcW w:w="2835" w:type="dxa"/>
            <w:tcMar>
              <w:top w:w="80" w:type="dxa"/>
              <w:left w:w="120" w:type="dxa"/>
              <w:bottom w:w="80" w:type="dxa"/>
              <w:right w:w="120" w:type="dxa"/>
            </w:tcMar>
          </w:tcPr>
          <w:p w14:paraId="56B7EF93" w14:textId="77777777" w:rsidR="002E1390" w:rsidRDefault="000943A1">
            <w:r>
              <w:rPr>
                <w:sz w:val="20"/>
              </w:rPr>
              <w:t>Quản lý phòng ban &amp; cơ cấu tổ chức</w:t>
            </w:r>
          </w:p>
        </w:tc>
        <w:tc>
          <w:tcPr>
            <w:tcW w:w="1304" w:type="dxa"/>
            <w:tcMar>
              <w:top w:w="80" w:type="dxa"/>
              <w:left w:w="120" w:type="dxa"/>
              <w:bottom w:w="80" w:type="dxa"/>
              <w:right w:w="120" w:type="dxa"/>
            </w:tcMar>
          </w:tcPr>
          <w:p w14:paraId="696EB8BC" w14:textId="77777777" w:rsidR="002E1390" w:rsidRDefault="000943A1">
            <w:pPr>
              <w:jc w:val="center"/>
            </w:pPr>
            <w:r>
              <w:rPr>
                <w:b/>
                <w:sz w:val="20"/>
              </w:rPr>
              <w:t>Cao</w:t>
            </w:r>
          </w:p>
        </w:tc>
        <w:tc>
          <w:tcPr>
            <w:tcW w:w="2098" w:type="dxa"/>
            <w:tcMar>
              <w:top w:w="80" w:type="dxa"/>
              <w:left w:w="120" w:type="dxa"/>
              <w:bottom w:w="80" w:type="dxa"/>
              <w:right w:w="120" w:type="dxa"/>
            </w:tcMar>
          </w:tcPr>
          <w:p w14:paraId="57B1F86F" w14:textId="77777777" w:rsidR="002E1390" w:rsidRDefault="000943A1">
            <w:r>
              <w:rPr>
                <w:sz w:val="20"/>
              </w:rPr>
              <w:t>SystemAdmin, Manager</w:t>
            </w:r>
          </w:p>
        </w:tc>
      </w:tr>
      <w:tr w:rsidR="002E1390" w14:paraId="06152B29" w14:textId="77777777">
        <w:trPr>
          <w:jc w:val="center"/>
        </w:trPr>
        <w:tc>
          <w:tcPr>
            <w:tcW w:w="397" w:type="dxa"/>
            <w:tcMar>
              <w:top w:w="80" w:type="dxa"/>
              <w:left w:w="120" w:type="dxa"/>
              <w:bottom w:w="80" w:type="dxa"/>
              <w:right w:w="120" w:type="dxa"/>
            </w:tcMar>
          </w:tcPr>
          <w:p w14:paraId="1F23FCFB" w14:textId="77777777" w:rsidR="002E1390" w:rsidRDefault="000943A1">
            <w:pPr>
              <w:jc w:val="center"/>
            </w:pPr>
            <w:r>
              <w:rPr>
                <w:sz w:val="20"/>
              </w:rPr>
              <w:t>6</w:t>
            </w:r>
          </w:p>
        </w:tc>
        <w:tc>
          <w:tcPr>
            <w:tcW w:w="2154" w:type="dxa"/>
            <w:tcMar>
              <w:top w:w="80" w:type="dxa"/>
              <w:left w:w="120" w:type="dxa"/>
              <w:bottom w:w="80" w:type="dxa"/>
              <w:right w:w="120" w:type="dxa"/>
            </w:tcMar>
          </w:tcPr>
          <w:p w14:paraId="42ACE174" w14:textId="77777777" w:rsidR="002E1390" w:rsidRDefault="000943A1">
            <w:r>
              <w:rPr>
                <w:b/>
                <w:sz w:val="20"/>
              </w:rPr>
              <w:t>Nhân sự</w:t>
            </w:r>
          </w:p>
        </w:tc>
        <w:tc>
          <w:tcPr>
            <w:tcW w:w="2835" w:type="dxa"/>
            <w:tcMar>
              <w:top w:w="80" w:type="dxa"/>
              <w:left w:w="120" w:type="dxa"/>
              <w:bottom w:w="80" w:type="dxa"/>
              <w:right w:w="120" w:type="dxa"/>
            </w:tcMar>
          </w:tcPr>
          <w:p w14:paraId="7D5208C9" w14:textId="77777777" w:rsidR="002E1390" w:rsidRDefault="000943A1">
            <w:r>
              <w:rPr>
                <w:sz w:val="20"/>
              </w:rPr>
              <w:t>Quản lý hồ sơ nhân viên</w:t>
            </w:r>
          </w:p>
        </w:tc>
        <w:tc>
          <w:tcPr>
            <w:tcW w:w="1304" w:type="dxa"/>
            <w:tcMar>
              <w:top w:w="80" w:type="dxa"/>
              <w:left w:w="120" w:type="dxa"/>
              <w:bottom w:w="80" w:type="dxa"/>
              <w:right w:w="120" w:type="dxa"/>
            </w:tcMar>
          </w:tcPr>
          <w:p w14:paraId="4F280B91" w14:textId="77777777" w:rsidR="002E1390" w:rsidRDefault="000943A1">
            <w:pPr>
              <w:jc w:val="center"/>
            </w:pPr>
            <w:r>
              <w:rPr>
                <w:b/>
                <w:sz w:val="20"/>
              </w:rPr>
              <w:t>Cao</w:t>
            </w:r>
          </w:p>
        </w:tc>
        <w:tc>
          <w:tcPr>
            <w:tcW w:w="2098" w:type="dxa"/>
            <w:tcMar>
              <w:top w:w="80" w:type="dxa"/>
              <w:left w:w="120" w:type="dxa"/>
              <w:bottom w:w="80" w:type="dxa"/>
              <w:right w:w="120" w:type="dxa"/>
            </w:tcMar>
          </w:tcPr>
          <w:p w14:paraId="4E509FF4" w14:textId="77777777" w:rsidR="002E1390" w:rsidRDefault="000943A1">
            <w:r>
              <w:rPr>
                <w:sz w:val="20"/>
              </w:rPr>
              <w:t>SystemAdmin, Manager</w:t>
            </w:r>
          </w:p>
        </w:tc>
      </w:tr>
      <w:tr w:rsidR="002E1390" w14:paraId="3CD4C4E0" w14:textId="77777777">
        <w:trPr>
          <w:jc w:val="center"/>
        </w:trPr>
        <w:tc>
          <w:tcPr>
            <w:tcW w:w="397" w:type="dxa"/>
            <w:tcMar>
              <w:top w:w="80" w:type="dxa"/>
              <w:left w:w="120" w:type="dxa"/>
              <w:bottom w:w="80" w:type="dxa"/>
              <w:right w:w="120" w:type="dxa"/>
            </w:tcMar>
          </w:tcPr>
          <w:p w14:paraId="75257D5D" w14:textId="77777777" w:rsidR="002E1390" w:rsidRDefault="000943A1">
            <w:pPr>
              <w:jc w:val="center"/>
            </w:pPr>
            <w:r>
              <w:rPr>
                <w:sz w:val="20"/>
              </w:rPr>
              <w:t>7</w:t>
            </w:r>
          </w:p>
        </w:tc>
        <w:tc>
          <w:tcPr>
            <w:tcW w:w="2154" w:type="dxa"/>
            <w:tcMar>
              <w:top w:w="80" w:type="dxa"/>
              <w:left w:w="120" w:type="dxa"/>
              <w:bottom w:w="80" w:type="dxa"/>
              <w:right w:w="120" w:type="dxa"/>
            </w:tcMar>
          </w:tcPr>
          <w:p w14:paraId="3A473ED7" w14:textId="77777777" w:rsidR="002E1390" w:rsidRDefault="000943A1">
            <w:r>
              <w:rPr>
                <w:b/>
                <w:sz w:val="20"/>
              </w:rPr>
              <w:t>Nhân sự</w:t>
            </w:r>
          </w:p>
        </w:tc>
        <w:tc>
          <w:tcPr>
            <w:tcW w:w="2835" w:type="dxa"/>
            <w:tcMar>
              <w:top w:w="80" w:type="dxa"/>
              <w:left w:w="120" w:type="dxa"/>
              <w:bottom w:w="80" w:type="dxa"/>
              <w:right w:w="120" w:type="dxa"/>
            </w:tcMar>
          </w:tcPr>
          <w:p w14:paraId="5A4280DE" w14:textId="77777777" w:rsidR="002E1390" w:rsidRDefault="000943A1">
            <w:r>
              <w:rPr>
                <w:sz w:val="20"/>
              </w:rPr>
              <w:t>Gửi &amp; duyệt đơn nghỉ phép trực tuyến</w:t>
            </w:r>
          </w:p>
        </w:tc>
        <w:tc>
          <w:tcPr>
            <w:tcW w:w="1304" w:type="dxa"/>
            <w:tcMar>
              <w:top w:w="80" w:type="dxa"/>
              <w:left w:w="120" w:type="dxa"/>
              <w:bottom w:w="80" w:type="dxa"/>
              <w:right w:w="120" w:type="dxa"/>
            </w:tcMar>
          </w:tcPr>
          <w:p w14:paraId="4456986B" w14:textId="77777777" w:rsidR="002E1390" w:rsidRDefault="000943A1">
            <w:pPr>
              <w:jc w:val="center"/>
            </w:pPr>
            <w:r>
              <w:rPr>
                <w:b/>
                <w:sz w:val="20"/>
              </w:rPr>
              <w:t>Cao</w:t>
            </w:r>
          </w:p>
        </w:tc>
        <w:tc>
          <w:tcPr>
            <w:tcW w:w="2098" w:type="dxa"/>
            <w:tcMar>
              <w:top w:w="80" w:type="dxa"/>
              <w:left w:w="120" w:type="dxa"/>
              <w:bottom w:w="80" w:type="dxa"/>
              <w:right w:w="120" w:type="dxa"/>
            </w:tcMar>
          </w:tcPr>
          <w:p w14:paraId="49221D8F" w14:textId="77777777" w:rsidR="002E1390" w:rsidRDefault="000943A1">
            <w:r>
              <w:rPr>
                <w:sz w:val="20"/>
              </w:rPr>
              <w:t>Staff, Manager</w:t>
            </w:r>
          </w:p>
        </w:tc>
      </w:tr>
      <w:tr w:rsidR="002E1390" w14:paraId="73949D4D" w14:textId="77777777">
        <w:trPr>
          <w:jc w:val="center"/>
        </w:trPr>
        <w:tc>
          <w:tcPr>
            <w:tcW w:w="397" w:type="dxa"/>
            <w:tcMar>
              <w:top w:w="80" w:type="dxa"/>
              <w:left w:w="120" w:type="dxa"/>
              <w:bottom w:w="80" w:type="dxa"/>
              <w:right w:w="120" w:type="dxa"/>
            </w:tcMar>
          </w:tcPr>
          <w:p w14:paraId="49919B9E" w14:textId="77777777" w:rsidR="002E1390" w:rsidRDefault="000943A1">
            <w:pPr>
              <w:jc w:val="center"/>
            </w:pPr>
            <w:r>
              <w:rPr>
                <w:sz w:val="20"/>
              </w:rPr>
              <w:t>8</w:t>
            </w:r>
          </w:p>
        </w:tc>
        <w:tc>
          <w:tcPr>
            <w:tcW w:w="2154" w:type="dxa"/>
            <w:tcMar>
              <w:top w:w="80" w:type="dxa"/>
              <w:left w:w="120" w:type="dxa"/>
              <w:bottom w:w="80" w:type="dxa"/>
              <w:right w:w="120" w:type="dxa"/>
            </w:tcMar>
          </w:tcPr>
          <w:p w14:paraId="720BD8DB" w14:textId="77777777" w:rsidR="002E1390" w:rsidRDefault="000943A1">
            <w:r>
              <w:rPr>
                <w:b/>
                <w:sz w:val="20"/>
              </w:rPr>
              <w:t>Kanban &amp; Công việc</w:t>
            </w:r>
          </w:p>
        </w:tc>
        <w:tc>
          <w:tcPr>
            <w:tcW w:w="2835" w:type="dxa"/>
            <w:tcMar>
              <w:top w:w="80" w:type="dxa"/>
              <w:left w:w="120" w:type="dxa"/>
              <w:bottom w:w="80" w:type="dxa"/>
              <w:right w:w="120" w:type="dxa"/>
            </w:tcMar>
          </w:tcPr>
          <w:p w14:paraId="4B8B4F4E" w14:textId="77777777" w:rsidR="002E1390" w:rsidRDefault="000943A1">
            <w:r>
              <w:rPr>
                <w:sz w:val="20"/>
              </w:rPr>
              <w:t>Bảng Kanban cột động theo Tenant</w:t>
            </w:r>
          </w:p>
        </w:tc>
        <w:tc>
          <w:tcPr>
            <w:tcW w:w="1304" w:type="dxa"/>
            <w:tcMar>
              <w:top w:w="80" w:type="dxa"/>
              <w:left w:w="120" w:type="dxa"/>
              <w:bottom w:w="80" w:type="dxa"/>
              <w:right w:w="120" w:type="dxa"/>
            </w:tcMar>
          </w:tcPr>
          <w:p w14:paraId="3A6E4604" w14:textId="77777777" w:rsidR="002E1390" w:rsidRDefault="000943A1">
            <w:pPr>
              <w:jc w:val="center"/>
            </w:pPr>
            <w:r>
              <w:rPr>
                <w:b/>
                <w:sz w:val="20"/>
              </w:rPr>
              <w:t>Cao</w:t>
            </w:r>
          </w:p>
        </w:tc>
        <w:tc>
          <w:tcPr>
            <w:tcW w:w="2098" w:type="dxa"/>
            <w:tcMar>
              <w:top w:w="80" w:type="dxa"/>
              <w:left w:w="120" w:type="dxa"/>
              <w:bottom w:w="80" w:type="dxa"/>
              <w:right w:w="120" w:type="dxa"/>
            </w:tcMar>
          </w:tcPr>
          <w:p w14:paraId="3380E9C3" w14:textId="77777777" w:rsidR="002E1390" w:rsidRDefault="000943A1">
            <w:r>
              <w:rPr>
                <w:sz w:val="20"/>
              </w:rPr>
              <w:t>Manager, Staff</w:t>
            </w:r>
          </w:p>
        </w:tc>
      </w:tr>
      <w:tr w:rsidR="002E1390" w14:paraId="30B5D09C" w14:textId="77777777">
        <w:trPr>
          <w:jc w:val="center"/>
        </w:trPr>
        <w:tc>
          <w:tcPr>
            <w:tcW w:w="397" w:type="dxa"/>
            <w:tcMar>
              <w:top w:w="80" w:type="dxa"/>
              <w:left w:w="120" w:type="dxa"/>
              <w:bottom w:w="80" w:type="dxa"/>
              <w:right w:w="120" w:type="dxa"/>
            </w:tcMar>
          </w:tcPr>
          <w:p w14:paraId="27638D68" w14:textId="77777777" w:rsidR="002E1390" w:rsidRDefault="000943A1">
            <w:pPr>
              <w:jc w:val="center"/>
            </w:pPr>
            <w:r>
              <w:rPr>
                <w:sz w:val="20"/>
              </w:rPr>
              <w:t>9</w:t>
            </w:r>
          </w:p>
        </w:tc>
        <w:tc>
          <w:tcPr>
            <w:tcW w:w="2154" w:type="dxa"/>
            <w:tcMar>
              <w:top w:w="80" w:type="dxa"/>
              <w:left w:w="120" w:type="dxa"/>
              <w:bottom w:w="80" w:type="dxa"/>
              <w:right w:w="120" w:type="dxa"/>
            </w:tcMar>
          </w:tcPr>
          <w:p w14:paraId="3134A121" w14:textId="77777777" w:rsidR="002E1390" w:rsidRDefault="000943A1">
            <w:r>
              <w:rPr>
                <w:b/>
                <w:sz w:val="20"/>
              </w:rPr>
              <w:t>Kanban &amp; Công việc</w:t>
            </w:r>
          </w:p>
        </w:tc>
        <w:tc>
          <w:tcPr>
            <w:tcW w:w="2835" w:type="dxa"/>
            <w:tcMar>
              <w:top w:w="80" w:type="dxa"/>
              <w:left w:w="120" w:type="dxa"/>
              <w:bottom w:w="80" w:type="dxa"/>
              <w:right w:w="120" w:type="dxa"/>
            </w:tcMar>
          </w:tcPr>
          <w:p w14:paraId="4B163A5E" w14:textId="77777777" w:rsidR="002E1390" w:rsidRDefault="000943A1">
            <w:r>
              <w:rPr>
                <w:sz w:val="20"/>
              </w:rPr>
              <w:t>Tạo, giao và theo dõi thẻ công việc</w:t>
            </w:r>
          </w:p>
        </w:tc>
        <w:tc>
          <w:tcPr>
            <w:tcW w:w="1304" w:type="dxa"/>
            <w:tcMar>
              <w:top w:w="80" w:type="dxa"/>
              <w:left w:w="120" w:type="dxa"/>
              <w:bottom w:w="80" w:type="dxa"/>
              <w:right w:w="120" w:type="dxa"/>
            </w:tcMar>
          </w:tcPr>
          <w:p w14:paraId="2EC9F7A6" w14:textId="77777777" w:rsidR="002E1390" w:rsidRDefault="000943A1">
            <w:pPr>
              <w:jc w:val="center"/>
            </w:pPr>
            <w:r>
              <w:rPr>
                <w:b/>
                <w:sz w:val="20"/>
              </w:rPr>
              <w:t>Cao</w:t>
            </w:r>
          </w:p>
        </w:tc>
        <w:tc>
          <w:tcPr>
            <w:tcW w:w="2098" w:type="dxa"/>
            <w:tcMar>
              <w:top w:w="80" w:type="dxa"/>
              <w:left w:w="120" w:type="dxa"/>
              <w:bottom w:w="80" w:type="dxa"/>
              <w:right w:w="120" w:type="dxa"/>
            </w:tcMar>
          </w:tcPr>
          <w:p w14:paraId="152E6A6F" w14:textId="77777777" w:rsidR="002E1390" w:rsidRDefault="000943A1">
            <w:r>
              <w:rPr>
                <w:sz w:val="20"/>
              </w:rPr>
              <w:t>Manager, Staff</w:t>
            </w:r>
          </w:p>
        </w:tc>
      </w:tr>
      <w:tr w:rsidR="002E1390" w14:paraId="7EA49C6F" w14:textId="77777777">
        <w:trPr>
          <w:jc w:val="center"/>
        </w:trPr>
        <w:tc>
          <w:tcPr>
            <w:tcW w:w="397" w:type="dxa"/>
            <w:tcMar>
              <w:top w:w="80" w:type="dxa"/>
              <w:left w:w="120" w:type="dxa"/>
              <w:bottom w:w="80" w:type="dxa"/>
              <w:right w:w="120" w:type="dxa"/>
            </w:tcMar>
          </w:tcPr>
          <w:p w14:paraId="4A10B18F" w14:textId="77777777" w:rsidR="002E1390" w:rsidRDefault="000943A1">
            <w:pPr>
              <w:jc w:val="center"/>
            </w:pPr>
            <w:r>
              <w:rPr>
                <w:sz w:val="20"/>
              </w:rPr>
              <w:t>10</w:t>
            </w:r>
          </w:p>
        </w:tc>
        <w:tc>
          <w:tcPr>
            <w:tcW w:w="2154" w:type="dxa"/>
            <w:tcMar>
              <w:top w:w="80" w:type="dxa"/>
              <w:left w:w="120" w:type="dxa"/>
              <w:bottom w:w="80" w:type="dxa"/>
              <w:right w:w="120" w:type="dxa"/>
            </w:tcMar>
          </w:tcPr>
          <w:p w14:paraId="7D78A053" w14:textId="77777777" w:rsidR="002E1390" w:rsidRDefault="000943A1">
            <w:r>
              <w:rPr>
                <w:b/>
                <w:sz w:val="20"/>
              </w:rPr>
              <w:t>Kanban &amp; Công việc</w:t>
            </w:r>
          </w:p>
        </w:tc>
        <w:tc>
          <w:tcPr>
            <w:tcW w:w="2835" w:type="dxa"/>
            <w:tcMar>
              <w:top w:w="80" w:type="dxa"/>
              <w:left w:w="120" w:type="dxa"/>
              <w:bottom w:w="80" w:type="dxa"/>
              <w:right w:w="120" w:type="dxa"/>
            </w:tcMar>
          </w:tcPr>
          <w:p w14:paraId="17AB8724" w14:textId="77777777" w:rsidR="002E1390" w:rsidRDefault="000943A1">
            <w:r>
              <w:rPr>
                <w:sz w:val="20"/>
              </w:rPr>
              <w:t>Kéo thả thẻ cập nhật trạng thái AJAX</w:t>
            </w:r>
          </w:p>
        </w:tc>
        <w:tc>
          <w:tcPr>
            <w:tcW w:w="1304" w:type="dxa"/>
            <w:tcMar>
              <w:top w:w="80" w:type="dxa"/>
              <w:left w:w="120" w:type="dxa"/>
              <w:bottom w:w="80" w:type="dxa"/>
              <w:right w:w="120" w:type="dxa"/>
            </w:tcMar>
          </w:tcPr>
          <w:p w14:paraId="2A6C34A4" w14:textId="77777777" w:rsidR="002E1390" w:rsidRDefault="000943A1">
            <w:pPr>
              <w:jc w:val="center"/>
            </w:pPr>
            <w:r>
              <w:rPr>
                <w:sz w:val="20"/>
              </w:rPr>
              <w:t>Trung bình</w:t>
            </w:r>
          </w:p>
        </w:tc>
        <w:tc>
          <w:tcPr>
            <w:tcW w:w="2098" w:type="dxa"/>
            <w:tcMar>
              <w:top w:w="80" w:type="dxa"/>
              <w:left w:w="120" w:type="dxa"/>
              <w:bottom w:w="80" w:type="dxa"/>
              <w:right w:w="120" w:type="dxa"/>
            </w:tcMar>
          </w:tcPr>
          <w:p w14:paraId="142C32C6" w14:textId="77777777" w:rsidR="002E1390" w:rsidRDefault="000943A1">
            <w:r>
              <w:rPr>
                <w:sz w:val="20"/>
              </w:rPr>
              <w:t>Manager, Staff</w:t>
            </w:r>
          </w:p>
        </w:tc>
      </w:tr>
      <w:tr w:rsidR="002E1390" w14:paraId="1B279AA3" w14:textId="77777777">
        <w:trPr>
          <w:jc w:val="center"/>
        </w:trPr>
        <w:tc>
          <w:tcPr>
            <w:tcW w:w="397" w:type="dxa"/>
            <w:tcMar>
              <w:top w:w="80" w:type="dxa"/>
              <w:left w:w="120" w:type="dxa"/>
              <w:bottom w:w="80" w:type="dxa"/>
              <w:right w:w="120" w:type="dxa"/>
            </w:tcMar>
          </w:tcPr>
          <w:p w14:paraId="0C124B9C" w14:textId="77777777" w:rsidR="002E1390" w:rsidRDefault="000943A1">
            <w:pPr>
              <w:jc w:val="center"/>
            </w:pPr>
            <w:r>
              <w:rPr>
                <w:sz w:val="20"/>
              </w:rPr>
              <w:t>11</w:t>
            </w:r>
          </w:p>
        </w:tc>
        <w:tc>
          <w:tcPr>
            <w:tcW w:w="2154" w:type="dxa"/>
            <w:tcMar>
              <w:top w:w="80" w:type="dxa"/>
              <w:left w:w="120" w:type="dxa"/>
              <w:bottom w:w="80" w:type="dxa"/>
              <w:right w:w="120" w:type="dxa"/>
            </w:tcMar>
          </w:tcPr>
          <w:p w14:paraId="34EB47C2" w14:textId="77777777" w:rsidR="002E1390" w:rsidRDefault="000943A1">
            <w:r>
              <w:rPr>
                <w:b/>
                <w:sz w:val="20"/>
              </w:rPr>
              <w:t>OKR &amp; KPI</w:t>
            </w:r>
          </w:p>
        </w:tc>
        <w:tc>
          <w:tcPr>
            <w:tcW w:w="2835" w:type="dxa"/>
            <w:tcMar>
              <w:top w:w="80" w:type="dxa"/>
              <w:left w:w="120" w:type="dxa"/>
              <w:bottom w:w="80" w:type="dxa"/>
              <w:right w:w="120" w:type="dxa"/>
            </w:tcMar>
          </w:tcPr>
          <w:p w14:paraId="412CBE22" w14:textId="77777777" w:rsidR="002E1390" w:rsidRDefault="000943A1">
            <w:r>
              <w:rPr>
                <w:sz w:val="20"/>
              </w:rPr>
              <w:t>Thiết lập mục tiêu OKR chiến lược</w:t>
            </w:r>
          </w:p>
        </w:tc>
        <w:tc>
          <w:tcPr>
            <w:tcW w:w="1304" w:type="dxa"/>
            <w:tcMar>
              <w:top w:w="80" w:type="dxa"/>
              <w:left w:w="120" w:type="dxa"/>
              <w:bottom w:w="80" w:type="dxa"/>
              <w:right w:w="120" w:type="dxa"/>
            </w:tcMar>
          </w:tcPr>
          <w:p w14:paraId="6C870454" w14:textId="77777777" w:rsidR="002E1390" w:rsidRDefault="000943A1">
            <w:pPr>
              <w:jc w:val="center"/>
            </w:pPr>
            <w:r>
              <w:rPr>
                <w:b/>
                <w:sz w:val="20"/>
              </w:rPr>
              <w:t>Cao</w:t>
            </w:r>
          </w:p>
        </w:tc>
        <w:tc>
          <w:tcPr>
            <w:tcW w:w="2098" w:type="dxa"/>
            <w:tcMar>
              <w:top w:w="80" w:type="dxa"/>
              <w:left w:w="120" w:type="dxa"/>
              <w:bottom w:w="80" w:type="dxa"/>
              <w:right w:w="120" w:type="dxa"/>
            </w:tcMar>
          </w:tcPr>
          <w:p w14:paraId="12BDEC86" w14:textId="77777777" w:rsidR="002E1390" w:rsidRDefault="000943A1">
            <w:r>
              <w:rPr>
                <w:sz w:val="20"/>
              </w:rPr>
              <w:t>Executive, Manager</w:t>
            </w:r>
          </w:p>
        </w:tc>
      </w:tr>
      <w:tr w:rsidR="002E1390" w14:paraId="33289E7D" w14:textId="77777777">
        <w:trPr>
          <w:jc w:val="center"/>
        </w:trPr>
        <w:tc>
          <w:tcPr>
            <w:tcW w:w="397" w:type="dxa"/>
            <w:tcMar>
              <w:top w:w="80" w:type="dxa"/>
              <w:left w:w="120" w:type="dxa"/>
              <w:bottom w:w="80" w:type="dxa"/>
              <w:right w:w="120" w:type="dxa"/>
            </w:tcMar>
          </w:tcPr>
          <w:p w14:paraId="59641D67" w14:textId="77777777" w:rsidR="002E1390" w:rsidRDefault="000943A1">
            <w:pPr>
              <w:jc w:val="center"/>
            </w:pPr>
            <w:r>
              <w:rPr>
                <w:sz w:val="20"/>
              </w:rPr>
              <w:t>12</w:t>
            </w:r>
          </w:p>
        </w:tc>
        <w:tc>
          <w:tcPr>
            <w:tcW w:w="2154" w:type="dxa"/>
            <w:tcMar>
              <w:top w:w="80" w:type="dxa"/>
              <w:left w:w="120" w:type="dxa"/>
              <w:bottom w:w="80" w:type="dxa"/>
              <w:right w:w="120" w:type="dxa"/>
            </w:tcMar>
          </w:tcPr>
          <w:p w14:paraId="70C8EF7A" w14:textId="77777777" w:rsidR="002E1390" w:rsidRDefault="000943A1">
            <w:r>
              <w:rPr>
                <w:b/>
                <w:sz w:val="20"/>
              </w:rPr>
              <w:t>OKR &amp; KPI</w:t>
            </w:r>
          </w:p>
        </w:tc>
        <w:tc>
          <w:tcPr>
            <w:tcW w:w="2835" w:type="dxa"/>
            <w:tcMar>
              <w:top w:w="80" w:type="dxa"/>
              <w:left w:w="120" w:type="dxa"/>
              <w:bottom w:w="80" w:type="dxa"/>
              <w:right w:w="120" w:type="dxa"/>
            </w:tcMar>
          </w:tcPr>
          <w:p w14:paraId="67980D36" w14:textId="77777777" w:rsidR="002E1390" w:rsidRDefault="000943A1">
            <w:r>
              <w:rPr>
                <w:sz w:val="20"/>
              </w:rPr>
              <w:t>Giao và check-in KPI cá nhân</w:t>
            </w:r>
          </w:p>
        </w:tc>
        <w:tc>
          <w:tcPr>
            <w:tcW w:w="1304" w:type="dxa"/>
            <w:tcMar>
              <w:top w:w="80" w:type="dxa"/>
              <w:left w:w="120" w:type="dxa"/>
              <w:bottom w:w="80" w:type="dxa"/>
              <w:right w:w="120" w:type="dxa"/>
            </w:tcMar>
          </w:tcPr>
          <w:p w14:paraId="4F3FAE0D" w14:textId="77777777" w:rsidR="002E1390" w:rsidRDefault="000943A1">
            <w:pPr>
              <w:jc w:val="center"/>
            </w:pPr>
            <w:r>
              <w:rPr>
                <w:b/>
                <w:sz w:val="20"/>
              </w:rPr>
              <w:t>Cao</w:t>
            </w:r>
          </w:p>
        </w:tc>
        <w:tc>
          <w:tcPr>
            <w:tcW w:w="2098" w:type="dxa"/>
            <w:tcMar>
              <w:top w:w="80" w:type="dxa"/>
              <w:left w:w="120" w:type="dxa"/>
              <w:bottom w:w="80" w:type="dxa"/>
              <w:right w:w="120" w:type="dxa"/>
            </w:tcMar>
          </w:tcPr>
          <w:p w14:paraId="590515F8" w14:textId="77777777" w:rsidR="002E1390" w:rsidRDefault="000943A1">
            <w:r>
              <w:rPr>
                <w:sz w:val="20"/>
              </w:rPr>
              <w:t>Manager, Staff</w:t>
            </w:r>
          </w:p>
        </w:tc>
      </w:tr>
      <w:tr w:rsidR="002E1390" w14:paraId="7BFFC64D" w14:textId="77777777">
        <w:trPr>
          <w:jc w:val="center"/>
        </w:trPr>
        <w:tc>
          <w:tcPr>
            <w:tcW w:w="397" w:type="dxa"/>
            <w:tcMar>
              <w:top w:w="80" w:type="dxa"/>
              <w:left w:w="120" w:type="dxa"/>
              <w:bottom w:w="80" w:type="dxa"/>
              <w:right w:w="120" w:type="dxa"/>
            </w:tcMar>
          </w:tcPr>
          <w:p w14:paraId="3855019E" w14:textId="77777777" w:rsidR="002E1390" w:rsidRDefault="000943A1">
            <w:pPr>
              <w:jc w:val="center"/>
            </w:pPr>
            <w:r>
              <w:rPr>
                <w:sz w:val="20"/>
              </w:rPr>
              <w:t>13</w:t>
            </w:r>
          </w:p>
        </w:tc>
        <w:tc>
          <w:tcPr>
            <w:tcW w:w="2154" w:type="dxa"/>
            <w:tcMar>
              <w:top w:w="80" w:type="dxa"/>
              <w:left w:w="120" w:type="dxa"/>
              <w:bottom w:w="80" w:type="dxa"/>
              <w:right w:w="120" w:type="dxa"/>
            </w:tcMar>
          </w:tcPr>
          <w:p w14:paraId="302BECEE" w14:textId="77777777" w:rsidR="002E1390" w:rsidRDefault="000943A1">
            <w:r>
              <w:rPr>
                <w:b/>
                <w:sz w:val="20"/>
              </w:rPr>
              <w:t>OKR &amp; KPI</w:t>
            </w:r>
          </w:p>
        </w:tc>
        <w:tc>
          <w:tcPr>
            <w:tcW w:w="2835" w:type="dxa"/>
            <w:tcMar>
              <w:top w:w="80" w:type="dxa"/>
              <w:left w:w="120" w:type="dxa"/>
              <w:bottom w:w="80" w:type="dxa"/>
              <w:right w:w="120" w:type="dxa"/>
            </w:tcMar>
          </w:tcPr>
          <w:p w14:paraId="202D3AD5" w14:textId="77777777" w:rsidR="002E1390" w:rsidRDefault="000943A1">
            <w:r>
              <w:rPr>
                <w:sz w:val="20"/>
              </w:rPr>
              <w:t>Đánh giá hiệu suất định kỳ</w:t>
            </w:r>
          </w:p>
        </w:tc>
        <w:tc>
          <w:tcPr>
            <w:tcW w:w="1304" w:type="dxa"/>
            <w:tcMar>
              <w:top w:w="80" w:type="dxa"/>
              <w:left w:w="120" w:type="dxa"/>
              <w:bottom w:w="80" w:type="dxa"/>
              <w:right w:w="120" w:type="dxa"/>
            </w:tcMar>
          </w:tcPr>
          <w:p w14:paraId="0236C517" w14:textId="77777777" w:rsidR="002E1390" w:rsidRDefault="000943A1">
            <w:pPr>
              <w:jc w:val="center"/>
            </w:pPr>
            <w:r>
              <w:rPr>
                <w:sz w:val="20"/>
              </w:rPr>
              <w:t>Trung bình</w:t>
            </w:r>
          </w:p>
        </w:tc>
        <w:tc>
          <w:tcPr>
            <w:tcW w:w="2098" w:type="dxa"/>
            <w:tcMar>
              <w:top w:w="80" w:type="dxa"/>
              <w:left w:w="120" w:type="dxa"/>
              <w:bottom w:w="80" w:type="dxa"/>
              <w:right w:w="120" w:type="dxa"/>
            </w:tcMar>
          </w:tcPr>
          <w:p w14:paraId="0A33B051" w14:textId="77777777" w:rsidR="002E1390" w:rsidRDefault="000943A1">
            <w:r>
              <w:rPr>
                <w:sz w:val="20"/>
              </w:rPr>
              <w:t>Manager</w:t>
            </w:r>
          </w:p>
        </w:tc>
      </w:tr>
      <w:tr w:rsidR="002E1390" w14:paraId="3BF29676" w14:textId="77777777">
        <w:trPr>
          <w:jc w:val="center"/>
        </w:trPr>
        <w:tc>
          <w:tcPr>
            <w:tcW w:w="397" w:type="dxa"/>
            <w:tcMar>
              <w:top w:w="80" w:type="dxa"/>
              <w:left w:w="120" w:type="dxa"/>
              <w:bottom w:w="80" w:type="dxa"/>
              <w:right w:w="120" w:type="dxa"/>
            </w:tcMar>
          </w:tcPr>
          <w:p w14:paraId="1E67759F" w14:textId="77777777" w:rsidR="002E1390" w:rsidRDefault="000943A1">
            <w:pPr>
              <w:jc w:val="center"/>
            </w:pPr>
            <w:r>
              <w:rPr>
                <w:sz w:val="20"/>
              </w:rPr>
              <w:t>14</w:t>
            </w:r>
          </w:p>
        </w:tc>
        <w:tc>
          <w:tcPr>
            <w:tcW w:w="2154" w:type="dxa"/>
            <w:tcMar>
              <w:top w:w="80" w:type="dxa"/>
              <w:left w:w="120" w:type="dxa"/>
              <w:bottom w:w="80" w:type="dxa"/>
              <w:right w:w="120" w:type="dxa"/>
            </w:tcMar>
          </w:tcPr>
          <w:p w14:paraId="0218107C" w14:textId="77777777" w:rsidR="002E1390" w:rsidRDefault="000943A1">
            <w:r>
              <w:rPr>
                <w:b/>
                <w:sz w:val="20"/>
              </w:rPr>
              <w:t>Vận hành &amp; SLA</w:t>
            </w:r>
          </w:p>
        </w:tc>
        <w:tc>
          <w:tcPr>
            <w:tcW w:w="2835" w:type="dxa"/>
            <w:tcMar>
              <w:top w:w="80" w:type="dxa"/>
              <w:left w:w="120" w:type="dxa"/>
              <w:bottom w:w="80" w:type="dxa"/>
              <w:right w:w="120" w:type="dxa"/>
            </w:tcMar>
          </w:tcPr>
          <w:p w14:paraId="703D0F9B" w14:textId="77777777" w:rsidR="002E1390" w:rsidRDefault="000943A1">
            <w:r>
              <w:rPr>
                <w:sz w:val="20"/>
              </w:rPr>
              <w:t>Tạo và xử lý yêu cầu vận hành</w:t>
            </w:r>
          </w:p>
        </w:tc>
        <w:tc>
          <w:tcPr>
            <w:tcW w:w="1304" w:type="dxa"/>
            <w:tcMar>
              <w:top w:w="80" w:type="dxa"/>
              <w:left w:w="120" w:type="dxa"/>
              <w:bottom w:w="80" w:type="dxa"/>
              <w:right w:w="120" w:type="dxa"/>
            </w:tcMar>
          </w:tcPr>
          <w:p w14:paraId="718C8DBE" w14:textId="77777777" w:rsidR="002E1390" w:rsidRDefault="000943A1">
            <w:pPr>
              <w:jc w:val="center"/>
            </w:pPr>
            <w:r>
              <w:rPr>
                <w:b/>
                <w:sz w:val="20"/>
              </w:rPr>
              <w:t>Cao</w:t>
            </w:r>
          </w:p>
        </w:tc>
        <w:tc>
          <w:tcPr>
            <w:tcW w:w="2098" w:type="dxa"/>
            <w:tcMar>
              <w:top w:w="80" w:type="dxa"/>
              <w:left w:w="120" w:type="dxa"/>
              <w:bottom w:w="80" w:type="dxa"/>
              <w:right w:w="120" w:type="dxa"/>
            </w:tcMar>
          </w:tcPr>
          <w:p w14:paraId="38269A1A" w14:textId="77777777" w:rsidR="002E1390" w:rsidRDefault="000943A1">
            <w:r>
              <w:rPr>
                <w:sz w:val="20"/>
              </w:rPr>
              <w:t>Staff, Manager</w:t>
            </w:r>
          </w:p>
        </w:tc>
      </w:tr>
      <w:tr w:rsidR="002E1390" w14:paraId="5E79F114" w14:textId="77777777">
        <w:trPr>
          <w:jc w:val="center"/>
        </w:trPr>
        <w:tc>
          <w:tcPr>
            <w:tcW w:w="397" w:type="dxa"/>
            <w:tcMar>
              <w:top w:w="80" w:type="dxa"/>
              <w:left w:w="120" w:type="dxa"/>
              <w:bottom w:w="80" w:type="dxa"/>
              <w:right w:w="120" w:type="dxa"/>
            </w:tcMar>
          </w:tcPr>
          <w:p w14:paraId="6482FD7D" w14:textId="77777777" w:rsidR="002E1390" w:rsidRDefault="000943A1">
            <w:pPr>
              <w:jc w:val="center"/>
            </w:pPr>
            <w:r>
              <w:rPr>
                <w:sz w:val="20"/>
              </w:rPr>
              <w:t>15</w:t>
            </w:r>
          </w:p>
        </w:tc>
        <w:tc>
          <w:tcPr>
            <w:tcW w:w="2154" w:type="dxa"/>
            <w:tcMar>
              <w:top w:w="80" w:type="dxa"/>
              <w:left w:w="120" w:type="dxa"/>
              <w:bottom w:w="80" w:type="dxa"/>
              <w:right w:w="120" w:type="dxa"/>
            </w:tcMar>
          </w:tcPr>
          <w:p w14:paraId="10438F56" w14:textId="77777777" w:rsidR="002E1390" w:rsidRDefault="000943A1">
            <w:r>
              <w:rPr>
                <w:b/>
                <w:sz w:val="20"/>
              </w:rPr>
              <w:t>Vận hành &amp; SLA</w:t>
            </w:r>
          </w:p>
        </w:tc>
        <w:tc>
          <w:tcPr>
            <w:tcW w:w="2835" w:type="dxa"/>
            <w:tcMar>
              <w:top w:w="80" w:type="dxa"/>
              <w:left w:w="120" w:type="dxa"/>
              <w:bottom w:w="80" w:type="dxa"/>
              <w:right w:w="120" w:type="dxa"/>
            </w:tcMar>
          </w:tcPr>
          <w:p w14:paraId="0ADE9170" w14:textId="77777777" w:rsidR="002E1390" w:rsidRDefault="000943A1">
            <w:r>
              <w:rPr>
                <w:sz w:val="20"/>
              </w:rPr>
              <w:t>Theo dõi đồng hồ đếm ngược SLA</w:t>
            </w:r>
          </w:p>
        </w:tc>
        <w:tc>
          <w:tcPr>
            <w:tcW w:w="1304" w:type="dxa"/>
            <w:tcMar>
              <w:top w:w="80" w:type="dxa"/>
              <w:left w:w="120" w:type="dxa"/>
              <w:bottom w:w="80" w:type="dxa"/>
              <w:right w:w="120" w:type="dxa"/>
            </w:tcMar>
          </w:tcPr>
          <w:p w14:paraId="177E3C33" w14:textId="77777777" w:rsidR="002E1390" w:rsidRDefault="000943A1">
            <w:pPr>
              <w:jc w:val="center"/>
            </w:pPr>
            <w:r>
              <w:rPr>
                <w:b/>
                <w:sz w:val="20"/>
              </w:rPr>
              <w:t>Cao</w:t>
            </w:r>
          </w:p>
        </w:tc>
        <w:tc>
          <w:tcPr>
            <w:tcW w:w="2098" w:type="dxa"/>
            <w:tcMar>
              <w:top w:w="80" w:type="dxa"/>
              <w:left w:w="120" w:type="dxa"/>
              <w:bottom w:w="80" w:type="dxa"/>
              <w:right w:w="120" w:type="dxa"/>
            </w:tcMar>
          </w:tcPr>
          <w:p w14:paraId="60D82114" w14:textId="77777777" w:rsidR="002E1390" w:rsidRDefault="000943A1">
            <w:r>
              <w:rPr>
                <w:sz w:val="20"/>
              </w:rPr>
              <w:t>Tất cả</w:t>
            </w:r>
          </w:p>
        </w:tc>
      </w:tr>
      <w:tr w:rsidR="002E1390" w14:paraId="38E418A3" w14:textId="77777777">
        <w:trPr>
          <w:jc w:val="center"/>
        </w:trPr>
        <w:tc>
          <w:tcPr>
            <w:tcW w:w="397" w:type="dxa"/>
            <w:tcMar>
              <w:top w:w="80" w:type="dxa"/>
              <w:left w:w="120" w:type="dxa"/>
              <w:bottom w:w="80" w:type="dxa"/>
              <w:right w:w="120" w:type="dxa"/>
            </w:tcMar>
          </w:tcPr>
          <w:p w14:paraId="07226CED" w14:textId="77777777" w:rsidR="002E1390" w:rsidRDefault="000943A1">
            <w:pPr>
              <w:jc w:val="center"/>
            </w:pPr>
            <w:r>
              <w:rPr>
                <w:sz w:val="20"/>
              </w:rPr>
              <w:t>16</w:t>
            </w:r>
          </w:p>
        </w:tc>
        <w:tc>
          <w:tcPr>
            <w:tcW w:w="2154" w:type="dxa"/>
            <w:tcMar>
              <w:top w:w="80" w:type="dxa"/>
              <w:left w:w="120" w:type="dxa"/>
              <w:bottom w:w="80" w:type="dxa"/>
              <w:right w:w="120" w:type="dxa"/>
            </w:tcMar>
          </w:tcPr>
          <w:p w14:paraId="4EB97FB6" w14:textId="77777777" w:rsidR="002E1390" w:rsidRDefault="000943A1">
            <w:r>
              <w:rPr>
                <w:b/>
                <w:sz w:val="20"/>
              </w:rPr>
              <w:t>Vận hành &amp; SLA</w:t>
            </w:r>
          </w:p>
        </w:tc>
        <w:tc>
          <w:tcPr>
            <w:tcW w:w="2835" w:type="dxa"/>
            <w:tcMar>
              <w:top w:w="80" w:type="dxa"/>
              <w:left w:w="120" w:type="dxa"/>
              <w:bottom w:w="80" w:type="dxa"/>
              <w:right w:w="120" w:type="dxa"/>
            </w:tcMar>
          </w:tcPr>
          <w:p w14:paraId="3D654B20" w14:textId="77777777" w:rsidR="002E1390" w:rsidRDefault="000943A1">
            <w:r>
              <w:rPr>
                <w:sz w:val="20"/>
              </w:rPr>
              <w:t>Quản lý lịch trình bảo trì thiết bị</w:t>
            </w:r>
          </w:p>
        </w:tc>
        <w:tc>
          <w:tcPr>
            <w:tcW w:w="1304" w:type="dxa"/>
            <w:tcMar>
              <w:top w:w="80" w:type="dxa"/>
              <w:left w:w="120" w:type="dxa"/>
              <w:bottom w:w="80" w:type="dxa"/>
              <w:right w:w="120" w:type="dxa"/>
            </w:tcMar>
          </w:tcPr>
          <w:p w14:paraId="71FFD494" w14:textId="77777777" w:rsidR="002E1390" w:rsidRDefault="000943A1">
            <w:pPr>
              <w:jc w:val="center"/>
            </w:pPr>
            <w:r>
              <w:rPr>
                <w:sz w:val="20"/>
              </w:rPr>
              <w:t>Trung bình</w:t>
            </w:r>
          </w:p>
        </w:tc>
        <w:tc>
          <w:tcPr>
            <w:tcW w:w="2098" w:type="dxa"/>
            <w:tcMar>
              <w:top w:w="80" w:type="dxa"/>
              <w:left w:w="120" w:type="dxa"/>
              <w:bottom w:w="80" w:type="dxa"/>
              <w:right w:w="120" w:type="dxa"/>
            </w:tcMar>
          </w:tcPr>
          <w:p w14:paraId="7E8B1651" w14:textId="77777777" w:rsidR="002E1390" w:rsidRDefault="000943A1">
            <w:r>
              <w:rPr>
                <w:sz w:val="20"/>
              </w:rPr>
              <w:t>Manager, Staff</w:t>
            </w:r>
          </w:p>
        </w:tc>
      </w:tr>
      <w:tr w:rsidR="002E1390" w14:paraId="5F04BB3B" w14:textId="77777777">
        <w:trPr>
          <w:jc w:val="center"/>
        </w:trPr>
        <w:tc>
          <w:tcPr>
            <w:tcW w:w="397" w:type="dxa"/>
            <w:tcMar>
              <w:top w:w="80" w:type="dxa"/>
              <w:left w:w="120" w:type="dxa"/>
              <w:bottom w:w="80" w:type="dxa"/>
              <w:right w:w="120" w:type="dxa"/>
            </w:tcMar>
          </w:tcPr>
          <w:p w14:paraId="2191FEC2" w14:textId="77777777" w:rsidR="002E1390" w:rsidRDefault="000943A1">
            <w:pPr>
              <w:jc w:val="center"/>
            </w:pPr>
            <w:r>
              <w:rPr>
                <w:sz w:val="20"/>
              </w:rPr>
              <w:t>17</w:t>
            </w:r>
          </w:p>
        </w:tc>
        <w:tc>
          <w:tcPr>
            <w:tcW w:w="2154" w:type="dxa"/>
            <w:tcMar>
              <w:top w:w="80" w:type="dxa"/>
              <w:left w:w="120" w:type="dxa"/>
              <w:bottom w:w="80" w:type="dxa"/>
              <w:right w:w="120" w:type="dxa"/>
            </w:tcMar>
          </w:tcPr>
          <w:p w14:paraId="78E70E46" w14:textId="77777777" w:rsidR="002E1390" w:rsidRDefault="000943A1">
            <w:r>
              <w:rPr>
                <w:b/>
                <w:sz w:val="20"/>
              </w:rPr>
              <w:t>CRM &amp; Kho vận</w:t>
            </w:r>
          </w:p>
        </w:tc>
        <w:tc>
          <w:tcPr>
            <w:tcW w:w="2835" w:type="dxa"/>
            <w:tcMar>
              <w:top w:w="80" w:type="dxa"/>
              <w:left w:w="120" w:type="dxa"/>
              <w:bottom w:w="80" w:type="dxa"/>
              <w:right w:w="120" w:type="dxa"/>
            </w:tcMar>
          </w:tcPr>
          <w:p w14:paraId="531B7D4D" w14:textId="77777777" w:rsidR="002E1390" w:rsidRDefault="000943A1">
            <w:r>
              <w:rPr>
                <w:sz w:val="20"/>
              </w:rPr>
              <w:t>Quản lý khách hàng, nhà cung cấp</w:t>
            </w:r>
          </w:p>
        </w:tc>
        <w:tc>
          <w:tcPr>
            <w:tcW w:w="1304" w:type="dxa"/>
            <w:tcMar>
              <w:top w:w="80" w:type="dxa"/>
              <w:left w:w="120" w:type="dxa"/>
              <w:bottom w:w="80" w:type="dxa"/>
              <w:right w:w="120" w:type="dxa"/>
            </w:tcMar>
          </w:tcPr>
          <w:p w14:paraId="60A2E623" w14:textId="77777777" w:rsidR="002E1390" w:rsidRDefault="000943A1">
            <w:pPr>
              <w:jc w:val="center"/>
            </w:pPr>
            <w:r>
              <w:rPr>
                <w:b/>
                <w:sz w:val="20"/>
              </w:rPr>
              <w:t>Cao</w:t>
            </w:r>
          </w:p>
        </w:tc>
        <w:tc>
          <w:tcPr>
            <w:tcW w:w="2098" w:type="dxa"/>
            <w:tcMar>
              <w:top w:w="80" w:type="dxa"/>
              <w:left w:w="120" w:type="dxa"/>
              <w:bottom w:w="80" w:type="dxa"/>
              <w:right w:w="120" w:type="dxa"/>
            </w:tcMar>
          </w:tcPr>
          <w:p w14:paraId="6463AD85" w14:textId="77777777" w:rsidR="002E1390" w:rsidRDefault="000943A1">
            <w:r>
              <w:rPr>
                <w:sz w:val="20"/>
              </w:rPr>
              <w:t>Manager, Staff</w:t>
            </w:r>
          </w:p>
        </w:tc>
      </w:tr>
      <w:tr w:rsidR="002E1390" w14:paraId="20375AC7" w14:textId="77777777">
        <w:trPr>
          <w:jc w:val="center"/>
        </w:trPr>
        <w:tc>
          <w:tcPr>
            <w:tcW w:w="397" w:type="dxa"/>
            <w:tcMar>
              <w:top w:w="80" w:type="dxa"/>
              <w:left w:w="120" w:type="dxa"/>
              <w:bottom w:w="80" w:type="dxa"/>
              <w:right w:w="120" w:type="dxa"/>
            </w:tcMar>
          </w:tcPr>
          <w:p w14:paraId="538FA032" w14:textId="77777777" w:rsidR="002E1390" w:rsidRDefault="000943A1">
            <w:pPr>
              <w:jc w:val="center"/>
            </w:pPr>
            <w:r>
              <w:rPr>
                <w:sz w:val="20"/>
              </w:rPr>
              <w:t>18</w:t>
            </w:r>
          </w:p>
        </w:tc>
        <w:tc>
          <w:tcPr>
            <w:tcW w:w="2154" w:type="dxa"/>
            <w:tcMar>
              <w:top w:w="80" w:type="dxa"/>
              <w:left w:w="120" w:type="dxa"/>
              <w:bottom w:w="80" w:type="dxa"/>
              <w:right w:w="120" w:type="dxa"/>
            </w:tcMar>
          </w:tcPr>
          <w:p w14:paraId="48018F3B" w14:textId="77777777" w:rsidR="002E1390" w:rsidRDefault="000943A1">
            <w:r>
              <w:rPr>
                <w:b/>
                <w:sz w:val="20"/>
              </w:rPr>
              <w:t>CRM &amp; Kho vận</w:t>
            </w:r>
          </w:p>
        </w:tc>
        <w:tc>
          <w:tcPr>
            <w:tcW w:w="2835" w:type="dxa"/>
            <w:tcMar>
              <w:top w:w="80" w:type="dxa"/>
              <w:left w:w="120" w:type="dxa"/>
              <w:bottom w:w="80" w:type="dxa"/>
              <w:right w:w="120" w:type="dxa"/>
            </w:tcMar>
          </w:tcPr>
          <w:p w14:paraId="7EE0A7F1" w14:textId="77777777" w:rsidR="002E1390" w:rsidRDefault="000943A1">
            <w:r>
              <w:rPr>
                <w:sz w:val="20"/>
              </w:rPr>
              <w:t>Quản lý kho vật tư, xuất nhập kho</w:t>
            </w:r>
          </w:p>
        </w:tc>
        <w:tc>
          <w:tcPr>
            <w:tcW w:w="1304" w:type="dxa"/>
            <w:tcMar>
              <w:top w:w="80" w:type="dxa"/>
              <w:left w:w="120" w:type="dxa"/>
              <w:bottom w:w="80" w:type="dxa"/>
              <w:right w:w="120" w:type="dxa"/>
            </w:tcMar>
          </w:tcPr>
          <w:p w14:paraId="0B97BCC5" w14:textId="77777777" w:rsidR="002E1390" w:rsidRDefault="000943A1">
            <w:pPr>
              <w:jc w:val="center"/>
            </w:pPr>
            <w:r>
              <w:rPr>
                <w:b/>
                <w:sz w:val="20"/>
              </w:rPr>
              <w:t>Cao</w:t>
            </w:r>
          </w:p>
        </w:tc>
        <w:tc>
          <w:tcPr>
            <w:tcW w:w="2098" w:type="dxa"/>
            <w:tcMar>
              <w:top w:w="80" w:type="dxa"/>
              <w:left w:w="120" w:type="dxa"/>
              <w:bottom w:w="80" w:type="dxa"/>
              <w:right w:w="120" w:type="dxa"/>
            </w:tcMar>
          </w:tcPr>
          <w:p w14:paraId="57317A8D" w14:textId="77777777" w:rsidR="002E1390" w:rsidRDefault="000943A1">
            <w:r>
              <w:rPr>
                <w:sz w:val="20"/>
              </w:rPr>
              <w:t>Manager, Staff</w:t>
            </w:r>
          </w:p>
        </w:tc>
      </w:tr>
      <w:tr w:rsidR="002E1390" w14:paraId="04FBEB14" w14:textId="77777777">
        <w:trPr>
          <w:jc w:val="center"/>
        </w:trPr>
        <w:tc>
          <w:tcPr>
            <w:tcW w:w="397" w:type="dxa"/>
            <w:tcMar>
              <w:top w:w="80" w:type="dxa"/>
              <w:left w:w="120" w:type="dxa"/>
              <w:bottom w:w="80" w:type="dxa"/>
              <w:right w:w="120" w:type="dxa"/>
            </w:tcMar>
          </w:tcPr>
          <w:p w14:paraId="06A238D2" w14:textId="77777777" w:rsidR="002E1390" w:rsidRDefault="000943A1">
            <w:pPr>
              <w:jc w:val="center"/>
            </w:pPr>
            <w:r>
              <w:rPr>
                <w:sz w:val="20"/>
              </w:rPr>
              <w:t>19</w:t>
            </w:r>
          </w:p>
        </w:tc>
        <w:tc>
          <w:tcPr>
            <w:tcW w:w="2154" w:type="dxa"/>
            <w:tcMar>
              <w:top w:w="80" w:type="dxa"/>
              <w:left w:w="120" w:type="dxa"/>
              <w:bottom w:w="80" w:type="dxa"/>
              <w:right w:w="120" w:type="dxa"/>
            </w:tcMar>
          </w:tcPr>
          <w:p w14:paraId="186A906E" w14:textId="77777777" w:rsidR="002E1390" w:rsidRDefault="000943A1">
            <w:r>
              <w:rPr>
                <w:b/>
                <w:sz w:val="20"/>
              </w:rPr>
              <w:t>CRM &amp; Kho vận</w:t>
            </w:r>
          </w:p>
        </w:tc>
        <w:tc>
          <w:tcPr>
            <w:tcW w:w="2835" w:type="dxa"/>
            <w:tcMar>
              <w:top w:w="80" w:type="dxa"/>
              <w:left w:w="120" w:type="dxa"/>
              <w:bottom w:w="80" w:type="dxa"/>
              <w:right w:w="120" w:type="dxa"/>
            </w:tcMar>
          </w:tcPr>
          <w:p w14:paraId="4B339205" w14:textId="77777777" w:rsidR="002E1390" w:rsidRDefault="000943A1">
            <w:r>
              <w:rPr>
                <w:sz w:val="20"/>
              </w:rPr>
              <w:t>Sổ quỹ thu chi và báo cáo dòng tiền</w:t>
            </w:r>
          </w:p>
        </w:tc>
        <w:tc>
          <w:tcPr>
            <w:tcW w:w="1304" w:type="dxa"/>
            <w:tcMar>
              <w:top w:w="80" w:type="dxa"/>
              <w:left w:w="120" w:type="dxa"/>
              <w:bottom w:w="80" w:type="dxa"/>
              <w:right w:w="120" w:type="dxa"/>
            </w:tcMar>
          </w:tcPr>
          <w:p w14:paraId="14759D4A" w14:textId="77777777" w:rsidR="002E1390" w:rsidRDefault="000943A1">
            <w:pPr>
              <w:jc w:val="center"/>
            </w:pPr>
            <w:r>
              <w:rPr>
                <w:sz w:val="20"/>
              </w:rPr>
              <w:t>Trung bình</w:t>
            </w:r>
          </w:p>
        </w:tc>
        <w:tc>
          <w:tcPr>
            <w:tcW w:w="2098" w:type="dxa"/>
            <w:tcMar>
              <w:top w:w="80" w:type="dxa"/>
              <w:left w:w="120" w:type="dxa"/>
              <w:bottom w:w="80" w:type="dxa"/>
              <w:right w:w="120" w:type="dxa"/>
            </w:tcMar>
          </w:tcPr>
          <w:p w14:paraId="7F1FE0B1" w14:textId="77777777" w:rsidR="002E1390" w:rsidRDefault="000943A1">
            <w:r>
              <w:rPr>
                <w:sz w:val="20"/>
              </w:rPr>
              <w:t>Executive, Manager</w:t>
            </w:r>
          </w:p>
        </w:tc>
      </w:tr>
      <w:tr w:rsidR="002E1390" w14:paraId="22F28E28" w14:textId="77777777">
        <w:trPr>
          <w:jc w:val="center"/>
        </w:trPr>
        <w:tc>
          <w:tcPr>
            <w:tcW w:w="397" w:type="dxa"/>
            <w:tcMar>
              <w:top w:w="80" w:type="dxa"/>
              <w:left w:w="120" w:type="dxa"/>
              <w:bottom w:w="80" w:type="dxa"/>
              <w:right w:w="120" w:type="dxa"/>
            </w:tcMar>
          </w:tcPr>
          <w:p w14:paraId="4F760CA5" w14:textId="77777777" w:rsidR="002E1390" w:rsidRDefault="000943A1">
            <w:pPr>
              <w:jc w:val="center"/>
            </w:pPr>
            <w:r>
              <w:rPr>
                <w:sz w:val="20"/>
              </w:rPr>
              <w:t>20</w:t>
            </w:r>
          </w:p>
        </w:tc>
        <w:tc>
          <w:tcPr>
            <w:tcW w:w="2154" w:type="dxa"/>
            <w:tcMar>
              <w:top w:w="80" w:type="dxa"/>
              <w:left w:w="120" w:type="dxa"/>
              <w:bottom w:w="80" w:type="dxa"/>
              <w:right w:w="120" w:type="dxa"/>
            </w:tcMar>
          </w:tcPr>
          <w:p w14:paraId="7ED0007C" w14:textId="77777777" w:rsidR="002E1390" w:rsidRDefault="000943A1">
            <w:r>
              <w:rPr>
                <w:b/>
                <w:sz w:val="20"/>
              </w:rPr>
              <w:t>AI &amp; Báo cáo</w:t>
            </w:r>
          </w:p>
        </w:tc>
        <w:tc>
          <w:tcPr>
            <w:tcW w:w="2835" w:type="dxa"/>
            <w:tcMar>
              <w:top w:w="80" w:type="dxa"/>
              <w:left w:w="120" w:type="dxa"/>
              <w:bottom w:w="80" w:type="dxa"/>
              <w:right w:w="120" w:type="dxa"/>
            </w:tcMar>
          </w:tcPr>
          <w:p w14:paraId="0CAFA07E" w14:textId="77777777" w:rsidR="002E1390" w:rsidRDefault="000943A1">
            <w:r>
              <w:rPr>
                <w:sz w:val="20"/>
              </w:rPr>
              <w:t>Trợ lý ảo AI Copilot ngôn ngữ tự nhiên</w:t>
            </w:r>
          </w:p>
        </w:tc>
        <w:tc>
          <w:tcPr>
            <w:tcW w:w="1304" w:type="dxa"/>
            <w:tcMar>
              <w:top w:w="80" w:type="dxa"/>
              <w:left w:w="120" w:type="dxa"/>
              <w:bottom w:w="80" w:type="dxa"/>
              <w:right w:w="120" w:type="dxa"/>
            </w:tcMar>
          </w:tcPr>
          <w:p w14:paraId="48ACB699" w14:textId="77777777" w:rsidR="002E1390" w:rsidRDefault="000943A1">
            <w:pPr>
              <w:jc w:val="center"/>
            </w:pPr>
            <w:r>
              <w:rPr>
                <w:sz w:val="20"/>
              </w:rPr>
              <w:t>Trung bình</w:t>
            </w:r>
          </w:p>
        </w:tc>
        <w:tc>
          <w:tcPr>
            <w:tcW w:w="2098" w:type="dxa"/>
            <w:tcMar>
              <w:top w:w="80" w:type="dxa"/>
              <w:left w:w="120" w:type="dxa"/>
              <w:bottom w:w="80" w:type="dxa"/>
              <w:right w:w="120" w:type="dxa"/>
            </w:tcMar>
          </w:tcPr>
          <w:p w14:paraId="24E5E799" w14:textId="77777777" w:rsidR="002E1390" w:rsidRDefault="000943A1">
            <w:r>
              <w:rPr>
                <w:sz w:val="20"/>
              </w:rPr>
              <w:t>Tất cả</w:t>
            </w:r>
          </w:p>
        </w:tc>
      </w:tr>
      <w:tr w:rsidR="002E1390" w14:paraId="555F010A" w14:textId="77777777">
        <w:trPr>
          <w:jc w:val="center"/>
        </w:trPr>
        <w:tc>
          <w:tcPr>
            <w:tcW w:w="397" w:type="dxa"/>
            <w:tcMar>
              <w:top w:w="80" w:type="dxa"/>
              <w:left w:w="120" w:type="dxa"/>
              <w:bottom w:w="80" w:type="dxa"/>
              <w:right w:w="120" w:type="dxa"/>
            </w:tcMar>
          </w:tcPr>
          <w:p w14:paraId="4E446980" w14:textId="77777777" w:rsidR="002E1390" w:rsidRDefault="000943A1">
            <w:pPr>
              <w:jc w:val="center"/>
            </w:pPr>
            <w:r>
              <w:rPr>
                <w:sz w:val="20"/>
              </w:rPr>
              <w:lastRenderedPageBreak/>
              <w:t>21</w:t>
            </w:r>
          </w:p>
        </w:tc>
        <w:tc>
          <w:tcPr>
            <w:tcW w:w="2154" w:type="dxa"/>
            <w:tcMar>
              <w:top w:w="80" w:type="dxa"/>
              <w:left w:w="120" w:type="dxa"/>
              <w:bottom w:w="80" w:type="dxa"/>
              <w:right w:w="120" w:type="dxa"/>
            </w:tcMar>
          </w:tcPr>
          <w:p w14:paraId="31902C97" w14:textId="77777777" w:rsidR="002E1390" w:rsidRDefault="000943A1">
            <w:r>
              <w:rPr>
                <w:b/>
                <w:sz w:val="20"/>
              </w:rPr>
              <w:t>AI &amp; Báo cáo</w:t>
            </w:r>
          </w:p>
        </w:tc>
        <w:tc>
          <w:tcPr>
            <w:tcW w:w="2835" w:type="dxa"/>
            <w:tcMar>
              <w:top w:w="80" w:type="dxa"/>
              <w:left w:w="120" w:type="dxa"/>
              <w:bottom w:w="80" w:type="dxa"/>
              <w:right w:w="120" w:type="dxa"/>
            </w:tcMar>
          </w:tcPr>
          <w:p w14:paraId="030B7593" w14:textId="77777777" w:rsidR="002E1390" w:rsidRDefault="000943A1">
            <w:r>
              <w:rPr>
                <w:sz w:val="20"/>
              </w:rPr>
              <w:t>Dự báo SLA và phát hiện bất thường</w:t>
            </w:r>
          </w:p>
        </w:tc>
        <w:tc>
          <w:tcPr>
            <w:tcW w:w="1304" w:type="dxa"/>
            <w:tcMar>
              <w:top w:w="80" w:type="dxa"/>
              <w:left w:w="120" w:type="dxa"/>
              <w:bottom w:w="80" w:type="dxa"/>
              <w:right w:w="120" w:type="dxa"/>
            </w:tcMar>
          </w:tcPr>
          <w:p w14:paraId="69AA3E46" w14:textId="77777777" w:rsidR="002E1390" w:rsidRDefault="000943A1">
            <w:pPr>
              <w:jc w:val="center"/>
            </w:pPr>
            <w:r>
              <w:rPr>
                <w:sz w:val="20"/>
              </w:rPr>
              <w:t>Trung bình</w:t>
            </w:r>
          </w:p>
        </w:tc>
        <w:tc>
          <w:tcPr>
            <w:tcW w:w="2098" w:type="dxa"/>
            <w:tcMar>
              <w:top w:w="80" w:type="dxa"/>
              <w:left w:w="120" w:type="dxa"/>
              <w:bottom w:w="80" w:type="dxa"/>
              <w:right w:w="120" w:type="dxa"/>
            </w:tcMar>
          </w:tcPr>
          <w:p w14:paraId="4323F446" w14:textId="77777777" w:rsidR="002E1390" w:rsidRDefault="000943A1">
            <w:r>
              <w:rPr>
                <w:sz w:val="20"/>
              </w:rPr>
              <w:t>Executive</w:t>
            </w:r>
          </w:p>
        </w:tc>
      </w:tr>
      <w:tr w:rsidR="002E1390" w14:paraId="289ED7C5" w14:textId="77777777">
        <w:trPr>
          <w:jc w:val="center"/>
        </w:trPr>
        <w:tc>
          <w:tcPr>
            <w:tcW w:w="397" w:type="dxa"/>
            <w:tcMar>
              <w:top w:w="80" w:type="dxa"/>
              <w:left w:w="120" w:type="dxa"/>
              <w:bottom w:w="80" w:type="dxa"/>
              <w:right w:w="120" w:type="dxa"/>
            </w:tcMar>
          </w:tcPr>
          <w:p w14:paraId="38B7ADC8" w14:textId="77777777" w:rsidR="002E1390" w:rsidRDefault="000943A1">
            <w:pPr>
              <w:jc w:val="center"/>
            </w:pPr>
            <w:r>
              <w:rPr>
                <w:sz w:val="20"/>
              </w:rPr>
              <w:t>22</w:t>
            </w:r>
          </w:p>
        </w:tc>
        <w:tc>
          <w:tcPr>
            <w:tcW w:w="2154" w:type="dxa"/>
            <w:tcMar>
              <w:top w:w="80" w:type="dxa"/>
              <w:left w:w="120" w:type="dxa"/>
              <w:bottom w:w="80" w:type="dxa"/>
              <w:right w:w="120" w:type="dxa"/>
            </w:tcMar>
          </w:tcPr>
          <w:p w14:paraId="7992A0A1" w14:textId="77777777" w:rsidR="002E1390" w:rsidRDefault="000943A1">
            <w:r>
              <w:rPr>
                <w:b/>
                <w:sz w:val="20"/>
              </w:rPr>
              <w:t>AI &amp; Báo cáo</w:t>
            </w:r>
          </w:p>
        </w:tc>
        <w:tc>
          <w:tcPr>
            <w:tcW w:w="2835" w:type="dxa"/>
            <w:tcMar>
              <w:top w:w="80" w:type="dxa"/>
              <w:left w:w="120" w:type="dxa"/>
              <w:bottom w:w="80" w:type="dxa"/>
              <w:right w:w="120" w:type="dxa"/>
            </w:tcMar>
          </w:tcPr>
          <w:p w14:paraId="09292B91" w14:textId="77777777" w:rsidR="002E1390" w:rsidRDefault="000943A1">
            <w:r>
              <w:rPr>
                <w:sz w:val="20"/>
              </w:rPr>
              <w:t>Dashboard &amp; báo cáo thời gian thực</w:t>
            </w:r>
          </w:p>
        </w:tc>
        <w:tc>
          <w:tcPr>
            <w:tcW w:w="1304" w:type="dxa"/>
            <w:tcMar>
              <w:top w:w="80" w:type="dxa"/>
              <w:left w:w="120" w:type="dxa"/>
              <w:bottom w:w="80" w:type="dxa"/>
              <w:right w:w="120" w:type="dxa"/>
            </w:tcMar>
          </w:tcPr>
          <w:p w14:paraId="0B78FC85" w14:textId="77777777" w:rsidR="002E1390" w:rsidRDefault="000943A1">
            <w:pPr>
              <w:jc w:val="center"/>
            </w:pPr>
            <w:r>
              <w:rPr>
                <w:b/>
                <w:sz w:val="20"/>
              </w:rPr>
              <w:t>Cao</w:t>
            </w:r>
          </w:p>
        </w:tc>
        <w:tc>
          <w:tcPr>
            <w:tcW w:w="2098" w:type="dxa"/>
            <w:tcMar>
              <w:top w:w="80" w:type="dxa"/>
              <w:left w:w="120" w:type="dxa"/>
              <w:bottom w:w="80" w:type="dxa"/>
              <w:right w:w="120" w:type="dxa"/>
            </w:tcMar>
          </w:tcPr>
          <w:p w14:paraId="3B7C3F8D" w14:textId="77777777" w:rsidR="002E1390" w:rsidRDefault="000943A1">
            <w:r>
              <w:rPr>
                <w:sz w:val="20"/>
              </w:rPr>
              <w:t>Executive, Manager</w:t>
            </w:r>
          </w:p>
        </w:tc>
      </w:tr>
    </w:tbl>
    <w:p w14:paraId="70C86858" w14:textId="77777777" w:rsidR="002E1390" w:rsidRDefault="000943A1">
      <w:pPr>
        <w:pStyle w:val="Heading2"/>
        <w:spacing w:before="240" w:after="160"/>
      </w:pPr>
      <w:bookmarkStart w:id="73" w:name="_Toc230797828"/>
      <w:r>
        <w:rPr>
          <w:rFonts w:ascii="Times New Roman" w:hAnsi="Times New Roman"/>
          <w:color w:val="000000"/>
        </w:rPr>
        <w:t>3.4. Yêu cầu phi chức năng</w:t>
      </w:r>
      <w:bookmarkEnd w:id="73"/>
    </w:p>
    <w:p w14:paraId="5357F89F" w14:textId="77777777" w:rsidR="002E1390" w:rsidRDefault="000943A1">
      <w:pPr>
        <w:spacing w:after="160" w:line="360" w:lineRule="auto"/>
        <w:ind w:firstLine="567"/>
        <w:jc w:val="both"/>
      </w:pPr>
      <w:r>
        <w:t>Bên cạnh các yêu cầu chức năng đã đặc tả ở mục 4.3, hệ thống OmniBizAI còn phải đáp ứng một tập hợp các yêu cầu phi chức năng (Non-functional Requirements) quan trọng không kém. Các yêu cầu này không mô tả hệ thống làm gì, mà mô tả hệ thống hoạt động tốt như thế nào — xác định các tiêu chí chất lượng vận hành, bảo mật, khả năng mở rộng và trải nghiệm người dùng mà hệ thống phải đạt được. Đây là nền tảng quan trọng để đánh giá sự thành công thực sự của sản phẩm phần mềm trong môi trường doanh nghiệp thực tế.</w:t>
      </w:r>
    </w:p>
    <w:p w14:paraId="70E9C0F4" w14:textId="77777777" w:rsidR="002E1390" w:rsidRDefault="000943A1">
      <w:pPr>
        <w:pStyle w:val="Heading3"/>
        <w:spacing w:before="120" w:after="80"/>
      </w:pPr>
      <w:bookmarkStart w:id="74" w:name="_Toc230797829"/>
      <w:r>
        <w:rPr>
          <w:rFonts w:ascii="Times New Roman" w:hAnsi="Times New Roman"/>
          <w:i/>
          <w:color w:val="000000"/>
        </w:rPr>
        <w:t>3.4.1. Hiệu năng (Performance)</w:t>
      </w:r>
      <w:bookmarkEnd w:id="74"/>
    </w:p>
    <w:p w14:paraId="529C3EA2" w14:textId="77777777" w:rsidR="002E1390" w:rsidRDefault="000943A1">
      <w:pPr>
        <w:spacing w:after="120" w:line="360" w:lineRule="auto"/>
        <w:ind w:firstLine="567"/>
        <w:jc w:val="both"/>
      </w:pPr>
      <w:r>
        <w:t>Hệ thống phải đảm bảo tốc độ phản hồi nhanh để mang lại trải nghiệm làm việc mượt mà, liên tục cho người dùng trong giờ cao điểm. Cụ thể, thời gian phản hồi trung bình của các trang web thông thường (danh sách, dashboard) không được vượt quá 2 giây khi có dưới 50 người dùng đồng thời. Các thao tác AJAX bất đồng bộ (kéo thả Kanban, gửi bình luận, tìm kiếm tức thì) phải hoàn thành trong vòng 500 mili-giây. Để đạt được điều này, hệ thống áp dụng các kỹ thuật tối ưu hóa truy vấn LINQ bằng Eager Loading có chọn lọc (chỉ nạp các navigation property thực sự cần thiết cho màn hình hiện tại), thiết lập chỉ mục (Index) hợp lý trên các cột thường xuyên được lọc và sắp xếp trong SQL Server, cùng với việc phân trang (Pagination) dữ liệu để giới hạn số lượng bản ghi trả về trong mỗi lần truy vấn.</w:t>
      </w:r>
    </w:p>
    <w:p w14:paraId="4F1BBF91" w14:textId="77777777" w:rsidR="002E1390" w:rsidRDefault="000943A1">
      <w:pPr>
        <w:pStyle w:val="Heading3"/>
        <w:spacing w:before="120" w:after="80"/>
      </w:pPr>
      <w:bookmarkStart w:id="75" w:name="_Toc230797830"/>
      <w:r>
        <w:rPr>
          <w:rFonts w:ascii="Times New Roman" w:hAnsi="Times New Roman"/>
          <w:i/>
          <w:color w:val="000000"/>
        </w:rPr>
        <w:t>3.4.2. Bảo mật thông tin (Security)</w:t>
      </w:r>
      <w:bookmarkEnd w:id="75"/>
    </w:p>
    <w:p w14:paraId="7690FB09" w14:textId="77777777" w:rsidR="002E1390" w:rsidRDefault="000943A1">
      <w:pPr>
        <w:spacing w:after="120" w:line="360" w:lineRule="auto"/>
        <w:ind w:firstLine="567"/>
        <w:jc w:val="both"/>
      </w:pPr>
      <w:r>
        <w:t xml:space="preserve">Bảo mật thông tin doanh nghiệp là yêu cầu phi chức năng quan trọng nhất đối với một hệ thống quản trị doanh nghiệp. OmniBizAI được thiết kế với nhiều tầng bảo vệ. Mật khẩu người dùng được băm bằng thuật toán PBKDF2 với hệ số lặp cao và salt ngẫu nhiên riêng biệt cho từng tài khoản, đảm bảo an toàn ngay cả khi cơ sở dữ liệu bị truy cập trái </w:t>
      </w:r>
      <w:r>
        <w:lastRenderedPageBreak/>
        <w:t>phép. Toàn bộ giao tiếp giữa trình duyệt và máy chủ được mã hóa bằng giao thức HTTPS/TLS. Hệ thống có biện pháp chống các tấn công web phổ biến: ngăn chặn Cross-Site Request Forgery (CSRF) qua Anti-Forgery Token được nhúng tự động vào mọi form POST; ngăn chặn SQL Injection bằng cách sử dụng LINQ Parameterized Queries thay vì nối chuỗi SQL trực tiếp; và ngăn chặn Cross-Site Scripting (XSS) nhờ cơ chế HTML Encode tự động của Razor Engine. Phiên đăng nhập (Session) có thời gian hết hạn tự động và được ký số bằng khóa bí mật phía máy chủ để ngăn chặn giả mạo cookie.</w:t>
      </w:r>
    </w:p>
    <w:p w14:paraId="32FB6E8C" w14:textId="77777777" w:rsidR="002E1390" w:rsidRDefault="000943A1">
      <w:pPr>
        <w:pStyle w:val="Heading3"/>
        <w:spacing w:before="120" w:after="80"/>
      </w:pPr>
      <w:bookmarkStart w:id="76" w:name="_Toc230797831"/>
      <w:r>
        <w:rPr>
          <w:rFonts w:ascii="Times New Roman" w:hAnsi="Times New Roman"/>
          <w:i/>
          <w:color w:val="000000"/>
        </w:rPr>
        <w:t>3.4.3. Tính khả dụng và độ tin cậy (Availability &amp; Reliability)</w:t>
      </w:r>
      <w:bookmarkEnd w:id="76"/>
    </w:p>
    <w:p w14:paraId="72CCC873" w14:textId="77777777" w:rsidR="002E1390" w:rsidRDefault="000943A1">
      <w:pPr>
        <w:spacing w:after="120" w:line="360" w:lineRule="auto"/>
        <w:ind w:firstLine="567"/>
        <w:jc w:val="both"/>
      </w:pPr>
      <w:r>
        <w:t>Hệ thống phải hoạt động ổn định, liên tục trong giờ hành chính và các giờ cao điểm công việc của doanh nghiệp. Mục tiêu độ khả dụng tối thiểu đạt 99% thời gian hoạt động trong tháng (tương đương không quá 7 giờ ngừng hoạt động không có kế hoạch mỗi tháng). Các giao dịch dữ liệu quan trọng (tạo yêu cầu vận hành, phê duyệt nghỉ phép, cập nhật KPI) phải được bảo vệ bằng cơ chế Transaction của SQL Server, đảm bảo tính nguyên tử (Atomicity) — tức là hoặc toàn bộ thao tác thành công, hoặc toàn bộ bị hủy bỏ để tránh tình trạng dữ liệu bị ghi dở một nửa. Cơ sở dữ liệu SQL Server được cấu hình sao lưu tự động định kỳ hàng ngày để đảm bảo khả năng phục hồi dữ liệu (Disaster Recovery) khi gặp sự cố phần cứng.</w:t>
      </w:r>
    </w:p>
    <w:p w14:paraId="3532CA94" w14:textId="77777777" w:rsidR="002E1390" w:rsidRDefault="000943A1">
      <w:pPr>
        <w:pStyle w:val="Heading3"/>
        <w:spacing w:before="120" w:after="80"/>
      </w:pPr>
      <w:bookmarkStart w:id="77" w:name="_Toc230797832"/>
      <w:r>
        <w:rPr>
          <w:rFonts w:ascii="Times New Roman" w:hAnsi="Times New Roman"/>
          <w:i/>
          <w:color w:val="000000"/>
        </w:rPr>
        <w:t>3.4.4. Khả năng mở rộng (Scalability &amp; Maintainability)</w:t>
      </w:r>
      <w:bookmarkEnd w:id="77"/>
    </w:p>
    <w:p w14:paraId="789271B2" w14:textId="77777777" w:rsidR="002E1390" w:rsidRDefault="000943A1">
      <w:pPr>
        <w:spacing w:after="120" w:line="360" w:lineRule="auto"/>
        <w:ind w:firstLine="567"/>
        <w:jc w:val="both"/>
      </w:pPr>
      <w:r>
        <w:t>Kiến trúc 3 lớp kết hợp Dependency Injection của ASP.NET Core đảm bảo hệ thống dễ dàng mở rộng thêm chức năng mới mà không phá vỡ các phần đã hoạt động ổn định. Thiết kế Multi-Tenant cho phép onboard thêm nhiều doanh nghiệp mới vào cùng một hạ tầng triển khai mà không cần can thiệp vào mã nguồn. Mã nguồn tuân thủ nguyên tắc SOLID và được tổ chức theo chuẩn Convention over Configuration của ASP.NET Core, giúp lập trình viên mới có thể nhanh chóng tiếp cận và đóng góp vào dự án. Hệ thống Migration của EF Core ghi lại lịch sử thay đổi cấu trúc cơ sở dữ liệu dưới dạng mã nguồn C#, giúp việc triển khai lên môi trường mới hoặc nâng cấp phiên bản diễn ra an toàn và có thể kiểm soát hoàn toàn.</w:t>
      </w:r>
    </w:p>
    <w:p w14:paraId="2520A304" w14:textId="77777777" w:rsidR="002E1390" w:rsidRDefault="000943A1">
      <w:pPr>
        <w:pStyle w:val="Heading3"/>
        <w:spacing w:before="120" w:after="80"/>
      </w:pPr>
      <w:bookmarkStart w:id="78" w:name="_Toc230797833"/>
      <w:r>
        <w:rPr>
          <w:rFonts w:ascii="Times New Roman" w:hAnsi="Times New Roman"/>
          <w:i/>
          <w:color w:val="000000"/>
        </w:rPr>
        <w:lastRenderedPageBreak/>
        <w:t>3.4.5. Tính dễ sử dụng (Usability)</w:t>
      </w:r>
      <w:bookmarkEnd w:id="78"/>
    </w:p>
    <w:p w14:paraId="701A92E9" w14:textId="77777777" w:rsidR="002E1390" w:rsidRDefault="000943A1">
      <w:pPr>
        <w:spacing w:after="120" w:line="360" w:lineRule="auto"/>
        <w:ind w:firstLine="567"/>
        <w:jc w:val="both"/>
      </w:pPr>
      <w:r>
        <w:t>Giao diện người dùng được thiết kế trực quan, thân thiện, phù hợp với đối tượng sử dụng đa dạng từ Ban giám đốc ít tiếp xúc với công nghệ đến nhân viên tác nghiệp hàng ngày. Nguyên tắc thiết kế nhất quán được áp dụng xuyên suốt: màu sắc, font chữ, biểu tượng và vị trí các nút hành động giống nhau trên tất cả các trang để giảm thời gian học cách sử dụng. Giao diện hỗ trợ Responsive Design, tương thích tốt trên nhiều độ phân giải màn hình từ máy tính để bàn (Desktop), laptop cho đến máy tính bảng (Tablet), đáp ứng nhu cầu làm việc di động của các nhà quản lý. Các thông báo phản hồi (Toast Notification, Alert) được hiển thị rõ ràng sau mỗi thao tác thành công hoặc thất bại, giúp người dùng luôn biết kết quả của hành động vừa thực hiện.</w:t>
      </w:r>
    </w:p>
    <w:p w14:paraId="4682F944" w14:textId="77777777" w:rsidR="002E1390" w:rsidRDefault="000943A1">
      <w:pPr>
        <w:pStyle w:val="Heading3"/>
        <w:spacing w:before="120" w:after="80"/>
      </w:pPr>
      <w:bookmarkStart w:id="79" w:name="_Toc230797834"/>
      <w:r>
        <w:rPr>
          <w:rFonts w:ascii="Times New Roman" w:hAnsi="Times New Roman"/>
          <w:i/>
          <w:color w:val="000000"/>
        </w:rPr>
        <w:t>3.4.6. Khả năng kiểm thử và bảo trì (Testability &amp; Maintainability)</w:t>
      </w:r>
      <w:bookmarkEnd w:id="79"/>
    </w:p>
    <w:p w14:paraId="29A19306" w14:textId="77777777" w:rsidR="002E1390" w:rsidRDefault="000943A1">
      <w:pPr>
        <w:spacing w:line="360" w:lineRule="auto"/>
        <w:ind w:firstLine="567"/>
        <w:jc w:val="both"/>
      </w:pPr>
      <w:r>
        <w:t>Toàn bộ lớp nghiệp vụ (Services) được thiết kế giao tiếp qua Interface và đăng ký vào container Dependency Injection của ASP.NET Core. Nhờ đó, khi viết kiểm thử đơn vị (Unit Test), lập trình viên có thể dễ dàng thay thế (Mock) các dependency thực tế (như DbContext, dịch vụ AI bên ngoài) bằng các đối tượng giả lập để kiểm tra riêng logic nghiệp vụ mà không cần kết nối database thật. Mã nguồn được quản lý bằng Git với quy trình Code Review trước khi merge vào nhánh chính, đảm bảo chất lượng mã nguồn được kiểm soát chặt chẽ theo thời gian.</w:t>
      </w:r>
    </w:p>
    <w:p w14:paraId="3692278B" w14:textId="77777777" w:rsidR="002E1390" w:rsidRDefault="000943A1">
      <w:pPr>
        <w:spacing w:after="160" w:line="360" w:lineRule="auto"/>
        <w:ind w:firstLine="567"/>
        <w:jc w:val="both"/>
      </w:pPr>
      <w:r>
        <w:t>Bảng dưới đây tổng hợp toàn bộ các yêu cầu phi chức năng của hệ thống OmniBizAI, kèm theo tiêu chí đo lường cụ thể và giải pháp kỹ thuật được áp dụng:</w:t>
      </w:r>
    </w:p>
    <w:p w14:paraId="2003DB96" w14:textId="77777777" w:rsidR="002E1390" w:rsidRDefault="000943A1">
      <w:pPr>
        <w:pStyle w:val="Caption"/>
        <w:spacing w:before="120" w:after="240" w:line="276" w:lineRule="auto"/>
        <w:jc w:val="center"/>
      </w:pPr>
      <w:bookmarkStart w:id="80" w:name="_Toc230447645"/>
      <w:bookmarkStart w:id="81" w:name="_Toc23079797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w:t>
      </w:r>
      <w:r>
        <w:rPr>
          <w:color w:val="000000"/>
          <w:sz w:val="26"/>
        </w:rPr>
        <w:fldChar w:fldCharType="end"/>
      </w:r>
      <w:r>
        <w:rPr>
          <w:color w:val="000000"/>
          <w:sz w:val="26"/>
        </w:rPr>
        <w:t>: Bảng tổng hợp yêu cầu phi chức năng hệ thống OmniBizAI</w:t>
      </w:r>
      <w:bookmarkEnd w:id="80"/>
      <w:bookmarkEnd w:id="81"/>
    </w:p>
    <w:tbl>
      <w:tblPr>
        <w:tblStyle w:val="TableGrid"/>
        <w:tblW w:w="0" w:type="auto"/>
        <w:jc w:val="center"/>
        <w:tblLook w:val="04A0" w:firstRow="1" w:lastRow="0" w:firstColumn="1" w:lastColumn="0" w:noHBand="0" w:noVBand="1"/>
      </w:tblPr>
      <w:tblGrid>
        <w:gridCol w:w="656"/>
        <w:gridCol w:w="1984"/>
        <w:gridCol w:w="2721"/>
        <w:gridCol w:w="3685"/>
      </w:tblGrid>
      <w:tr w:rsidR="002E1390" w14:paraId="5EF728D0" w14:textId="77777777" w:rsidTr="000B1769">
        <w:trPr>
          <w:tblHeader/>
          <w:jc w:val="center"/>
        </w:trPr>
        <w:tc>
          <w:tcPr>
            <w:tcW w:w="397" w:type="dxa"/>
            <w:shd w:val="clear" w:color="auto" w:fill="F2F2F2"/>
            <w:tcMar>
              <w:top w:w="90" w:type="dxa"/>
              <w:left w:w="120" w:type="dxa"/>
              <w:bottom w:w="90" w:type="dxa"/>
              <w:right w:w="120" w:type="dxa"/>
            </w:tcMar>
          </w:tcPr>
          <w:p w14:paraId="4F0BC609" w14:textId="77777777" w:rsidR="002E1390" w:rsidRDefault="000943A1">
            <w:pPr>
              <w:jc w:val="center"/>
            </w:pPr>
            <w:r>
              <w:rPr>
                <w:b/>
                <w:sz w:val="22"/>
              </w:rPr>
              <w:t>STT</w:t>
            </w:r>
          </w:p>
        </w:tc>
        <w:tc>
          <w:tcPr>
            <w:tcW w:w="1984" w:type="dxa"/>
            <w:shd w:val="clear" w:color="auto" w:fill="F2F2F2"/>
            <w:tcMar>
              <w:top w:w="90" w:type="dxa"/>
              <w:left w:w="120" w:type="dxa"/>
              <w:bottom w:w="90" w:type="dxa"/>
              <w:right w:w="120" w:type="dxa"/>
            </w:tcMar>
          </w:tcPr>
          <w:p w14:paraId="11B9181F" w14:textId="77777777" w:rsidR="002E1390" w:rsidRDefault="000943A1">
            <w:pPr>
              <w:jc w:val="center"/>
            </w:pPr>
            <w:r>
              <w:rPr>
                <w:b/>
                <w:sz w:val="22"/>
              </w:rPr>
              <w:t>Tiêu chí chất lượng</w:t>
            </w:r>
          </w:p>
        </w:tc>
        <w:tc>
          <w:tcPr>
            <w:tcW w:w="2721" w:type="dxa"/>
            <w:shd w:val="clear" w:color="auto" w:fill="F2F2F2"/>
            <w:tcMar>
              <w:top w:w="90" w:type="dxa"/>
              <w:left w:w="120" w:type="dxa"/>
              <w:bottom w:w="90" w:type="dxa"/>
              <w:right w:w="120" w:type="dxa"/>
            </w:tcMar>
          </w:tcPr>
          <w:p w14:paraId="04DF105E" w14:textId="77777777" w:rsidR="002E1390" w:rsidRDefault="000943A1">
            <w:pPr>
              <w:jc w:val="center"/>
            </w:pPr>
            <w:r>
              <w:rPr>
                <w:b/>
                <w:sz w:val="22"/>
              </w:rPr>
              <w:t>Chỉ tiêu đo lường</w:t>
            </w:r>
          </w:p>
        </w:tc>
        <w:tc>
          <w:tcPr>
            <w:tcW w:w="3685" w:type="dxa"/>
            <w:shd w:val="clear" w:color="auto" w:fill="F2F2F2"/>
            <w:tcMar>
              <w:top w:w="90" w:type="dxa"/>
              <w:left w:w="120" w:type="dxa"/>
              <w:bottom w:w="90" w:type="dxa"/>
              <w:right w:w="120" w:type="dxa"/>
            </w:tcMar>
          </w:tcPr>
          <w:p w14:paraId="7C8394FA" w14:textId="77777777" w:rsidR="002E1390" w:rsidRDefault="000943A1">
            <w:pPr>
              <w:jc w:val="center"/>
            </w:pPr>
            <w:r>
              <w:rPr>
                <w:b/>
                <w:sz w:val="22"/>
              </w:rPr>
              <w:t>Giải pháp kỹ thuật trong OmniBizAI</w:t>
            </w:r>
          </w:p>
        </w:tc>
      </w:tr>
      <w:tr w:rsidR="002E1390" w14:paraId="42987F4B" w14:textId="77777777">
        <w:trPr>
          <w:jc w:val="center"/>
        </w:trPr>
        <w:tc>
          <w:tcPr>
            <w:tcW w:w="397" w:type="dxa"/>
            <w:tcMar>
              <w:top w:w="90" w:type="dxa"/>
              <w:left w:w="120" w:type="dxa"/>
              <w:bottom w:w="90" w:type="dxa"/>
              <w:right w:w="120" w:type="dxa"/>
            </w:tcMar>
          </w:tcPr>
          <w:p w14:paraId="4AE5A647" w14:textId="77777777" w:rsidR="002E1390" w:rsidRDefault="000943A1">
            <w:pPr>
              <w:jc w:val="center"/>
            </w:pPr>
            <w:r>
              <w:rPr>
                <w:sz w:val="22"/>
              </w:rPr>
              <w:t>1</w:t>
            </w:r>
          </w:p>
        </w:tc>
        <w:tc>
          <w:tcPr>
            <w:tcW w:w="1984" w:type="dxa"/>
            <w:tcMar>
              <w:top w:w="90" w:type="dxa"/>
              <w:left w:w="120" w:type="dxa"/>
              <w:bottom w:w="90" w:type="dxa"/>
              <w:right w:w="120" w:type="dxa"/>
            </w:tcMar>
          </w:tcPr>
          <w:p w14:paraId="6728CF27" w14:textId="77777777" w:rsidR="002E1390" w:rsidRDefault="000943A1">
            <w:r>
              <w:rPr>
                <w:b/>
                <w:sz w:val="22"/>
              </w:rPr>
              <w:t>Hiệu năng</w:t>
            </w:r>
          </w:p>
        </w:tc>
        <w:tc>
          <w:tcPr>
            <w:tcW w:w="2721" w:type="dxa"/>
            <w:tcMar>
              <w:top w:w="90" w:type="dxa"/>
              <w:left w:w="120" w:type="dxa"/>
              <w:bottom w:w="90" w:type="dxa"/>
              <w:right w:w="120" w:type="dxa"/>
            </w:tcMar>
          </w:tcPr>
          <w:p w14:paraId="239FF172" w14:textId="77777777" w:rsidR="002E1390" w:rsidRDefault="000943A1">
            <w:r>
              <w:rPr>
                <w:sz w:val="20"/>
              </w:rPr>
              <w:t>Trang thông thường ≤ 2 giây; AJAX ≤ 500ms với 50 người dùng đồng thời</w:t>
            </w:r>
          </w:p>
        </w:tc>
        <w:tc>
          <w:tcPr>
            <w:tcW w:w="3685" w:type="dxa"/>
            <w:tcMar>
              <w:top w:w="90" w:type="dxa"/>
              <w:left w:w="120" w:type="dxa"/>
              <w:bottom w:w="90" w:type="dxa"/>
              <w:right w:w="120" w:type="dxa"/>
            </w:tcMar>
          </w:tcPr>
          <w:p w14:paraId="49FE79EE" w14:textId="77777777" w:rsidR="002E1390" w:rsidRDefault="000943A1">
            <w:r>
              <w:rPr>
                <w:sz w:val="20"/>
              </w:rPr>
              <w:t>Eager Loading có chọn lọc, Index SQL Server, Pagination, AJAX bất đồng bộ</w:t>
            </w:r>
          </w:p>
        </w:tc>
      </w:tr>
      <w:tr w:rsidR="002E1390" w14:paraId="0B2A1FB3" w14:textId="77777777">
        <w:trPr>
          <w:jc w:val="center"/>
        </w:trPr>
        <w:tc>
          <w:tcPr>
            <w:tcW w:w="397" w:type="dxa"/>
            <w:tcMar>
              <w:top w:w="90" w:type="dxa"/>
              <w:left w:w="120" w:type="dxa"/>
              <w:bottom w:w="90" w:type="dxa"/>
              <w:right w:w="120" w:type="dxa"/>
            </w:tcMar>
          </w:tcPr>
          <w:p w14:paraId="6F58464C" w14:textId="77777777" w:rsidR="002E1390" w:rsidRDefault="000943A1">
            <w:pPr>
              <w:jc w:val="center"/>
            </w:pPr>
            <w:r>
              <w:rPr>
                <w:sz w:val="22"/>
              </w:rPr>
              <w:t>2</w:t>
            </w:r>
          </w:p>
        </w:tc>
        <w:tc>
          <w:tcPr>
            <w:tcW w:w="1984" w:type="dxa"/>
            <w:tcMar>
              <w:top w:w="90" w:type="dxa"/>
              <w:left w:w="120" w:type="dxa"/>
              <w:bottom w:w="90" w:type="dxa"/>
              <w:right w:w="120" w:type="dxa"/>
            </w:tcMar>
          </w:tcPr>
          <w:p w14:paraId="288DBA96" w14:textId="77777777" w:rsidR="002E1390" w:rsidRDefault="000943A1">
            <w:r>
              <w:rPr>
                <w:b/>
                <w:sz w:val="22"/>
              </w:rPr>
              <w:t>Bảo mật</w:t>
            </w:r>
          </w:p>
        </w:tc>
        <w:tc>
          <w:tcPr>
            <w:tcW w:w="2721" w:type="dxa"/>
            <w:tcMar>
              <w:top w:w="90" w:type="dxa"/>
              <w:left w:w="120" w:type="dxa"/>
              <w:bottom w:w="90" w:type="dxa"/>
              <w:right w:w="120" w:type="dxa"/>
            </w:tcMar>
          </w:tcPr>
          <w:p w14:paraId="603BD266" w14:textId="77777777" w:rsidR="002E1390" w:rsidRDefault="000943A1">
            <w:r>
              <w:rPr>
                <w:sz w:val="20"/>
              </w:rPr>
              <w:t>Không có lỗ hổng OWASP Top 10; mật khẩu không lưu dạng plain-text</w:t>
            </w:r>
          </w:p>
        </w:tc>
        <w:tc>
          <w:tcPr>
            <w:tcW w:w="3685" w:type="dxa"/>
            <w:tcMar>
              <w:top w:w="90" w:type="dxa"/>
              <w:left w:w="120" w:type="dxa"/>
              <w:bottom w:w="90" w:type="dxa"/>
              <w:right w:w="120" w:type="dxa"/>
            </w:tcMar>
          </w:tcPr>
          <w:p w14:paraId="72037EF3" w14:textId="77777777" w:rsidR="002E1390" w:rsidRDefault="000943A1">
            <w:r>
              <w:rPr>
                <w:sz w:val="20"/>
              </w:rPr>
              <w:t>PBKDF2 + Salt, HTTPS/TLS, Anti-CSRF Token, LINQ Parameterized Query, Razor HTML Encode</w:t>
            </w:r>
          </w:p>
        </w:tc>
      </w:tr>
      <w:tr w:rsidR="002E1390" w14:paraId="0AC57735" w14:textId="77777777">
        <w:trPr>
          <w:jc w:val="center"/>
        </w:trPr>
        <w:tc>
          <w:tcPr>
            <w:tcW w:w="397" w:type="dxa"/>
            <w:tcMar>
              <w:top w:w="90" w:type="dxa"/>
              <w:left w:w="120" w:type="dxa"/>
              <w:bottom w:w="90" w:type="dxa"/>
              <w:right w:w="120" w:type="dxa"/>
            </w:tcMar>
          </w:tcPr>
          <w:p w14:paraId="6A0ECD66" w14:textId="77777777" w:rsidR="002E1390" w:rsidRDefault="000943A1">
            <w:pPr>
              <w:jc w:val="center"/>
            </w:pPr>
            <w:r>
              <w:rPr>
                <w:sz w:val="22"/>
              </w:rPr>
              <w:t>3</w:t>
            </w:r>
          </w:p>
        </w:tc>
        <w:tc>
          <w:tcPr>
            <w:tcW w:w="1984" w:type="dxa"/>
            <w:tcMar>
              <w:top w:w="90" w:type="dxa"/>
              <w:left w:w="120" w:type="dxa"/>
              <w:bottom w:w="90" w:type="dxa"/>
              <w:right w:w="120" w:type="dxa"/>
            </w:tcMar>
          </w:tcPr>
          <w:p w14:paraId="54EAA4CF" w14:textId="77777777" w:rsidR="002E1390" w:rsidRDefault="000943A1">
            <w:r>
              <w:rPr>
                <w:b/>
                <w:sz w:val="22"/>
              </w:rPr>
              <w:t>Khả dụng</w:t>
            </w:r>
          </w:p>
        </w:tc>
        <w:tc>
          <w:tcPr>
            <w:tcW w:w="2721" w:type="dxa"/>
            <w:tcMar>
              <w:top w:w="90" w:type="dxa"/>
              <w:left w:w="120" w:type="dxa"/>
              <w:bottom w:w="90" w:type="dxa"/>
              <w:right w:w="120" w:type="dxa"/>
            </w:tcMar>
          </w:tcPr>
          <w:p w14:paraId="48C18279" w14:textId="77777777" w:rsidR="002E1390" w:rsidRDefault="000943A1">
            <w:r>
              <w:rPr>
                <w:sz w:val="20"/>
              </w:rPr>
              <w:t xml:space="preserve">Uptime ≥ 99% / tháng; giao </w:t>
            </w:r>
            <w:r>
              <w:rPr>
                <w:sz w:val="20"/>
              </w:rPr>
              <w:lastRenderedPageBreak/>
              <w:t>dịch dữ liệu đảm bảo tính nguyên tử</w:t>
            </w:r>
          </w:p>
        </w:tc>
        <w:tc>
          <w:tcPr>
            <w:tcW w:w="3685" w:type="dxa"/>
            <w:tcMar>
              <w:top w:w="90" w:type="dxa"/>
              <w:left w:w="120" w:type="dxa"/>
              <w:bottom w:w="90" w:type="dxa"/>
              <w:right w:w="120" w:type="dxa"/>
            </w:tcMar>
          </w:tcPr>
          <w:p w14:paraId="42B73DAA" w14:textId="77777777" w:rsidR="002E1390" w:rsidRDefault="000943A1">
            <w:r>
              <w:rPr>
                <w:sz w:val="20"/>
              </w:rPr>
              <w:lastRenderedPageBreak/>
              <w:t xml:space="preserve">SQL Server Transaction, sao lưu CSDL tự </w:t>
            </w:r>
            <w:r>
              <w:rPr>
                <w:sz w:val="20"/>
              </w:rPr>
              <w:lastRenderedPageBreak/>
              <w:t>động hàng ngày, cơ chế phục hồi sự cố</w:t>
            </w:r>
          </w:p>
        </w:tc>
      </w:tr>
      <w:tr w:rsidR="002E1390" w14:paraId="09EBD964" w14:textId="77777777">
        <w:trPr>
          <w:jc w:val="center"/>
        </w:trPr>
        <w:tc>
          <w:tcPr>
            <w:tcW w:w="397" w:type="dxa"/>
            <w:tcMar>
              <w:top w:w="90" w:type="dxa"/>
              <w:left w:w="120" w:type="dxa"/>
              <w:bottom w:w="90" w:type="dxa"/>
              <w:right w:w="120" w:type="dxa"/>
            </w:tcMar>
          </w:tcPr>
          <w:p w14:paraId="547AD490" w14:textId="77777777" w:rsidR="002E1390" w:rsidRDefault="000943A1">
            <w:pPr>
              <w:jc w:val="center"/>
            </w:pPr>
            <w:r>
              <w:rPr>
                <w:sz w:val="22"/>
              </w:rPr>
              <w:lastRenderedPageBreak/>
              <w:t>4</w:t>
            </w:r>
          </w:p>
        </w:tc>
        <w:tc>
          <w:tcPr>
            <w:tcW w:w="1984" w:type="dxa"/>
            <w:tcMar>
              <w:top w:w="90" w:type="dxa"/>
              <w:left w:w="120" w:type="dxa"/>
              <w:bottom w:w="90" w:type="dxa"/>
              <w:right w:w="120" w:type="dxa"/>
            </w:tcMar>
          </w:tcPr>
          <w:p w14:paraId="07398DE1" w14:textId="77777777" w:rsidR="002E1390" w:rsidRDefault="000943A1">
            <w:r>
              <w:rPr>
                <w:b/>
                <w:sz w:val="22"/>
              </w:rPr>
              <w:t>Khả năng mở rộng</w:t>
            </w:r>
          </w:p>
        </w:tc>
        <w:tc>
          <w:tcPr>
            <w:tcW w:w="2721" w:type="dxa"/>
            <w:tcMar>
              <w:top w:w="90" w:type="dxa"/>
              <w:left w:w="120" w:type="dxa"/>
              <w:bottom w:w="90" w:type="dxa"/>
              <w:right w:w="120" w:type="dxa"/>
            </w:tcMar>
          </w:tcPr>
          <w:p w14:paraId="4604A3FD" w14:textId="77777777" w:rsidR="002E1390" w:rsidRDefault="000943A1">
            <w:r>
              <w:rPr>
                <w:sz w:val="20"/>
              </w:rPr>
              <w:t>Thêm Tenant mới không cần sửa mã nguồn; thêm module mới không ảnh hưởng module cũ</w:t>
            </w:r>
          </w:p>
        </w:tc>
        <w:tc>
          <w:tcPr>
            <w:tcW w:w="3685" w:type="dxa"/>
            <w:tcMar>
              <w:top w:w="90" w:type="dxa"/>
              <w:left w:w="120" w:type="dxa"/>
              <w:bottom w:w="90" w:type="dxa"/>
              <w:right w:w="120" w:type="dxa"/>
            </w:tcMar>
          </w:tcPr>
          <w:p w14:paraId="3B14040A" w14:textId="77777777" w:rsidR="002E1390" w:rsidRDefault="000943A1">
            <w:r>
              <w:rPr>
                <w:sz w:val="20"/>
              </w:rPr>
              <w:t>Kiến trúc Multi-Tenant, Dependency Injection, nguyên tắc SOLID, EF Core Migration</w:t>
            </w:r>
          </w:p>
        </w:tc>
      </w:tr>
      <w:tr w:rsidR="002E1390" w14:paraId="104F9827" w14:textId="77777777">
        <w:trPr>
          <w:jc w:val="center"/>
        </w:trPr>
        <w:tc>
          <w:tcPr>
            <w:tcW w:w="397" w:type="dxa"/>
            <w:tcMar>
              <w:top w:w="90" w:type="dxa"/>
              <w:left w:w="120" w:type="dxa"/>
              <w:bottom w:w="90" w:type="dxa"/>
              <w:right w:w="120" w:type="dxa"/>
            </w:tcMar>
          </w:tcPr>
          <w:p w14:paraId="37FF7811" w14:textId="77777777" w:rsidR="002E1390" w:rsidRDefault="000943A1">
            <w:pPr>
              <w:jc w:val="center"/>
            </w:pPr>
            <w:r>
              <w:rPr>
                <w:sz w:val="22"/>
              </w:rPr>
              <w:t>5</w:t>
            </w:r>
          </w:p>
        </w:tc>
        <w:tc>
          <w:tcPr>
            <w:tcW w:w="1984" w:type="dxa"/>
            <w:tcMar>
              <w:top w:w="90" w:type="dxa"/>
              <w:left w:w="120" w:type="dxa"/>
              <w:bottom w:w="90" w:type="dxa"/>
              <w:right w:w="120" w:type="dxa"/>
            </w:tcMar>
          </w:tcPr>
          <w:p w14:paraId="5EADFA7E" w14:textId="77777777" w:rsidR="002E1390" w:rsidRDefault="000943A1">
            <w:r>
              <w:rPr>
                <w:b/>
                <w:sz w:val="22"/>
              </w:rPr>
              <w:t>Tính dễ sử dụng</w:t>
            </w:r>
          </w:p>
        </w:tc>
        <w:tc>
          <w:tcPr>
            <w:tcW w:w="2721" w:type="dxa"/>
            <w:tcMar>
              <w:top w:w="90" w:type="dxa"/>
              <w:left w:w="120" w:type="dxa"/>
              <w:bottom w:w="90" w:type="dxa"/>
              <w:right w:w="120" w:type="dxa"/>
            </w:tcMar>
          </w:tcPr>
          <w:p w14:paraId="536F9734" w14:textId="77777777" w:rsidR="002E1390" w:rsidRDefault="000943A1">
            <w:r>
              <w:rPr>
                <w:sz w:val="20"/>
              </w:rPr>
              <w:t>Người dùng mới có thể thực hiện tác vụ cơ bản sau ≤ 30 phút làm quen</w:t>
            </w:r>
          </w:p>
        </w:tc>
        <w:tc>
          <w:tcPr>
            <w:tcW w:w="3685" w:type="dxa"/>
            <w:tcMar>
              <w:top w:w="90" w:type="dxa"/>
              <w:left w:w="120" w:type="dxa"/>
              <w:bottom w:w="90" w:type="dxa"/>
              <w:right w:w="120" w:type="dxa"/>
            </w:tcMar>
          </w:tcPr>
          <w:p w14:paraId="7B088126" w14:textId="77777777" w:rsidR="002E1390" w:rsidRDefault="000943A1">
            <w:r>
              <w:rPr>
                <w:sz w:val="20"/>
              </w:rPr>
              <w:t>Giao diện Responsive, thiết kế nhất quán, Toast Notification, màu sắc trạng thái trực quan</w:t>
            </w:r>
          </w:p>
        </w:tc>
      </w:tr>
      <w:tr w:rsidR="002E1390" w14:paraId="20C18BD0" w14:textId="77777777">
        <w:trPr>
          <w:jc w:val="center"/>
        </w:trPr>
        <w:tc>
          <w:tcPr>
            <w:tcW w:w="397" w:type="dxa"/>
            <w:tcMar>
              <w:top w:w="90" w:type="dxa"/>
              <w:left w:w="120" w:type="dxa"/>
              <w:bottom w:w="90" w:type="dxa"/>
              <w:right w:w="120" w:type="dxa"/>
            </w:tcMar>
          </w:tcPr>
          <w:p w14:paraId="588CC1B2" w14:textId="77777777" w:rsidR="002E1390" w:rsidRDefault="000943A1">
            <w:pPr>
              <w:jc w:val="center"/>
            </w:pPr>
            <w:r>
              <w:rPr>
                <w:sz w:val="22"/>
              </w:rPr>
              <w:t>6</w:t>
            </w:r>
          </w:p>
        </w:tc>
        <w:tc>
          <w:tcPr>
            <w:tcW w:w="1984" w:type="dxa"/>
            <w:tcMar>
              <w:top w:w="90" w:type="dxa"/>
              <w:left w:w="120" w:type="dxa"/>
              <w:bottom w:w="90" w:type="dxa"/>
              <w:right w:w="120" w:type="dxa"/>
            </w:tcMar>
          </w:tcPr>
          <w:p w14:paraId="2AEFA5FA" w14:textId="77777777" w:rsidR="002E1390" w:rsidRDefault="000943A1">
            <w:r>
              <w:rPr>
                <w:b/>
                <w:sz w:val="22"/>
              </w:rPr>
              <w:t>Khả năng kiểm thử</w:t>
            </w:r>
          </w:p>
        </w:tc>
        <w:tc>
          <w:tcPr>
            <w:tcW w:w="2721" w:type="dxa"/>
            <w:tcMar>
              <w:top w:w="90" w:type="dxa"/>
              <w:left w:w="120" w:type="dxa"/>
              <w:bottom w:w="90" w:type="dxa"/>
              <w:right w:w="120" w:type="dxa"/>
            </w:tcMar>
          </w:tcPr>
          <w:p w14:paraId="46BF3944" w14:textId="77777777" w:rsidR="002E1390" w:rsidRDefault="000943A1">
            <w:r>
              <w:rPr>
                <w:sz w:val="20"/>
              </w:rPr>
              <w:t>Logic nghiệp vụ có thể Unit Test độc lập mà không cần kết nối CSDL thật</w:t>
            </w:r>
          </w:p>
        </w:tc>
        <w:tc>
          <w:tcPr>
            <w:tcW w:w="3685" w:type="dxa"/>
            <w:tcMar>
              <w:top w:w="90" w:type="dxa"/>
              <w:left w:w="120" w:type="dxa"/>
              <w:bottom w:w="90" w:type="dxa"/>
              <w:right w:w="120" w:type="dxa"/>
            </w:tcMar>
          </w:tcPr>
          <w:p w14:paraId="3104D08D" w14:textId="77777777" w:rsidR="002E1390" w:rsidRDefault="000943A1">
            <w:r>
              <w:rPr>
                <w:sz w:val="20"/>
              </w:rPr>
              <w:t>Tất cả Services giao tiếp qua Interface, Dependency Injection, Git + Code Review</w:t>
            </w:r>
          </w:p>
        </w:tc>
      </w:tr>
    </w:tbl>
    <w:p w14:paraId="3C1D7531" w14:textId="77777777" w:rsidR="002E1390" w:rsidRDefault="000943A1">
      <w:pPr>
        <w:spacing w:before="200" w:after="120" w:line="360" w:lineRule="auto"/>
        <w:ind w:firstLine="567"/>
        <w:jc w:val="both"/>
      </w:pPr>
      <w:r>
        <w:t>Toàn bộ các yêu cầu phi chức năng trên được xem xét và tích hợp ngay từ giai đoạn thiết kế kiến trúc hệ thống, không phải bổ sung sau khi đã hoàn thiện chức năng. Cách tiếp cận "Security by Design" và "Performance by Design" này giúp OmniBizAI không chỉ hoạt động đúng theo nghiệp vụ mà còn vận hành bền vững, an toàn và sẵn sàng phục vụ doanh nghiệp trong dài hạn.</w:t>
      </w:r>
    </w:p>
    <w:p w14:paraId="5125AF58" w14:textId="77777777" w:rsidR="002E1390" w:rsidRDefault="000943A1">
      <w:pPr>
        <w:pStyle w:val="Heading2"/>
        <w:spacing w:before="240" w:after="160"/>
      </w:pPr>
      <w:bookmarkStart w:id="82" w:name="_Toc230797835"/>
      <w:r>
        <w:rPr>
          <w:rFonts w:ascii="Times New Roman" w:hAnsi="Times New Roman"/>
          <w:color w:val="000000"/>
        </w:rPr>
        <w:t>3.5. Danh sách Actor</w:t>
      </w:r>
      <w:bookmarkEnd w:id="82"/>
    </w:p>
    <w:p w14:paraId="2DC494F1" w14:textId="77777777" w:rsidR="002E1390" w:rsidRDefault="000943A1">
      <w:pPr>
        <w:spacing w:after="160" w:line="360" w:lineRule="auto"/>
        <w:ind w:firstLine="567"/>
        <w:jc w:val="both"/>
      </w:pPr>
      <w:r>
        <w:t>Để làm rõ các đối tượng tương tác trực tiếp với hệ thống OmniBizAI, danh sách các tác nhân (Actors) đã được phân tích và xác định cụ thể. Mỗi tác nhân đại diện cho một vai trò người dùng trong hệ thống hoặc một hệ thống bên ngoài có trao đổi thông tin với OmniBizAI. Việc phân định rõ ràng quyền hạn và phạm vi hoạt động của từng tác nhân là cơ sở quan trọng để xây dựng cơ chế phân quyền (Role-Based Access Control) và thiết kế các luồng giao diện nghiệp vụ phù hợp.</w:t>
      </w:r>
    </w:p>
    <w:p w14:paraId="6992B073" w14:textId="77777777" w:rsidR="002E1390" w:rsidRDefault="000943A1">
      <w:pPr>
        <w:pStyle w:val="Caption"/>
        <w:spacing w:before="120" w:after="240" w:line="276" w:lineRule="auto"/>
        <w:jc w:val="center"/>
      </w:pPr>
      <w:bookmarkStart w:id="83" w:name="_Toc230447646"/>
      <w:bookmarkStart w:id="84" w:name="_Toc23079797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w:t>
      </w:r>
      <w:r>
        <w:rPr>
          <w:color w:val="000000"/>
          <w:sz w:val="26"/>
        </w:rPr>
        <w:fldChar w:fldCharType="end"/>
      </w:r>
      <w:r>
        <w:rPr>
          <w:color w:val="000000"/>
          <w:sz w:val="26"/>
        </w:rPr>
        <w:t>: Danh sách các tác nhân (Actors) trong hệ thống OmniBizAI</w:t>
      </w:r>
      <w:bookmarkEnd w:id="83"/>
      <w:bookmarkEnd w:id="84"/>
    </w:p>
    <w:tbl>
      <w:tblPr>
        <w:tblStyle w:val="TableGrid"/>
        <w:tblW w:w="0" w:type="auto"/>
        <w:jc w:val="center"/>
        <w:tblLook w:val="04A0" w:firstRow="1" w:lastRow="0" w:firstColumn="1" w:lastColumn="0" w:noHBand="0" w:noVBand="1"/>
      </w:tblPr>
      <w:tblGrid>
        <w:gridCol w:w="656"/>
        <w:gridCol w:w="2268"/>
        <w:gridCol w:w="6123"/>
      </w:tblGrid>
      <w:tr w:rsidR="002E1390" w14:paraId="1149B39E" w14:textId="77777777">
        <w:trPr>
          <w:jc w:val="center"/>
        </w:trPr>
        <w:tc>
          <w:tcPr>
            <w:tcW w:w="397" w:type="dxa"/>
            <w:shd w:val="clear" w:color="auto" w:fill="F2F2F2"/>
            <w:tcMar>
              <w:top w:w="90" w:type="dxa"/>
              <w:left w:w="120" w:type="dxa"/>
              <w:bottom w:w="90" w:type="dxa"/>
              <w:right w:w="120" w:type="dxa"/>
            </w:tcMar>
          </w:tcPr>
          <w:p w14:paraId="3B880FE2" w14:textId="77777777" w:rsidR="002E1390" w:rsidRDefault="000943A1">
            <w:pPr>
              <w:jc w:val="center"/>
            </w:pPr>
            <w:r>
              <w:rPr>
                <w:b/>
                <w:sz w:val="22"/>
              </w:rPr>
              <w:t>STT</w:t>
            </w:r>
          </w:p>
        </w:tc>
        <w:tc>
          <w:tcPr>
            <w:tcW w:w="2268" w:type="dxa"/>
            <w:shd w:val="clear" w:color="auto" w:fill="F2F2F2"/>
            <w:tcMar>
              <w:top w:w="90" w:type="dxa"/>
              <w:left w:w="120" w:type="dxa"/>
              <w:bottom w:w="90" w:type="dxa"/>
              <w:right w:w="120" w:type="dxa"/>
            </w:tcMar>
          </w:tcPr>
          <w:p w14:paraId="6DD61E5A" w14:textId="77777777" w:rsidR="002E1390" w:rsidRDefault="000943A1">
            <w:pPr>
              <w:jc w:val="center"/>
            </w:pPr>
            <w:r>
              <w:rPr>
                <w:b/>
                <w:sz w:val="22"/>
              </w:rPr>
              <w:t>Tác nhân (Actor)</w:t>
            </w:r>
          </w:p>
        </w:tc>
        <w:tc>
          <w:tcPr>
            <w:tcW w:w="6123" w:type="dxa"/>
            <w:shd w:val="clear" w:color="auto" w:fill="F2F2F2"/>
            <w:tcMar>
              <w:top w:w="90" w:type="dxa"/>
              <w:left w:w="120" w:type="dxa"/>
              <w:bottom w:w="90" w:type="dxa"/>
              <w:right w:w="120" w:type="dxa"/>
            </w:tcMar>
          </w:tcPr>
          <w:p w14:paraId="4A5746F3" w14:textId="77777777" w:rsidR="002E1390" w:rsidRDefault="000943A1">
            <w:pPr>
              <w:jc w:val="center"/>
            </w:pPr>
            <w:r>
              <w:rPr>
                <w:b/>
                <w:sz w:val="22"/>
              </w:rPr>
              <w:t>Mô tả vai trò và quyền hạn trong hệ thống</w:t>
            </w:r>
          </w:p>
        </w:tc>
      </w:tr>
      <w:tr w:rsidR="002E1390" w14:paraId="0B799E93" w14:textId="77777777">
        <w:trPr>
          <w:jc w:val="center"/>
        </w:trPr>
        <w:tc>
          <w:tcPr>
            <w:tcW w:w="397" w:type="dxa"/>
            <w:tcMar>
              <w:top w:w="90" w:type="dxa"/>
              <w:left w:w="120" w:type="dxa"/>
              <w:bottom w:w="90" w:type="dxa"/>
              <w:right w:w="120" w:type="dxa"/>
            </w:tcMar>
          </w:tcPr>
          <w:p w14:paraId="537C77FC" w14:textId="77777777" w:rsidR="002E1390" w:rsidRDefault="000943A1">
            <w:pPr>
              <w:jc w:val="center"/>
            </w:pPr>
            <w:r>
              <w:rPr>
                <w:sz w:val="22"/>
              </w:rPr>
              <w:t>1</w:t>
            </w:r>
          </w:p>
        </w:tc>
        <w:tc>
          <w:tcPr>
            <w:tcW w:w="2268" w:type="dxa"/>
            <w:tcMar>
              <w:top w:w="90" w:type="dxa"/>
              <w:left w:w="120" w:type="dxa"/>
              <w:bottom w:w="90" w:type="dxa"/>
              <w:right w:w="120" w:type="dxa"/>
            </w:tcMar>
          </w:tcPr>
          <w:p w14:paraId="6913D23D" w14:textId="77777777" w:rsidR="002E1390" w:rsidRDefault="000943A1">
            <w:r>
              <w:rPr>
                <w:b/>
                <w:sz w:val="22"/>
              </w:rPr>
              <w:t>Admin (SystemAdmin)</w:t>
            </w:r>
          </w:p>
        </w:tc>
        <w:tc>
          <w:tcPr>
            <w:tcW w:w="6123" w:type="dxa"/>
            <w:tcMar>
              <w:top w:w="90" w:type="dxa"/>
              <w:left w:w="120" w:type="dxa"/>
              <w:bottom w:w="90" w:type="dxa"/>
              <w:right w:w="120" w:type="dxa"/>
            </w:tcMar>
          </w:tcPr>
          <w:p w14:paraId="38756A3E" w14:textId="77777777" w:rsidR="002E1390" w:rsidRDefault="000943A1">
            <w:pPr>
              <w:jc w:val="both"/>
            </w:pPr>
            <w:r>
              <w:rPr>
                <w:sz w:val="20"/>
              </w:rPr>
              <w:t>Quản trị viên toàn bộ hệ thống. Có quyền quản lý danh sách doanh nghiệp (Tenants), khởi tạo tài khoản quản lý ban đầu cho doanh nghiệp, giám sát trạng thái hệ thống, cấu hình tham số bảo mật và khôi phục dữ liệu khi cần thiết.</w:t>
            </w:r>
          </w:p>
        </w:tc>
      </w:tr>
      <w:tr w:rsidR="002E1390" w14:paraId="715D0D3F" w14:textId="77777777">
        <w:trPr>
          <w:jc w:val="center"/>
        </w:trPr>
        <w:tc>
          <w:tcPr>
            <w:tcW w:w="397" w:type="dxa"/>
            <w:tcMar>
              <w:top w:w="90" w:type="dxa"/>
              <w:left w:w="120" w:type="dxa"/>
              <w:bottom w:w="90" w:type="dxa"/>
              <w:right w:w="120" w:type="dxa"/>
            </w:tcMar>
          </w:tcPr>
          <w:p w14:paraId="53C51CE8" w14:textId="77777777" w:rsidR="002E1390" w:rsidRDefault="000943A1">
            <w:pPr>
              <w:jc w:val="center"/>
            </w:pPr>
            <w:r>
              <w:rPr>
                <w:sz w:val="22"/>
              </w:rPr>
              <w:t>2</w:t>
            </w:r>
          </w:p>
        </w:tc>
        <w:tc>
          <w:tcPr>
            <w:tcW w:w="2268" w:type="dxa"/>
            <w:tcMar>
              <w:top w:w="90" w:type="dxa"/>
              <w:left w:w="120" w:type="dxa"/>
              <w:bottom w:w="90" w:type="dxa"/>
              <w:right w:w="120" w:type="dxa"/>
            </w:tcMar>
          </w:tcPr>
          <w:p w14:paraId="4BF2D044" w14:textId="77777777" w:rsidR="002E1390" w:rsidRDefault="000943A1">
            <w:r>
              <w:rPr>
                <w:b/>
                <w:sz w:val="22"/>
              </w:rPr>
              <w:t xml:space="preserve">Manager (Trưởng </w:t>
            </w:r>
            <w:r>
              <w:rPr>
                <w:b/>
                <w:sz w:val="22"/>
              </w:rPr>
              <w:lastRenderedPageBreak/>
              <w:t>phòng/Bộ phận)</w:t>
            </w:r>
          </w:p>
        </w:tc>
        <w:tc>
          <w:tcPr>
            <w:tcW w:w="6123" w:type="dxa"/>
            <w:tcMar>
              <w:top w:w="90" w:type="dxa"/>
              <w:left w:w="120" w:type="dxa"/>
              <w:bottom w:w="90" w:type="dxa"/>
              <w:right w:w="120" w:type="dxa"/>
            </w:tcMar>
          </w:tcPr>
          <w:p w14:paraId="3D2C8E54" w14:textId="77777777" w:rsidR="002E1390" w:rsidRDefault="000943A1">
            <w:pPr>
              <w:jc w:val="both"/>
            </w:pPr>
            <w:r>
              <w:rPr>
                <w:sz w:val="20"/>
              </w:rPr>
              <w:lastRenderedPageBreak/>
              <w:t xml:space="preserve">Quản lý dữ liệu thuộc phạm vi phòng ban/bộ phận trực thuộc. Lập kế </w:t>
            </w:r>
            <w:r>
              <w:rPr>
                <w:sz w:val="20"/>
              </w:rPr>
              <w:lastRenderedPageBreak/>
              <w:t>hoạch công việc, giao việc cho nhân viên trên bảng Kanban, quản lý và duyệt ngân sách thu chi nội bộ, thiết lập chỉ tiêu KPI cho nhân viên, phê duyệt yêu cầu nghỉ phép và yêu cầu bảo trì thiết bị.</w:t>
            </w:r>
          </w:p>
        </w:tc>
      </w:tr>
      <w:tr w:rsidR="002E1390" w14:paraId="5A0F55B8" w14:textId="77777777">
        <w:trPr>
          <w:jc w:val="center"/>
        </w:trPr>
        <w:tc>
          <w:tcPr>
            <w:tcW w:w="397" w:type="dxa"/>
            <w:tcMar>
              <w:top w:w="90" w:type="dxa"/>
              <w:left w:w="120" w:type="dxa"/>
              <w:bottom w:w="90" w:type="dxa"/>
              <w:right w:w="120" w:type="dxa"/>
            </w:tcMar>
          </w:tcPr>
          <w:p w14:paraId="19D216D6" w14:textId="77777777" w:rsidR="002E1390" w:rsidRDefault="000943A1">
            <w:pPr>
              <w:jc w:val="center"/>
            </w:pPr>
            <w:r>
              <w:rPr>
                <w:sz w:val="22"/>
              </w:rPr>
              <w:lastRenderedPageBreak/>
              <w:t>3</w:t>
            </w:r>
          </w:p>
        </w:tc>
        <w:tc>
          <w:tcPr>
            <w:tcW w:w="2268" w:type="dxa"/>
            <w:tcMar>
              <w:top w:w="90" w:type="dxa"/>
              <w:left w:w="120" w:type="dxa"/>
              <w:bottom w:w="90" w:type="dxa"/>
              <w:right w:w="120" w:type="dxa"/>
            </w:tcMar>
          </w:tcPr>
          <w:p w14:paraId="2BC2C76A" w14:textId="77777777" w:rsidR="002E1390" w:rsidRDefault="000943A1">
            <w:r>
              <w:rPr>
                <w:b/>
                <w:sz w:val="22"/>
              </w:rPr>
              <w:t>Employee (Staff / Nhân viên)</w:t>
            </w:r>
          </w:p>
        </w:tc>
        <w:tc>
          <w:tcPr>
            <w:tcW w:w="6123" w:type="dxa"/>
            <w:tcMar>
              <w:top w:w="90" w:type="dxa"/>
              <w:left w:w="120" w:type="dxa"/>
              <w:bottom w:w="90" w:type="dxa"/>
              <w:right w:w="120" w:type="dxa"/>
            </w:tcMar>
          </w:tcPr>
          <w:p w14:paraId="6A6905C5" w14:textId="77777777" w:rsidR="002E1390" w:rsidRDefault="000943A1">
            <w:pPr>
              <w:jc w:val="both"/>
            </w:pPr>
            <w:r>
              <w:rPr>
                <w:sz w:val="20"/>
              </w:rPr>
              <w:t>Thực hiện các nghiệp vụ được phân quyền trong bộ phận. Cập nhật tiến độ công việc trên thẻ Kanban, thực hiện check-in kết quả KPI cá nhân, gửi yêu cầu nghỉ phép trực tuyến, tạo yêu cầu vận hành (vật tư, thiết bị) và báo cáo sự cố kỹ thuật.</w:t>
            </w:r>
          </w:p>
        </w:tc>
      </w:tr>
      <w:tr w:rsidR="002E1390" w14:paraId="2917A184" w14:textId="77777777">
        <w:trPr>
          <w:jc w:val="center"/>
        </w:trPr>
        <w:tc>
          <w:tcPr>
            <w:tcW w:w="397" w:type="dxa"/>
            <w:tcMar>
              <w:top w:w="90" w:type="dxa"/>
              <w:left w:w="120" w:type="dxa"/>
              <w:bottom w:w="90" w:type="dxa"/>
              <w:right w:w="120" w:type="dxa"/>
            </w:tcMar>
          </w:tcPr>
          <w:p w14:paraId="1958570D" w14:textId="77777777" w:rsidR="002E1390" w:rsidRDefault="000943A1">
            <w:pPr>
              <w:jc w:val="center"/>
            </w:pPr>
            <w:r>
              <w:rPr>
                <w:sz w:val="22"/>
              </w:rPr>
              <w:t>4</w:t>
            </w:r>
          </w:p>
        </w:tc>
        <w:tc>
          <w:tcPr>
            <w:tcW w:w="2268" w:type="dxa"/>
            <w:tcMar>
              <w:top w:w="90" w:type="dxa"/>
              <w:left w:w="120" w:type="dxa"/>
              <w:bottom w:w="90" w:type="dxa"/>
              <w:right w:w="120" w:type="dxa"/>
            </w:tcMar>
          </w:tcPr>
          <w:p w14:paraId="6D105414" w14:textId="77777777" w:rsidR="002E1390" w:rsidRDefault="000943A1">
            <w:r>
              <w:rPr>
                <w:b/>
                <w:sz w:val="22"/>
              </w:rPr>
              <w:t>Director (Executive / Ban giám đốc)</w:t>
            </w:r>
          </w:p>
        </w:tc>
        <w:tc>
          <w:tcPr>
            <w:tcW w:w="6123" w:type="dxa"/>
            <w:tcMar>
              <w:top w:w="90" w:type="dxa"/>
              <w:left w:w="120" w:type="dxa"/>
              <w:bottom w:w="90" w:type="dxa"/>
              <w:right w:w="120" w:type="dxa"/>
            </w:tcMar>
          </w:tcPr>
          <w:p w14:paraId="2676729C" w14:textId="77777777" w:rsidR="002E1390" w:rsidRDefault="000943A1">
            <w:pPr>
              <w:jc w:val="both"/>
            </w:pPr>
            <w:r>
              <w:rPr>
                <w:sz w:val="20"/>
              </w:rPr>
              <w:t>Xem toàn bộ báo cáo, thống kê hiệu suất hoạt động, doanh thu, dòng tiền của doanh nghiệp theo thời gian thực. Thiết lập mục tiêu chiến lược OKR cấp công ty, tương tác với trợ lý ảo AI Copilot để truy vấn thông tin ra quyết định và nhận các cảnh báo bất thường từ AI.</w:t>
            </w:r>
          </w:p>
        </w:tc>
      </w:tr>
      <w:tr w:rsidR="002E1390" w14:paraId="4090ABE3" w14:textId="77777777">
        <w:trPr>
          <w:jc w:val="center"/>
        </w:trPr>
        <w:tc>
          <w:tcPr>
            <w:tcW w:w="397" w:type="dxa"/>
            <w:tcMar>
              <w:top w:w="90" w:type="dxa"/>
              <w:left w:w="120" w:type="dxa"/>
              <w:bottom w:w="90" w:type="dxa"/>
              <w:right w:w="120" w:type="dxa"/>
            </w:tcMar>
          </w:tcPr>
          <w:p w14:paraId="0A9C0C70" w14:textId="77777777" w:rsidR="002E1390" w:rsidRDefault="000943A1">
            <w:pPr>
              <w:jc w:val="center"/>
            </w:pPr>
            <w:r>
              <w:rPr>
                <w:sz w:val="22"/>
              </w:rPr>
              <w:t>5</w:t>
            </w:r>
          </w:p>
        </w:tc>
        <w:tc>
          <w:tcPr>
            <w:tcW w:w="2268" w:type="dxa"/>
            <w:tcMar>
              <w:top w:w="90" w:type="dxa"/>
              <w:left w:w="120" w:type="dxa"/>
              <w:bottom w:w="90" w:type="dxa"/>
              <w:right w:w="120" w:type="dxa"/>
            </w:tcMar>
          </w:tcPr>
          <w:p w14:paraId="1F95E31B" w14:textId="77777777" w:rsidR="002E1390" w:rsidRDefault="000943A1">
            <w:r>
              <w:rPr>
                <w:b/>
                <w:sz w:val="22"/>
              </w:rPr>
              <w:t>Customer (Khách hàng)</w:t>
            </w:r>
          </w:p>
        </w:tc>
        <w:tc>
          <w:tcPr>
            <w:tcW w:w="6123" w:type="dxa"/>
            <w:tcMar>
              <w:top w:w="90" w:type="dxa"/>
              <w:left w:w="120" w:type="dxa"/>
              <w:bottom w:w="90" w:type="dxa"/>
              <w:right w:w="120" w:type="dxa"/>
            </w:tcMar>
          </w:tcPr>
          <w:p w14:paraId="5436420C" w14:textId="77777777" w:rsidR="002E1390" w:rsidRDefault="000943A1">
            <w:pPr>
              <w:jc w:val="both"/>
            </w:pPr>
            <w:r>
              <w:rPr>
                <w:sz w:val="20"/>
              </w:rPr>
              <w:t>Tác nhân bên ngoài hệ thống. Theo dõi thông tin cá nhân, lịch sử giao dịch và tiến độ thực hiện đơn hàng/yêu cầu dịch vụ thông qua cổng thông tin dành riêng cho khách hàng (nếu được doanh nghiệp cấu hình mở quyền truy cập).</w:t>
            </w:r>
          </w:p>
        </w:tc>
      </w:tr>
    </w:tbl>
    <w:p w14:paraId="091F0207" w14:textId="77777777" w:rsidR="002E1390" w:rsidRDefault="000943A1">
      <w:pPr>
        <w:pStyle w:val="Heading2"/>
        <w:spacing w:before="240" w:after="160"/>
      </w:pPr>
      <w:bookmarkStart w:id="85" w:name="_Toc230797836"/>
      <w:r>
        <w:rPr>
          <w:rFonts w:ascii="Times New Roman" w:hAnsi="Times New Roman"/>
          <w:color w:val="000000"/>
        </w:rPr>
        <w:t>3.6. Use Case tổng quát</w:t>
      </w:r>
      <w:bookmarkEnd w:id="85"/>
    </w:p>
    <w:p w14:paraId="059D82DD" w14:textId="77777777" w:rsidR="002E1390" w:rsidRDefault="000943A1">
      <w:pPr>
        <w:spacing w:after="160" w:line="360" w:lineRule="auto"/>
        <w:ind w:firstLine="567"/>
        <w:jc w:val="both"/>
      </w:pPr>
      <w:r>
        <w:t>Sơ đồ Use Case tổng quát cung cấp một cái nhìn toàn cảnh về các chức năng của hệ thống OmniBizAI và cách các tác nhân (Actors) tương tác với các chức năng đó. Hệ thống được tổ chức thành các phân hệ nghiệp vụ chính bao gồm: Quản lý Hệ thống &amp; Phân quyền, Nhân sự &amp; Nghỉ phép, Công việc &amp; Kanban, Đo lường Hiệu suất (OKR &amp; KPI), Vận hành &amp; SLA, Nghiệp vụ bổ trợ (CRM, Kho vận, Tài chính), và Trí tuệ nhân tạo (AI). Sự phân rã này giúp đảm bảo luồng nghiệp vụ chặt chẽ, tối ưu hóa trải nghiệm người dùng và thực thi đúng cơ chế bảo mật đa cấp.</w:t>
      </w:r>
    </w:p>
    <w:p w14:paraId="06B2143B" w14:textId="77777777" w:rsidR="002E1390" w:rsidRDefault="000943A1">
      <w:pPr>
        <w:spacing w:before="280" w:after="120"/>
        <w:jc w:val="center"/>
      </w:pPr>
      <w:r>
        <w:rPr>
          <w:noProof/>
        </w:rPr>
        <w:lastRenderedPageBreak/>
        <w:drawing>
          <wp:inline distT="0" distB="0" distL="0" distR="0" wp14:anchorId="5D70AC77" wp14:editId="4EDF5156">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0"/>
                    <a:stretch>
                      <a:fillRect/>
                    </a:stretch>
                  </pic:blipFill>
                  <pic:spPr>
                    <a:xfrm>
                      <a:off x="0" y="0"/>
                      <a:ext cx="5029200" cy="5029200"/>
                    </a:xfrm>
                    <a:prstGeom prst="rect">
                      <a:avLst/>
                    </a:prstGeom>
                  </pic:spPr>
                </pic:pic>
              </a:graphicData>
            </a:graphic>
          </wp:inline>
        </w:drawing>
      </w:r>
    </w:p>
    <w:p w14:paraId="78BEDAE5" w14:textId="77777777" w:rsidR="002E1390" w:rsidRDefault="000943A1">
      <w:pPr>
        <w:pStyle w:val="Caption"/>
        <w:spacing w:before="120" w:after="240" w:line="276" w:lineRule="auto"/>
        <w:jc w:val="center"/>
      </w:pPr>
      <w:bookmarkStart w:id="86" w:name="_Toc230447614"/>
      <w:bookmarkStart w:id="87" w:name="_Toc230797940"/>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4</w:t>
      </w:r>
      <w:r>
        <w:rPr>
          <w:color w:val="000000"/>
          <w:sz w:val="26"/>
        </w:rPr>
        <w:fldChar w:fldCharType="end"/>
      </w:r>
      <w:r>
        <w:rPr>
          <w:color w:val="000000"/>
          <w:sz w:val="26"/>
        </w:rPr>
        <w:t>: Sơ đồ Use Case tổng quát hệ thống OmniBizAI</w:t>
      </w:r>
      <w:bookmarkEnd w:id="86"/>
      <w:bookmarkEnd w:id="87"/>
    </w:p>
    <w:p w14:paraId="4CE07DA0" w14:textId="77777777" w:rsidR="002E1390" w:rsidRDefault="000943A1">
      <w:pPr>
        <w:spacing w:after="160" w:line="360" w:lineRule="auto"/>
        <w:ind w:firstLine="567"/>
        <w:jc w:val="both"/>
      </w:pPr>
      <w:r>
        <w:t>Bảng dưới đây đặc tả chi tiết danh sách các Use Case chính của hệ thống, phân loại theo tác nhân thực hiện và phân hệ chức năng tương ứng để phục vụ cho quá trình phân tích thiết kế chi tiết tiếp theo:</w:t>
      </w:r>
    </w:p>
    <w:p w14:paraId="5B403578" w14:textId="77777777" w:rsidR="002E1390" w:rsidRDefault="000943A1">
      <w:pPr>
        <w:pStyle w:val="Caption"/>
        <w:spacing w:before="120" w:after="240" w:line="276" w:lineRule="auto"/>
        <w:jc w:val="center"/>
      </w:pPr>
      <w:bookmarkStart w:id="88" w:name="_Toc230447647"/>
      <w:bookmarkStart w:id="89" w:name="_Toc23079797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w:t>
      </w:r>
      <w:r>
        <w:rPr>
          <w:color w:val="000000"/>
          <w:sz w:val="26"/>
        </w:rPr>
        <w:fldChar w:fldCharType="end"/>
      </w:r>
      <w:r>
        <w:rPr>
          <w:color w:val="000000"/>
          <w:sz w:val="26"/>
        </w:rPr>
        <w:t>: Mô tả danh sách các Use Case chính theo tác nhân</w:t>
      </w:r>
      <w:bookmarkEnd w:id="88"/>
      <w:bookmarkEnd w:id="89"/>
    </w:p>
    <w:tbl>
      <w:tblPr>
        <w:tblStyle w:val="TableGrid"/>
        <w:tblW w:w="0" w:type="auto"/>
        <w:jc w:val="center"/>
        <w:tblLook w:val="04A0" w:firstRow="1" w:lastRow="0" w:firstColumn="1" w:lastColumn="0" w:noHBand="0" w:noVBand="1"/>
      </w:tblPr>
      <w:tblGrid>
        <w:gridCol w:w="656"/>
        <w:gridCol w:w="1707"/>
        <w:gridCol w:w="2077"/>
        <w:gridCol w:w="5160"/>
      </w:tblGrid>
      <w:tr w:rsidR="002E1390" w14:paraId="6389A707" w14:textId="77777777" w:rsidTr="00715CB2">
        <w:trPr>
          <w:jc w:val="center"/>
        </w:trPr>
        <w:tc>
          <w:tcPr>
            <w:tcW w:w="656" w:type="dxa"/>
            <w:shd w:val="clear" w:color="auto" w:fill="F2F2F2"/>
            <w:tcMar>
              <w:top w:w="90" w:type="dxa"/>
              <w:left w:w="120" w:type="dxa"/>
              <w:bottom w:w="90" w:type="dxa"/>
              <w:right w:w="120" w:type="dxa"/>
            </w:tcMar>
          </w:tcPr>
          <w:p w14:paraId="49502E56" w14:textId="77777777" w:rsidR="002E1390" w:rsidRDefault="000943A1">
            <w:pPr>
              <w:jc w:val="center"/>
            </w:pPr>
            <w:r>
              <w:rPr>
                <w:b/>
                <w:sz w:val="22"/>
              </w:rPr>
              <w:t>STT</w:t>
            </w:r>
          </w:p>
        </w:tc>
        <w:tc>
          <w:tcPr>
            <w:tcW w:w="1707" w:type="dxa"/>
            <w:shd w:val="clear" w:color="auto" w:fill="F2F2F2"/>
            <w:tcMar>
              <w:top w:w="90" w:type="dxa"/>
              <w:left w:w="120" w:type="dxa"/>
              <w:bottom w:w="90" w:type="dxa"/>
              <w:right w:w="120" w:type="dxa"/>
            </w:tcMar>
          </w:tcPr>
          <w:p w14:paraId="240E68BE" w14:textId="77777777" w:rsidR="002E1390" w:rsidRDefault="000943A1">
            <w:pPr>
              <w:jc w:val="center"/>
            </w:pPr>
            <w:r>
              <w:rPr>
                <w:b/>
                <w:sz w:val="22"/>
              </w:rPr>
              <w:t>Tác nhân (Actor)</w:t>
            </w:r>
          </w:p>
        </w:tc>
        <w:tc>
          <w:tcPr>
            <w:tcW w:w="2077" w:type="dxa"/>
            <w:shd w:val="clear" w:color="auto" w:fill="F2F2F2"/>
            <w:tcMar>
              <w:top w:w="90" w:type="dxa"/>
              <w:left w:w="120" w:type="dxa"/>
              <w:bottom w:w="90" w:type="dxa"/>
              <w:right w:w="120" w:type="dxa"/>
            </w:tcMar>
          </w:tcPr>
          <w:p w14:paraId="57D51026" w14:textId="77777777" w:rsidR="002E1390" w:rsidRDefault="000943A1">
            <w:pPr>
              <w:jc w:val="center"/>
            </w:pPr>
            <w:r>
              <w:rPr>
                <w:b/>
                <w:sz w:val="22"/>
              </w:rPr>
              <w:t>Phân hệ chức năng</w:t>
            </w:r>
          </w:p>
        </w:tc>
        <w:tc>
          <w:tcPr>
            <w:tcW w:w="5160" w:type="dxa"/>
            <w:shd w:val="clear" w:color="auto" w:fill="F2F2F2"/>
            <w:tcMar>
              <w:top w:w="90" w:type="dxa"/>
              <w:left w:w="120" w:type="dxa"/>
              <w:bottom w:w="90" w:type="dxa"/>
              <w:right w:w="120" w:type="dxa"/>
            </w:tcMar>
          </w:tcPr>
          <w:p w14:paraId="23D95474" w14:textId="77777777" w:rsidR="002E1390" w:rsidRDefault="000943A1">
            <w:pPr>
              <w:jc w:val="center"/>
            </w:pPr>
            <w:r>
              <w:rPr>
                <w:b/>
                <w:sz w:val="22"/>
              </w:rPr>
              <w:t>Danh sách Use Case tương ứng</w:t>
            </w:r>
          </w:p>
        </w:tc>
      </w:tr>
      <w:tr w:rsidR="002E1390" w14:paraId="3773FC88" w14:textId="77777777" w:rsidTr="00715CB2">
        <w:trPr>
          <w:jc w:val="center"/>
        </w:trPr>
        <w:tc>
          <w:tcPr>
            <w:tcW w:w="656" w:type="dxa"/>
            <w:tcMar>
              <w:top w:w="90" w:type="dxa"/>
              <w:left w:w="120" w:type="dxa"/>
              <w:bottom w:w="90" w:type="dxa"/>
              <w:right w:w="120" w:type="dxa"/>
            </w:tcMar>
          </w:tcPr>
          <w:p w14:paraId="32D99CEC" w14:textId="77777777" w:rsidR="002E1390" w:rsidRDefault="000943A1">
            <w:pPr>
              <w:jc w:val="center"/>
            </w:pPr>
            <w:r>
              <w:rPr>
                <w:sz w:val="22"/>
              </w:rPr>
              <w:t>1</w:t>
            </w:r>
          </w:p>
        </w:tc>
        <w:tc>
          <w:tcPr>
            <w:tcW w:w="1707" w:type="dxa"/>
            <w:tcMar>
              <w:top w:w="90" w:type="dxa"/>
              <w:left w:w="120" w:type="dxa"/>
              <w:bottom w:w="90" w:type="dxa"/>
              <w:right w:w="120" w:type="dxa"/>
            </w:tcMar>
          </w:tcPr>
          <w:p w14:paraId="6165DA5B" w14:textId="77777777" w:rsidR="002E1390" w:rsidRDefault="000943A1">
            <w:pPr>
              <w:jc w:val="center"/>
            </w:pPr>
            <w:r>
              <w:rPr>
                <w:b/>
                <w:sz w:val="22"/>
              </w:rPr>
              <w:t>Admin</w:t>
            </w:r>
            <w:r>
              <w:rPr>
                <w:b/>
                <w:sz w:val="22"/>
              </w:rPr>
              <w:br/>
              <w:t>(SystemAdmin)</w:t>
            </w:r>
          </w:p>
        </w:tc>
        <w:tc>
          <w:tcPr>
            <w:tcW w:w="2077" w:type="dxa"/>
            <w:tcMar>
              <w:top w:w="90" w:type="dxa"/>
              <w:left w:w="120" w:type="dxa"/>
              <w:bottom w:w="90" w:type="dxa"/>
              <w:right w:w="120" w:type="dxa"/>
            </w:tcMar>
          </w:tcPr>
          <w:p w14:paraId="1B76BFFC" w14:textId="77777777" w:rsidR="002E1390" w:rsidRDefault="000943A1">
            <w:r>
              <w:rPr>
                <w:b/>
                <w:sz w:val="21"/>
              </w:rPr>
              <w:t>Quản trị hệ thống &amp; Phân quyền</w:t>
            </w:r>
          </w:p>
        </w:tc>
        <w:tc>
          <w:tcPr>
            <w:tcW w:w="5160" w:type="dxa"/>
            <w:tcMar>
              <w:top w:w="90" w:type="dxa"/>
              <w:left w:w="120" w:type="dxa"/>
              <w:bottom w:w="90" w:type="dxa"/>
              <w:right w:w="120" w:type="dxa"/>
            </w:tcMar>
          </w:tcPr>
          <w:p w14:paraId="35AFE1BE" w14:textId="77777777" w:rsidR="002E1390" w:rsidRDefault="000943A1">
            <w:r>
              <w:rPr>
                <w:sz w:val="20"/>
              </w:rPr>
              <w:t>- Đăng nhập / Đăng xuất hệ thống</w:t>
            </w:r>
            <w:r>
              <w:rPr>
                <w:sz w:val="20"/>
              </w:rPr>
              <w:br/>
              <w:t>- Quản lý tài khoản người dùng (Thêm/Sửa/Khóa)</w:t>
            </w:r>
            <w:r>
              <w:rPr>
                <w:sz w:val="20"/>
              </w:rPr>
              <w:br/>
              <w:t>- Cấu hình phân quyền vai trò (RBAC)</w:t>
            </w:r>
            <w:r>
              <w:rPr>
                <w:sz w:val="20"/>
              </w:rPr>
              <w:br/>
              <w:t>- Quản lý danh sách doanh nghiệp (Tenants)</w:t>
            </w:r>
            <w:r>
              <w:rPr>
                <w:sz w:val="20"/>
              </w:rPr>
              <w:br/>
              <w:t>- Giám sát hệ thống &amp; xem lịch sử thao tác (Audit Logs)</w:t>
            </w:r>
            <w:r>
              <w:rPr>
                <w:sz w:val="20"/>
              </w:rPr>
              <w:br/>
            </w:r>
            <w:r>
              <w:rPr>
                <w:sz w:val="20"/>
              </w:rPr>
              <w:lastRenderedPageBreak/>
              <w:t>- Sao lưu và khôi phục cơ sở dữ liệu</w:t>
            </w:r>
          </w:p>
        </w:tc>
      </w:tr>
      <w:tr w:rsidR="002E1390" w14:paraId="4BE1ECA1" w14:textId="77777777" w:rsidTr="00715CB2">
        <w:trPr>
          <w:jc w:val="center"/>
        </w:trPr>
        <w:tc>
          <w:tcPr>
            <w:tcW w:w="656" w:type="dxa"/>
            <w:tcMar>
              <w:top w:w="90" w:type="dxa"/>
              <w:left w:w="120" w:type="dxa"/>
              <w:bottom w:w="90" w:type="dxa"/>
              <w:right w:w="120" w:type="dxa"/>
            </w:tcMar>
          </w:tcPr>
          <w:p w14:paraId="77ABC452" w14:textId="77777777" w:rsidR="002E1390" w:rsidRDefault="000943A1">
            <w:pPr>
              <w:jc w:val="center"/>
            </w:pPr>
            <w:r>
              <w:rPr>
                <w:sz w:val="22"/>
              </w:rPr>
              <w:lastRenderedPageBreak/>
              <w:t>2</w:t>
            </w:r>
          </w:p>
        </w:tc>
        <w:tc>
          <w:tcPr>
            <w:tcW w:w="1707" w:type="dxa"/>
            <w:tcMar>
              <w:top w:w="90" w:type="dxa"/>
              <w:left w:w="120" w:type="dxa"/>
              <w:bottom w:w="90" w:type="dxa"/>
              <w:right w:w="120" w:type="dxa"/>
            </w:tcMar>
          </w:tcPr>
          <w:p w14:paraId="1397729B" w14:textId="77777777" w:rsidR="002E1390" w:rsidRDefault="000943A1">
            <w:pPr>
              <w:jc w:val="center"/>
            </w:pPr>
            <w:r>
              <w:rPr>
                <w:b/>
                <w:sz w:val="22"/>
              </w:rPr>
              <w:t>Director</w:t>
            </w:r>
            <w:r>
              <w:rPr>
                <w:b/>
                <w:sz w:val="22"/>
              </w:rPr>
              <w:br/>
              <w:t>(Executive / Ban giám đốc)</w:t>
            </w:r>
          </w:p>
        </w:tc>
        <w:tc>
          <w:tcPr>
            <w:tcW w:w="2077" w:type="dxa"/>
            <w:tcMar>
              <w:top w:w="90" w:type="dxa"/>
              <w:left w:w="120" w:type="dxa"/>
              <w:bottom w:w="90" w:type="dxa"/>
              <w:right w:w="120" w:type="dxa"/>
            </w:tcMar>
          </w:tcPr>
          <w:p w14:paraId="34145EAE" w14:textId="77777777" w:rsidR="002E1390" w:rsidRDefault="000943A1">
            <w:r>
              <w:rPr>
                <w:b/>
                <w:sz w:val="21"/>
              </w:rPr>
              <w:t>Quản trị chiến lược &amp; AI</w:t>
            </w:r>
          </w:p>
        </w:tc>
        <w:tc>
          <w:tcPr>
            <w:tcW w:w="5160" w:type="dxa"/>
            <w:tcMar>
              <w:top w:w="90" w:type="dxa"/>
              <w:left w:w="120" w:type="dxa"/>
              <w:bottom w:w="90" w:type="dxa"/>
              <w:right w:w="120" w:type="dxa"/>
            </w:tcMar>
          </w:tcPr>
          <w:p w14:paraId="0C80FFCC" w14:textId="77777777" w:rsidR="002E1390" w:rsidRDefault="000943A1">
            <w:r>
              <w:rPr>
                <w:sz w:val="20"/>
              </w:rPr>
              <w:t>- Đăng nhập / Đăng xuất hệ thống</w:t>
            </w:r>
            <w:r>
              <w:rPr>
                <w:sz w:val="20"/>
              </w:rPr>
              <w:br/>
              <w:t>- Xem dashboard tài chính, OKR toàn doanh nghiệp thời gian thực</w:t>
            </w:r>
            <w:r>
              <w:rPr>
                <w:sz w:val="20"/>
              </w:rPr>
              <w:br/>
              <w:t>- Thiết lập Mục tiêu chiến lược (OKR) cấp công ty</w:t>
            </w:r>
            <w:r>
              <w:rPr>
                <w:sz w:val="20"/>
              </w:rPr>
              <w:br/>
              <w:t>- Sử dụng trợ lý ảo AI Copilot truy vấn dữ liệu kinh doanh</w:t>
            </w:r>
            <w:r>
              <w:rPr>
                <w:sz w:val="20"/>
              </w:rPr>
              <w:br/>
              <w:t>- Nhận cảnh báo bất thường từ AI (Vượt ngân sách, SLA giảm)</w:t>
            </w:r>
            <w:r>
              <w:rPr>
                <w:sz w:val="20"/>
              </w:rPr>
              <w:br/>
              <w:t>- Xem và xuất các báo cáo doanh thu, dòng tiền</w:t>
            </w:r>
          </w:p>
        </w:tc>
      </w:tr>
      <w:tr w:rsidR="002E1390" w14:paraId="75DA4C8F" w14:textId="77777777" w:rsidTr="00715CB2">
        <w:trPr>
          <w:jc w:val="center"/>
        </w:trPr>
        <w:tc>
          <w:tcPr>
            <w:tcW w:w="656" w:type="dxa"/>
            <w:tcMar>
              <w:top w:w="90" w:type="dxa"/>
              <w:left w:w="120" w:type="dxa"/>
              <w:bottom w:w="90" w:type="dxa"/>
              <w:right w:w="120" w:type="dxa"/>
            </w:tcMar>
          </w:tcPr>
          <w:p w14:paraId="353FCD2E" w14:textId="77777777" w:rsidR="002E1390" w:rsidRDefault="000943A1">
            <w:pPr>
              <w:jc w:val="center"/>
            </w:pPr>
            <w:r>
              <w:rPr>
                <w:sz w:val="22"/>
              </w:rPr>
              <w:t>3</w:t>
            </w:r>
          </w:p>
        </w:tc>
        <w:tc>
          <w:tcPr>
            <w:tcW w:w="1707" w:type="dxa"/>
            <w:tcMar>
              <w:top w:w="90" w:type="dxa"/>
              <w:left w:w="120" w:type="dxa"/>
              <w:bottom w:w="90" w:type="dxa"/>
              <w:right w:w="120" w:type="dxa"/>
            </w:tcMar>
          </w:tcPr>
          <w:p w14:paraId="6BAF3EBE" w14:textId="77777777" w:rsidR="002E1390" w:rsidRDefault="000943A1">
            <w:pPr>
              <w:jc w:val="center"/>
            </w:pPr>
            <w:r>
              <w:rPr>
                <w:b/>
                <w:sz w:val="22"/>
              </w:rPr>
              <w:t>Manager</w:t>
            </w:r>
            <w:r>
              <w:rPr>
                <w:b/>
                <w:sz w:val="22"/>
              </w:rPr>
              <w:br/>
              <w:t>(Trưởng bộ phận)</w:t>
            </w:r>
          </w:p>
        </w:tc>
        <w:tc>
          <w:tcPr>
            <w:tcW w:w="2077" w:type="dxa"/>
            <w:tcMar>
              <w:top w:w="90" w:type="dxa"/>
              <w:left w:w="120" w:type="dxa"/>
              <w:bottom w:w="90" w:type="dxa"/>
              <w:right w:w="120" w:type="dxa"/>
            </w:tcMar>
          </w:tcPr>
          <w:p w14:paraId="3D06E17B" w14:textId="77777777" w:rsidR="002E1390" w:rsidRDefault="000943A1">
            <w:r>
              <w:rPr>
                <w:b/>
                <w:sz w:val="21"/>
              </w:rPr>
              <w:t>Quản lý phòng ban &amp; Nghiệp vụ</w:t>
            </w:r>
          </w:p>
        </w:tc>
        <w:tc>
          <w:tcPr>
            <w:tcW w:w="5160" w:type="dxa"/>
            <w:tcMar>
              <w:top w:w="90" w:type="dxa"/>
              <w:left w:w="120" w:type="dxa"/>
              <w:bottom w:w="90" w:type="dxa"/>
              <w:right w:w="120" w:type="dxa"/>
            </w:tcMar>
          </w:tcPr>
          <w:p w14:paraId="4C04F93C" w14:textId="77777777" w:rsidR="002E1390" w:rsidRDefault="000943A1">
            <w:r>
              <w:rPr>
                <w:sz w:val="20"/>
              </w:rPr>
              <w:t>- Đăng nhập / Đăng xuất hệ thống</w:t>
            </w:r>
            <w:r>
              <w:rPr>
                <w:sz w:val="20"/>
              </w:rPr>
              <w:br/>
              <w:t>- Quản lý cơ cấu tổ chức &amp; hồ sơ nhân viên trong bộ phận</w:t>
            </w:r>
            <w:r>
              <w:rPr>
                <w:sz w:val="20"/>
              </w:rPr>
              <w:br/>
              <w:t>- Xem xét và phê duyệt/từ chối đơn xin nghỉ phép của nhân viên</w:t>
            </w:r>
            <w:r>
              <w:rPr>
                <w:sz w:val="20"/>
              </w:rPr>
              <w:br/>
              <w:t>- Tạo và giao thẻ công việc trên bảng Kanban động</w:t>
            </w:r>
            <w:r>
              <w:rPr>
                <w:sz w:val="20"/>
              </w:rPr>
              <w:br/>
              <w:t>- Thiết lập chỉ tiêu hiệu suất (KPI) cho nhân viên</w:t>
            </w:r>
            <w:r>
              <w:rPr>
                <w:sz w:val="20"/>
              </w:rPr>
              <w:br/>
              <w:t>- Đánh giá hiệu suất nhân viên định kỳ</w:t>
            </w:r>
            <w:r>
              <w:rPr>
                <w:sz w:val="20"/>
              </w:rPr>
              <w:br/>
              <w:t>- Phê duyệt các yêu cầu vận hành &amp; lập lịch bảo trì thiết bị</w:t>
            </w:r>
            <w:r>
              <w:rPr>
                <w:sz w:val="20"/>
              </w:rPr>
              <w:br/>
              <w:t>- Xem báo cáo tiến độ công việc, năng suất phòng ban</w:t>
            </w:r>
          </w:p>
        </w:tc>
      </w:tr>
      <w:tr w:rsidR="002E1390" w14:paraId="7D6CA946" w14:textId="77777777" w:rsidTr="00715CB2">
        <w:trPr>
          <w:jc w:val="center"/>
        </w:trPr>
        <w:tc>
          <w:tcPr>
            <w:tcW w:w="656" w:type="dxa"/>
            <w:tcMar>
              <w:top w:w="90" w:type="dxa"/>
              <w:left w:w="120" w:type="dxa"/>
              <w:bottom w:w="90" w:type="dxa"/>
              <w:right w:w="120" w:type="dxa"/>
            </w:tcMar>
          </w:tcPr>
          <w:p w14:paraId="52B7FB04" w14:textId="77777777" w:rsidR="002E1390" w:rsidRDefault="000943A1">
            <w:pPr>
              <w:jc w:val="center"/>
            </w:pPr>
            <w:r>
              <w:rPr>
                <w:sz w:val="22"/>
              </w:rPr>
              <w:t>4</w:t>
            </w:r>
          </w:p>
        </w:tc>
        <w:tc>
          <w:tcPr>
            <w:tcW w:w="1707" w:type="dxa"/>
            <w:tcMar>
              <w:top w:w="90" w:type="dxa"/>
              <w:left w:w="120" w:type="dxa"/>
              <w:bottom w:w="90" w:type="dxa"/>
              <w:right w:w="120" w:type="dxa"/>
            </w:tcMar>
          </w:tcPr>
          <w:p w14:paraId="7725A609" w14:textId="77777777" w:rsidR="002E1390" w:rsidRDefault="000943A1">
            <w:pPr>
              <w:jc w:val="center"/>
            </w:pPr>
            <w:r>
              <w:rPr>
                <w:b/>
                <w:sz w:val="22"/>
              </w:rPr>
              <w:t>Employee</w:t>
            </w:r>
            <w:r>
              <w:rPr>
                <w:b/>
                <w:sz w:val="22"/>
              </w:rPr>
              <w:br/>
              <w:t>(Staff / Nhân viên)</w:t>
            </w:r>
          </w:p>
        </w:tc>
        <w:tc>
          <w:tcPr>
            <w:tcW w:w="2077" w:type="dxa"/>
            <w:tcMar>
              <w:top w:w="90" w:type="dxa"/>
              <w:left w:w="120" w:type="dxa"/>
              <w:bottom w:w="90" w:type="dxa"/>
              <w:right w:w="120" w:type="dxa"/>
            </w:tcMar>
          </w:tcPr>
          <w:p w14:paraId="7A5FA273" w14:textId="77777777" w:rsidR="002E1390" w:rsidRDefault="000943A1">
            <w:r>
              <w:rPr>
                <w:b/>
                <w:sz w:val="21"/>
              </w:rPr>
              <w:t>Thực thi tác vụ &amp; Nghiệp vụ phụ trợ</w:t>
            </w:r>
          </w:p>
        </w:tc>
        <w:tc>
          <w:tcPr>
            <w:tcW w:w="5160" w:type="dxa"/>
            <w:tcMar>
              <w:top w:w="90" w:type="dxa"/>
              <w:left w:w="120" w:type="dxa"/>
              <w:bottom w:w="90" w:type="dxa"/>
              <w:right w:w="120" w:type="dxa"/>
            </w:tcMar>
          </w:tcPr>
          <w:p w14:paraId="41E8074B" w14:textId="77777777" w:rsidR="002E1390" w:rsidRDefault="000943A1">
            <w:r>
              <w:rPr>
                <w:sz w:val="20"/>
              </w:rPr>
              <w:t>- Đăng nhập / Đăng xuất hệ thống</w:t>
            </w:r>
            <w:r>
              <w:rPr>
                <w:sz w:val="20"/>
              </w:rPr>
              <w:br/>
              <w:t>- Quản lý thông tin cá nhân &amp; theo dõi số ngày phép còn lại</w:t>
            </w:r>
            <w:r>
              <w:rPr>
                <w:sz w:val="20"/>
              </w:rPr>
              <w:br/>
              <w:t>- Gửi đơn xin nghỉ phép trực tuyến</w:t>
            </w:r>
            <w:r>
              <w:rPr>
                <w:sz w:val="20"/>
              </w:rPr>
              <w:br/>
              <w:t>- Cập nhật trạng thái công việc (kéo thả Kanban, gửi bình luận)</w:t>
            </w:r>
            <w:r>
              <w:rPr>
                <w:sz w:val="20"/>
              </w:rPr>
              <w:br/>
              <w:t>- Thực hiện check-in tiến độ chỉ tiêu KPI cá nhân</w:t>
            </w:r>
            <w:r>
              <w:rPr>
                <w:sz w:val="20"/>
              </w:rPr>
              <w:br/>
              <w:t>- Gửi yêu cầu vận hành (vật tư) &amp; báo cáo sự cố thiết bị</w:t>
            </w:r>
            <w:r>
              <w:rPr>
                <w:sz w:val="20"/>
              </w:rPr>
              <w:br/>
              <w:t>- Quản lý khách hàng, nhà cung cấp &amp; tạo phiếu xuất nhập kho</w:t>
            </w:r>
            <w:r>
              <w:rPr>
                <w:sz w:val="20"/>
              </w:rPr>
              <w:br/>
              <w:t>- Sử dụng trợ lý ảo AI Copilot hỗ trợ tra cứu công việc cá nhân</w:t>
            </w:r>
          </w:p>
        </w:tc>
      </w:tr>
      <w:tr w:rsidR="002E1390" w14:paraId="2FDBE2CC" w14:textId="77777777" w:rsidTr="00715CB2">
        <w:trPr>
          <w:jc w:val="center"/>
        </w:trPr>
        <w:tc>
          <w:tcPr>
            <w:tcW w:w="656" w:type="dxa"/>
            <w:tcMar>
              <w:top w:w="90" w:type="dxa"/>
              <w:left w:w="120" w:type="dxa"/>
              <w:bottom w:w="90" w:type="dxa"/>
              <w:right w:w="120" w:type="dxa"/>
            </w:tcMar>
          </w:tcPr>
          <w:p w14:paraId="4CA6EB40" w14:textId="77777777" w:rsidR="002E1390" w:rsidRDefault="000943A1">
            <w:pPr>
              <w:jc w:val="center"/>
            </w:pPr>
            <w:r>
              <w:rPr>
                <w:sz w:val="22"/>
              </w:rPr>
              <w:t>5</w:t>
            </w:r>
          </w:p>
        </w:tc>
        <w:tc>
          <w:tcPr>
            <w:tcW w:w="1707" w:type="dxa"/>
            <w:tcMar>
              <w:top w:w="90" w:type="dxa"/>
              <w:left w:w="120" w:type="dxa"/>
              <w:bottom w:w="90" w:type="dxa"/>
              <w:right w:w="120" w:type="dxa"/>
            </w:tcMar>
          </w:tcPr>
          <w:p w14:paraId="3A9BC3CD" w14:textId="77777777" w:rsidR="002E1390" w:rsidRDefault="000943A1">
            <w:pPr>
              <w:jc w:val="center"/>
            </w:pPr>
            <w:r>
              <w:rPr>
                <w:b/>
                <w:sz w:val="22"/>
              </w:rPr>
              <w:t>Customer</w:t>
            </w:r>
            <w:r>
              <w:rPr>
                <w:b/>
                <w:sz w:val="22"/>
              </w:rPr>
              <w:br/>
              <w:t>(Khách hàng)</w:t>
            </w:r>
          </w:p>
        </w:tc>
        <w:tc>
          <w:tcPr>
            <w:tcW w:w="2077" w:type="dxa"/>
            <w:tcMar>
              <w:top w:w="90" w:type="dxa"/>
              <w:left w:w="120" w:type="dxa"/>
              <w:bottom w:w="90" w:type="dxa"/>
              <w:right w:w="120" w:type="dxa"/>
            </w:tcMar>
          </w:tcPr>
          <w:p w14:paraId="04B3693E" w14:textId="77777777" w:rsidR="002E1390" w:rsidRDefault="000943A1">
            <w:r>
              <w:rPr>
                <w:b/>
                <w:sz w:val="21"/>
              </w:rPr>
              <w:t>Cổng thông tin Khách hàng (CRM)</w:t>
            </w:r>
          </w:p>
        </w:tc>
        <w:tc>
          <w:tcPr>
            <w:tcW w:w="5160" w:type="dxa"/>
            <w:tcMar>
              <w:top w:w="90" w:type="dxa"/>
              <w:left w:w="120" w:type="dxa"/>
              <w:bottom w:w="90" w:type="dxa"/>
              <w:right w:w="120" w:type="dxa"/>
            </w:tcMar>
          </w:tcPr>
          <w:p w14:paraId="71D913DC" w14:textId="77777777" w:rsidR="002E1390" w:rsidRDefault="000943A1">
            <w:r>
              <w:rPr>
                <w:sz w:val="20"/>
              </w:rPr>
              <w:t>- Đăng nhập / Đăng xuất (Cổng thông tin dành riêng)</w:t>
            </w:r>
            <w:r>
              <w:rPr>
                <w:sz w:val="20"/>
              </w:rPr>
              <w:br/>
              <w:t>- Tra cứu và cập nhật thông tin hồ sơ cá nhân</w:t>
            </w:r>
            <w:r>
              <w:rPr>
                <w:sz w:val="20"/>
              </w:rPr>
              <w:br/>
              <w:t>- Theo dõi lịch sử giao dịch &amp; tiến độ thực hiện đơn hàng</w:t>
            </w:r>
            <w:r>
              <w:rPr>
                <w:sz w:val="20"/>
              </w:rPr>
              <w:br/>
              <w:t>- Gửi các yêu cầu hỗ trợ, phản hồi hoặc khiếu nại dịch vụ</w:t>
            </w:r>
          </w:p>
        </w:tc>
      </w:tr>
    </w:tbl>
    <w:p w14:paraId="219879F6" w14:textId="77777777" w:rsidR="002E1390" w:rsidRDefault="000943A1">
      <w:r>
        <w:br w:type="page"/>
      </w:r>
    </w:p>
    <w:p w14:paraId="718BA1A3" w14:textId="77777777" w:rsidR="002E1390" w:rsidRDefault="000943A1">
      <w:pPr>
        <w:pStyle w:val="Heading1"/>
        <w:spacing w:after="360"/>
        <w:jc w:val="center"/>
      </w:pPr>
      <w:bookmarkStart w:id="90" w:name="_Toc230447511"/>
      <w:bookmarkStart w:id="91" w:name="_Toc230797837"/>
      <w:r>
        <w:rPr>
          <w:rFonts w:ascii="Times New Roman" w:hAnsi="Times New Roman"/>
          <w:color w:val="000000"/>
        </w:rPr>
        <w:lastRenderedPageBreak/>
        <w:t>CHƯƠNG 4: PHÂN TÍCH VÀ THIẾT KẾ HỆ THỐNG</w:t>
      </w:r>
      <w:bookmarkEnd w:id="90"/>
      <w:bookmarkEnd w:id="91"/>
    </w:p>
    <w:p w14:paraId="14C4F12A" w14:textId="77777777" w:rsidR="002E1390" w:rsidRDefault="000943A1">
      <w:pPr>
        <w:pStyle w:val="Heading2"/>
        <w:spacing w:before="240" w:after="160"/>
      </w:pPr>
      <w:bookmarkStart w:id="92" w:name="_Toc230797838"/>
      <w:r>
        <w:rPr>
          <w:rFonts w:ascii="Times New Roman" w:hAnsi="Times New Roman"/>
          <w:color w:val="000000"/>
        </w:rPr>
        <w:t>4.1. Sơ đồ Use Case</w:t>
      </w:r>
      <w:bookmarkEnd w:id="92"/>
    </w:p>
    <w:p w14:paraId="626490FA" w14:textId="77777777" w:rsidR="00BF4734" w:rsidRDefault="000943A1">
      <w:pPr>
        <w:spacing w:before="120" w:after="120"/>
        <w:jc w:val="both"/>
      </w:pPr>
      <w:r>
        <w:rPr>
          <w:color w:val="000000"/>
        </w:rPr>
        <w:t>Để mô hình hóa một cách trực quan các yêu cầu chức năng của hệ thống OmniBizAI và làm rõ mối tương quan giao tiếp giữa tác nhân người dùng (Actors) và các ca sử dụng (Use Cases), nhóm thực hiện đồ án áp dụng ngôn ngữ mô hình hóa thống nhất (UML). Các sơ đồ Use Case trong phân hệ này tuân thủ nghiêm ngặt các quy ước ký hiệu chuẩn hóa quốc tế được chi tiết hóa trong bảng dưới đây:</w:t>
      </w:r>
    </w:p>
    <w:p w14:paraId="471AB3EA" w14:textId="77777777" w:rsidR="00BF4734" w:rsidRDefault="000943A1">
      <w:pPr>
        <w:spacing w:before="160" w:after="80"/>
        <w:jc w:val="center"/>
      </w:pPr>
      <w:r>
        <w:rPr>
          <w:b/>
          <w:i/>
          <w:color w:val="000000"/>
          <w:sz w:val="22"/>
        </w:rPr>
        <w:t>Bảng 4.1: Bảng ký hiệu sơ đồ Use Case (UML Notation)</w:t>
      </w:r>
    </w:p>
    <w:tbl>
      <w:tblPr>
        <w:tblStyle w:val="TableGrid"/>
        <w:tblW w:w="0" w:type="auto"/>
        <w:tblLook w:val="04A0" w:firstRow="1" w:lastRow="0" w:firstColumn="1" w:lastColumn="0" w:noHBand="0" w:noVBand="1"/>
      </w:tblPr>
      <w:tblGrid>
        <w:gridCol w:w="3120"/>
        <w:gridCol w:w="3120"/>
        <w:gridCol w:w="3120"/>
      </w:tblGrid>
      <w:tr w:rsidR="00BF4734" w14:paraId="4CCDAD80" w14:textId="77777777">
        <w:tc>
          <w:tcPr>
            <w:tcW w:w="3120" w:type="dxa"/>
            <w:shd w:val="clear" w:color="auto" w:fill="F2F2F2"/>
          </w:tcPr>
          <w:p w14:paraId="667503D4" w14:textId="77777777" w:rsidR="00BF4734" w:rsidRDefault="000943A1">
            <w:pPr>
              <w:spacing w:before="80" w:after="80" w:line="276" w:lineRule="auto"/>
              <w:jc w:val="center"/>
            </w:pPr>
            <w:r>
              <w:rPr>
                <w:b/>
                <w:color w:val="000000"/>
                <w:sz w:val="22"/>
              </w:rPr>
              <w:t>Ký hiệu (UML Symbol)</w:t>
            </w:r>
          </w:p>
        </w:tc>
        <w:tc>
          <w:tcPr>
            <w:tcW w:w="3120" w:type="dxa"/>
            <w:shd w:val="clear" w:color="auto" w:fill="F2F2F2"/>
          </w:tcPr>
          <w:p w14:paraId="3220C478" w14:textId="77777777" w:rsidR="00BF4734" w:rsidRDefault="000943A1">
            <w:pPr>
              <w:spacing w:before="80" w:after="80" w:line="276" w:lineRule="auto"/>
              <w:jc w:val="center"/>
            </w:pPr>
            <w:r>
              <w:rPr>
                <w:b/>
                <w:color w:val="000000"/>
                <w:sz w:val="22"/>
              </w:rPr>
              <w:t>Tên thành phần</w:t>
            </w:r>
          </w:p>
        </w:tc>
        <w:tc>
          <w:tcPr>
            <w:tcW w:w="3120" w:type="dxa"/>
            <w:shd w:val="clear" w:color="auto" w:fill="F2F2F2"/>
          </w:tcPr>
          <w:p w14:paraId="2E1DEB03" w14:textId="77777777" w:rsidR="00BF4734" w:rsidRDefault="000943A1">
            <w:pPr>
              <w:spacing w:before="80" w:after="80" w:line="276" w:lineRule="auto"/>
              <w:jc w:val="center"/>
            </w:pPr>
            <w:r>
              <w:rPr>
                <w:b/>
                <w:color w:val="000000"/>
                <w:sz w:val="22"/>
              </w:rPr>
              <w:t>Ý nghĩa và Mô tả quy tắc áp dụng trong OmniBizAI</w:t>
            </w:r>
          </w:p>
        </w:tc>
      </w:tr>
      <w:tr w:rsidR="00BF4734" w14:paraId="645C18D3" w14:textId="77777777">
        <w:tc>
          <w:tcPr>
            <w:tcW w:w="3120" w:type="dxa"/>
          </w:tcPr>
          <w:p w14:paraId="0985F86C" w14:textId="77777777" w:rsidR="00BF4734" w:rsidRDefault="000943A1">
            <w:pPr>
              <w:spacing w:before="80" w:after="80" w:line="276" w:lineRule="auto"/>
              <w:jc w:val="center"/>
            </w:pPr>
            <w:r>
              <w:rPr>
                <w:color w:val="000096"/>
                <w:sz w:val="22"/>
              </w:rPr>
              <w:t>Stick Figure (Hình người)</w:t>
            </w:r>
          </w:p>
        </w:tc>
        <w:tc>
          <w:tcPr>
            <w:tcW w:w="3120" w:type="dxa"/>
          </w:tcPr>
          <w:p w14:paraId="7397F071" w14:textId="77777777" w:rsidR="00BF4734" w:rsidRDefault="000943A1">
            <w:pPr>
              <w:spacing w:before="80" w:after="80" w:line="276" w:lineRule="auto"/>
              <w:jc w:val="center"/>
            </w:pPr>
            <w:r>
              <w:rPr>
                <w:b/>
                <w:color w:val="000000"/>
                <w:sz w:val="22"/>
              </w:rPr>
              <w:t>Actor (Tác nhân)</w:t>
            </w:r>
          </w:p>
        </w:tc>
        <w:tc>
          <w:tcPr>
            <w:tcW w:w="3120" w:type="dxa"/>
          </w:tcPr>
          <w:p w14:paraId="26F01B82" w14:textId="77777777" w:rsidR="00BF4734" w:rsidRDefault="000943A1">
            <w:pPr>
              <w:spacing w:before="80" w:after="80" w:line="276" w:lineRule="auto"/>
            </w:pPr>
            <w:r>
              <w:rPr>
                <w:color w:val="000000"/>
                <w:sz w:val="22"/>
              </w:rPr>
              <w:t>Đại diện cho vai trò của con người (Admin, Executive, Manager, Staff) hoặc các hệ thống bên ngoài (AI Services, IoT Devices) tương tác trực tiếp với hệ thống.</w:t>
            </w:r>
          </w:p>
        </w:tc>
      </w:tr>
      <w:tr w:rsidR="00BF4734" w14:paraId="6272663A" w14:textId="77777777">
        <w:tc>
          <w:tcPr>
            <w:tcW w:w="3120" w:type="dxa"/>
          </w:tcPr>
          <w:p w14:paraId="3C31453F" w14:textId="77777777" w:rsidR="00BF4734" w:rsidRDefault="000943A1">
            <w:pPr>
              <w:spacing w:before="80" w:after="80" w:line="276" w:lineRule="auto"/>
              <w:jc w:val="center"/>
            </w:pPr>
            <w:r>
              <w:rPr>
                <w:color w:val="000096"/>
                <w:sz w:val="22"/>
              </w:rPr>
              <w:t>Ellipse (Hình bầu dục)</w:t>
            </w:r>
          </w:p>
        </w:tc>
        <w:tc>
          <w:tcPr>
            <w:tcW w:w="3120" w:type="dxa"/>
          </w:tcPr>
          <w:p w14:paraId="493A5F9F" w14:textId="77777777" w:rsidR="00BF4734" w:rsidRDefault="000943A1">
            <w:pPr>
              <w:spacing w:before="80" w:after="80" w:line="276" w:lineRule="auto"/>
              <w:jc w:val="center"/>
            </w:pPr>
            <w:r>
              <w:rPr>
                <w:b/>
                <w:color w:val="000000"/>
                <w:sz w:val="22"/>
              </w:rPr>
              <w:t>Use Case (Ca sử dụng)</w:t>
            </w:r>
          </w:p>
        </w:tc>
        <w:tc>
          <w:tcPr>
            <w:tcW w:w="3120" w:type="dxa"/>
          </w:tcPr>
          <w:p w14:paraId="5F733984" w14:textId="77777777" w:rsidR="00BF4734" w:rsidRDefault="000943A1">
            <w:pPr>
              <w:spacing w:before="80" w:after="80" w:line="276" w:lineRule="auto"/>
            </w:pPr>
            <w:r>
              <w:rPr>
                <w:color w:val="000000"/>
                <w:sz w:val="22"/>
              </w:rPr>
              <w:t>Mô tả một nhóm các chức năng hoặc tác vụ nghiệp vụ hoàn chỉnh giúp tác nhân đạt được mục tiêu cụ thể trên hệ thống (ví dụ: Kéo thả thẻ Kanban, Duyệt nghỉ phép).</w:t>
            </w:r>
          </w:p>
        </w:tc>
      </w:tr>
      <w:tr w:rsidR="00BF4734" w14:paraId="1CE62572" w14:textId="77777777">
        <w:tc>
          <w:tcPr>
            <w:tcW w:w="3120" w:type="dxa"/>
          </w:tcPr>
          <w:p w14:paraId="59C8A0C7" w14:textId="77777777" w:rsidR="00BF4734" w:rsidRDefault="000943A1">
            <w:pPr>
              <w:spacing w:before="80" w:after="80" w:line="276" w:lineRule="auto"/>
              <w:jc w:val="center"/>
            </w:pPr>
            <w:r>
              <w:rPr>
                <w:color w:val="000096"/>
                <w:sz w:val="22"/>
              </w:rPr>
              <w:t>─────── (Solid Line)</w:t>
            </w:r>
          </w:p>
        </w:tc>
        <w:tc>
          <w:tcPr>
            <w:tcW w:w="3120" w:type="dxa"/>
          </w:tcPr>
          <w:p w14:paraId="00CCC6BE" w14:textId="77777777" w:rsidR="00BF4734" w:rsidRDefault="000943A1">
            <w:pPr>
              <w:spacing w:before="80" w:after="80" w:line="276" w:lineRule="auto"/>
              <w:jc w:val="center"/>
            </w:pPr>
            <w:r>
              <w:rPr>
                <w:b/>
                <w:color w:val="000000"/>
                <w:sz w:val="22"/>
              </w:rPr>
              <w:t>Association (Quan hệ kết hợp)</w:t>
            </w:r>
          </w:p>
        </w:tc>
        <w:tc>
          <w:tcPr>
            <w:tcW w:w="3120" w:type="dxa"/>
          </w:tcPr>
          <w:p w14:paraId="4AF10F56" w14:textId="77777777" w:rsidR="00BF4734" w:rsidRDefault="000943A1">
            <w:pPr>
              <w:spacing w:before="80" w:after="80" w:line="276" w:lineRule="auto"/>
            </w:pPr>
            <w:r>
              <w:rPr>
                <w:color w:val="000000"/>
                <w:sz w:val="22"/>
              </w:rPr>
              <w:t>Thể hiện mối quan hệ giao tiếp, tương tác hai chiều trực tiếp giữa một Tác nhân (Actor) và một Ca sử dụng (Use Case). Không mang tính định hướng luồng dữ liệu.</w:t>
            </w:r>
          </w:p>
        </w:tc>
      </w:tr>
      <w:tr w:rsidR="00BF4734" w14:paraId="261E7B78" w14:textId="77777777">
        <w:tc>
          <w:tcPr>
            <w:tcW w:w="3120" w:type="dxa"/>
          </w:tcPr>
          <w:p w14:paraId="44374521" w14:textId="77777777" w:rsidR="00BF4734" w:rsidRDefault="000943A1">
            <w:pPr>
              <w:spacing w:before="80" w:after="80" w:line="276" w:lineRule="auto"/>
              <w:jc w:val="center"/>
            </w:pPr>
            <w:r>
              <w:rPr>
                <w:color w:val="000096"/>
                <w:sz w:val="22"/>
              </w:rPr>
              <w:t>- - - - - - - - - &gt;</w:t>
            </w:r>
            <w:r>
              <w:rPr>
                <w:color w:val="000096"/>
                <w:sz w:val="22"/>
              </w:rPr>
              <w:br/>
              <w:t>&lt;&lt;include&gt;&gt;</w:t>
            </w:r>
          </w:p>
        </w:tc>
        <w:tc>
          <w:tcPr>
            <w:tcW w:w="3120" w:type="dxa"/>
          </w:tcPr>
          <w:p w14:paraId="1763DE1B" w14:textId="77777777" w:rsidR="00BF4734" w:rsidRDefault="000943A1">
            <w:pPr>
              <w:spacing w:before="80" w:after="80" w:line="276" w:lineRule="auto"/>
              <w:jc w:val="center"/>
            </w:pPr>
            <w:r>
              <w:rPr>
                <w:b/>
                <w:color w:val="000000"/>
                <w:sz w:val="22"/>
              </w:rPr>
              <w:t>Include (Quan hệ bao hàm)</w:t>
            </w:r>
          </w:p>
        </w:tc>
        <w:tc>
          <w:tcPr>
            <w:tcW w:w="3120" w:type="dxa"/>
          </w:tcPr>
          <w:p w14:paraId="6D4C607D" w14:textId="77777777" w:rsidR="00BF4734" w:rsidRDefault="000943A1">
            <w:pPr>
              <w:spacing w:before="80" w:after="80" w:line="276" w:lineRule="auto"/>
            </w:pPr>
            <w:r>
              <w:rPr>
                <w:color w:val="000000"/>
                <w:sz w:val="22"/>
              </w:rPr>
              <w:t>Thể hiện mối quan hệ bắt buộc giữa ca sử dụng nguồn và ca sử dụng đích. Hành vi của ca sử dụng đích được chèn tự động và bắt buộc vào luồng thực thi của ca sử dụng nguồn.</w:t>
            </w:r>
          </w:p>
        </w:tc>
      </w:tr>
      <w:tr w:rsidR="00BF4734" w14:paraId="7522FBB8" w14:textId="77777777">
        <w:tc>
          <w:tcPr>
            <w:tcW w:w="3120" w:type="dxa"/>
          </w:tcPr>
          <w:p w14:paraId="7A737F56" w14:textId="77777777" w:rsidR="00BF4734" w:rsidRDefault="000943A1">
            <w:pPr>
              <w:spacing w:before="80" w:after="80" w:line="276" w:lineRule="auto"/>
              <w:jc w:val="center"/>
            </w:pPr>
            <w:r>
              <w:rPr>
                <w:color w:val="000096"/>
                <w:sz w:val="22"/>
              </w:rPr>
              <w:t>&lt; - - - - - - - - -</w:t>
            </w:r>
            <w:r>
              <w:rPr>
                <w:color w:val="000096"/>
                <w:sz w:val="22"/>
              </w:rPr>
              <w:br/>
              <w:t>&lt;&lt;extend&gt;&gt;</w:t>
            </w:r>
          </w:p>
        </w:tc>
        <w:tc>
          <w:tcPr>
            <w:tcW w:w="3120" w:type="dxa"/>
          </w:tcPr>
          <w:p w14:paraId="3BE8F0CA" w14:textId="77777777" w:rsidR="00BF4734" w:rsidRDefault="000943A1">
            <w:pPr>
              <w:spacing w:before="80" w:after="80" w:line="276" w:lineRule="auto"/>
              <w:jc w:val="center"/>
            </w:pPr>
            <w:r>
              <w:rPr>
                <w:b/>
                <w:color w:val="000000"/>
                <w:sz w:val="22"/>
              </w:rPr>
              <w:t>Extend (Quan hệ mở rộng)</w:t>
            </w:r>
          </w:p>
        </w:tc>
        <w:tc>
          <w:tcPr>
            <w:tcW w:w="3120" w:type="dxa"/>
          </w:tcPr>
          <w:p w14:paraId="726A5A9C" w14:textId="77777777" w:rsidR="00BF4734" w:rsidRDefault="000943A1">
            <w:pPr>
              <w:spacing w:before="80" w:after="80" w:line="276" w:lineRule="auto"/>
            </w:pPr>
            <w:r>
              <w:rPr>
                <w:color w:val="000000"/>
                <w:sz w:val="22"/>
              </w:rPr>
              <w:t xml:space="preserve">Thể hiện mối quan hệ tùy chọn giữa ca sử dụng nguồn và ca sử dụng đích. Ca sử dụng nguồn </w:t>
            </w:r>
            <w:r>
              <w:rPr>
                <w:color w:val="000000"/>
                <w:sz w:val="22"/>
              </w:rPr>
              <w:lastRenderedPageBreak/>
              <w:t>chỉ mở rộng thêm chức năng của ca sử dụng đích trong các tình huống hoặc điều kiện cụ thể.</w:t>
            </w:r>
          </w:p>
        </w:tc>
      </w:tr>
    </w:tbl>
    <w:p w14:paraId="5A1FB528" w14:textId="77777777" w:rsidR="00BF4734" w:rsidRDefault="00BF4734">
      <w:pPr>
        <w:spacing w:after="240"/>
      </w:pPr>
    </w:p>
    <w:p w14:paraId="0D75AE5B" w14:textId="77777777" w:rsidR="002E1390" w:rsidRDefault="000943A1">
      <w:pPr>
        <w:spacing w:after="120" w:line="360" w:lineRule="auto"/>
        <w:ind w:firstLine="567"/>
        <w:jc w:val="both"/>
      </w:pPr>
      <w:r>
        <w:t>Phân tích hệ thống qua sơ đồ Use Case là bước quan trọng đầu tiên trong pha thiết kế kỹ thuật. Thông qua các sơ đồ Use Case, chúng ta biểu diễn trực quan mối quan hệ giữa các tác nhân (Actors) và các chức năng cụ thể mà hệ thống OmniBizAI cung cấp. Việc phân rã Use Case được thực hiện theo cấu trúc từ tổng quát đến chi tiết cho từng phân hệ nghiệp vụ chính, nhằm xác định rõ ràng biên giới hệ thống, luồng tương tác và phân quyền sử dụng chức năng giữa các nhóm đối tượng người dùng.</w:t>
      </w:r>
    </w:p>
    <w:p w14:paraId="76AE7EF8" w14:textId="77777777" w:rsidR="002E1390" w:rsidRDefault="000943A1">
      <w:pPr>
        <w:pStyle w:val="Heading3"/>
        <w:spacing w:before="120" w:after="80"/>
      </w:pPr>
      <w:bookmarkStart w:id="93" w:name="_Toc230797839"/>
      <w:r>
        <w:rPr>
          <w:rFonts w:ascii="Times New Roman" w:hAnsi="Times New Roman"/>
          <w:i/>
          <w:color w:val="000000"/>
        </w:rPr>
        <w:t>4.1.1. Sơ đồ Use Case tổng quát</w:t>
      </w:r>
      <w:bookmarkEnd w:id="93"/>
    </w:p>
    <w:p w14:paraId="1F49ECDA" w14:textId="77777777" w:rsidR="002E1390" w:rsidRDefault="000943A1">
      <w:pPr>
        <w:spacing w:after="120" w:line="360" w:lineRule="auto"/>
        <w:ind w:firstLine="567"/>
        <w:jc w:val="both"/>
      </w:pPr>
      <w:r>
        <w:t>Sơ đồ Use Case tổng quát bao quát toàn bộ ranh giới chức năng của hệ thống OmniBizAI, chỉ ra sự tương tác của cả 5 tác nhân chính (Admin, Director, Manager, Employee, Customer) với các phân hệ dịch vụ cốt lõi. Sơ đồ này cung cấp bức tranh toàn cảnh về luồng nghiệp vụ khép kín của một doanh nghiệp vừa và nhỏ, từ khâu quản trị tài khoản, vận hành công việc phòng ban đến phân tích báo cáo cấp cao bằng AI:</w:t>
      </w:r>
    </w:p>
    <w:p w14:paraId="72102B4D" w14:textId="77777777" w:rsidR="002E1390" w:rsidRDefault="000943A1">
      <w:pPr>
        <w:spacing w:before="200" w:after="80"/>
        <w:jc w:val="center"/>
      </w:pPr>
      <w:r>
        <w:rPr>
          <w:noProof/>
        </w:rPr>
        <w:lastRenderedPageBreak/>
        <w:drawing>
          <wp:inline distT="0" distB="0" distL="0" distR="0" wp14:anchorId="6654042C" wp14:editId="4030EDC4">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0"/>
                    <a:stretch>
                      <a:fillRect/>
                    </a:stretch>
                  </pic:blipFill>
                  <pic:spPr>
                    <a:xfrm>
                      <a:off x="0" y="0"/>
                      <a:ext cx="5029200" cy="5029200"/>
                    </a:xfrm>
                    <a:prstGeom prst="rect">
                      <a:avLst/>
                    </a:prstGeom>
                  </pic:spPr>
                </pic:pic>
              </a:graphicData>
            </a:graphic>
          </wp:inline>
        </w:drawing>
      </w:r>
    </w:p>
    <w:p w14:paraId="715A2D71" w14:textId="77777777" w:rsidR="002E1390" w:rsidRDefault="000943A1">
      <w:pPr>
        <w:pStyle w:val="Caption"/>
        <w:spacing w:before="120" w:after="240" w:line="276" w:lineRule="auto"/>
        <w:jc w:val="center"/>
      </w:pPr>
      <w:bookmarkStart w:id="94" w:name="_Toc230447615"/>
      <w:bookmarkStart w:id="95" w:name="_Toc230797941"/>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5</w:t>
      </w:r>
      <w:r>
        <w:rPr>
          <w:color w:val="000000"/>
          <w:sz w:val="26"/>
        </w:rPr>
        <w:fldChar w:fldCharType="end"/>
      </w:r>
      <w:r>
        <w:rPr>
          <w:color w:val="000000"/>
          <w:sz w:val="26"/>
        </w:rPr>
        <w:t>: Sơ đồ Use Case tổng quát của hệ thống OmniBizAI</w:t>
      </w:r>
      <w:bookmarkEnd w:id="94"/>
      <w:bookmarkEnd w:id="95"/>
    </w:p>
    <w:p w14:paraId="2B8E4DA6" w14:textId="77777777" w:rsidR="002E1390" w:rsidRDefault="000943A1">
      <w:pPr>
        <w:pStyle w:val="Heading3"/>
        <w:spacing w:before="120" w:after="80"/>
      </w:pPr>
      <w:bookmarkStart w:id="96" w:name="_Toc230797840"/>
      <w:r>
        <w:rPr>
          <w:rFonts w:ascii="Times New Roman" w:hAnsi="Times New Roman"/>
          <w:i/>
          <w:color w:val="000000"/>
        </w:rPr>
        <w:t>4.1.2. Sơ đồ Use Case quản lý tài khoản</w:t>
      </w:r>
      <w:bookmarkEnd w:id="96"/>
    </w:p>
    <w:p w14:paraId="0D45AE0D" w14:textId="77777777" w:rsidR="002E1390" w:rsidRDefault="000943A1">
      <w:pPr>
        <w:spacing w:after="120" w:line="360" w:lineRule="auto"/>
        <w:ind w:firstLine="567"/>
        <w:jc w:val="both"/>
      </w:pPr>
      <w:r>
        <w:t>Phân hệ quản lý tài khoản tập trung vào các tính năng xác thực (Authentication), phân quyền (Authorization) và quản trị người dùng. Tác nhân Admin đóng vai trò trung tâm trong việc khởi tạo doanh nghiệp (Tenant), quản lý danh sách tài khoản, gán vai trò bảo mật (RBAC) và kiểm tra lịch sử truy cập (Audit Logs). Trong khi đó, người dùng thông thường (General User) thực hiện đăng nhập và cập nhật hồ sơ cá nhân an toàn dưới sự kiểm soát chặt chẽ của Middleware:</w:t>
      </w:r>
    </w:p>
    <w:p w14:paraId="4532ECE8" w14:textId="77777777" w:rsidR="002E1390" w:rsidRDefault="000943A1">
      <w:pPr>
        <w:spacing w:before="200" w:after="80"/>
        <w:jc w:val="center"/>
      </w:pPr>
      <w:r>
        <w:rPr>
          <w:noProof/>
        </w:rPr>
        <w:lastRenderedPageBreak/>
        <w:drawing>
          <wp:inline distT="0" distB="0" distL="0" distR="0" wp14:anchorId="301E539E" wp14:editId="167A9EF4">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account.png"/>
                    <pic:cNvPicPr/>
                  </pic:nvPicPr>
                  <pic:blipFill>
                    <a:blip r:embed="rId11"/>
                    <a:stretch>
                      <a:fillRect/>
                    </a:stretch>
                  </pic:blipFill>
                  <pic:spPr>
                    <a:xfrm>
                      <a:off x="0" y="0"/>
                      <a:ext cx="5029200" cy="5029200"/>
                    </a:xfrm>
                    <a:prstGeom prst="rect">
                      <a:avLst/>
                    </a:prstGeom>
                  </pic:spPr>
                </pic:pic>
              </a:graphicData>
            </a:graphic>
          </wp:inline>
        </w:drawing>
      </w:r>
    </w:p>
    <w:p w14:paraId="4DB7655C" w14:textId="77777777" w:rsidR="002E1390" w:rsidRDefault="000943A1">
      <w:pPr>
        <w:pStyle w:val="Caption"/>
        <w:spacing w:before="120" w:after="240" w:line="276" w:lineRule="auto"/>
        <w:jc w:val="center"/>
      </w:pPr>
      <w:bookmarkStart w:id="97" w:name="_Toc230447616"/>
      <w:bookmarkStart w:id="98" w:name="_Toc230797942"/>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6</w:t>
      </w:r>
      <w:r>
        <w:rPr>
          <w:color w:val="000000"/>
          <w:sz w:val="26"/>
        </w:rPr>
        <w:fldChar w:fldCharType="end"/>
      </w:r>
      <w:r>
        <w:rPr>
          <w:color w:val="000000"/>
          <w:sz w:val="26"/>
        </w:rPr>
        <w:t>: Sơ đồ Use Case quản lý tài khoản và phân quyền hệ thống</w:t>
      </w:r>
      <w:bookmarkEnd w:id="97"/>
      <w:bookmarkEnd w:id="98"/>
    </w:p>
    <w:p w14:paraId="0FB8558A" w14:textId="77777777" w:rsidR="002E1390" w:rsidRDefault="000943A1">
      <w:pPr>
        <w:pStyle w:val="Heading3"/>
        <w:spacing w:before="120" w:after="80"/>
      </w:pPr>
      <w:bookmarkStart w:id="99" w:name="_Toc230797841"/>
      <w:r>
        <w:rPr>
          <w:rFonts w:ascii="Times New Roman" w:hAnsi="Times New Roman"/>
          <w:i/>
          <w:color w:val="000000"/>
        </w:rPr>
        <w:t>4.1.3. Sơ đồ Use Case quản lý nghiệp vụ chính</w:t>
      </w:r>
      <w:bookmarkEnd w:id="99"/>
    </w:p>
    <w:p w14:paraId="2DB63DD1" w14:textId="77777777" w:rsidR="002E1390" w:rsidRDefault="000943A1">
      <w:pPr>
        <w:spacing w:after="120" w:line="360" w:lineRule="auto"/>
        <w:ind w:firstLine="567"/>
        <w:jc w:val="both"/>
      </w:pPr>
      <w:r>
        <w:t>Phân hệ nghiệp vụ chính mô tả sự phối hợp hàng ngày giữa Trưởng bộ phận (Manager) và Nhân viên (Employee). Manager chịu trách nhiệm lập kế hoạch công việc trên bảng Kanban, phê duyệt các đơn xin nghỉ phép, thiết lập chỉ tiêu hiệu suất KPI và phê duyệt các đề xuất mua sắm/bảo trì. Employee là người thực thi tác vụ trên thẻ công việc, thực hiện check-in tiến độ hiệu suất, nộp đơn nghỉ phép trực tuyến, gửi yêu cầu bảo trì thiết bị và thực hiện các giao dịch phụ trợ liên quan đến khách hàng (CRM) và vật tư nhà kho:</w:t>
      </w:r>
    </w:p>
    <w:p w14:paraId="436E349F" w14:textId="77777777" w:rsidR="002E1390" w:rsidRDefault="000943A1">
      <w:pPr>
        <w:spacing w:before="200" w:after="80"/>
        <w:jc w:val="center"/>
      </w:pPr>
      <w:r>
        <w:rPr>
          <w:noProof/>
        </w:rPr>
        <w:lastRenderedPageBreak/>
        <w:drawing>
          <wp:inline distT="0" distB="0" distL="0" distR="0" wp14:anchorId="7930C636" wp14:editId="5F310212">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business.png"/>
                    <pic:cNvPicPr/>
                  </pic:nvPicPr>
                  <pic:blipFill>
                    <a:blip r:embed="rId12"/>
                    <a:stretch>
                      <a:fillRect/>
                    </a:stretch>
                  </pic:blipFill>
                  <pic:spPr>
                    <a:xfrm>
                      <a:off x="0" y="0"/>
                      <a:ext cx="5029200" cy="5029200"/>
                    </a:xfrm>
                    <a:prstGeom prst="rect">
                      <a:avLst/>
                    </a:prstGeom>
                  </pic:spPr>
                </pic:pic>
              </a:graphicData>
            </a:graphic>
          </wp:inline>
        </w:drawing>
      </w:r>
    </w:p>
    <w:p w14:paraId="75E58C5A" w14:textId="77777777" w:rsidR="002E1390" w:rsidRDefault="000943A1">
      <w:pPr>
        <w:pStyle w:val="Caption"/>
        <w:spacing w:before="120" w:after="240" w:line="276" w:lineRule="auto"/>
        <w:jc w:val="center"/>
      </w:pPr>
      <w:bookmarkStart w:id="100" w:name="_Toc230447617"/>
      <w:bookmarkStart w:id="101" w:name="_Toc230797943"/>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7</w:t>
      </w:r>
      <w:r>
        <w:rPr>
          <w:color w:val="000000"/>
          <w:sz w:val="26"/>
        </w:rPr>
        <w:fldChar w:fldCharType="end"/>
      </w:r>
      <w:r>
        <w:rPr>
          <w:color w:val="000000"/>
          <w:sz w:val="26"/>
        </w:rPr>
        <w:t>: Sơ đồ Use Case các nghiệp vụ vận hành cốt lõi phòng ban</w:t>
      </w:r>
      <w:bookmarkEnd w:id="100"/>
      <w:bookmarkEnd w:id="101"/>
    </w:p>
    <w:p w14:paraId="02465BAD" w14:textId="77777777" w:rsidR="002E1390" w:rsidRDefault="000943A1">
      <w:pPr>
        <w:pStyle w:val="Heading3"/>
        <w:spacing w:before="120" w:after="80"/>
      </w:pPr>
      <w:bookmarkStart w:id="102" w:name="_Toc230797842"/>
      <w:r>
        <w:rPr>
          <w:rFonts w:ascii="Times New Roman" w:hAnsi="Times New Roman"/>
          <w:i/>
          <w:color w:val="000000"/>
        </w:rPr>
        <w:t>4.1.4. Sơ đồ Use Case báo cáo thống kê</w:t>
      </w:r>
      <w:bookmarkEnd w:id="102"/>
    </w:p>
    <w:p w14:paraId="60379C71" w14:textId="77777777" w:rsidR="002E1390" w:rsidRDefault="000943A1">
      <w:pPr>
        <w:spacing w:after="120" w:line="360" w:lineRule="auto"/>
        <w:ind w:firstLine="567"/>
        <w:jc w:val="both"/>
      </w:pPr>
      <w:r>
        <w:t>Phân hệ báo cáo thống kê phục vụ trực tiếp cho quá trình giám sát và đưa ra quyết định của Ban giám đốc (Director) và Trưởng bộ phận (Manager). Tác nhân Director xem bức tranh tài chính toàn diện và OKR qua Dashboard thời gian thực, nhận các cảnh báo bất thường tự động được phát hiện bởi hệ thống AI và sử dụng trợ lý ảo AI Copilot bằng ngôn ngữ tự nhiên. Manager tham gia vào việc xuất các báo cáo chuyên môn của phòng ban mình và hỗ trợ phân tích hiệu suất nhân viên:</w:t>
      </w:r>
    </w:p>
    <w:p w14:paraId="5079756A" w14:textId="77777777" w:rsidR="002E1390" w:rsidRDefault="000943A1">
      <w:pPr>
        <w:spacing w:before="200" w:after="80"/>
        <w:jc w:val="center"/>
      </w:pPr>
      <w:r>
        <w:rPr>
          <w:noProof/>
        </w:rPr>
        <w:lastRenderedPageBreak/>
        <w:drawing>
          <wp:inline distT="0" distB="0" distL="0" distR="0" wp14:anchorId="76296180" wp14:editId="2C8E5A18">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report.png"/>
                    <pic:cNvPicPr/>
                  </pic:nvPicPr>
                  <pic:blipFill>
                    <a:blip r:embed="rId13"/>
                    <a:stretch>
                      <a:fillRect/>
                    </a:stretch>
                  </pic:blipFill>
                  <pic:spPr>
                    <a:xfrm>
                      <a:off x="0" y="0"/>
                      <a:ext cx="5029200" cy="5029200"/>
                    </a:xfrm>
                    <a:prstGeom prst="rect">
                      <a:avLst/>
                    </a:prstGeom>
                  </pic:spPr>
                </pic:pic>
              </a:graphicData>
            </a:graphic>
          </wp:inline>
        </w:drawing>
      </w:r>
    </w:p>
    <w:p w14:paraId="5E9A5699" w14:textId="77777777" w:rsidR="002E1390" w:rsidRDefault="000943A1">
      <w:pPr>
        <w:pStyle w:val="Caption"/>
        <w:spacing w:before="120" w:after="240" w:line="276" w:lineRule="auto"/>
        <w:jc w:val="center"/>
      </w:pPr>
      <w:bookmarkStart w:id="103" w:name="_Toc230447618"/>
      <w:bookmarkStart w:id="104" w:name="_Toc230797944"/>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8</w:t>
      </w:r>
      <w:r>
        <w:rPr>
          <w:color w:val="000000"/>
          <w:sz w:val="26"/>
        </w:rPr>
        <w:fldChar w:fldCharType="end"/>
      </w:r>
      <w:r>
        <w:rPr>
          <w:color w:val="000000"/>
          <w:sz w:val="26"/>
        </w:rPr>
        <w:t>: Sơ đồ Use Case phân hệ báo cáo thống kê và trí tuệ nhân tạo (AI)</w:t>
      </w:r>
      <w:bookmarkEnd w:id="103"/>
      <w:bookmarkEnd w:id="104"/>
    </w:p>
    <w:p w14:paraId="61F9056B" w14:textId="77777777" w:rsidR="002E1390" w:rsidRDefault="000943A1">
      <w:pPr>
        <w:pStyle w:val="Heading2"/>
        <w:spacing w:before="240" w:after="160"/>
      </w:pPr>
      <w:bookmarkStart w:id="105" w:name="_Toc230797843"/>
      <w:r>
        <w:rPr>
          <w:rFonts w:ascii="Times New Roman" w:hAnsi="Times New Roman"/>
          <w:color w:val="000000"/>
        </w:rPr>
        <w:t>4.2. Đặc tả Use Case</w:t>
      </w:r>
      <w:bookmarkEnd w:id="105"/>
    </w:p>
    <w:p w14:paraId="2951D1E8" w14:textId="77777777" w:rsidR="002E1390" w:rsidRDefault="000943A1">
      <w:pPr>
        <w:spacing w:after="160" w:line="360" w:lineRule="auto"/>
        <w:ind w:firstLine="567"/>
        <w:jc w:val="both"/>
      </w:pPr>
      <w:r>
        <w:t>Để làm rõ luồng xử lý chi tiết và các ràng buộc nghiệp vụ trong quá trình vận hành hệ thống, dưới đây là đặc tả chi tiết (Use Case Specification) cho 4 Use Case quan trọng và tiêu biểu nhất đại diện cho các phân hệ cốt lõi của OmniBizAI bao gồm: Đăng nhập hệ thống (Xác thực &amp; Bảo mật), Quản lý công việc trên bảng Kanban (Kanban &amp; Cộng tác), Gửi và phê duyệt yêu cầu nghỉ phép trực tuyến (Nhân sự &amp; Quy trình), và Truy vấn thông tin kinh doanh qua Trợ lý ảo AI Copilot (Trí tuệ nhân tạo).</w:t>
      </w:r>
    </w:p>
    <w:p w14:paraId="42EE8AAC" w14:textId="77777777" w:rsidR="002E1390" w:rsidRDefault="000943A1">
      <w:pPr>
        <w:spacing w:before="280" w:after="120"/>
      </w:pPr>
      <w:r>
        <w:rPr>
          <w:b/>
          <w:i/>
          <w:sz w:val="24"/>
        </w:rPr>
        <w:t>Bảng 4.4.1: Đặc tả Use Case Đăng nhập hệ thống</w:t>
      </w:r>
    </w:p>
    <w:tbl>
      <w:tblPr>
        <w:tblStyle w:val="TableGrid"/>
        <w:tblW w:w="0" w:type="auto"/>
        <w:jc w:val="center"/>
        <w:tblLook w:val="04A0" w:firstRow="1" w:lastRow="0" w:firstColumn="1" w:lastColumn="0" w:noHBand="0" w:noVBand="1"/>
      </w:tblPr>
      <w:tblGrid>
        <w:gridCol w:w="1814"/>
        <w:gridCol w:w="6690"/>
      </w:tblGrid>
      <w:tr w:rsidR="002E1390" w14:paraId="0C4949FE" w14:textId="77777777">
        <w:trPr>
          <w:jc w:val="center"/>
        </w:trPr>
        <w:tc>
          <w:tcPr>
            <w:tcW w:w="1814" w:type="dxa"/>
            <w:shd w:val="clear" w:color="auto" w:fill="F2F2F2"/>
            <w:tcMar>
              <w:top w:w="90" w:type="dxa"/>
              <w:left w:w="120" w:type="dxa"/>
              <w:bottom w:w="90" w:type="dxa"/>
              <w:right w:w="120" w:type="dxa"/>
            </w:tcMar>
          </w:tcPr>
          <w:p w14:paraId="544AB6B5" w14:textId="77777777" w:rsidR="002E1390" w:rsidRDefault="000943A1">
            <w:pPr>
              <w:jc w:val="center"/>
            </w:pPr>
            <w:r>
              <w:rPr>
                <w:b/>
                <w:sz w:val="22"/>
              </w:rPr>
              <w:lastRenderedPageBreak/>
              <w:t>Thành phần</w:t>
            </w:r>
          </w:p>
        </w:tc>
        <w:tc>
          <w:tcPr>
            <w:tcW w:w="6690" w:type="dxa"/>
            <w:shd w:val="clear" w:color="auto" w:fill="F2F2F2"/>
            <w:tcMar>
              <w:top w:w="90" w:type="dxa"/>
              <w:left w:w="120" w:type="dxa"/>
              <w:bottom w:w="90" w:type="dxa"/>
              <w:right w:w="120" w:type="dxa"/>
            </w:tcMar>
          </w:tcPr>
          <w:p w14:paraId="51502FDE" w14:textId="77777777" w:rsidR="002E1390" w:rsidRDefault="000943A1">
            <w:pPr>
              <w:jc w:val="center"/>
            </w:pPr>
            <w:r>
              <w:rPr>
                <w:b/>
                <w:sz w:val="22"/>
              </w:rPr>
              <w:t>Nội dung đặc tả chi tiết</w:t>
            </w:r>
          </w:p>
        </w:tc>
      </w:tr>
      <w:tr w:rsidR="002E1390" w14:paraId="1EC64D59" w14:textId="77777777">
        <w:trPr>
          <w:jc w:val="center"/>
        </w:trPr>
        <w:tc>
          <w:tcPr>
            <w:tcW w:w="1814" w:type="dxa"/>
            <w:tcMar>
              <w:top w:w="90" w:type="dxa"/>
              <w:left w:w="120" w:type="dxa"/>
              <w:bottom w:w="90" w:type="dxa"/>
              <w:right w:w="120" w:type="dxa"/>
            </w:tcMar>
          </w:tcPr>
          <w:p w14:paraId="72A84FCA" w14:textId="77777777" w:rsidR="002E1390" w:rsidRDefault="000943A1">
            <w:pPr>
              <w:jc w:val="center"/>
            </w:pPr>
            <w:r>
              <w:rPr>
                <w:b/>
                <w:sz w:val="22"/>
              </w:rPr>
              <w:t>Tên Use Case</w:t>
            </w:r>
          </w:p>
        </w:tc>
        <w:tc>
          <w:tcPr>
            <w:tcW w:w="6690" w:type="dxa"/>
            <w:tcMar>
              <w:top w:w="90" w:type="dxa"/>
              <w:left w:w="120" w:type="dxa"/>
              <w:bottom w:w="90" w:type="dxa"/>
              <w:right w:w="120" w:type="dxa"/>
            </w:tcMar>
          </w:tcPr>
          <w:p w14:paraId="3E09F344" w14:textId="77777777" w:rsidR="002E1390" w:rsidRDefault="000943A1">
            <w:pPr>
              <w:jc w:val="both"/>
            </w:pPr>
            <w:r>
              <w:rPr>
                <w:sz w:val="21"/>
              </w:rPr>
              <w:t>Đăng nhập hệ thống (Authenticate System)</w:t>
            </w:r>
          </w:p>
        </w:tc>
      </w:tr>
      <w:tr w:rsidR="002E1390" w14:paraId="60A0DFF5" w14:textId="77777777">
        <w:trPr>
          <w:jc w:val="center"/>
        </w:trPr>
        <w:tc>
          <w:tcPr>
            <w:tcW w:w="1814" w:type="dxa"/>
            <w:tcMar>
              <w:top w:w="90" w:type="dxa"/>
              <w:left w:w="120" w:type="dxa"/>
              <w:bottom w:w="90" w:type="dxa"/>
              <w:right w:w="120" w:type="dxa"/>
            </w:tcMar>
          </w:tcPr>
          <w:p w14:paraId="38921A69" w14:textId="77777777" w:rsidR="002E1390" w:rsidRDefault="000943A1">
            <w:pPr>
              <w:jc w:val="center"/>
            </w:pPr>
            <w:r>
              <w:rPr>
                <w:b/>
                <w:sz w:val="22"/>
              </w:rPr>
              <w:t>Actor</w:t>
            </w:r>
          </w:p>
        </w:tc>
        <w:tc>
          <w:tcPr>
            <w:tcW w:w="6690" w:type="dxa"/>
            <w:tcMar>
              <w:top w:w="90" w:type="dxa"/>
              <w:left w:w="120" w:type="dxa"/>
              <w:bottom w:w="90" w:type="dxa"/>
              <w:right w:w="120" w:type="dxa"/>
            </w:tcMar>
          </w:tcPr>
          <w:p w14:paraId="580C0822" w14:textId="77777777" w:rsidR="002E1390" w:rsidRDefault="000943A1">
            <w:pPr>
              <w:jc w:val="both"/>
            </w:pPr>
            <w:r>
              <w:rPr>
                <w:sz w:val="21"/>
              </w:rPr>
              <w:t>Tất cả người dùng (Admin, Director, Manager, Employee, Customer)</w:t>
            </w:r>
          </w:p>
        </w:tc>
      </w:tr>
      <w:tr w:rsidR="002E1390" w14:paraId="041EE62D" w14:textId="77777777">
        <w:trPr>
          <w:jc w:val="center"/>
        </w:trPr>
        <w:tc>
          <w:tcPr>
            <w:tcW w:w="1814" w:type="dxa"/>
            <w:tcMar>
              <w:top w:w="90" w:type="dxa"/>
              <w:left w:w="120" w:type="dxa"/>
              <w:bottom w:w="90" w:type="dxa"/>
              <w:right w:w="120" w:type="dxa"/>
            </w:tcMar>
          </w:tcPr>
          <w:p w14:paraId="16BCB184" w14:textId="77777777" w:rsidR="002E1390" w:rsidRDefault="000943A1">
            <w:pPr>
              <w:jc w:val="center"/>
            </w:pPr>
            <w:r>
              <w:rPr>
                <w:b/>
                <w:sz w:val="22"/>
              </w:rPr>
              <w:t>Mục tiêu</w:t>
            </w:r>
          </w:p>
        </w:tc>
        <w:tc>
          <w:tcPr>
            <w:tcW w:w="6690" w:type="dxa"/>
            <w:tcMar>
              <w:top w:w="90" w:type="dxa"/>
              <w:left w:w="120" w:type="dxa"/>
              <w:bottom w:w="90" w:type="dxa"/>
              <w:right w:w="120" w:type="dxa"/>
            </w:tcMar>
          </w:tcPr>
          <w:p w14:paraId="5FF2E3ED" w14:textId="77777777" w:rsidR="002E1390" w:rsidRDefault="000943A1">
            <w:pPr>
              <w:jc w:val="both"/>
            </w:pPr>
            <w:r>
              <w:rPr>
                <w:sz w:val="21"/>
              </w:rPr>
              <w:t>Xác thực danh tính người dùng, cấp phiên làm việc an toàn và điều hướng giao diện phù hợp với vai trò được phân quyền.</w:t>
            </w:r>
          </w:p>
        </w:tc>
      </w:tr>
      <w:tr w:rsidR="002E1390" w14:paraId="3982F2ED" w14:textId="77777777">
        <w:trPr>
          <w:jc w:val="center"/>
        </w:trPr>
        <w:tc>
          <w:tcPr>
            <w:tcW w:w="1814" w:type="dxa"/>
            <w:tcMar>
              <w:top w:w="90" w:type="dxa"/>
              <w:left w:w="120" w:type="dxa"/>
              <w:bottom w:w="90" w:type="dxa"/>
              <w:right w:w="120" w:type="dxa"/>
            </w:tcMar>
          </w:tcPr>
          <w:p w14:paraId="3070EF1E" w14:textId="77777777" w:rsidR="002E1390" w:rsidRDefault="000943A1">
            <w:pPr>
              <w:jc w:val="center"/>
            </w:pPr>
            <w:r>
              <w:rPr>
                <w:b/>
                <w:sz w:val="22"/>
              </w:rPr>
              <w:t>Tiền điều kiện</w:t>
            </w:r>
          </w:p>
        </w:tc>
        <w:tc>
          <w:tcPr>
            <w:tcW w:w="6690" w:type="dxa"/>
            <w:tcMar>
              <w:top w:w="90" w:type="dxa"/>
              <w:left w:w="120" w:type="dxa"/>
              <w:bottom w:w="90" w:type="dxa"/>
              <w:right w:w="120" w:type="dxa"/>
            </w:tcMar>
          </w:tcPr>
          <w:p w14:paraId="77921029" w14:textId="77777777" w:rsidR="002E1390" w:rsidRDefault="000943A1">
            <w:pPr>
              <w:jc w:val="both"/>
            </w:pPr>
            <w:r>
              <w:rPr>
                <w:sz w:val="21"/>
              </w:rPr>
              <w:t>Tài khoản của người dùng đã được kích hoạt thành công trên hệ thống và gắn với một Tenant (Doanh nghiệp) cụ thể.</w:t>
            </w:r>
          </w:p>
        </w:tc>
      </w:tr>
      <w:tr w:rsidR="002E1390" w14:paraId="71BA4B23" w14:textId="77777777">
        <w:trPr>
          <w:jc w:val="center"/>
        </w:trPr>
        <w:tc>
          <w:tcPr>
            <w:tcW w:w="1814" w:type="dxa"/>
            <w:tcMar>
              <w:top w:w="90" w:type="dxa"/>
              <w:left w:w="120" w:type="dxa"/>
              <w:bottom w:w="90" w:type="dxa"/>
              <w:right w:w="120" w:type="dxa"/>
            </w:tcMar>
          </w:tcPr>
          <w:p w14:paraId="6FAE35A7" w14:textId="77777777" w:rsidR="002E1390" w:rsidRDefault="000943A1">
            <w:pPr>
              <w:jc w:val="center"/>
            </w:pPr>
            <w:r>
              <w:rPr>
                <w:b/>
                <w:sz w:val="22"/>
              </w:rPr>
              <w:t>Luồng chính</w:t>
            </w:r>
          </w:p>
        </w:tc>
        <w:tc>
          <w:tcPr>
            <w:tcW w:w="6690" w:type="dxa"/>
            <w:tcMar>
              <w:top w:w="90" w:type="dxa"/>
              <w:left w:w="120" w:type="dxa"/>
              <w:bottom w:w="90" w:type="dxa"/>
              <w:right w:w="120" w:type="dxa"/>
            </w:tcMar>
          </w:tcPr>
          <w:p w14:paraId="094D336B" w14:textId="77777777" w:rsidR="002E1390" w:rsidRDefault="000943A1">
            <w:pPr>
              <w:jc w:val="both"/>
            </w:pPr>
            <w:r>
              <w:rPr>
                <w:sz w:val="21"/>
              </w:rPr>
              <w:t>1. Người dùng truy cập vào trang đăng nhập của hệ thống OmniBizAI.</w:t>
            </w:r>
            <w:r>
              <w:rPr>
                <w:sz w:val="21"/>
              </w:rPr>
              <w:br/>
              <w:t>2. Người dùng nhập địa chỉ Email, Mật khẩu và nhấn nút 'Đăng nhập'.</w:t>
            </w:r>
            <w:r>
              <w:rPr>
                <w:sz w:val="21"/>
              </w:rPr>
              <w:br/>
              <w:t>3. Hệ thống tiếp nhận thông tin, thực hiện giải mã và đối chiếu mật khẩu băm bảo mật (thuật toán PBKDF2).</w:t>
            </w:r>
            <w:r>
              <w:rPr>
                <w:sz w:val="21"/>
              </w:rPr>
              <w:br/>
              <w:t>4. Hệ thống xác nhận thông tin hợp lệ, nhận diện Tenant ID và phân quyền vai trò (Role) của tài khoản.</w:t>
            </w:r>
            <w:r>
              <w:rPr>
                <w:sz w:val="21"/>
              </w:rPr>
              <w:br/>
              <w:t>5. Hệ thống khởi tạo phiên làm việc bảo mật (HTTPS Session/Cookie) và điều hướng người dùng đến trang Dashboard tương ứng.</w:t>
            </w:r>
          </w:p>
        </w:tc>
      </w:tr>
      <w:tr w:rsidR="002E1390" w14:paraId="18CF692C" w14:textId="77777777">
        <w:trPr>
          <w:jc w:val="center"/>
        </w:trPr>
        <w:tc>
          <w:tcPr>
            <w:tcW w:w="1814" w:type="dxa"/>
            <w:tcMar>
              <w:top w:w="90" w:type="dxa"/>
              <w:left w:w="120" w:type="dxa"/>
              <w:bottom w:w="90" w:type="dxa"/>
              <w:right w:w="120" w:type="dxa"/>
            </w:tcMar>
          </w:tcPr>
          <w:p w14:paraId="12E1718F" w14:textId="77777777" w:rsidR="002E1390" w:rsidRDefault="000943A1">
            <w:pPr>
              <w:jc w:val="center"/>
            </w:pPr>
            <w:r>
              <w:rPr>
                <w:b/>
                <w:sz w:val="22"/>
              </w:rPr>
              <w:t>Luồng thay thế</w:t>
            </w:r>
          </w:p>
        </w:tc>
        <w:tc>
          <w:tcPr>
            <w:tcW w:w="6690" w:type="dxa"/>
            <w:tcMar>
              <w:top w:w="90" w:type="dxa"/>
              <w:left w:w="120" w:type="dxa"/>
              <w:bottom w:w="90" w:type="dxa"/>
              <w:right w:w="120" w:type="dxa"/>
            </w:tcMar>
          </w:tcPr>
          <w:p w14:paraId="6DCE2787" w14:textId="77777777" w:rsidR="002E1390" w:rsidRDefault="000943A1">
            <w:pPr>
              <w:jc w:val="both"/>
            </w:pPr>
            <w:r>
              <w:rPr>
                <w:sz w:val="21"/>
              </w:rPr>
              <w:t>- Luồng 3a (Thông tin không chính xác): Nếu email hoặc mật khẩu không khớp, hệ thống hiển thị thông báo lỗi 'Email hoặc mật khẩu không chính xác' và giữ nguyên trang đăng nhập.</w:t>
            </w:r>
            <w:r>
              <w:rPr>
                <w:sz w:val="21"/>
              </w:rPr>
              <w:br/>
              <w:t>- Luồng 4a (Tài khoản bị khóa): Nếu tài khoản ở trạng thái 'Bị vô hiệu hóa', hệ thống thông báo 'Tài khoản của bạn tạm thời đã bị khóa. Vui lòng liên hệ Admin doanh nghiệp.'</w:t>
            </w:r>
          </w:p>
        </w:tc>
      </w:tr>
      <w:tr w:rsidR="002E1390" w14:paraId="71357E84" w14:textId="77777777">
        <w:trPr>
          <w:jc w:val="center"/>
        </w:trPr>
        <w:tc>
          <w:tcPr>
            <w:tcW w:w="1814" w:type="dxa"/>
            <w:tcMar>
              <w:top w:w="90" w:type="dxa"/>
              <w:left w:w="120" w:type="dxa"/>
              <w:bottom w:w="90" w:type="dxa"/>
              <w:right w:w="120" w:type="dxa"/>
            </w:tcMar>
          </w:tcPr>
          <w:p w14:paraId="68026BAA" w14:textId="77777777" w:rsidR="002E1390" w:rsidRDefault="000943A1">
            <w:pPr>
              <w:jc w:val="center"/>
            </w:pPr>
            <w:r>
              <w:rPr>
                <w:b/>
                <w:sz w:val="22"/>
              </w:rPr>
              <w:t>Hậu điều kiện</w:t>
            </w:r>
          </w:p>
        </w:tc>
        <w:tc>
          <w:tcPr>
            <w:tcW w:w="6690" w:type="dxa"/>
            <w:tcMar>
              <w:top w:w="90" w:type="dxa"/>
              <w:left w:w="120" w:type="dxa"/>
              <w:bottom w:w="90" w:type="dxa"/>
              <w:right w:w="120" w:type="dxa"/>
            </w:tcMar>
          </w:tcPr>
          <w:p w14:paraId="3FE938D1" w14:textId="77777777" w:rsidR="002E1390" w:rsidRDefault="000943A1">
            <w:pPr>
              <w:jc w:val="both"/>
            </w:pPr>
            <w:r>
              <w:rPr>
                <w:sz w:val="21"/>
              </w:rPr>
              <w:t>Người dùng đăng nhập thành công vào hệ thống, phiên làm việc được duy trì và menu chức năng hiển thị đúng theo phân quyền.</w:t>
            </w:r>
          </w:p>
        </w:tc>
      </w:tr>
    </w:tbl>
    <w:p w14:paraId="2C4390EE" w14:textId="77777777" w:rsidR="002E1390" w:rsidRDefault="000943A1">
      <w:pPr>
        <w:spacing w:before="280" w:after="120"/>
      </w:pPr>
      <w:r>
        <w:rPr>
          <w:b/>
          <w:i/>
          <w:sz w:val="24"/>
        </w:rPr>
        <w:t>Bảng 4.4.2: Đặc tả Use Case Quản lý công việc trên bảng Kanban</w:t>
      </w:r>
    </w:p>
    <w:tbl>
      <w:tblPr>
        <w:tblStyle w:val="TableGrid"/>
        <w:tblW w:w="0" w:type="auto"/>
        <w:jc w:val="center"/>
        <w:tblLook w:val="04A0" w:firstRow="1" w:lastRow="0" w:firstColumn="1" w:lastColumn="0" w:noHBand="0" w:noVBand="1"/>
      </w:tblPr>
      <w:tblGrid>
        <w:gridCol w:w="1814"/>
        <w:gridCol w:w="6690"/>
      </w:tblGrid>
      <w:tr w:rsidR="002E1390" w14:paraId="7F8DD9E1" w14:textId="77777777">
        <w:trPr>
          <w:jc w:val="center"/>
        </w:trPr>
        <w:tc>
          <w:tcPr>
            <w:tcW w:w="1814" w:type="dxa"/>
            <w:shd w:val="clear" w:color="auto" w:fill="F2F2F2"/>
            <w:tcMar>
              <w:top w:w="90" w:type="dxa"/>
              <w:left w:w="120" w:type="dxa"/>
              <w:bottom w:w="90" w:type="dxa"/>
              <w:right w:w="120" w:type="dxa"/>
            </w:tcMar>
          </w:tcPr>
          <w:p w14:paraId="371BC16B" w14:textId="77777777" w:rsidR="002E1390" w:rsidRDefault="000943A1">
            <w:pPr>
              <w:jc w:val="center"/>
            </w:pPr>
            <w:r>
              <w:rPr>
                <w:b/>
                <w:sz w:val="22"/>
              </w:rPr>
              <w:t>Thành phần</w:t>
            </w:r>
          </w:p>
        </w:tc>
        <w:tc>
          <w:tcPr>
            <w:tcW w:w="6690" w:type="dxa"/>
            <w:shd w:val="clear" w:color="auto" w:fill="F2F2F2"/>
            <w:tcMar>
              <w:top w:w="90" w:type="dxa"/>
              <w:left w:w="120" w:type="dxa"/>
              <w:bottom w:w="90" w:type="dxa"/>
              <w:right w:w="120" w:type="dxa"/>
            </w:tcMar>
          </w:tcPr>
          <w:p w14:paraId="3ED8003C" w14:textId="77777777" w:rsidR="002E1390" w:rsidRDefault="000943A1">
            <w:pPr>
              <w:jc w:val="center"/>
            </w:pPr>
            <w:r>
              <w:rPr>
                <w:b/>
                <w:sz w:val="22"/>
              </w:rPr>
              <w:t>Nội dung đặc tả chi tiết</w:t>
            </w:r>
          </w:p>
        </w:tc>
      </w:tr>
      <w:tr w:rsidR="002E1390" w14:paraId="66B42FF1" w14:textId="77777777">
        <w:trPr>
          <w:jc w:val="center"/>
        </w:trPr>
        <w:tc>
          <w:tcPr>
            <w:tcW w:w="1814" w:type="dxa"/>
            <w:tcMar>
              <w:top w:w="90" w:type="dxa"/>
              <w:left w:w="120" w:type="dxa"/>
              <w:bottom w:w="90" w:type="dxa"/>
              <w:right w:w="120" w:type="dxa"/>
            </w:tcMar>
          </w:tcPr>
          <w:p w14:paraId="7FEC9601" w14:textId="77777777" w:rsidR="002E1390" w:rsidRDefault="000943A1">
            <w:pPr>
              <w:jc w:val="center"/>
            </w:pPr>
            <w:r>
              <w:rPr>
                <w:b/>
                <w:sz w:val="22"/>
              </w:rPr>
              <w:t>Tên Use Case</w:t>
            </w:r>
          </w:p>
        </w:tc>
        <w:tc>
          <w:tcPr>
            <w:tcW w:w="6690" w:type="dxa"/>
            <w:tcMar>
              <w:top w:w="90" w:type="dxa"/>
              <w:left w:w="120" w:type="dxa"/>
              <w:bottom w:w="90" w:type="dxa"/>
              <w:right w:w="120" w:type="dxa"/>
            </w:tcMar>
          </w:tcPr>
          <w:p w14:paraId="32439B93" w14:textId="77777777" w:rsidR="002E1390" w:rsidRDefault="000943A1">
            <w:pPr>
              <w:jc w:val="both"/>
            </w:pPr>
            <w:r>
              <w:rPr>
                <w:sz w:val="21"/>
              </w:rPr>
              <w:t>Quản lý công việc trên bảng Kanban (Manage Kanban Tasks)</w:t>
            </w:r>
          </w:p>
        </w:tc>
      </w:tr>
      <w:tr w:rsidR="002E1390" w14:paraId="3B4B5C00" w14:textId="77777777">
        <w:trPr>
          <w:jc w:val="center"/>
        </w:trPr>
        <w:tc>
          <w:tcPr>
            <w:tcW w:w="1814" w:type="dxa"/>
            <w:tcMar>
              <w:top w:w="90" w:type="dxa"/>
              <w:left w:w="120" w:type="dxa"/>
              <w:bottom w:w="90" w:type="dxa"/>
              <w:right w:w="120" w:type="dxa"/>
            </w:tcMar>
          </w:tcPr>
          <w:p w14:paraId="29A00CB7" w14:textId="77777777" w:rsidR="002E1390" w:rsidRDefault="000943A1">
            <w:pPr>
              <w:jc w:val="center"/>
            </w:pPr>
            <w:r>
              <w:rPr>
                <w:b/>
                <w:sz w:val="22"/>
              </w:rPr>
              <w:t>Actor</w:t>
            </w:r>
          </w:p>
        </w:tc>
        <w:tc>
          <w:tcPr>
            <w:tcW w:w="6690" w:type="dxa"/>
            <w:tcMar>
              <w:top w:w="90" w:type="dxa"/>
              <w:left w:w="120" w:type="dxa"/>
              <w:bottom w:w="90" w:type="dxa"/>
              <w:right w:w="120" w:type="dxa"/>
            </w:tcMar>
          </w:tcPr>
          <w:p w14:paraId="7C148BFD" w14:textId="77777777" w:rsidR="002E1390" w:rsidRDefault="000943A1">
            <w:pPr>
              <w:jc w:val="both"/>
            </w:pPr>
            <w:r>
              <w:rPr>
                <w:sz w:val="21"/>
              </w:rPr>
              <w:t>Manager (Trưởng phòng), Employee (Nhân viên)</w:t>
            </w:r>
          </w:p>
        </w:tc>
      </w:tr>
      <w:tr w:rsidR="002E1390" w14:paraId="26811DAF" w14:textId="77777777">
        <w:trPr>
          <w:jc w:val="center"/>
        </w:trPr>
        <w:tc>
          <w:tcPr>
            <w:tcW w:w="1814" w:type="dxa"/>
            <w:tcMar>
              <w:top w:w="90" w:type="dxa"/>
              <w:left w:w="120" w:type="dxa"/>
              <w:bottom w:w="90" w:type="dxa"/>
              <w:right w:w="120" w:type="dxa"/>
            </w:tcMar>
          </w:tcPr>
          <w:p w14:paraId="551545D7" w14:textId="77777777" w:rsidR="002E1390" w:rsidRDefault="000943A1">
            <w:pPr>
              <w:jc w:val="center"/>
            </w:pPr>
            <w:r>
              <w:rPr>
                <w:b/>
                <w:sz w:val="22"/>
              </w:rPr>
              <w:t>Mục tiêu</w:t>
            </w:r>
          </w:p>
        </w:tc>
        <w:tc>
          <w:tcPr>
            <w:tcW w:w="6690" w:type="dxa"/>
            <w:tcMar>
              <w:top w:w="90" w:type="dxa"/>
              <w:left w:w="120" w:type="dxa"/>
              <w:bottom w:w="90" w:type="dxa"/>
              <w:right w:w="120" w:type="dxa"/>
            </w:tcMar>
          </w:tcPr>
          <w:p w14:paraId="2C251AC7" w14:textId="77777777" w:rsidR="002E1390" w:rsidRDefault="000943A1">
            <w:pPr>
              <w:jc w:val="both"/>
            </w:pPr>
            <w:r>
              <w:rPr>
                <w:sz w:val="21"/>
              </w:rPr>
              <w:t>Cho phép tạo thẻ công việc, phân công nhân sự và kéo thả thay đổi trạng thái thẻ theo luồng quy trình trực quan thời gian thực.</w:t>
            </w:r>
          </w:p>
        </w:tc>
      </w:tr>
      <w:tr w:rsidR="002E1390" w14:paraId="5079810C" w14:textId="77777777">
        <w:trPr>
          <w:jc w:val="center"/>
        </w:trPr>
        <w:tc>
          <w:tcPr>
            <w:tcW w:w="1814" w:type="dxa"/>
            <w:tcMar>
              <w:top w:w="90" w:type="dxa"/>
              <w:left w:w="120" w:type="dxa"/>
              <w:bottom w:w="90" w:type="dxa"/>
              <w:right w:w="120" w:type="dxa"/>
            </w:tcMar>
          </w:tcPr>
          <w:p w14:paraId="425C90CD" w14:textId="77777777" w:rsidR="002E1390" w:rsidRDefault="000943A1">
            <w:pPr>
              <w:jc w:val="center"/>
            </w:pPr>
            <w:r>
              <w:rPr>
                <w:b/>
                <w:sz w:val="22"/>
              </w:rPr>
              <w:t>Tiền điều kiện</w:t>
            </w:r>
          </w:p>
        </w:tc>
        <w:tc>
          <w:tcPr>
            <w:tcW w:w="6690" w:type="dxa"/>
            <w:tcMar>
              <w:top w:w="90" w:type="dxa"/>
              <w:left w:w="120" w:type="dxa"/>
              <w:bottom w:w="90" w:type="dxa"/>
              <w:right w:w="120" w:type="dxa"/>
            </w:tcMar>
          </w:tcPr>
          <w:p w14:paraId="742BD439" w14:textId="77777777" w:rsidR="002E1390" w:rsidRDefault="000943A1">
            <w:pPr>
              <w:jc w:val="both"/>
            </w:pPr>
            <w:r>
              <w:rPr>
                <w:sz w:val="21"/>
              </w:rPr>
              <w:t>Người dùng đã đăng nhập thành công và có quyền truy cập vào bảng Kanban của phòng ban/dự án tương ứng.</w:t>
            </w:r>
          </w:p>
        </w:tc>
      </w:tr>
      <w:tr w:rsidR="002E1390" w14:paraId="10A4EC6C" w14:textId="77777777">
        <w:trPr>
          <w:jc w:val="center"/>
        </w:trPr>
        <w:tc>
          <w:tcPr>
            <w:tcW w:w="1814" w:type="dxa"/>
            <w:tcMar>
              <w:top w:w="90" w:type="dxa"/>
              <w:left w:w="120" w:type="dxa"/>
              <w:bottom w:w="90" w:type="dxa"/>
              <w:right w:w="120" w:type="dxa"/>
            </w:tcMar>
          </w:tcPr>
          <w:p w14:paraId="60588A64" w14:textId="77777777" w:rsidR="002E1390" w:rsidRDefault="000943A1">
            <w:pPr>
              <w:jc w:val="center"/>
            </w:pPr>
            <w:r>
              <w:rPr>
                <w:b/>
                <w:sz w:val="22"/>
              </w:rPr>
              <w:t>Luồng chính</w:t>
            </w:r>
          </w:p>
        </w:tc>
        <w:tc>
          <w:tcPr>
            <w:tcW w:w="6690" w:type="dxa"/>
            <w:tcMar>
              <w:top w:w="90" w:type="dxa"/>
              <w:left w:w="120" w:type="dxa"/>
              <w:bottom w:w="90" w:type="dxa"/>
              <w:right w:w="120" w:type="dxa"/>
            </w:tcMar>
          </w:tcPr>
          <w:p w14:paraId="3FC200C9" w14:textId="77777777" w:rsidR="002E1390" w:rsidRDefault="000943A1">
            <w:pPr>
              <w:jc w:val="both"/>
            </w:pPr>
            <w:r>
              <w:rPr>
                <w:sz w:val="21"/>
              </w:rPr>
              <w:t>1. Manager nhấn nút 'Thêm thẻ công việc' trên bảng Kanban của Tenant.</w:t>
            </w:r>
            <w:r>
              <w:rPr>
                <w:sz w:val="21"/>
              </w:rPr>
              <w:br/>
              <w:t>2. Manager nhập thông tin thẻ (Tiêu đề, Mô tả, Hạn hoàn thành, Độ ưu tiên) và chọn Employee thực hiện, sau đó nhấn 'Lưu'.</w:t>
            </w:r>
            <w:r>
              <w:rPr>
                <w:sz w:val="21"/>
              </w:rPr>
              <w:br/>
              <w:t>3. Hệ thống khởi tạo thẻ ở trạng thái mặc định đầu tiên ('Cần thực hiện' - To Do) và gửi thông báo trực tuyến cho Employee.</w:t>
            </w:r>
            <w:r>
              <w:rPr>
                <w:sz w:val="21"/>
              </w:rPr>
              <w:br/>
              <w:t>4. Employee kéo thả thẻ công việc sang các cột trạng thái tiếp theo ('Đang thực hiện', 'Đang đánh giá', 'Đã hoàn thành') khi tiến độ thay đổi.</w:t>
            </w:r>
            <w:r>
              <w:rPr>
                <w:sz w:val="21"/>
              </w:rPr>
              <w:br/>
              <w:t>5. Hệ thống tự động lưu trữ trạng thái mới xuống cơ sở dữ liệu qua AJAX và cập nhật bảng Kanban thời gian thực cho toàn bộ thành viên.</w:t>
            </w:r>
            <w:r>
              <w:rPr>
                <w:sz w:val="21"/>
              </w:rPr>
              <w:br/>
            </w:r>
            <w:r>
              <w:rPr>
                <w:sz w:val="21"/>
              </w:rPr>
              <w:lastRenderedPageBreak/>
              <w:t>6. Cả Manager và Employee có thể mở chi tiết thẻ để viết bình luận trao đổi thông tin.</w:t>
            </w:r>
          </w:p>
        </w:tc>
      </w:tr>
      <w:tr w:rsidR="002E1390" w14:paraId="55A9F63D" w14:textId="77777777">
        <w:trPr>
          <w:jc w:val="center"/>
        </w:trPr>
        <w:tc>
          <w:tcPr>
            <w:tcW w:w="1814" w:type="dxa"/>
            <w:tcMar>
              <w:top w:w="90" w:type="dxa"/>
              <w:left w:w="120" w:type="dxa"/>
              <w:bottom w:w="90" w:type="dxa"/>
              <w:right w:w="120" w:type="dxa"/>
            </w:tcMar>
          </w:tcPr>
          <w:p w14:paraId="220EB710" w14:textId="77777777" w:rsidR="002E1390" w:rsidRDefault="000943A1">
            <w:pPr>
              <w:jc w:val="center"/>
            </w:pPr>
            <w:r>
              <w:rPr>
                <w:b/>
                <w:sz w:val="22"/>
              </w:rPr>
              <w:lastRenderedPageBreak/>
              <w:t>Luồng thay thế</w:t>
            </w:r>
          </w:p>
        </w:tc>
        <w:tc>
          <w:tcPr>
            <w:tcW w:w="6690" w:type="dxa"/>
            <w:tcMar>
              <w:top w:w="90" w:type="dxa"/>
              <w:left w:w="120" w:type="dxa"/>
              <w:bottom w:w="90" w:type="dxa"/>
              <w:right w:w="120" w:type="dxa"/>
            </w:tcMar>
          </w:tcPr>
          <w:p w14:paraId="2991B3C3" w14:textId="77777777" w:rsidR="002E1390" w:rsidRDefault="000943A1">
            <w:pPr>
              <w:jc w:val="both"/>
            </w:pPr>
            <w:r>
              <w:rPr>
                <w:sz w:val="21"/>
              </w:rPr>
              <w:t>- Luồng 5a (Lỗi kết nối mạng): Nếu mất kết nối trong quá trình kéo thả, hệ thống hiển thị thông báo 'Lỗi kết nối máy chủ. Thao tác bị hủy bỏ', tự động đưa thẻ công việc trở lại vị trí cột trạng thái ban đầu.</w:t>
            </w:r>
          </w:p>
        </w:tc>
      </w:tr>
      <w:tr w:rsidR="002E1390" w14:paraId="20F97C18" w14:textId="77777777">
        <w:trPr>
          <w:jc w:val="center"/>
        </w:trPr>
        <w:tc>
          <w:tcPr>
            <w:tcW w:w="1814" w:type="dxa"/>
            <w:tcMar>
              <w:top w:w="90" w:type="dxa"/>
              <w:left w:w="120" w:type="dxa"/>
              <w:bottom w:w="90" w:type="dxa"/>
              <w:right w:w="120" w:type="dxa"/>
            </w:tcMar>
          </w:tcPr>
          <w:p w14:paraId="7458570D" w14:textId="77777777" w:rsidR="002E1390" w:rsidRDefault="000943A1">
            <w:pPr>
              <w:jc w:val="center"/>
            </w:pPr>
            <w:r>
              <w:rPr>
                <w:b/>
                <w:sz w:val="22"/>
              </w:rPr>
              <w:t>Hậu điều kiện</w:t>
            </w:r>
          </w:p>
        </w:tc>
        <w:tc>
          <w:tcPr>
            <w:tcW w:w="6690" w:type="dxa"/>
            <w:tcMar>
              <w:top w:w="90" w:type="dxa"/>
              <w:left w:w="120" w:type="dxa"/>
              <w:bottom w:w="90" w:type="dxa"/>
              <w:right w:w="120" w:type="dxa"/>
            </w:tcMar>
          </w:tcPr>
          <w:p w14:paraId="7C108634" w14:textId="77777777" w:rsidR="002E1390" w:rsidRDefault="000943A1">
            <w:pPr>
              <w:jc w:val="both"/>
            </w:pPr>
            <w:r>
              <w:rPr>
                <w:sz w:val="21"/>
              </w:rPr>
              <w:t>Trạng thái công việc được cập nhật chính xác trên bảng Kanban, lịch sử thay đổi và bình luận được lưu vết đầy đủ.</w:t>
            </w:r>
          </w:p>
        </w:tc>
      </w:tr>
    </w:tbl>
    <w:p w14:paraId="1E1A5A4B" w14:textId="77777777" w:rsidR="002E1390" w:rsidRDefault="000943A1">
      <w:pPr>
        <w:spacing w:before="280" w:after="120"/>
      </w:pPr>
      <w:r>
        <w:rPr>
          <w:b/>
          <w:i/>
          <w:sz w:val="24"/>
        </w:rPr>
        <w:t>Bảng 4.4.3: Đặc tả Use Case Gửi và phê duyệt yêu cầu nghỉ phép trực tuyến</w:t>
      </w:r>
    </w:p>
    <w:tbl>
      <w:tblPr>
        <w:tblStyle w:val="TableGrid"/>
        <w:tblW w:w="0" w:type="auto"/>
        <w:jc w:val="center"/>
        <w:tblLook w:val="04A0" w:firstRow="1" w:lastRow="0" w:firstColumn="1" w:lastColumn="0" w:noHBand="0" w:noVBand="1"/>
      </w:tblPr>
      <w:tblGrid>
        <w:gridCol w:w="1814"/>
        <w:gridCol w:w="6690"/>
      </w:tblGrid>
      <w:tr w:rsidR="002E1390" w14:paraId="6726CA54" w14:textId="77777777">
        <w:trPr>
          <w:jc w:val="center"/>
        </w:trPr>
        <w:tc>
          <w:tcPr>
            <w:tcW w:w="1814" w:type="dxa"/>
            <w:shd w:val="clear" w:color="auto" w:fill="F2F2F2"/>
            <w:tcMar>
              <w:top w:w="90" w:type="dxa"/>
              <w:left w:w="120" w:type="dxa"/>
              <w:bottom w:w="90" w:type="dxa"/>
              <w:right w:w="120" w:type="dxa"/>
            </w:tcMar>
          </w:tcPr>
          <w:p w14:paraId="7406C436" w14:textId="77777777" w:rsidR="002E1390" w:rsidRDefault="000943A1">
            <w:pPr>
              <w:jc w:val="center"/>
            </w:pPr>
            <w:r>
              <w:rPr>
                <w:b/>
                <w:sz w:val="22"/>
              </w:rPr>
              <w:t>Thành phần</w:t>
            </w:r>
          </w:p>
        </w:tc>
        <w:tc>
          <w:tcPr>
            <w:tcW w:w="6690" w:type="dxa"/>
            <w:shd w:val="clear" w:color="auto" w:fill="F2F2F2"/>
            <w:tcMar>
              <w:top w:w="90" w:type="dxa"/>
              <w:left w:w="120" w:type="dxa"/>
              <w:bottom w:w="90" w:type="dxa"/>
              <w:right w:w="120" w:type="dxa"/>
            </w:tcMar>
          </w:tcPr>
          <w:p w14:paraId="42A24B12" w14:textId="77777777" w:rsidR="002E1390" w:rsidRDefault="000943A1">
            <w:pPr>
              <w:jc w:val="center"/>
            </w:pPr>
            <w:r>
              <w:rPr>
                <w:b/>
                <w:sz w:val="22"/>
              </w:rPr>
              <w:t>Nội dung đặc tả chi tiết</w:t>
            </w:r>
          </w:p>
        </w:tc>
      </w:tr>
      <w:tr w:rsidR="002E1390" w14:paraId="279999A8" w14:textId="77777777">
        <w:trPr>
          <w:jc w:val="center"/>
        </w:trPr>
        <w:tc>
          <w:tcPr>
            <w:tcW w:w="1814" w:type="dxa"/>
            <w:tcMar>
              <w:top w:w="90" w:type="dxa"/>
              <w:left w:w="120" w:type="dxa"/>
              <w:bottom w:w="90" w:type="dxa"/>
              <w:right w:w="120" w:type="dxa"/>
            </w:tcMar>
          </w:tcPr>
          <w:p w14:paraId="562CDBB8" w14:textId="77777777" w:rsidR="002E1390" w:rsidRDefault="000943A1">
            <w:pPr>
              <w:jc w:val="center"/>
            </w:pPr>
            <w:r>
              <w:rPr>
                <w:b/>
                <w:sz w:val="22"/>
              </w:rPr>
              <w:t>Tên Use Case</w:t>
            </w:r>
          </w:p>
        </w:tc>
        <w:tc>
          <w:tcPr>
            <w:tcW w:w="6690" w:type="dxa"/>
            <w:tcMar>
              <w:top w:w="90" w:type="dxa"/>
              <w:left w:w="120" w:type="dxa"/>
              <w:bottom w:w="90" w:type="dxa"/>
              <w:right w:w="120" w:type="dxa"/>
            </w:tcMar>
          </w:tcPr>
          <w:p w14:paraId="11F60E91" w14:textId="77777777" w:rsidR="002E1390" w:rsidRDefault="000943A1">
            <w:pPr>
              <w:jc w:val="both"/>
            </w:pPr>
            <w:r>
              <w:rPr>
                <w:sz w:val="21"/>
              </w:rPr>
              <w:t>Gửi và phê duyệt yêu cầu nghỉ phép trực tuyến (Request &amp; Approve Leave)</w:t>
            </w:r>
          </w:p>
        </w:tc>
      </w:tr>
      <w:tr w:rsidR="002E1390" w14:paraId="7E1E328D" w14:textId="77777777">
        <w:trPr>
          <w:jc w:val="center"/>
        </w:trPr>
        <w:tc>
          <w:tcPr>
            <w:tcW w:w="1814" w:type="dxa"/>
            <w:tcMar>
              <w:top w:w="90" w:type="dxa"/>
              <w:left w:w="120" w:type="dxa"/>
              <w:bottom w:w="90" w:type="dxa"/>
              <w:right w:w="120" w:type="dxa"/>
            </w:tcMar>
          </w:tcPr>
          <w:p w14:paraId="4AA898B9" w14:textId="77777777" w:rsidR="002E1390" w:rsidRDefault="000943A1">
            <w:pPr>
              <w:jc w:val="center"/>
            </w:pPr>
            <w:r>
              <w:rPr>
                <w:b/>
                <w:sz w:val="22"/>
              </w:rPr>
              <w:t>Actor</w:t>
            </w:r>
          </w:p>
        </w:tc>
        <w:tc>
          <w:tcPr>
            <w:tcW w:w="6690" w:type="dxa"/>
            <w:tcMar>
              <w:top w:w="90" w:type="dxa"/>
              <w:left w:w="120" w:type="dxa"/>
              <w:bottom w:w="90" w:type="dxa"/>
              <w:right w:w="120" w:type="dxa"/>
            </w:tcMar>
          </w:tcPr>
          <w:p w14:paraId="40F7D11E" w14:textId="77777777" w:rsidR="002E1390" w:rsidRDefault="000943A1">
            <w:pPr>
              <w:jc w:val="both"/>
            </w:pPr>
            <w:r>
              <w:rPr>
                <w:sz w:val="21"/>
              </w:rPr>
              <w:t>Employee (Nhân viên - Người gửi), Manager (Trưởng phòng - Người duyệt)</w:t>
            </w:r>
          </w:p>
        </w:tc>
      </w:tr>
      <w:tr w:rsidR="002E1390" w14:paraId="7DBCCC1F" w14:textId="77777777">
        <w:trPr>
          <w:jc w:val="center"/>
        </w:trPr>
        <w:tc>
          <w:tcPr>
            <w:tcW w:w="1814" w:type="dxa"/>
            <w:tcMar>
              <w:top w:w="90" w:type="dxa"/>
              <w:left w:w="120" w:type="dxa"/>
              <w:bottom w:w="90" w:type="dxa"/>
              <w:right w:w="120" w:type="dxa"/>
            </w:tcMar>
          </w:tcPr>
          <w:p w14:paraId="67865670" w14:textId="77777777" w:rsidR="002E1390" w:rsidRDefault="000943A1">
            <w:pPr>
              <w:jc w:val="center"/>
            </w:pPr>
            <w:r>
              <w:rPr>
                <w:b/>
                <w:sz w:val="22"/>
              </w:rPr>
              <w:t>Mục tiêu</w:t>
            </w:r>
          </w:p>
        </w:tc>
        <w:tc>
          <w:tcPr>
            <w:tcW w:w="6690" w:type="dxa"/>
            <w:tcMar>
              <w:top w:w="90" w:type="dxa"/>
              <w:left w:w="120" w:type="dxa"/>
              <w:bottom w:w="90" w:type="dxa"/>
              <w:right w:w="120" w:type="dxa"/>
            </w:tcMar>
          </w:tcPr>
          <w:p w14:paraId="27AEF369" w14:textId="77777777" w:rsidR="002E1390" w:rsidRDefault="000943A1">
            <w:pPr>
              <w:jc w:val="both"/>
            </w:pPr>
            <w:r>
              <w:rPr>
                <w:sz w:val="21"/>
              </w:rPr>
              <w:t>Số hóa luồng đăng ký nghỉ phép, tự động kiểm tra số ngày phép khả dụng và cập nhật bảng chấm công của nhân sự.</w:t>
            </w:r>
          </w:p>
        </w:tc>
      </w:tr>
      <w:tr w:rsidR="002E1390" w14:paraId="6526CEC5" w14:textId="77777777">
        <w:trPr>
          <w:jc w:val="center"/>
        </w:trPr>
        <w:tc>
          <w:tcPr>
            <w:tcW w:w="1814" w:type="dxa"/>
            <w:tcMar>
              <w:top w:w="90" w:type="dxa"/>
              <w:left w:w="120" w:type="dxa"/>
              <w:bottom w:w="90" w:type="dxa"/>
              <w:right w:w="120" w:type="dxa"/>
            </w:tcMar>
          </w:tcPr>
          <w:p w14:paraId="4EEFBE51" w14:textId="77777777" w:rsidR="002E1390" w:rsidRDefault="000943A1">
            <w:pPr>
              <w:jc w:val="center"/>
            </w:pPr>
            <w:r>
              <w:rPr>
                <w:b/>
                <w:sz w:val="22"/>
              </w:rPr>
              <w:t>Tiền điều kiện</w:t>
            </w:r>
          </w:p>
        </w:tc>
        <w:tc>
          <w:tcPr>
            <w:tcW w:w="6690" w:type="dxa"/>
            <w:tcMar>
              <w:top w:w="90" w:type="dxa"/>
              <w:left w:w="120" w:type="dxa"/>
              <w:bottom w:w="90" w:type="dxa"/>
              <w:right w:w="120" w:type="dxa"/>
            </w:tcMar>
          </w:tcPr>
          <w:p w14:paraId="5E650968" w14:textId="77777777" w:rsidR="002E1390" w:rsidRDefault="000943A1">
            <w:pPr>
              <w:jc w:val="both"/>
            </w:pPr>
            <w:r>
              <w:rPr>
                <w:sz w:val="21"/>
              </w:rPr>
              <w:t>Người dùng đã đăng nhập. Employee vẫn còn số ngày nghỉ phép năm khả dụng lớn hơn 0.</w:t>
            </w:r>
          </w:p>
        </w:tc>
      </w:tr>
      <w:tr w:rsidR="002E1390" w14:paraId="5F215178" w14:textId="77777777">
        <w:trPr>
          <w:jc w:val="center"/>
        </w:trPr>
        <w:tc>
          <w:tcPr>
            <w:tcW w:w="1814" w:type="dxa"/>
            <w:tcMar>
              <w:top w:w="90" w:type="dxa"/>
              <w:left w:w="120" w:type="dxa"/>
              <w:bottom w:w="90" w:type="dxa"/>
              <w:right w:w="120" w:type="dxa"/>
            </w:tcMar>
          </w:tcPr>
          <w:p w14:paraId="1CD73C4D" w14:textId="77777777" w:rsidR="002E1390" w:rsidRDefault="000943A1">
            <w:pPr>
              <w:jc w:val="center"/>
            </w:pPr>
            <w:r>
              <w:rPr>
                <w:b/>
                <w:sz w:val="22"/>
              </w:rPr>
              <w:t>Luồng chính</w:t>
            </w:r>
          </w:p>
        </w:tc>
        <w:tc>
          <w:tcPr>
            <w:tcW w:w="6690" w:type="dxa"/>
            <w:tcMar>
              <w:top w:w="90" w:type="dxa"/>
              <w:left w:w="120" w:type="dxa"/>
              <w:bottom w:w="90" w:type="dxa"/>
              <w:right w:w="120" w:type="dxa"/>
            </w:tcMar>
          </w:tcPr>
          <w:p w14:paraId="08311C8F" w14:textId="77777777" w:rsidR="002E1390" w:rsidRDefault="000943A1">
            <w:pPr>
              <w:jc w:val="both"/>
            </w:pPr>
            <w:r>
              <w:rPr>
                <w:sz w:val="21"/>
              </w:rPr>
              <w:t>1. Employee chọn chức năng 'Đăng ký nghỉ phép', chọn loại nghỉ phép (phép năm, nghỉ ốm, việc riêng), khoảng thời gian và nhập lý do.</w:t>
            </w:r>
            <w:r>
              <w:rPr>
                <w:sz w:val="21"/>
              </w:rPr>
              <w:br/>
              <w:t>2. Hệ thống kiểm tra số ngày nghỉ còn lại, hiển thị thông báo số ngày sẽ nghỉ và số ngày phép khả dụng còn lại sau khi trừ.</w:t>
            </w:r>
            <w:r>
              <w:rPr>
                <w:sz w:val="21"/>
              </w:rPr>
              <w:br/>
              <w:t>3. Employee nhấn 'Gửi đơn'. Hệ thống chuyển trạng thái đơn sang 'Chờ duyệt' và gửi thông báo khẩn đến cho Manager.</w:t>
            </w:r>
            <w:r>
              <w:rPr>
                <w:sz w:val="21"/>
              </w:rPr>
              <w:br/>
              <w:t>4. Manager truy cập phân hệ phê duyệt, xem xét lý do xin nghỉ phép của nhân viên và nhấn nút 'Phê duyệt' (hoặc 'Từ chối').</w:t>
            </w:r>
            <w:r>
              <w:rPr>
                <w:sz w:val="21"/>
              </w:rPr>
              <w:br/>
              <w:t>5. Hệ thống gửi thông báo kết quả phê duyệt cho Employee. Nếu đơn phép năm được duyệt, hệ thống tự động trừ số ngày phép còn lại trong hồ sơ nhân sự.</w:t>
            </w:r>
          </w:p>
        </w:tc>
      </w:tr>
      <w:tr w:rsidR="002E1390" w14:paraId="5540D1AD" w14:textId="77777777">
        <w:trPr>
          <w:jc w:val="center"/>
        </w:trPr>
        <w:tc>
          <w:tcPr>
            <w:tcW w:w="1814" w:type="dxa"/>
            <w:tcMar>
              <w:top w:w="90" w:type="dxa"/>
              <w:left w:w="120" w:type="dxa"/>
              <w:bottom w:w="90" w:type="dxa"/>
              <w:right w:w="120" w:type="dxa"/>
            </w:tcMar>
          </w:tcPr>
          <w:p w14:paraId="1C3F594A" w14:textId="77777777" w:rsidR="002E1390" w:rsidRDefault="000943A1">
            <w:pPr>
              <w:jc w:val="center"/>
            </w:pPr>
            <w:r>
              <w:rPr>
                <w:b/>
                <w:sz w:val="22"/>
              </w:rPr>
              <w:t>Luồng thay thế</w:t>
            </w:r>
          </w:p>
        </w:tc>
        <w:tc>
          <w:tcPr>
            <w:tcW w:w="6690" w:type="dxa"/>
            <w:tcMar>
              <w:top w:w="90" w:type="dxa"/>
              <w:left w:w="120" w:type="dxa"/>
              <w:bottom w:w="90" w:type="dxa"/>
              <w:right w:w="120" w:type="dxa"/>
            </w:tcMar>
          </w:tcPr>
          <w:p w14:paraId="4551268D" w14:textId="77777777" w:rsidR="002E1390" w:rsidRDefault="000943A1">
            <w:pPr>
              <w:jc w:val="both"/>
            </w:pPr>
            <w:r>
              <w:rPr>
                <w:sz w:val="21"/>
              </w:rPr>
              <w:t>- Luồng 2a (Số ngày xin nghỉ vượt quá ngày phép năm khả dụng): Hệ thống đưa ra cảnh báo lỗi 'Số ngày nghỉ phép vượt quá ngày phép năm còn lại của bạn.' và không cho phép gửi đơn (Employee phải chuyển sang đăng ký nghỉ không lương).</w:t>
            </w:r>
          </w:p>
        </w:tc>
      </w:tr>
      <w:tr w:rsidR="002E1390" w14:paraId="10FDB03C" w14:textId="77777777">
        <w:trPr>
          <w:jc w:val="center"/>
        </w:trPr>
        <w:tc>
          <w:tcPr>
            <w:tcW w:w="1814" w:type="dxa"/>
            <w:tcMar>
              <w:top w:w="90" w:type="dxa"/>
              <w:left w:w="120" w:type="dxa"/>
              <w:bottom w:w="90" w:type="dxa"/>
              <w:right w:w="120" w:type="dxa"/>
            </w:tcMar>
          </w:tcPr>
          <w:p w14:paraId="32B8CD9D" w14:textId="77777777" w:rsidR="002E1390" w:rsidRDefault="000943A1">
            <w:pPr>
              <w:jc w:val="center"/>
            </w:pPr>
            <w:r>
              <w:rPr>
                <w:b/>
                <w:sz w:val="22"/>
              </w:rPr>
              <w:t>Hậu điều kiện</w:t>
            </w:r>
          </w:p>
        </w:tc>
        <w:tc>
          <w:tcPr>
            <w:tcW w:w="6690" w:type="dxa"/>
            <w:tcMar>
              <w:top w:w="90" w:type="dxa"/>
              <w:left w:w="120" w:type="dxa"/>
              <w:bottom w:w="90" w:type="dxa"/>
              <w:right w:w="120" w:type="dxa"/>
            </w:tcMar>
          </w:tcPr>
          <w:p w14:paraId="76B4CBDC" w14:textId="77777777" w:rsidR="002E1390" w:rsidRDefault="000943A1">
            <w:pPr>
              <w:jc w:val="both"/>
            </w:pPr>
            <w:r>
              <w:rPr>
                <w:sz w:val="21"/>
              </w:rPr>
              <w:t>Trạng thái đơn xin nghỉ phép được cập nhật chính xác, số ngày phép năm của nhân sự được tự động khấu trừ, lịch sử phê duyệt được lưu vết.</w:t>
            </w:r>
          </w:p>
        </w:tc>
      </w:tr>
    </w:tbl>
    <w:p w14:paraId="6F5EA444" w14:textId="77777777" w:rsidR="002E1390" w:rsidRDefault="000943A1">
      <w:pPr>
        <w:spacing w:before="280" w:after="120"/>
      </w:pPr>
      <w:r>
        <w:rPr>
          <w:b/>
          <w:i/>
          <w:sz w:val="24"/>
        </w:rPr>
        <w:t>Bảng 4.4.4: Đặc tả Use Case Truy vấn thông tin kinh doanh qua Trợ lý ảo AI Copilot</w:t>
      </w:r>
    </w:p>
    <w:tbl>
      <w:tblPr>
        <w:tblStyle w:val="TableGrid"/>
        <w:tblW w:w="0" w:type="auto"/>
        <w:jc w:val="center"/>
        <w:tblLook w:val="04A0" w:firstRow="1" w:lastRow="0" w:firstColumn="1" w:lastColumn="0" w:noHBand="0" w:noVBand="1"/>
      </w:tblPr>
      <w:tblGrid>
        <w:gridCol w:w="1814"/>
        <w:gridCol w:w="6690"/>
      </w:tblGrid>
      <w:tr w:rsidR="002E1390" w14:paraId="29A959D2" w14:textId="77777777">
        <w:trPr>
          <w:jc w:val="center"/>
        </w:trPr>
        <w:tc>
          <w:tcPr>
            <w:tcW w:w="1814" w:type="dxa"/>
            <w:shd w:val="clear" w:color="auto" w:fill="F2F2F2"/>
            <w:tcMar>
              <w:top w:w="90" w:type="dxa"/>
              <w:left w:w="120" w:type="dxa"/>
              <w:bottom w:w="90" w:type="dxa"/>
              <w:right w:w="120" w:type="dxa"/>
            </w:tcMar>
          </w:tcPr>
          <w:p w14:paraId="1CD0C6EE" w14:textId="77777777" w:rsidR="002E1390" w:rsidRDefault="000943A1">
            <w:pPr>
              <w:jc w:val="center"/>
            </w:pPr>
            <w:r>
              <w:rPr>
                <w:b/>
                <w:sz w:val="22"/>
              </w:rPr>
              <w:t>Thành phần</w:t>
            </w:r>
          </w:p>
        </w:tc>
        <w:tc>
          <w:tcPr>
            <w:tcW w:w="6690" w:type="dxa"/>
            <w:shd w:val="clear" w:color="auto" w:fill="F2F2F2"/>
            <w:tcMar>
              <w:top w:w="90" w:type="dxa"/>
              <w:left w:w="120" w:type="dxa"/>
              <w:bottom w:w="90" w:type="dxa"/>
              <w:right w:w="120" w:type="dxa"/>
            </w:tcMar>
          </w:tcPr>
          <w:p w14:paraId="106C669D" w14:textId="77777777" w:rsidR="002E1390" w:rsidRDefault="000943A1">
            <w:pPr>
              <w:jc w:val="center"/>
            </w:pPr>
            <w:r>
              <w:rPr>
                <w:b/>
                <w:sz w:val="22"/>
              </w:rPr>
              <w:t>Nội dung đặc tả chi tiết</w:t>
            </w:r>
          </w:p>
        </w:tc>
      </w:tr>
      <w:tr w:rsidR="002E1390" w14:paraId="48F75CFF" w14:textId="77777777">
        <w:trPr>
          <w:jc w:val="center"/>
        </w:trPr>
        <w:tc>
          <w:tcPr>
            <w:tcW w:w="1814" w:type="dxa"/>
            <w:tcMar>
              <w:top w:w="90" w:type="dxa"/>
              <w:left w:w="120" w:type="dxa"/>
              <w:bottom w:w="90" w:type="dxa"/>
              <w:right w:w="120" w:type="dxa"/>
            </w:tcMar>
          </w:tcPr>
          <w:p w14:paraId="60E79D63" w14:textId="77777777" w:rsidR="002E1390" w:rsidRDefault="000943A1">
            <w:pPr>
              <w:jc w:val="center"/>
            </w:pPr>
            <w:r>
              <w:rPr>
                <w:b/>
                <w:sz w:val="22"/>
              </w:rPr>
              <w:t>Tên Use Case</w:t>
            </w:r>
          </w:p>
        </w:tc>
        <w:tc>
          <w:tcPr>
            <w:tcW w:w="6690" w:type="dxa"/>
            <w:tcMar>
              <w:top w:w="90" w:type="dxa"/>
              <w:left w:w="120" w:type="dxa"/>
              <w:bottom w:w="90" w:type="dxa"/>
              <w:right w:w="120" w:type="dxa"/>
            </w:tcMar>
          </w:tcPr>
          <w:p w14:paraId="308DBF79" w14:textId="77777777" w:rsidR="002E1390" w:rsidRDefault="000943A1">
            <w:pPr>
              <w:jc w:val="both"/>
            </w:pPr>
            <w:r>
              <w:rPr>
                <w:sz w:val="21"/>
              </w:rPr>
              <w:t>Truy vấn thông tin kinh doanh qua Trợ lý ảo AI Copilot (Query AI Copilot)</w:t>
            </w:r>
          </w:p>
        </w:tc>
      </w:tr>
      <w:tr w:rsidR="002E1390" w14:paraId="680DF0B7" w14:textId="77777777">
        <w:trPr>
          <w:jc w:val="center"/>
        </w:trPr>
        <w:tc>
          <w:tcPr>
            <w:tcW w:w="1814" w:type="dxa"/>
            <w:tcMar>
              <w:top w:w="90" w:type="dxa"/>
              <w:left w:w="120" w:type="dxa"/>
              <w:bottom w:w="90" w:type="dxa"/>
              <w:right w:w="120" w:type="dxa"/>
            </w:tcMar>
          </w:tcPr>
          <w:p w14:paraId="54B78CE2" w14:textId="77777777" w:rsidR="002E1390" w:rsidRDefault="000943A1">
            <w:pPr>
              <w:jc w:val="center"/>
            </w:pPr>
            <w:r>
              <w:rPr>
                <w:b/>
                <w:sz w:val="22"/>
              </w:rPr>
              <w:t>Actor</w:t>
            </w:r>
          </w:p>
        </w:tc>
        <w:tc>
          <w:tcPr>
            <w:tcW w:w="6690" w:type="dxa"/>
            <w:tcMar>
              <w:top w:w="90" w:type="dxa"/>
              <w:left w:w="120" w:type="dxa"/>
              <w:bottom w:w="90" w:type="dxa"/>
              <w:right w:w="120" w:type="dxa"/>
            </w:tcMar>
          </w:tcPr>
          <w:p w14:paraId="20A4A9AC" w14:textId="77777777" w:rsidR="002E1390" w:rsidRDefault="000943A1">
            <w:pPr>
              <w:jc w:val="both"/>
            </w:pPr>
            <w:r>
              <w:rPr>
                <w:sz w:val="21"/>
              </w:rPr>
              <w:t>Director (Ban giám đốc), Manager (Trưởng bộ phận), Employee (Nhân viên)</w:t>
            </w:r>
          </w:p>
        </w:tc>
      </w:tr>
      <w:tr w:rsidR="002E1390" w14:paraId="0F0B069D" w14:textId="77777777">
        <w:trPr>
          <w:jc w:val="center"/>
        </w:trPr>
        <w:tc>
          <w:tcPr>
            <w:tcW w:w="1814" w:type="dxa"/>
            <w:tcMar>
              <w:top w:w="90" w:type="dxa"/>
              <w:left w:w="120" w:type="dxa"/>
              <w:bottom w:w="90" w:type="dxa"/>
              <w:right w:w="120" w:type="dxa"/>
            </w:tcMar>
          </w:tcPr>
          <w:p w14:paraId="79D89663" w14:textId="77777777" w:rsidR="002E1390" w:rsidRDefault="000943A1">
            <w:pPr>
              <w:jc w:val="center"/>
            </w:pPr>
            <w:r>
              <w:rPr>
                <w:b/>
                <w:sz w:val="22"/>
              </w:rPr>
              <w:lastRenderedPageBreak/>
              <w:t>Mục tiêu</w:t>
            </w:r>
          </w:p>
        </w:tc>
        <w:tc>
          <w:tcPr>
            <w:tcW w:w="6690" w:type="dxa"/>
            <w:tcMar>
              <w:top w:w="90" w:type="dxa"/>
              <w:left w:w="120" w:type="dxa"/>
              <w:bottom w:w="90" w:type="dxa"/>
              <w:right w:w="120" w:type="dxa"/>
            </w:tcMar>
          </w:tcPr>
          <w:p w14:paraId="050E421D" w14:textId="77777777" w:rsidR="002E1390" w:rsidRDefault="000943A1">
            <w:pPr>
              <w:jc w:val="both"/>
            </w:pPr>
            <w:r>
              <w:rPr>
                <w:sz w:val="21"/>
              </w:rPr>
              <w:t>Cho phép người dùng đặt câu hỏi bằng ngôn ngữ tự nhiên để truy vấn, thống kê và phân tích thông tin hoạt động kinh doanh nhanh chóng.</w:t>
            </w:r>
          </w:p>
        </w:tc>
      </w:tr>
      <w:tr w:rsidR="002E1390" w14:paraId="70F23347" w14:textId="77777777">
        <w:trPr>
          <w:jc w:val="center"/>
        </w:trPr>
        <w:tc>
          <w:tcPr>
            <w:tcW w:w="1814" w:type="dxa"/>
            <w:tcMar>
              <w:top w:w="90" w:type="dxa"/>
              <w:left w:w="120" w:type="dxa"/>
              <w:bottom w:w="90" w:type="dxa"/>
              <w:right w:w="120" w:type="dxa"/>
            </w:tcMar>
          </w:tcPr>
          <w:p w14:paraId="350971BA" w14:textId="77777777" w:rsidR="002E1390" w:rsidRDefault="000943A1">
            <w:pPr>
              <w:jc w:val="center"/>
            </w:pPr>
            <w:r>
              <w:rPr>
                <w:b/>
                <w:sz w:val="22"/>
              </w:rPr>
              <w:t>Tiền điều kiện</w:t>
            </w:r>
          </w:p>
        </w:tc>
        <w:tc>
          <w:tcPr>
            <w:tcW w:w="6690" w:type="dxa"/>
            <w:tcMar>
              <w:top w:w="90" w:type="dxa"/>
              <w:left w:w="120" w:type="dxa"/>
              <w:bottom w:w="90" w:type="dxa"/>
              <w:right w:w="120" w:type="dxa"/>
            </w:tcMar>
          </w:tcPr>
          <w:p w14:paraId="465CCB5B" w14:textId="77777777" w:rsidR="002E1390" w:rsidRDefault="000943A1">
            <w:pPr>
              <w:jc w:val="both"/>
            </w:pPr>
            <w:r>
              <w:rPr>
                <w:sz w:val="21"/>
              </w:rPr>
              <w:t>Người dùng đã đăng nhập hệ thống. Trợ lý AI đã được thiết lập kết nối an toàn với cơ sở dữ liệu của Tenant.</w:t>
            </w:r>
          </w:p>
        </w:tc>
      </w:tr>
      <w:tr w:rsidR="002E1390" w14:paraId="7500EFA4" w14:textId="77777777">
        <w:trPr>
          <w:jc w:val="center"/>
        </w:trPr>
        <w:tc>
          <w:tcPr>
            <w:tcW w:w="1814" w:type="dxa"/>
            <w:tcMar>
              <w:top w:w="90" w:type="dxa"/>
              <w:left w:w="120" w:type="dxa"/>
              <w:bottom w:w="90" w:type="dxa"/>
              <w:right w:w="120" w:type="dxa"/>
            </w:tcMar>
          </w:tcPr>
          <w:p w14:paraId="16A6271A" w14:textId="77777777" w:rsidR="002E1390" w:rsidRDefault="000943A1">
            <w:pPr>
              <w:jc w:val="center"/>
            </w:pPr>
            <w:r>
              <w:rPr>
                <w:b/>
                <w:sz w:val="22"/>
              </w:rPr>
              <w:t>Luồng chính</w:t>
            </w:r>
          </w:p>
        </w:tc>
        <w:tc>
          <w:tcPr>
            <w:tcW w:w="6690" w:type="dxa"/>
            <w:tcMar>
              <w:top w:w="90" w:type="dxa"/>
              <w:left w:w="120" w:type="dxa"/>
              <w:bottom w:w="90" w:type="dxa"/>
              <w:right w:w="120" w:type="dxa"/>
            </w:tcMar>
          </w:tcPr>
          <w:p w14:paraId="7F36D11B" w14:textId="77777777" w:rsidR="002E1390" w:rsidRDefault="000943A1">
            <w:pPr>
              <w:jc w:val="both"/>
            </w:pPr>
            <w:r>
              <w:rPr>
                <w:sz w:val="21"/>
              </w:rPr>
              <w:t>1. Người dùng mở cửa sổ hội thoại với Trợ lý ảo AI Copilot trên Dashboard.</w:t>
            </w:r>
            <w:r>
              <w:rPr>
                <w:sz w:val="21"/>
              </w:rPr>
              <w:br/>
              <w:t>2. Người dùng nhập câu hỏi bằng ngôn ngữ tự nhiên tiếng Việt (Ví dụ: 'Liệt kê các nhân viên chưa hoàn thành KPI tháng này') và gửi đi.</w:t>
            </w:r>
            <w:r>
              <w:rPr>
                <w:sz w:val="21"/>
              </w:rPr>
              <w:br/>
              <w:t>3. Hệ thống tiếp nhận câu hỏi, sử dụng mô hình trí tuệ nhân tạo phân tích cấu trúc ngôn ngữ tự nhiên để xác định ý định truy vấn.</w:t>
            </w:r>
            <w:r>
              <w:rPr>
                <w:sz w:val="21"/>
              </w:rPr>
              <w:br/>
              <w:t>4. AI tự động biên dịch câu hỏi thành câu lệnh SQL an toàn (Parameterized Query) và thực thi truy vấn trên cơ sở dữ liệu cô lập của Tenant hiện tại.</w:t>
            </w:r>
            <w:r>
              <w:rPr>
                <w:sz w:val="21"/>
              </w:rPr>
              <w:br/>
              <w:t>5. Hệ thống nhận kết quả thô, gửi lại mô hình AI để tổng hợp và biên soạn câu trả lời dễ hiểu, có thể kèm theo biểu đồ thống kê trực quan.</w:t>
            </w:r>
          </w:p>
        </w:tc>
      </w:tr>
      <w:tr w:rsidR="002E1390" w14:paraId="0381FAF8" w14:textId="77777777">
        <w:trPr>
          <w:jc w:val="center"/>
        </w:trPr>
        <w:tc>
          <w:tcPr>
            <w:tcW w:w="1814" w:type="dxa"/>
            <w:tcMar>
              <w:top w:w="90" w:type="dxa"/>
              <w:left w:w="120" w:type="dxa"/>
              <w:bottom w:w="90" w:type="dxa"/>
              <w:right w:w="120" w:type="dxa"/>
            </w:tcMar>
          </w:tcPr>
          <w:p w14:paraId="3FF66A14" w14:textId="77777777" w:rsidR="002E1390" w:rsidRDefault="000943A1">
            <w:pPr>
              <w:jc w:val="center"/>
            </w:pPr>
            <w:r>
              <w:rPr>
                <w:b/>
                <w:sz w:val="22"/>
              </w:rPr>
              <w:t>Luồng thay thế</w:t>
            </w:r>
          </w:p>
        </w:tc>
        <w:tc>
          <w:tcPr>
            <w:tcW w:w="6690" w:type="dxa"/>
            <w:tcMar>
              <w:top w:w="90" w:type="dxa"/>
              <w:left w:w="120" w:type="dxa"/>
              <w:bottom w:w="90" w:type="dxa"/>
              <w:right w:w="120" w:type="dxa"/>
            </w:tcMar>
          </w:tcPr>
          <w:p w14:paraId="6B5052B6" w14:textId="77777777" w:rsidR="002E1390" w:rsidRDefault="000943A1">
            <w:pPr>
              <w:jc w:val="both"/>
            </w:pPr>
            <w:r>
              <w:rPr>
                <w:sz w:val="21"/>
              </w:rPr>
              <w:t>- Luồng 3a (Câu hỏi ngoài phạm vi nghiệp vụ): Nếu câu hỏi nằm ngoài phạm vi dữ liệu hệ thống, AI trả lời lịch sự 'Tôi xin lỗi, câu hỏi này nằm ngoài phạm vi hỗ trợ thông tin hoạt động của OmniBizAI.'</w:t>
            </w:r>
            <w:r>
              <w:rPr>
                <w:sz w:val="21"/>
              </w:rPr>
              <w:br/>
              <w:t>- Luồng 4a (Từ chối truy cập): Nếu câu hỏi liên quan đến dữ liệu vượt quá quyền hạn của người dùng (ví dụ: Nhân viên hỏi lương của Giám đốc), hệ thống tự động phát hiện và chặn truy vấn, thông báo 'Bạn không có quyền truy cập thông tin nhạy cảm này.'</w:t>
            </w:r>
          </w:p>
        </w:tc>
      </w:tr>
      <w:tr w:rsidR="002E1390" w14:paraId="00A52733" w14:textId="77777777">
        <w:trPr>
          <w:jc w:val="center"/>
        </w:trPr>
        <w:tc>
          <w:tcPr>
            <w:tcW w:w="1814" w:type="dxa"/>
            <w:tcMar>
              <w:top w:w="90" w:type="dxa"/>
              <w:left w:w="120" w:type="dxa"/>
              <w:bottom w:w="90" w:type="dxa"/>
              <w:right w:w="120" w:type="dxa"/>
            </w:tcMar>
          </w:tcPr>
          <w:p w14:paraId="2C85B078" w14:textId="77777777" w:rsidR="002E1390" w:rsidRDefault="000943A1">
            <w:pPr>
              <w:jc w:val="center"/>
            </w:pPr>
            <w:r>
              <w:rPr>
                <w:b/>
                <w:sz w:val="22"/>
              </w:rPr>
              <w:t>Hậu điều kiện</w:t>
            </w:r>
          </w:p>
        </w:tc>
        <w:tc>
          <w:tcPr>
            <w:tcW w:w="6690" w:type="dxa"/>
            <w:tcMar>
              <w:top w:w="90" w:type="dxa"/>
              <w:left w:w="120" w:type="dxa"/>
              <w:bottom w:w="90" w:type="dxa"/>
              <w:right w:w="120" w:type="dxa"/>
            </w:tcMar>
          </w:tcPr>
          <w:p w14:paraId="1FCFC429" w14:textId="77777777" w:rsidR="002E1390" w:rsidRDefault="000943A1">
            <w:pPr>
              <w:jc w:val="both"/>
            </w:pPr>
            <w:r>
              <w:rPr>
                <w:sz w:val="21"/>
              </w:rPr>
              <w:t>Người dùng nhận được câu trả lời chính xác, trực quan. Nhật ký câu hỏi và câu trả lời được lưu lại để cải tiến mô hình AI.</w:t>
            </w:r>
          </w:p>
        </w:tc>
      </w:tr>
    </w:tbl>
    <w:p w14:paraId="5ADD7BE2" w14:textId="77777777" w:rsidR="002E1390" w:rsidRDefault="000943A1">
      <w:pPr>
        <w:pStyle w:val="Heading2"/>
        <w:spacing w:before="240" w:after="160"/>
      </w:pPr>
      <w:bookmarkStart w:id="106" w:name="_Toc230797844"/>
      <w:r>
        <w:rPr>
          <w:rFonts w:ascii="Times New Roman" w:hAnsi="Times New Roman"/>
          <w:color w:val="000000"/>
        </w:rPr>
        <w:t>4.3. Sơ đồ Activity</w:t>
      </w:r>
      <w:bookmarkEnd w:id="106"/>
    </w:p>
    <w:p w14:paraId="7DE67B52" w14:textId="77777777" w:rsidR="002E1390" w:rsidRDefault="000943A1">
      <w:pPr>
        <w:spacing w:after="120" w:line="360" w:lineRule="auto"/>
        <w:ind w:firstLine="567"/>
        <w:jc w:val="both"/>
      </w:pPr>
      <w:r>
        <w:t>Sơ đồ Activity (Sơ đồ hoạt động) đóng vai trò vô cùng quan trọng trong việc mô tả luồng kiểm soát và trình tự thực hiện của các quy trình nghiệp vụ phức tạp trong hệ thống OmniBizAI. Khác với sơ đồ Use Case tập trung vào khía cạnh chức năng và tác nhân tương tác từ góc nhìn tĩnh, sơ đồ Activity thể hiện góc nhìn động, làm rõ cách thức dữ liệu và các luồng kiểm soát chuyển dịch từ hoạt động này sang hoạt động khác, đi qua các điều kiện rẽ nhánh nghiệp vụ và sự phối hợp chặt chẽ giữa các bên liên quan dưới dạng các làn bơi (Swimlanes) trực quan.</w:t>
      </w:r>
    </w:p>
    <w:p w14:paraId="0E15E583" w14:textId="77777777" w:rsidR="002E1390" w:rsidRDefault="000943A1">
      <w:pPr>
        <w:spacing w:after="240" w:line="360" w:lineRule="auto"/>
        <w:ind w:firstLine="567"/>
        <w:jc w:val="both"/>
      </w:pPr>
      <w:r>
        <w:t xml:space="preserve">Đối với một hệ thống quản trị tích hợp thông minh đa khách thuê như OmniBizAI, các luồng nghiệp vụ liên phòng ban và các tác vụ tự động hóa cần được quy chuẩn hóa tối đa nhằm tối ưu hóa hiệu năng, giảm thiểu thời gian trễ (SLA) và hạn chế tối đa các sai sót nghiệp vụ. Dưới đây là sơ đồ hoạt động chi tiết cho 3 quy trình nghiệp vụ cốt lõi, tiêu biểu nhất của hệ thống: Quy trình đăng ký và phê duyệt nghỉ phép trực tuyến (đại diện phân hệ Quản lý Nhân sự), Quy trình quản lý và thực hiện công việc trên bảng Kanban </w:t>
      </w:r>
      <w:r>
        <w:lastRenderedPageBreak/>
        <w:t>(đại diện phân hệ Quản lý Công việc &amp; Cộng tác), và Quy trình truy vấn dữ liệu kinh doanh qua Trợ lý ảo AI Copilot (đại diện phân hệ Trí tuệ nhân tạo và Báo cáo thông minh).</w:t>
      </w:r>
    </w:p>
    <w:p w14:paraId="79129BA4" w14:textId="77777777" w:rsidR="002E1390" w:rsidRDefault="000943A1">
      <w:pPr>
        <w:pStyle w:val="Heading3"/>
        <w:spacing w:before="120" w:after="80"/>
      </w:pPr>
      <w:bookmarkStart w:id="107" w:name="_Toc230797845"/>
      <w:r>
        <w:rPr>
          <w:rFonts w:ascii="Times New Roman" w:hAnsi="Times New Roman"/>
          <w:i/>
          <w:color w:val="000000"/>
        </w:rPr>
        <w:t>4.3.1. Quy trình xin nghỉ phép và phê duyệt trực tuyến</w:t>
      </w:r>
      <w:bookmarkEnd w:id="107"/>
    </w:p>
    <w:p w14:paraId="59E9E69A" w14:textId="77777777" w:rsidR="002E1390" w:rsidRDefault="000943A1">
      <w:pPr>
        <w:spacing w:after="120" w:line="360" w:lineRule="auto"/>
        <w:ind w:firstLine="567"/>
        <w:jc w:val="both"/>
      </w:pPr>
      <w:r>
        <w:t>Quy trình đăng ký và phê duyệt nghỉ phép trực tuyến là một luồng nghiệp vụ điển hình số hóa quy trình quản trị nội bộ doanh nghiệp. Luồng hoạt động có sự phối hợp đồng bộ giữa 3 đối tượng chính: Nhân viên (Employee), Hệ thống (System), và Trưởng bộ phận (Manager). Bắt đầu từ khi nhân viên gửi yêu cầu nghỉ phép trực tuyến trên giao diện web, hệ thống tự động hóa khâu kiểm tra số lượng ngày nghỉ phép khả dụng còn lại của nhân sự trước khi chuyển tiếp đơn cho Trưởng phòng phê duyệt. Toàn bộ tiến trình phê duyệt, tự động cập nhật trừ ngày phép khả dụng và đồng bộ hóa bảng chấm công được hệ thống xử lý khép kín, minh bạch và tức thời:</w:t>
      </w:r>
    </w:p>
    <w:p w14:paraId="7D407DE1" w14:textId="77777777" w:rsidR="002E1390" w:rsidRDefault="000943A1">
      <w:pPr>
        <w:spacing w:before="200" w:after="80"/>
        <w:jc w:val="center"/>
      </w:pPr>
      <w:r>
        <w:rPr>
          <w:noProof/>
        </w:rPr>
        <w:lastRenderedPageBreak/>
        <w:drawing>
          <wp:inline distT="0" distB="0" distL="0" distR="0" wp14:anchorId="6C232874" wp14:editId="1BD3CCE6">
            <wp:extent cx="45720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eave_approval.png"/>
                    <pic:cNvPicPr/>
                  </pic:nvPicPr>
                  <pic:blipFill>
                    <a:blip r:embed="rId14"/>
                    <a:stretch>
                      <a:fillRect/>
                    </a:stretch>
                  </pic:blipFill>
                  <pic:spPr>
                    <a:xfrm>
                      <a:off x="0" y="0"/>
                      <a:ext cx="4572000" cy="4572000"/>
                    </a:xfrm>
                    <a:prstGeom prst="rect">
                      <a:avLst/>
                    </a:prstGeom>
                  </pic:spPr>
                </pic:pic>
              </a:graphicData>
            </a:graphic>
          </wp:inline>
        </w:drawing>
      </w:r>
    </w:p>
    <w:p w14:paraId="2E2A1C12" w14:textId="77777777" w:rsidR="002E1390" w:rsidRDefault="000943A1">
      <w:pPr>
        <w:pStyle w:val="Caption"/>
        <w:spacing w:before="120" w:after="240" w:line="276" w:lineRule="auto"/>
        <w:jc w:val="center"/>
      </w:pPr>
      <w:bookmarkStart w:id="108" w:name="_Toc230447619"/>
      <w:bookmarkStart w:id="109" w:name="_Toc230797945"/>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9</w:t>
      </w:r>
      <w:r>
        <w:rPr>
          <w:color w:val="000000"/>
          <w:sz w:val="26"/>
        </w:rPr>
        <w:fldChar w:fldCharType="end"/>
      </w:r>
      <w:r>
        <w:rPr>
          <w:color w:val="000000"/>
          <w:sz w:val="26"/>
        </w:rPr>
        <w:t>: Sơ đồ Activity quy trình đăng ký và phê duyệt đơn nghỉ phép trực tuyến</w:t>
      </w:r>
      <w:bookmarkEnd w:id="108"/>
      <w:bookmarkEnd w:id="109"/>
    </w:p>
    <w:p w14:paraId="2083B7C8" w14:textId="77777777" w:rsidR="002E1390" w:rsidRDefault="000943A1">
      <w:pPr>
        <w:pStyle w:val="Heading3"/>
        <w:spacing w:before="120" w:after="80"/>
      </w:pPr>
      <w:bookmarkStart w:id="110" w:name="_Toc230797846"/>
      <w:r>
        <w:rPr>
          <w:rFonts w:ascii="Times New Roman" w:hAnsi="Times New Roman"/>
          <w:i/>
          <w:color w:val="000000"/>
        </w:rPr>
        <w:t>4.3.2. Quy trình quản lý và thực hiện công việc trên bảng Kanban</w:t>
      </w:r>
      <w:bookmarkEnd w:id="110"/>
    </w:p>
    <w:p w14:paraId="782E33F1" w14:textId="77777777" w:rsidR="002E1390" w:rsidRDefault="000943A1">
      <w:pPr>
        <w:spacing w:after="120" w:line="360" w:lineRule="auto"/>
        <w:ind w:firstLine="567"/>
        <w:jc w:val="both"/>
      </w:pPr>
      <w:r>
        <w:t>Bảng Kanban đóng vai trò là phân hệ trung tâm hỗ trợ cộng tác, phân công và kiểm soát tiến độ làm việc trong OmniBizAI. Quy trình quản lý và thực hiện công việc thể hiện chu kỳ sống đầy đủ của một thẻ công việc (Task Lifecycle) thông qua các trạng thái hoạt động, dưới sự tương tác trực tiếp của Trưởng phòng (Manager), Hệ thống (System), và Nhân viên (Employee). Hệ thống cung cấp cơ chế kéo thả thẻ công việc vô cùng trực quan và tự động đồng bộ hóa trạng thái mới xuống cơ sở dữ liệu thông qua các truy vấn AJAX bất đồng bộ, giúp cho toàn bộ thành viên trong phòng ban nắm bắt thông tin công việc theo thời gian thực:</w:t>
      </w:r>
    </w:p>
    <w:p w14:paraId="1F8B9EE9" w14:textId="77777777" w:rsidR="002E1390" w:rsidRDefault="000943A1">
      <w:pPr>
        <w:spacing w:before="200" w:after="80"/>
        <w:jc w:val="center"/>
      </w:pPr>
      <w:r>
        <w:rPr>
          <w:noProof/>
        </w:rPr>
        <w:lastRenderedPageBreak/>
        <w:drawing>
          <wp:inline distT="0" distB="0" distL="0" distR="0" wp14:anchorId="2768569E" wp14:editId="68CFB4AD">
            <wp:extent cx="45720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kanban_task.png"/>
                    <pic:cNvPicPr/>
                  </pic:nvPicPr>
                  <pic:blipFill>
                    <a:blip r:embed="rId15"/>
                    <a:stretch>
                      <a:fillRect/>
                    </a:stretch>
                  </pic:blipFill>
                  <pic:spPr>
                    <a:xfrm>
                      <a:off x="0" y="0"/>
                      <a:ext cx="4572000" cy="4572000"/>
                    </a:xfrm>
                    <a:prstGeom prst="rect">
                      <a:avLst/>
                    </a:prstGeom>
                  </pic:spPr>
                </pic:pic>
              </a:graphicData>
            </a:graphic>
          </wp:inline>
        </w:drawing>
      </w:r>
    </w:p>
    <w:p w14:paraId="4A5C1BF2" w14:textId="77777777" w:rsidR="002E1390" w:rsidRDefault="000943A1">
      <w:pPr>
        <w:pStyle w:val="Caption"/>
        <w:spacing w:before="120" w:after="240" w:line="276" w:lineRule="auto"/>
        <w:jc w:val="center"/>
      </w:pPr>
      <w:bookmarkStart w:id="111" w:name="_Toc230447620"/>
      <w:bookmarkStart w:id="112" w:name="_Toc230797946"/>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10</w:t>
      </w:r>
      <w:r>
        <w:rPr>
          <w:color w:val="000000"/>
          <w:sz w:val="26"/>
        </w:rPr>
        <w:fldChar w:fldCharType="end"/>
      </w:r>
      <w:r>
        <w:rPr>
          <w:color w:val="000000"/>
          <w:sz w:val="26"/>
        </w:rPr>
        <w:t>: Sơ đồ Activity quy trình quản lý và thực hiện công việc trên bảng Kanban</w:t>
      </w:r>
      <w:bookmarkEnd w:id="111"/>
      <w:bookmarkEnd w:id="112"/>
    </w:p>
    <w:p w14:paraId="4AA901CF" w14:textId="77777777" w:rsidR="002E1390" w:rsidRDefault="000943A1">
      <w:pPr>
        <w:pStyle w:val="Heading3"/>
        <w:spacing w:before="120" w:after="80"/>
      </w:pPr>
      <w:bookmarkStart w:id="113" w:name="_Toc230797847"/>
      <w:r>
        <w:rPr>
          <w:rFonts w:ascii="Times New Roman" w:hAnsi="Times New Roman"/>
          <w:i/>
          <w:color w:val="000000"/>
        </w:rPr>
        <w:t>4.3.3. Quy trình truy vấn dữ liệu kinh doanh qua Trợ lý ảo AI Copilot</w:t>
      </w:r>
      <w:bookmarkEnd w:id="113"/>
    </w:p>
    <w:p w14:paraId="50B73572" w14:textId="77777777" w:rsidR="002E1390" w:rsidRDefault="000943A1">
      <w:pPr>
        <w:spacing w:after="120" w:line="360" w:lineRule="auto"/>
        <w:ind w:firstLine="567"/>
        <w:jc w:val="both"/>
      </w:pPr>
      <w:r>
        <w:t>Trợ lý ảo thông minh AI Copilot là tính năng nổi bật giúp hỗ trợ Ban giám đốc và các cấp quản lý nhanh chóng đưa ra các quyết định dựa trên số liệu thực tế. Quy trình xử lý truy vấn dữ liệu qua AI là sự kết hợp khép kín giữa Người dùng (User), Hệ thống AI (AI Service) và Cơ sở dữ liệu (Database). Quy trình bắt đầu bằng một câu hỏi ngôn ngữ tự nhiên từ người dùng. Sau đó, Hệ thống AI thực hiện phân tích NLP, xử lý kiểm tra các nguyên tắc bảo mật và cách ly dữ liệu giữa các khách thuê (Tenant Data Isolation) nghiêm ngặt trước khi tự động sinh truy vấn SQL an toàn (Parameterized Query). Kết quả thô thu được từ CSDL tiếp tục được AI tổng hợp bằng mô hình ngôn ngữ lớn LLM để biên soạn câu trả lời dễ hiểu kèm theo biểu đồ thống kê trực quan:</w:t>
      </w:r>
    </w:p>
    <w:p w14:paraId="1F8A28B0" w14:textId="77777777" w:rsidR="002E1390" w:rsidRDefault="000943A1">
      <w:pPr>
        <w:spacing w:before="200" w:after="80"/>
        <w:jc w:val="center"/>
      </w:pPr>
      <w:r>
        <w:rPr>
          <w:noProof/>
        </w:rPr>
        <w:lastRenderedPageBreak/>
        <w:drawing>
          <wp:inline distT="0" distB="0" distL="0" distR="0" wp14:anchorId="0353436B" wp14:editId="2C4E08EF">
            <wp:extent cx="4572000" cy="60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i_copilot.png"/>
                    <pic:cNvPicPr/>
                  </pic:nvPicPr>
                  <pic:blipFill>
                    <a:blip r:embed="rId16"/>
                    <a:stretch>
                      <a:fillRect/>
                    </a:stretch>
                  </pic:blipFill>
                  <pic:spPr>
                    <a:xfrm>
                      <a:off x="0" y="0"/>
                      <a:ext cx="4572000" cy="6096000"/>
                    </a:xfrm>
                    <a:prstGeom prst="rect">
                      <a:avLst/>
                    </a:prstGeom>
                  </pic:spPr>
                </pic:pic>
              </a:graphicData>
            </a:graphic>
          </wp:inline>
        </w:drawing>
      </w:r>
    </w:p>
    <w:p w14:paraId="1247AC5A" w14:textId="77777777" w:rsidR="002E1390" w:rsidRDefault="000943A1">
      <w:pPr>
        <w:pStyle w:val="Caption"/>
        <w:spacing w:before="120" w:after="240" w:line="276" w:lineRule="auto"/>
        <w:jc w:val="center"/>
      </w:pPr>
      <w:bookmarkStart w:id="114" w:name="_Toc230447621"/>
      <w:bookmarkStart w:id="115" w:name="_Toc230797947"/>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11</w:t>
      </w:r>
      <w:r>
        <w:rPr>
          <w:color w:val="000000"/>
          <w:sz w:val="26"/>
        </w:rPr>
        <w:fldChar w:fldCharType="end"/>
      </w:r>
      <w:r>
        <w:rPr>
          <w:color w:val="000000"/>
          <w:sz w:val="26"/>
        </w:rPr>
        <w:t>: Sơ đồ Activity quy trình truy vấn dữ liệu kinh doanh qua Trợ lý ảo AI Copilot</w:t>
      </w:r>
      <w:bookmarkEnd w:id="114"/>
      <w:bookmarkEnd w:id="115"/>
    </w:p>
    <w:p w14:paraId="62ABA5F3" w14:textId="77777777" w:rsidR="002E1390" w:rsidRDefault="000943A1">
      <w:pPr>
        <w:pStyle w:val="Heading2"/>
        <w:spacing w:before="240" w:after="160"/>
      </w:pPr>
      <w:bookmarkStart w:id="116" w:name="_Toc230797848"/>
      <w:r>
        <w:rPr>
          <w:rFonts w:ascii="Times New Roman" w:hAnsi="Times New Roman"/>
          <w:color w:val="000000"/>
        </w:rPr>
        <w:t>4.4. Sơ đồ Sequence</w:t>
      </w:r>
      <w:bookmarkEnd w:id="116"/>
    </w:p>
    <w:p w14:paraId="6E0A5063" w14:textId="77777777" w:rsidR="002E1390" w:rsidRDefault="000943A1">
      <w:pPr>
        <w:spacing w:after="160" w:line="360" w:lineRule="auto"/>
        <w:ind w:firstLine="567"/>
        <w:jc w:val="both"/>
      </w:pPr>
      <w:r>
        <w:t xml:space="preserve">Sơ đồ Sequence (Sơ đồ tuần tự) là một thành phần thiết yếu trong thiết kế kiến trúc động của hệ thống OmniBizAI. Khác với sơ đồ Use Case (góc nhìn tĩnh về mặt chức năng) hay sơ đồ Activity (luồng xử lý nghiệp vụ ở mức logic cao), sơ đồ Sequence đi sâu vào chi tiết kỹ thuật ở mức thiết kế phần mềm, mô tả trình tự tương tác theo dòng thời </w:t>
      </w:r>
      <w:r>
        <w:lastRenderedPageBreak/>
        <w:t>gian giữa các đối tượng lập trình trực quan bao gồm: Views, Controllers, Services và Database. Việc xây dựng các sơ đồ Sequence chi tiết này giúp: làm rõ ranh giới kiến trúc Multi-tier (MVC, Service Layer, Repository Layer); quy chuẩn hóa giao tiếp API giữa frontend (AJAX, SignalR) và backend; xác minh tính toàn vẹn bảo mật (Anti-CSRF, PBKDF2 Hashing, Tenant Data Isolation) trước khi dữ liệu được ghi nhận xuống SQL Server. Dưới đây là sơ đồ Sequence chi tiết biểu diễn trình tự tương tác cho 4 quy trình chức năng cốt lõi nhất của hệ thống:</w:t>
      </w:r>
    </w:p>
    <w:p w14:paraId="1CBAE280" w14:textId="77777777" w:rsidR="002E1390" w:rsidRDefault="000943A1">
      <w:pPr>
        <w:pStyle w:val="Heading3"/>
        <w:spacing w:before="120" w:after="80"/>
      </w:pPr>
      <w:bookmarkStart w:id="117" w:name="_Toc230797849"/>
      <w:r>
        <w:rPr>
          <w:rFonts w:ascii="Times New Roman" w:hAnsi="Times New Roman"/>
          <w:i/>
          <w:color w:val="000000"/>
        </w:rPr>
        <w:t>4.4.1. Quy trình xác thực và đăng nhập</w:t>
      </w:r>
      <w:bookmarkEnd w:id="117"/>
    </w:p>
    <w:p w14:paraId="488FF7C8" w14:textId="77777777" w:rsidR="002E1390" w:rsidRDefault="000943A1">
      <w:pPr>
        <w:spacing w:after="120" w:line="360" w:lineRule="auto"/>
        <w:ind w:firstLine="567"/>
        <w:jc w:val="both"/>
      </w:pPr>
      <w:r>
        <w:t>Quy trình xác thực và đăng nhập là tấm khiên bảo vệ đầu tiên của hệ thống OmniBizAI. Sơ đồ Sequence dưới đây đặc tả chuỗi thông điệp và tương tác giữa Người dùng (User), Giao diện đăng nhập (Login View), AccountController điều hướng, AuthService thực hiện nghiệp vụ bảo mật và SQL Server Database lưu giữ thông tin. Mật khẩu của người dùng được bảo mật nghiêm ngặt bằng cơ chế băm PBKDF2 kết hợp Salt, đảm bảo không lưu dạng plain-text dưới database. Sau khi xác thực thành công, hệ thống khởi tạo Claims-based Authentication Cookie an toàn và chuyển hướng người dùng về Dashboard của doanh nghiệp:</w:t>
      </w:r>
    </w:p>
    <w:p w14:paraId="56217EBC" w14:textId="77777777" w:rsidR="002E1390" w:rsidRDefault="000943A1">
      <w:pPr>
        <w:spacing w:before="200" w:after="80"/>
        <w:jc w:val="center"/>
      </w:pPr>
      <w:r>
        <w:rPr>
          <w:noProof/>
        </w:rPr>
        <w:drawing>
          <wp:inline distT="0" distB="0" distL="0" distR="0" wp14:anchorId="48B980FB" wp14:editId="0F960AF5">
            <wp:extent cx="4572000" cy="31172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uth.png"/>
                    <pic:cNvPicPr/>
                  </pic:nvPicPr>
                  <pic:blipFill>
                    <a:blip r:embed="rId17"/>
                    <a:stretch>
                      <a:fillRect/>
                    </a:stretch>
                  </pic:blipFill>
                  <pic:spPr>
                    <a:xfrm>
                      <a:off x="0" y="0"/>
                      <a:ext cx="4572000" cy="3117273"/>
                    </a:xfrm>
                    <a:prstGeom prst="rect">
                      <a:avLst/>
                    </a:prstGeom>
                  </pic:spPr>
                </pic:pic>
              </a:graphicData>
            </a:graphic>
          </wp:inline>
        </w:drawing>
      </w:r>
    </w:p>
    <w:p w14:paraId="5E07CC49" w14:textId="77777777" w:rsidR="002E1390" w:rsidRDefault="000943A1">
      <w:pPr>
        <w:pStyle w:val="Caption"/>
        <w:spacing w:before="120" w:after="240" w:line="276" w:lineRule="auto"/>
        <w:jc w:val="center"/>
      </w:pPr>
      <w:bookmarkStart w:id="118" w:name="_Toc230447622"/>
      <w:bookmarkStart w:id="119" w:name="_Toc230797948"/>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12</w:t>
      </w:r>
      <w:r>
        <w:rPr>
          <w:color w:val="000000"/>
          <w:sz w:val="26"/>
        </w:rPr>
        <w:fldChar w:fldCharType="end"/>
      </w:r>
      <w:r>
        <w:rPr>
          <w:color w:val="000000"/>
          <w:sz w:val="26"/>
        </w:rPr>
        <w:t>: Sơ đồ Sequence quy trình xác thực và đăng nhập hệ thống OmniBizAI</w:t>
      </w:r>
      <w:bookmarkEnd w:id="118"/>
      <w:bookmarkEnd w:id="119"/>
    </w:p>
    <w:p w14:paraId="6C34EC20" w14:textId="77777777" w:rsidR="002E1390" w:rsidRDefault="000943A1">
      <w:pPr>
        <w:pStyle w:val="Heading3"/>
        <w:spacing w:before="120" w:after="80"/>
      </w:pPr>
      <w:bookmarkStart w:id="120" w:name="_Toc230797850"/>
      <w:r>
        <w:rPr>
          <w:rFonts w:ascii="Times New Roman" w:hAnsi="Times New Roman"/>
          <w:i/>
          <w:color w:val="000000"/>
        </w:rPr>
        <w:lastRenderedPageBreak/>
        <w:t>4.4.2. Quy trình gửi và phê duyệt nghỉ phép trực tuyến</w:t>
      </w:r>
      <w:bookmarkEnd w:id="120"/>
    </w:p>
    <w:p w14:paraId="45537F23" w14:textId="77777777" w:rsidR="002E1390" w:rsidRDefault="000943A1">
      <w:pPr>
        <w:spacing w:after="120" w:line="360" w:lineRule="auto"/>
        <w:ind w:firstLine="567"/>
        <w:jc w:val="both"/>
      </w:pPr>
      <w:r>
        <w:t>Quy trình xin nghỉ phép trực tuyến thể hiện sự cộng tác chặt chẽ đa cấp giữa Nhân viên (Employee) và Trưởng phòng (Manager). Sơ đồ Sequence dưới đây biểu diễn chi tiết cách thức xử lý luồng đơn nghỉ phép. Điểm đặc biệt của quy trình là sự tích hợp cơ chế thông báo thời gian thực (Real-time Web Push) qua giao thức SignalR. Khi nhân viên gửi đơn, Trưởng phòng ngay lập tức nhận thông báo trên màn hình để xem xét phê duyệt. Sau khi duyệt đơn thành công, hệ thống tự động khấu trừ ngày phép năm của nhân sự và cập nhật bảng chấm công đồng bộ:</w:t>
      </w:r>
    </w:p>
    <w:p w14:paraId="2F4130C4" w14:textId="77777777" w:rsidR="002E1390" w:rsidRDefault="000943A1">
      <w:pPr>
        <w:spacing w:before="200" w:after="80"/>
        <w:jc w:val="center"/>
      </w:pPr>
      <w:r>
        <w:rPr>
          <w:noProof/>
        </w:rPr>
        <w:drawing>
          <wp:inline distT="0" distB="0" distL="0" distR="0" wp14:anchorId="0A2F1074" wp14:editId="4A96F580">
            <wp:extent cx="4572000" cy="39485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eave.png"/>
                    <pic:cNvPicPr/>
                  </pic:nvPicPr>
                  <pic:blipFill>
                    <a:blip r:embed="rId18"/>
                    <a:stretch>
                      <a:fillRect/>
                    </a:stretch>
                  </pic:blipFill>
                  <pic:spPr>
                    <a:xfrm>
                      <a:off x="0" y="0"/>
                      <a:ext cx="4572000" cy="3948545"/>
                    </a:xfrm>
                    <a:prstGeom prst="rect">
                      <a:avLst/>
                    </a:prstGeom>
                  </pic:spPr>
                </pic:pic>
              </a:graphicData>
            </a:graphic>
          </wp:inline>
        </w:drawing>
      </w:r>
    </w:p>
    <w:p w14:paraId="72F89AE1" w14:textId="77777777" w:rsidR="002E1390" w:rsidRDefault="000943A1">
      <w:pPr>
        <w:pStyle w:val="Caption"/>
        <w:spacing w:before="120" w:after="240" w:line="276" w:lineRule="auto"/>
        <w:jc w:val="center"/>
      </w:pPr>
      <w:bookmarkStart w:id="121" w:name="_Toc230447623"/>
      <w:bookmarkStart w:id="122" w:name="_Toc230797949"/>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13</w:t>
      </w:r>
      <w:r>
        <w:rPr>
          <w:color w:val="000000"/>
          <w:sz w:val="26"/>
        </w:rPr>
        <w:fldChar w:fldCharType="end"/>
      </w:r>
      <w:r>
        <w:rPr>
          <w:color w:val="000000"/>
          <w:sz w:val="26"/>
        </w:rPr>
        <w:t>: Sơ đồ Sequence quy trình gửi và phê duyệt nghỉ phép trực tuyến</w:t>
      </w:r>
      <w:bookmarkEnd w:id="121"/>
      <w:bookmarkEnd w:id="122"/>
    </w:p>
    <w:p w14:paraId="465A951C" w14:textId="77777777" w:rsidR="002E1390" w:rsidRDefault="000943A1">
      <w:pPr>
        <w:pStyle w:val="Heading3"/>
        <w:spacing w:before="120" w:after="80"/>
      </w:pPr>
      <w:bookmarkStart w:id="123" w:name="_Toc230797851"/>
      <w:r>
        <w:rPr>
          <w:rFonts w:ascii="Times New Roman" w:hAnsi="Times New Roman"/>
          <w:i/>
          <w:color w:val="000000"/>
        </w:rPr>
        <w:t>4.4.3. Quy trình kéo thả thẻ công việc trên bảng Kanban</w:t>
      </w:r>
      <w:bookmarkEnd w:id="123"/>
    </w:p>
    <w:p w14:paraId="1C173841" w14:textId="77777777" w:rsidR="002E1390" w:rsidRDefault="000943A1">
      <w:pPr>
        <w:spacing w:after="120" w:line="360" w:lineRule="auto"/>
        <w:ind w:firstLine="567"/>
        <w:jc w:val="both"/>
      </w:pPr>
      <w:r>
        <w:t xml:space="preserve">Bảng Kanban động Trello-like mang tính tương tác cực kỳ cao nhờ cơ chế Drag-and-Drop trên giao diện HTML5. Sơ đồ Sequence dưới đây mô tả luồng giao tiếp bất đồng bộ (AJAX) khi người dùng di chuyển thẻ công việc giữa các cột động. Giao diện UI sau khi kéo thả sẽ tự động tính toán lại thứ tự `SortOrder` của các thẻ, gửi payload JSON </w:t>
      </w:r>
      <w:r>
        <w:lastRenderedPageBreak/>
        <w:t>lên backend. WorkflowController tiếp nhận request và chuyển giao cho WorkKanbanService thực hiện cập nhật cơ sở dữ liệu SQL Server. Hệ thống sau đó sử dụng SignalR Hub để truyền tin tức thời, giúp các thành viên cùng phòng ban đồng bộ bảng Kanban ngay lập tức mà không cần tải lại trang:</w:t>
      </w:r>
    </w:p>
    <w:p w14:paraId="41D5CA5D" w14:textId="77777777" w:rsidR="002E1390" w:rsidRDefault="000943A1">
      <w:pPr>
        <w:spacing w:before="200" w:after="80"/>
        <w:jc w:val="center"/>
      </w:pPr>
      <w:r>
        <w:rPr>
          <w:noProof/>
        </w:rPr>
        <w:drawing>
          <wp:inline distT="0" distB="0" distL="0" distR="0" wp14:anchorId="1C5514A8" wp14:editId="07062CC1">
            <wp:extent cx="4572000" cy="33250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kanban.png"/>
                    <pic:cNvPicPr/>
                  </pic:nvPicPr>
                  <pic:blipFill>
                    <a:blip r:embed="rId19"/>
                    <a:stretch>
                      <a:fillRect/>
                    </a:stretch>
                  </pic:blipFill>
                  <pic:spPr>
                    <a:xfrm>
                      <a:off x="0" y="0"/>
                      <a:ext cx="4572000" cy="3325091"/>
                    </a:xfrm>
                    <a:prstGeom prst="rect">
                      <a:avLst/>
                    </a:prstGeom>
                  </pic:spPr>
                </pic:pic>
              </a:graphicData>
            </a:graphic>
          </wp:inline>
        </w:drawing>
      </w:r>
    </w:p>
    <w:p w14:paraId="41C126D4" w14:textId="77777777" w:rsidR="002E1390" w:rsidRDefault="000943A1">
      <w:pPr>
        <w:pStyle w:val="Caption"/>
        <w:spacing w:before="120" w:after="240" w:line="276" w:lineRule="auto"/>
        <w:jc w:val="center"/>
      </w:pPr>
      <w:bookmarkStart w:id="124" w:name="_Toc230447624"/>
      <w:bookmarkStart w:id="125" w:name="_Toc230797950"/>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14</w:t>
      </w:r>
      <w:r>
        <w:rPr>
          <w:color w:val="000000"/>
          <w:sz w:val="26"/>
        </w:rPr>
        <w:fldChar w:fldCharType="end"/>
      </w:r>
      <w:r>
        <w:rPr>
          <w:color w:val="000000"/>
          <w:sz w:val="26"/>
        </w:rPr>
        <w:t>: Sơ đồ Sequence quy trình kéo thả thẻ công việc trên bảng Kanban</w:t>
      </w:r>
      <w:bookmarkEnd w:id="124"/>
      <w:bookmarkEnd w:id="125"/>
    </w:p>
    <w:p w14:paraId="29FB7313" w14:textId="77777777" w:rsidR="002E1390" w:rsidRDefault="000943A1">
      <w:pPr>
        <w:pStyle w:val="Heading3"/>
        <w:spacing w:before="120" w:after="80"/>
      </w:pPr>
      <w:bookmarkStart w:id="126" w:name="_Toc230797852"/>
      <w:r>
        <w:rPr>
          <w:rFonts w:ascii="Times New Roman" w:hAnsi="Times New Roman"/>
          <w:i/>
          <w:color w:val="000000"/>
        </w:rPr>
        <w:t>4.4.4. Quy trình hội thoại và truy vấn qua Trợ lý ảo AI Copilot</w:t>
      </w:r>
      <w:bookmarkEnd w:id="126"/>
    </w:p>
    <w:p w14:paraId="2E7A747F" w14:textId="77777777" w:rsidR="002E1390" w:rsidRDefault="000943A1">
      <w:pPr>
        <w:spacing w:after="120" w:line="360" w:lineRule="auto"/>
        <w:ind w:firstLine="567"/>
        <w:jc w:val="both"/>
      </w:pPr>
      <w:r>
        <w:t>Trợ lý thông minh AI Copilot đại diện cho sự đột phá trong phân hệ Báo cáo hỗ trợ quyết định bằng Trí tuệ nhân tạo. Sơ đồ Sequence dưới đây biểu diễn chi tiết luồng xử lý thông tin phức tạp đi qua các mô hình ngôn ngữ lớn (LLM API) kết hợp truy vấn CSDL. Quy trình đảm bảo tính cách ly an toàn tuyệt đối (Tenant Isolation) bằng cách sinh ra các truy vấn SQL đã được tham số hóa (Parameterized SQL) và chỉ chạy trong phạm vi CSDL của khách thuê hiện tại. AI sau khi lấy được dữ liệu thô sẽ tiến hành tổng hợp ngữ cảnh, sinh câu trả lời tự nhiên dễ hiểu và thiết lập cấu hình biểu đồ trực quan (như Chart.js) để render sinh động ở giao diện Chatbox UI:</w:t>
      </w:r>
    </w:p>
    <w:p w14:paraId="2AD408C0" w14:textId="77777777" w:rsidR="002E1390" w:rsidRDefault="000943A1">
      <w:pPr>
        <w:spacing w:before="200" w:after="80"/>
        <w:jc w:val="center"/>
      </w:pPr>
      <w:r>
        <w:rPr>
          <w:noProof/>
        </w:rPr>
        <w:lastRenderedPageBreak/>
        <w:drawing>
          <wp:inline distT="0" distB="0" distL="0" distR="0" wp14:anchorId="12EF92AD" wp14:editId="0BDAB0EC">
            <wp:extent cx="4572000" cy="3740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i_copilot.png"/>
                    <pic:cNvPicPr/>
                  </pic:nvPicPr>
                  <pic:blipFill>
                    <a:blip r:embed="rId20"/>
                    <a:stretch>
                      <a:fillRect/>
                    </a:stretch>
                  </pic:blipFill>
                  <pic:spPr>
                    <a:xfrm>
                      <a:off x="0" y="0"/>
                      <a:ext cx="4572000" cy="3740727"/>
                    </a:xfrm>
                    <a:prstGeom prst="rect">
                      <a:avLst/>
                    </a:prstGeom>
                  </pic:spPr>
                </pic:pic>
              </a:graphicData>
            </a:graphic>
          </wp:inline>
        </w:drawing>
      </w:r>
    </w:p>
    <w:p w14:paraId="236074B6" w14:textId="77777777" w:rsidR="002E1390" w:rsidRDefault="000943A1">
      <w:pPr>
        <w:pStyle w:val="Caption"/>
        <w:spacing w:before="120" w:after="240" w:line="276" w:lineRule="auto"/>
        <w:jc w:val="center"/>
      </w:pPr>
      <w:bookmarkStart w:id="127" w:name="_Toc230447625"/>
      <w:bookmarkStart w:id="128" w:name="_Toc230797951"/>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15</w:t>
      </w:r>
      <w:r>
        <w:rPr>
          <w:color w:val="000000"/>
          <w:sz w:val="26"/>
        </w:rPr>
        <w:fldChar w:fldCharType="end"/>
      </w:r>
      <w:r>
        <w:rPr>
          <w:color w:val="000000"/>
          <w:sz w:val="26"/>
        </w:rPr>
        <w:t>: Sơ đồ Sequence quy trình hội thoại và truy vấn qua Trợ lý ảo AI Copilot</w:t>
      </w:r>
      <w:bookmarkEnd w:id="127"/>
      <w:bookmarkEnd w:id="128"/>
    </w:p>
    <w:p w14:paraId="466A1E1E" w14:textId="77777777" w:rsidR="002E1390" w:rsidRDefault="000943A1">
      <w:pPr>
        <w:pStyle w:val="Heading2"/>
        <w:spacing w:before="240" w:after="160"/>
      </w:pPr>
      <w:bookmarkStart w:id="129" w:name="_Toc230797853"/>
      <w:r>
        <w:rPr>
          <w:rFonts w:ascii="Times New Roman" w:hAnsi="Times New Roman"/>
          <w:color w:val="000000"/>
        </w:rPr>
        <w:t>4.5. Sơ đồ Class</w:t>
      </w:r>
      <w:bookmarkEnd w:id="129"/>
    </w:p>
    <w:p w14:paraId="701240FC" w14:textId="77777777" w:rsidR="002E1390" w:rsidRDefault="000943A1">
      <w:pPr>
        <w:spacing w:after="160" w:line="360" w:lineRule="auto"/>
        <w:ind w:firstLine="567"/>
        <w:jc w:val="both"/>
      </w:pPr>
      <w:r>
        <w:t>Sơ đồ Class (Sơ đồ lớp) đóng vai trò là xương sống cấu trúc trong việc thiết kế kiến trúc dữ liệu tĩnh cho hệ thống OmniBizAI. Với quy mô hệ thống quản lý tích hợp, OmniBizAI sở hữu hơn 100 thực thể (entities). Để đảm bảo tính khoa học, chuẩn hóa và khả thi trong thiết kế, hệ thống áp dụng triệt để nguyên lý thiết kế hướng đối tượng (OOP) kết hợp kiến trúc đa khách thuê (Multi-Tenancy). Trong đó, hai lớp cơ sở trừu tượng đóng vai trò nền tảng: BaseEntity (quản lý dấu vết kiểm toán tự động bao gồm Id, ngày tạo, người tạo, ngày cập nhật, người cập nhật, trạng thái xóa mềm) và TenantEntity (kế thừa từ BaseEntity, bổ sung TenantId và thuộc tính điều hướng Tenant để thực thi nguyên tắc cách ly dữ liệu logic giữa các khách thuê).</w:t>
      </w:r>
    </w:p>
    <w:p w14:paraId="0753E675" w14:textId="77777777" w:rsidR="002E1390" w:rsidRDefault="000943A1">
      <w:pPr>
        <w:spacing w:after="160" w:line="360" w:lineRule="auto"/>
        <w:ind w:firstLine="567"/>
        <w:jc w:val="both"/>
      </w:pPr>
      <w:r>
        <w:t xml:space="preserve">Sơ đồ Class dưới đây tập trung mô hình hóa các miền nghiệp vụ cốt lõi nhất của hệ thống, bao gồm 4 phân hệ chính: Miền cơ sở (Base &amp; Audit), Miền phân quyền khách thuê (Identity &amp; RBAC), Miền quản lý quy trình công việc (Kanban &amp; Task </w:t>
      </w:r>
      <w:r>
        <w:lastRenderedPageBreak/>
        <w:t>Management), và Miền quy trình nghiệp vụ vận hành &amp; SLA (Operations &amp; SLA). Các thực thể được mô tả chi tiết với đầy đủ các thuộc tính khóa chính, khóa ngoại, các mối quan hệ kết hợp (Associations), quan hệ phụ thuộc, và bội số quan hệ (Multiplicities) chuẩn UML:</w:t>
      </w:r>
    </w:p>
    <w:p w14:paraId="38BCC0FD" w14:textId="77777777" w:rsidR="002E1390" w:rsidRDefault="000943A1">
      <w:pPr>
        <w:spacing w:before="200" w:after="80"/>
        <w:jc w:val="center"/>
      </w:pPr>
      <w:r>
        <w:rPr>
          <w:noProof/>
        </w:rPr>
        <w:drawing>
          <wp:inline distT="0" distB="0" distL="0" distR="0" wp14:anchorId="5FC1F871" wp14:editId="2F64F56C">
            <wp:extent cx="4572000" cy="36260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21"/>
                    <a:stretch>
                      <a:fillRect/>
                    </a:stretch>
                  </pic:blipFill>
                  <pic:spPr>
                    <a:xfrm>
                      <a:off x="0" y="0"/>
                      <a:ext cx="4572000" cy="3626069"/>
                    </a:xfrm>
                    <a:prstGeom prst="rect">
                      <a:avLst/>
                    </a:prstGeom>
                  </pic:spPr>
                </pic:pic>
              </a:graphicData>
            </a:graphic>
          </wp:inline>
        </w:drawing>
      </w:r>
    </w:p>
    <w:p w14:paraId="3C448360" w14:textId="77777777" w:rsidR="002E1390" w:rsidRDefault="000943A1">
      <w:pPr>
        <w:pStyle w:val="Caption"/>
        <w:spacing w:before="120" w:after="240" w:line="276" w:lineRule="auto"/>
        <w:jc w:val="center"/>
      </w:pPr>
      <w:bookmarkStart w:id="130" w:name="_Toc230447626"/>
      <w:bookmarkStart w:id="131" w:name="_Toc230797952"/>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16</w:t>
      </w:r>
      <w:r>
        <w:rPr>
          <w:color w:val="000000"/>
          <w:sz w:val="26"/>
        </w:rPr>
        <w:fldChar w:fldCharType="end"/>
      </w:r>
      <w:r>
        <w:rPr>
          <w:color w:val="000000"/>
          <w:sz w:val="26"/>
        </w:rPr>
        <w:t>: Sơ đồ Class mô hình miền cốt lõi của hệ thống OmniBizAI</w:t>
      </w:r>
      <w:bookmarkEnd w:id="130"/>
      <w:bookmarkEnd w:id="131"/>
    </w:p>
    <w:p w14:paraId="2B70CF12" w14:textId="77777777" w:rsidR="002E1390" w:rsidRDefault="000943A1">
      <w:pPr>
        <w:pStyle w:val="Heading3"/>
        <w:spacing w:before="120" w:after="80"/>
      </w:pPr>
      <w:bookmarkStart w:id="132" w:name="_Toc230797854"/>
      <w:r>
        <w:rPr>
          <w:rFonts w:ascii="Times New Roman" w:hAnsi="Times New Roman"/>
          <w:i/>
          <w:color w:val="000000"/>
        </w:rPr>
        <w:t>4.5.1. Đặc tả các Class/Entity cốt lõi</w:t>
      </w:r>
      <w:bookmarkEnd w:id="132"/>
    </w:p>
    <w:p w14:paraId="21C4AD2C" w14:textId="77777777" w:rsidR="002E1390" w:rsidRDefault="000943A1">
      <w:pPr>
        <w:spacing w:after="160" w:line="360" w:lineRule="auto"/>
        <w:ind w:firstLine="567"/>
        <w:jc w:val="both"/>
      </w:pPr>
      <w:r>
        <w:t>Nhằm làm rõ thiết kế cơ sở dữ liệu vật lý kế thừa từ sơ đồ lớp tĩnh, dưới đây là bảng đặc tả chi tiết thuộc tính, kiểu dữ liệu, ràng buộc và mô tả nghiệp vụ của 6 lớp thực thể cốt lõi nhất đại diện cho các phân hệ chức năng:</w:t>
      </w:r>
    </w:p>
    <w:p w14:paraId="11343D57" w14:textId="77777777" w:rsidR="002E1390" w:rsidRDefault="000943A1">
      <w:pPr>
        <w:pStyle w:val="Caption"/>
        <w:spacing w:before="120" w:after="240" w:line="276" w:lineRule="auto"/>
        <w:jc w:val="center"/>
      </w:pPr>
      <w:bookmarkStart w:id="133" w:name="_Toc230447648"/>
      <w:bookmarkStart w:id="134" w:name="_Toc23079797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w:t>
      </w:r>
      <w:r>
        <w:rPr>
          <w:color w:val="000000"/>
          <w:sz w:val="26"/>
        </w:rPr>
        <w:fldChar w:fldCharType="end"/>
      </w:r>
      <w:r>
        <w:rPr>
          <w:color w:val="000000"/>
          <w:sz w:val="26"/>
        </w:rPr>
        <w:t>: Thuộc tính lớp thực thể Tenant (Khách thuê - Tổ chức)</w:t>
      </w:r>
      <w:bookmarkEnd w:id="133"/>
      <w:bookmarkEnd w:id="134"/>
    </w:p>
    <w:tbl>
      <w:tblPr>
        <w:tblStyle w:val="TableGrid"/>
        <w:tblW w:w="0" w:type="auto"/>
        <w:jc w:val="center"/>
        <w:tblLook w:val="04A0" w:firstRow="1" w:lastRow="0" w:firstColumn="1" w:lastColumn="0" w:noHBand="0" w:noVBand="1"/>
      </w:tblPr>
      <w:tblGrid>
        <w:gridCol w:w="1701"/>
        <w:gridCol w:w="1670"/>
        <w:gridCol w:w="1134"/>
        <w:gridCol w:w="4252"/>
      </w:tblGrid>
      <w:tr w:rsidR="002E1390" w14:paraId="383B2330" w14:textId="77777777">
        <w:trPr>
          <w:jc w:val="center"/>
        </w:trPr>
        <w:tc>
          <w:tcPr>
            <w:tcW w:w="1701" w:type="dxa"/>
            <w:shd w:val="clear" w:color="auto" w:fill="F2F2F2"/>
            <w:tcMar>
              <w:top w:w="90" w:type="dxa"/>
              <w:left w:w="120" w:type="dxa"/>
              <w:bottom w:w="90" w:type="dxa"/>
              <w:right w:w="120" w:type="dxa"/>
            </w:tcMar>
          </w:tcPr>
          <w:p w14:paraId="1C21E99B" w14:textId="77777777" w:rsidR="002E1390" w:rsidRDefault="000943A1">
            <w:pPr>
              <w:jc w:val="center"/>
            </w:pPr>
            <w:r>
              <w:rPr>
                <w:b/>
                <w:sz w:val="22"/>
              </w:rPr>
              <w:t>Thuộc tính</w:t>
            </w:r>
          </w:p>
        </w:tc>
        <w:tc>
          <w:tcPr>
            <w:tcW w:w="1417" w:type="dxa"/>
            <w:shd w:val="clear" w:color="auto" w:fill="F2F2F2"/>
            <w:tcMar>
              <w:top w:w="90" w:type="dxa"/>
              <w:left w:w="120" w:type="dxa"/>
              <w:bottom w:w="90" w:type="dxa"/>
              <w:right w:w="120" w:type="dxa"/>
            </w:tcMar>
          </w:tcPr>
          <w:p w14:paraId="5C0B9F39" w14:textId="77777777" w:rsidR="002E1390" w:rsidRDefault="000943A1">
            <w:pPr>
              <w:jc w:val="center"/>
            </w:pPr>
            <w:r>
              <w:rPr>
                <w:b/>
                <w:sz w:val="22"/>
              </w:rPr>
              <w:t>Kiểu dữ liệu</w:t>
            </w:r>
          </w:p>
        </w:tc>
        <w:tc>
          <w:tcPr>
            <w:tcW w:w="1134" w:type="dxa"/>
            <w:shd w:val="clear" w:color="auto" w:fill="F2F2F2"/>
            <w:tcMar>
              <w:top w:w="90" w:type="dxa"/>
              <w:left w:w="120" w:type="dxa"/>
              <w:bottom w:w="90" w:type="dxa"/>
              <w:right w:w="120" w:type="dxa"/>
            </w:tcMar>
          </w:tcPr>
          <w:p w14:paraId="44E82539" w14:textId="77777777" w:rsidR="002E1390" w:rsidRDefault="000943A1">
            <w:pPr>
              <w:jc w:val="center"/>
            </w:pPr>
            <w:r>
              <w:rPr>
                <w:b/>
                <w:sz w:val="22"/>
              </w:rPr>
              <w:t>Ràng buộc</w:t>
            </w:r>
          </w:p>
        </w:tc>
        <w:tc>
          <w:tcPr>
            <w:tcW w:w="4252" w:type="dxa"/>
            <w:shd w:val="clear" w:color="auto" w:fill="F2F2F2"/>
            <w:tcMar>
              <w:top w:w="90" w:type="dxa"/>
              <w:left w:w="120" w:type="dxa"/>
              <w:bottom w:w="90" w:type="dxa"/>
              <w:right w:w="120" w:type="dxa"/>
            </w:tcMar>
          </w:tcPr>
          <w:p w14:paraId="18E8DB8B" w14:textId="77777777" w:rsidR="002E1390" w:rsidRDefault="000943A1">
            <w:pPr>
              <w:jc w:val="center"/>
            </w:pPr>
            <w:r>
              <w:rPr>
                <w:b/>
                <w:sz w:val="22"/>
              </w:rPr>
              <w:t>Mô tả ý nghĩa</w:t>
            </w:r>
          </w:p>
        </w:tc>
      </w:tr>
      <w:tr w:rsidR="002E1390" w14:paraId="4049AF46" w14:textId="77777777">
        <w:trPr>
          <w:jc w:val="center"/>
        </w:trPr>
        <w:tc>
          <w:tcPr>
            <w:tcW w:w="1701" w:type="dxa"/>
            <w:tcMar>
              <w:top w:w="90" w:type="dxa"/>
              <w:left w:w="120" w:type="dxa"/>
              <w:bottom w:w="90" w:type="dxa"/>
              <w:right w:w="120" w:type="dxa"/>
            </w:tcMar>
          </w:tcPr>
          <w:p w14:paraId="4FC1AB0C" w14:textId="77777777" w:rsidR="002E1390" w:rsidRDefault="000943A1">
            <w:r>
              <w:rPr>
                <w:b/>
                <w:sz w:val="22"/>
              </w:rPr>
              <w:t>Id</w:t>
            </w:r>
          </w:p>
        </w:tc>
        <w:tc>
          <w:tcPr>
            <w:tcW w:w="1417" w:type="dxa"/>
            <w:tcMar>
              <w:top w:w="90" w:type="dxa"/>
              <w:left w:w="120" w:type="dxa"/>
              <w:bottom w:w="90" w:type="dxa"/>
              <w:right w:w="120" w:type="dxa"/>
            </w:tcMar>
          </w:tcPr>
          <w:p w14:paraId="53CBD78E" w14:textId="77777777" w:rsidR="002E1390" w:rsidRDefault="000943A1">
            <w:pPr>
              <w:jc w:val="center"/>
            </w:pPr>
            <w:r>
              <w:rPr>
                <w:sz w:val="22"/>
              </w:rPr>
              <w:t>Guid</w:t>
            </w:r>
          </w:p>
        </w:tc>
        <w:tc>
          <w:tcPr>
            <w:tcW w:w="1134" w:type="dxa"/>
            <w:tcMar>
              <w:top w:w="90" w:type="dxa"/>
              <w:left w:w="120" w:type="dxa"/>
              <w:bottom w:w="90" w:type="dxa"/>
              <w:right w:w="120" w:type="dxa"/>
            </w:tcMar>
          </w:tcPr>
          <w:p w14:paraId="4E194784" w14:textId="77777777" w:rsidR="002E1390" w:rsidRDefault="000943A1">
            <w:pPr>
              <w:jc w:val="center"/>
            </w:pPr>
            <w:r>
              <w:rPr>
                <w:i/>
                <w:sz w:val="22"/>
              </w:rPr>
              <w:t>Primary Key</w:t>
            </w:r>
          </w:p>
        </w:tc>
        <w:tc>
          <w:tcPr>
            <w:tcW w:w="4252" w:type="dxa"/>
            <w:tcMar>
              <w:top w:w="90" w:type="dxa"/>
              <w:left w:w="120" w:type="dxa"/>
              <w:bottom w:w="90" w:type="dxa"/>
              <w:right w:w="120" w:type="dxa"/>
            </w:tcMar>
          </w:tcPr>
          <w:p w14:paraId="3AD96021" w14:textId="77777777" w:rsidR="002E1390" w:rsidRDefault="000943A1">
            <w:pPr>
              <w:jc w:val="both"/>
            </w:pPr>
            <w:r>
              <w:rPr>
                <w:sz w:val="22"/>
              </w:rPr>
              <w:t>Định danh duy nhất toàn cục của khách thuê</w:t>
            </w:r>
          </w:p>
        </w:tc>
      </w:tr>
      <w:tr w:rsidR="002E1390" w14:paraId="1C37BDF8" w14:textId="77777777">
        <w:trPr>
          <w:jc w:val="center"/>
        </w:trPr>
        <w:tc>
          <w:tcPr>
            <w:tcW w:w="1701" w:type="dxa"/>
            <w:tcMar>
              <w:top w:w="90" w:type="dxa"/>
              <w:left w:w="120" w:type="dxa"/>
              <w:bottom w:w="90" w:type="dxa"/>
              <w:right w:w="120" w:type="dxa"/>
            </w:tcMar>
          </w:tcPr>
          <w:p w14:paraId="65D5EFBD" w14:textId="77777777" w:rsidR="002E1390" w:rsidRDefault="000943A1">
            <w:r>
              <w:rPr>
                <w:b/>
                <w:sz w:val="22"/>
              </w:rPr>
              <w:t>Code</w:t>
            </w:r>
          </w:p>
        </w:tc>
        <w:tc>
          <w:tcPr>
            <w:tcW w:w="1417" w:type="dxa"/>
            <w:tcMar>
              <w:top w:w="90" w:type="dxa"/>
              <w:left w:w="120" w:type="dxa"/>
              <w:bottom w:w="90" w:type="dxa"/>
              <w:right w:w="120" w:type="dxa"/>
            </w:tcMar>
          </w:tcPr>
          <w:p w14:paraId="5B5B014C" w14:textId="77777777" w:rsidR="002E1390" w:rsidRDefault="000943A1">
            <w:pPr>
              <w:jc w:val="center"/>
            </w:pPr>
            <w:r>
              <w:rPr>
                <w:sz w:val="22"/>
              </w:rPr>
              <w:t>string</w:t>
            </w:r>
          </w:p>
        </w:tc>
        <w:tc>
          <w:tcPr>
            <w:tcW w:w="1134" w:type="dxa"/>
            <w:tcMar>
              <w:top w:w="90" w:type="dxa"/>
              <w:left w:w="120" w:type="dxa"/>
              <w:bottom w:w="90" w:type="dxa"/>
              <w:right w:w="120" w:type="dxa"/>
            </w:tcMar>
          </w:tcPr>
          <w:p w14:paraId="4D4DA011" w14:textId="77777777" w:rsidR="002E1390" w:rsidRDefault="000943A1">
            <w:pPr>
              <w:jc w:val="center"/>
            </w:pPr>
            <w:r>
              <w:rPr>
                <w:i/>
                <w:sz w:val="22"/>
              </w:rPr>
              <w:t xml:space="preserve">Unique, </w:t>
            </w:r>
            <w:r>
              <w:rPr>
                <w:i/>
                <w:sz w:val="22"/>
              </w:rPr>
              <w:lastRenderedPageBreak/>
              <w:t>Required</w:t>
            </w:r>
          </w:p>
        </w:tc>
        <w:tc>
          <w:tcPr>
            <w:tcW w:w="4252" w:type="dxa"/>
            <w:tcMar>
              <w:top w:w="90" w:type="dxa"/>
              <w:left w:w="120" w:type="dxa"/>
              <w:bottom w:w="90" w:type="dxa"/>
              <w:right w:w="120" w:type="dxa"/>
            </w:tcMar>
          </w:tcPr>
          <w:p w14:paraId="360295C0" w14:textId="77777777" w:rsidR="002E1390" w:rsidRDefault="000943A1">
            <w:pPr>
              <w:jc w:val="both"/>
            </w:pPr>
            <w:r>
              <w:rPr>
                <w:sz w:val="22"/>
              </w:rPr>
              <w:lastRenderedPageBreak/>
              <w:t xml:space="preserve">Mã khách thuê ngắn gọn dùng cho </w:t>
            </w:r>
            <w:r>
              <w:rPr>
                <w:sz w:val="22"/>
              </w:rPr>
              <w:lastRenderedPageBreak/>
              <w:t>URL/Subdomain cách ly</w:t>
            </w:r>
          </w:p>
        </w:tc>
      </w:tr>
      <w:tr w:rsidR="002E1390" w14:paraId="460EFF12" w14:textId="77777777">
        <w:trPr>
          <w:jc w:val="center"/>
        </w:trPr>
        <w:tc>
          <w:tcPr>
            <w:tcW w:w="1701" w:type="dxa"/>
            <w:tcMar>
              <w:top w:w="90" w:type="dxa"/>
              <w:left w:w="120" w:type="dxa"/>
              <w:bottom w:w="90" w:type="dxa"/>
              <w:right w:w="120" w:type="dxa"/>
            </w:tcMar>
          </w:tcPr>
          <w:p w14:paraId="217F970E" w14:textId="77777777" w:rsidR="002E1390" w:rsidRDefault="000943A1">
            <w:r>
              <w:rPr>
                <w:b/>
                <w:sz w:val="22"/>
              </w:rPr>
              <w:lastRenderedPageBreak/>
              <w:t>Name</w:t>
            </w:r>
          </w:p>
        </w:tc>
        <w:tc>
          <w:tcPr>
            <w:tcW w:w="1417" w:type="dxa"/>
            <w:tcMar>
              <w:top w:w="90" w:type="dxa"/>
              <w:left w:w="120" w:type="dxa"/>
              <w:bottom w:w="90" w:type="dxa"/>
              <w:right w:w="120" w:type="dxa"/>
            </w:tcMar>
          </w:tcPr>
          <w:p w14:paraId="36D2C443" w14:textId="77777777" w:rsidR="002E1390" w:rsidRDefault="000943A1">
            <w:pPr>
              <w:jc w:val="center"/>
            </w:pPr>
            <w:r>
              <w:rPr>
                <w:sz w:val="22"/>
              </w:rPr>
              <w:t>string</w:t>
            </w:r>
          </w:p>
        </w:tc>
        <w:tc>
          <w:tcPr>
            <w:tcW w:w="1134" w:type="dxa"/>
            <w:tcMar>
              <w:top w:w="90" w:type="dxa"/>
              <w:left w:w="120" w:type="dxa"/>
              <w:bottom w:w="90" w:type="dxa"/>
              <w:right w:w="120" w:type="dxa"/>
            </w:tcMar>
          </w:tcPr>
          <w:p w14:paraId="4EBFFF74" w14:textId="77777777" w:rsidR="002E1390" w:rsidRDefault="000943A1">
            <w:pPr>
              <w:jc w:val="center"/>
            </w:pPr>
            <w:r>
              <w:rPr>
                <w:i/>
                <w:sz w:val="22"/>
              </w:rPr>
              <w:t>Required, Max 250</w:t>
            </w:r>
          </w:p>
        </w:tc>
        <w:tc>
          <w:tcPr>
            <w:tcW w:w="4252" w:type="dxa"/>
            <w:tcMar>
              <w:top w:w="90" w:type="dxa"/>
              <w:left w:w="120" w:type="dxa"/>
              <w:bottom w:w="90" w:type="dxa"/>
              <w:right w:w="120" w:type="dxa"/>
            </w:tcMar>
          </w:tcPr>
          <w:p w14:paraId="36B7D910" w14:textId="77777777" w:rsidR="002E1390" w:rsidRDefault="000943A1">
            <w:pPr>
              <w:jc w:val="both"/>
            </w:pPr>
            <w:r>
              <w:rPr>
                <w:sz w:val="22"/>
              </w:rPr>
              <w:t>Tên đầy đủ của doanh nghiệp hoặc tổ chức khách thuê</w:t>
            </w:r>
          </w:p>
        </w:tc>
      </w:tr>
      <w:tr w:rsidR="002E1390" w14:paraId="49F3728E" w14:textId="77777777">
        <w:trPr>
          <w:jc w:val="center"/>
        </w:trPr>
        <w:tc>
          <w:tcPr>
            <w:tcW w:w="1701" w:type="dxa"/>
            <w:tcMar>
              <w:top w:w="90" w:type="dxa"/>
              <w:left w:w="120" w:type="dxa"/>
              <w:bottom w:w="90" w:type="dxa"/>
              <w:right w:w="120" w:type="dxa"/>
            </w:tcMar>
          </w:tcPr>
          <w:p w14:paraId="485C4196" w14:textId="77777777" w:rsidR="002E1390" w:rsidRDefault="000943A1">
            <w:r>
              <w:rPr>
                <w:b/>
                <w:sz w:val="22"/>
              </w:rPr>
              <w:t>Status</w:t>
            </w:r>
          </w:p>
        </w:tc>
        <w:tc>
          <w:tcPr>
            <w:tcW w:w="1417" w:type="dxa"/>
            <w:tcMar>
              <w:top w:w="90" w:type="dxa"/>
              <w:left w:w="120" w:type="dxa"/>
              <w:bottom w:w="90" w:type="dxa"/>
              <w:right w:w="120" w:type="dxa"/>
            </w:tcMar>
          </w:tcPr>
          <w:p w14:paraId="164CEE7D" w14:textId="77777777" w:rsidR="002E1390" w:rsidRDefault="000943A1">
            <w:pPr>
              <w:jc w:val="center"/>
            </w:pPr>
            <w:r>
              <w:rPr>
                <w:sz w:val="22"/>
              </w:rPr>
              <w:t>TenantStatus</w:t>
            </w:r>
          </w:p>
        </w:tc>
        <w:tc>
          <w:tcPr>
            <w:tcW w:w="1134" w:type="dxa"/>
            <w:tcMar>
              <w:top w:w="90" w:type="dxa"/>
              <w:left w:w="120" w:type="dxa"/>
              <w:bottom w:w="90" w:type="dxa"/>
              <w:right w:w="120" w:type="dxa"/>
            </w:tcMar>
          </w:tcPr>
          <w:p w14:paraId="2065E078" w14:textId="77777777" w:rsidR="002E1390" w:rsidRDefault="000943A1">
            <w:pPr>
              <w:jc w:val="center"/>
            </w:pPr>
            <w:r>
              <w:rPr>
                <w:i/>
                <w:sz w:val="22"/>
              </w:rPr>
              <w:t>Required</w:t>
            </w:r>
          </w:p>
        </w:tc>
        <w:tc>
          <w:tcPr>
            <w:tcW w:w="4252" w:type="dxa"/>
            <w:tcMar>
              <w:top w:w="90" w:type="dxa"/>
              <w:left w:w="120" w:type="dxa"/>
              <w:bottom w:w="90" w:type="dxa"/>
              <w:right w:w="120" w:type="dxa"/>
            </w:tcMar>
          </w:tcPr>
          <w:p w14:paraId="7F6111C3" w14:textId="77777777" w:rsidR="002E1390" w:rsidRDefault="000943A1">
            <w:pPr>
              <w:jc w:val="both"/>
            </w:pPr>
            <w:r>
              <w:rPr>
                <w:sz w:val="22"/>
              </w:rPr>
              <w:t>Trạng thái hoạt động (Active, Suspended, Pending)</w:t>
            </w:r>
          </w:p>
        </w:tc>
      </w:tr>
      <w:tr w:rsidR="002E1390" w14:paraId="0112D54E" w14:textId="77777777">
        <w:trPr>
          <w:jc w:val="center"/>
        </w:trPr>
        <w:tc>
          <w:tcPr>
            <w:tcW w:w="1701" w:type="dxa"/>
            <w:tcMar>
              <w:top w:w="90" w:type="dxa"/>
              <w:left w:w="120" w:type="dxa"/>
              <w:bottom w:w="90" w:type="dxa"/>
              <w:right w:w="120" w:type="dxa"/>
            </w:tcMar>
          </w:tcPr>
          <w:p w14:paraId="1B7E9039" w14:textId="77777777" w:rsidR="002E1390" w:rsidRDefault="000943A1">
            <w:r>
              <w:rPr>
                <w:b/>
                <w:sz w:val="22"/>
              </w:rPr>
              <w:t>CreatedAt</w:t>
            </w:r>
          </w:p>
        </w:tc>
        <w:tc>
          <w:tcPr>
            <w:tcW w:w="1417" w:type="dxa"/>
            <w:tcMar>
              <w:top w:w="90" w:type="dxa"/>
              <w:left w:w="120" w:type="dxa"/>
              <w:bottom w:w="90" w:type="dxa"/>
              <w:right w:w="120" w:type="dxa"/>
            </w:tcMar>
          </w:tcPr>
          <w:p w14:paraId="616F9DFE" w14:textId="77777777" w:rsidR="002E1390" w:rsidRDefault="000943A1">
            <w:pPr>
              <w:jc w:val="center"/>
            </w:pPr>
            <w:r>
              <w:rPr>
                <w:sz w:val="22"/>
              </w:rPr>
              <w:t>DateTimeOffset</w:t>
            </w:r>
          </w:p>
        </w:tc>
        <w:tc>
          <w:tcPr>
            <w:tcW w:w="1134" w:type="dxa"/>
            <w:tcMar>
              <w:top w:w="90" w:type="dxa"/>
              <w:left w:w="120" w:type="dxa"/>
              <w:bottom w:w="90" w:type="dxa"/>
              <w:right w:w="120" w:type="dxa"/>
            </w:tcMar>
          </w:tcPr>
          <w:p w14:paraId="120CF776" w14:textId="77777777" w:rsidR="002E1390" w:rsidRDefault="000943A1">
            <w:pPr>
              <w:jc w:val="center"/>
            </w:pPr>
            <w:r>
              <w:rPr>
                <w:i/>
                <w:sz w:val="22"/>
              </w:rPr>
              <w:t>Required</w:t>
            </w:r>
          </w:p>
        </w:tc>
        <w:tc>
          <w:tcPr>
            <w:tcW w:w="4252" w:type="dxa"/>
            <w:tcMar>
              <w:top w:w="90" w:type="dxa"/>
              <w:left w:w="120" w:type="dxa"/>
              <w:bottom w:w="90" w:type="dxa"/>
              <w:right w:w="120" w:type="dxa"/>
            </w:tcMar>
          </w:tcPr>
          <w:p w14:paraId="167E29B5" w14:textId="77777777" w:rsidR="002E1390" w:rsidRDefault="000943A1">
            <w:pPr>
              <w:jc w:val="both"/>
            </w:pPr>
            <w:r>
              <w:rPr>
                <w:sz w:val="22"/>
              </w:rPr>
              <w:t>Thời điểm tổ chức khách thuê đăng ký tài khoản</w:t>
            </w:r>
          </w:p>
        </w:tc>
      </w:tr>
    </w:tbl>
    <w:p w14:paraId="4A8DCEED" w14:textId="77777777" w:rsidR="002E1390" w:rsidRDefault="000943A1">
      <w:pPr>
        <w:pStyle w:val="Caption"/>
        <w:spacing w:before="120" w:after="240" w:line="276" w:lineRule="auto"/>
        <w:jc w:val="center"/>
      </w:pPr>
      <w:bookmarkStart w:id="135" w:name="_Toc230447649"/>
      <w:bookmarkStart w:id="136" w:name="_Toc23079797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w:t>
      </w:r>
      <w:r>
        <w:rPr>
          <w:color w:val="000000"/>
          <w:sz w:val="26"/>
        </w:rPr>
        <w:fldChar w:fldCharType="end"/>
      </w:r>
      <w:r>
        <w:rPr>
          <w:color w:val="000000"/>
          <w:sz w:val="26"/>
        </w:rPr>
        <w:t>: Thuộc tính lớp thực thể AppUser (Người dùng hệ thống)</w:t>
      </w:r>
      <w:bookmarkEnd w:id="135"/>
      <w:bookmarkEnd w:id="136"/>
    </w:p>
    <w:tbl>
      <w:tblPr>
        <w:tblStyle w:val="TableGrid"/>
        <w:tblW w:w="0" w:type="auto"/>
        <w:jc w:val="center"/>
        <w:tblLook w:val="04A0" w:firstRow="1" w:lastRow="0" w:firstColumn="1" w:lastColumn="0" w:noHBand="0" w:noVBand="1"/>
      </w:tblPr>
      <w:tblGrid>
        <w:gridCol w:w="2111"/>
        <w:gridCol w:w="1417"/>
        <w:gridCol w:w="1134"/>
        <w:gridCol w:w="4252"/>
      </w:tblGrid>
      <w:tr w:rsidR="002E1390" w14:paraId="3B0D20F6" w14:textId="77777777">
        <w:trPr>
          <w:jc w:val="center"/>
        </w:trPr>
        <w:tc>
          <w:tcPr>
            <w:tcW w:w="1701" w:type="dxa"/>
            <w:shd w:val="clear" w:color="auto" w:fill="F2F2F2"/>
            <w:tcMar>
              <w:top w:w="90" w:type="dxa"/>
              <w:left w:w="120" w:type="dxa"/>
              <w:bottom w:w="90" w:type="dxa"/>
              <w:right w:w="120" w:type="dxa"/>
            </w:tcMar>
          </w:tcPr>
          <w:p w14:paraId="3D483FC7" w14:textId="77777777" w:rsidR="002E1390" w:rsidRDefault="000943A1">
            <w:pPr>
              <w:jc w:val="center"/>
            </w:pPr>
            <w:r>
              <w:rPr>
                <w:b/>
                <w:sz w:val="22"/>
              </w:rPr>
              <w:t>Thuộc tính</w:t>
            </w:r>
          </w:p>
        </w:tc>
        <w:tc>
          <w:tcPr>
            <w:tcW w:w="1417" w:type="dxa"/>
            <w:shd w:val="clear" w:color="auto" w:fill="F2F2F2"/>
            <w:tcMar>
              <w:top w:w="90" w:type="dxa"/>
              <w:left w:w="120" w:type="dxa"/>
              <w:bottom w:w="90" w:type="dxa"/>
              <w:right w:w="120" w:type="dxa"/>
            </w:tcMar>
          </w:tcPr>
          <w:p w14:paraId="17C386E5" w14:textId="77777777" w:rsidR="002E1390" w:rsidRDefault="000943A1">
            <w:pPr>
              <w:jc w:val="center"/>
            </w:pPr>
            <w:r>
              <w:rPr>
                <w:b/>
                <w:sz w:val="22"/>
              </w:rPr>
              <w:t>Kiểu dữ liệu</w:t>
            </w:r>
          </w:p>
        </w:tc>
        <w:tc>
          <w:tcPr>
            <w:tcW w:w="1134" w:type="dxa"/>
            <w:shd w:val="clear" w:color="auto" w:fill="F2F2F2"/>
            <w:tcMar>
              <w:top w:w="90" w:type="dxa"/>
              <w:left w:w="120" w:type="dxa"/>
              <w:bottom w:w="90" w:type="dxa"/>
              <w:right w:w="120" w:type="dxa"/>
            </w:tcMar>
          </w:tcPr>
          <w:p w14:paraId="431AAB40" w14:textId="77777777" w:rsidR="002E1390" w:rsidRDefault="000943A1">
            <w:pPr>
              <w:jc w:val="center"/>
            </w:pPr>
            <w:r>
              <w:rPr>
                <w:b/>
                <w:sz w:val="22"/>
              </w:rPr>
              <w:t>Ràng buộc</w:t>
            </w:r>
          </w:p>
        </w:tc>
        <w:tc>
          <w:tcPr>
            <w:tcW w:w="4252" w:type="dxa"/>
            <w:shd w:val="clear" w:color="auto" w:fill="F2F2F2"/>
            <w:tcMar>
              <w:top w:w="90" w:type="dxa"/>
              <w:left w:w="120" w:type="dxa"/>
              <w:bottom w:w="90" w:type="dxa"/>
              <w:right w:w="120" w:type="dxa"/>
            </w:tcMar>
          </w:tcPr>
          <w:p w14:paraId="71288898" w14:textId="77777777" w:rsidR="002E1390" w:rsidRDefault="000943A1">
            <w:pPr>
              <w:jc w:val="center"/>
            </w:pPr>
            <w:r>
              <w:rPr>
                <w:b/>
                <w:sz w:val="22"/>
              </w:rPr>
              <w:t>Mô tả ý nghĩa</w:t>
            </w:r>
          </w:p>
        </w:tc>
      </w:tr>
      <w:tr w:rsidR="002E1390" w14:paraId="5A67E214" w14:textId="77777777">
        <w:trPr>
          <w:jc w:val="center"/>
        </w:trPr>
        <w:tc>
          <w:tcPr>
            <w:tcW w:w="1701" w:type="dxa"/>
            <w:tcMar>
              <w:top w:w="90" w:type="dxa"/>
              <w:left w:w="120" w:type="dxa"/>
              <w:bottom w:w="90" w:type="dxa"/>
              <w:right w:w="120" w:type="dxa"/>
            </w:tcMar>
          </w:tcPr>
          <w:p w14:paraId="01B64D05" w14:textId="77777777" w:rsidR="002E1390" w:rsidRDefault="000943A1">
            <w:r>
              <w:rPr>
                <w:b/>
                <w:sz w:val="22"/>
              </w:rPr>
              <w:t>Id</w:t>
            </w:r>
          </w:p>
        </w:tc>
        <w:tc>
          <w:tcPr>
            <w:tcW w:w="1417" w:type="dxa"/>
            <w:tcMar>
              <w:top w:w="90" w:type="dxa"/>
              <w:left w:w="120" w:type="dxa"/>
              <w:bottom w:w="90" w:type="dxa"/>
              <w:right w:w="120" w:type="dxa"/>
            </w:tcMar>
          </w:tcPr>
          <w:p w14:paraId="49B56F84" w14:textId="77777777" w:rsidR="002E1390" w:rsidRDefault="000943A1">
            <w:pPr>
              <w:jc w:val="center"/>
            </w:pPr>
            <w:r>
              <w:rPr>
                <w:sz w:val="22"/>
              </w:rPr>
              <w:t>Guid</w:t>
            </w:r>
          </w:p>
        </w:tc>
        <w:tc>
          <w:tcPr>
            <w:tcW w:w="1134" w:type="dxa"/>
            <w:tcMar>
              <w:top w:w="90" w:type="dxa"/>
              <w:left w:w="120" w:type="dxa"/>
              <w:bottom w:w="90" w:type="dxa"/>
              <w:right w:w="120" w:type="dxa"/>
            </w:tcMar>
          </w:tcPr>
          <w:p w14:paraId="5083E55C" w14:textId="77777777" w:rsidR="002E1390" w:rsidRDefault="000943A1">
            <w:pPr>
              <w:jc w:val="center"/>
            </w:pPr>
            <w:r>
              <w:rPr>
                <w:i/>
                <w:sz w:val="22"/>
              </w:rPr>
              <w:t>Primary Key</w:t>
            </w:r>
          </w:p>
        </w:tc>
        <w:tc>
          <w:tcPr>
            <w:tcW w:w="4252" w:type="dxa"/>
            <w:tcMar>
              <w:top w:w="90" w:type="dxa"/>
              <w:left w:w="120" w:type="dxa"/>
              <w:bottom w:w="90" w:type="dxa"/>
              <w:right w:w="120" w:type="dxa"/>
            </w:tcMar>
          </w:tcPr>
          <w:p w14:paraId="6F02D30F" w14:textId="77777777" w:rsidR="002E1390" w:rsidRDefault="000943A1">
            <w:pPr>
              <w:jc w:val="both"/>
            </w:pPr>
            <w:r>
              <w:rPr>
                <w:sz w:val="22"/>
              </w:rPr>
              <w:t>Định danh duy nhất toàn cục của người dùng</w:t>
            </w:r>
          </w:p>
        </w:tc>
      </w:tr>
      <w:tr w:rsidR="002E1390" w14:paraId="5654DF0E" w14:textId="77777777">
        <w:trPr>
          <w:jc w:val="center"/>
        </w:trPr>
        <w:tc>
          <w:tcPr>
            <w:tcW w:w="1701" w:type="dxa"/>
            <w:tcMar>
              <w:top w:w="90" w:type="dxa"/>
              <w:left w:w="120" w:type="dxa"/>
              <w:bottom w:w="90" w:type="dxa"/>
              <w:right w:w="120" w:type="dxa"/>
            </w:tcMar>
          </w:tcPr>
          <w:p w14:paraId="5E590E61" w14:textId="77777777" w:rsidR="002E1390" w:rsidRDefault="000943A1">
            <w:r>
              <w:rPr>
                <w:b/>
                <w:sz w:val="22"/>
              </w:rPr>
              <w:t>TenantId</w:t>
            </w:r>
          </w:p>
        </w:tc>
        <w:tc>
          <w:tcPr>
            <w:tcW w:w="1417" w:type="dxa"/>
            <w:tcMar>
              <w:top w:w="90" w:type="dxa"/>
              <w:left w:w="120" w:type="dxa"/>
              <w:bottom w:w="90" w:type="dxa"/>
              <w:right w:w="120" w:type="dxa"/>
            </w:tcMar>
          </w:tcPr>
          <w:p w14:paraId="19897569" w14:textId="77777777" w:rsidR="002E1390" w:rsidRDefault="000943A1">
            <w:pPr>
              <w:jc w:val="center"/>
            </w:pPr>
            <w:r>
              <w:rPr>
                <w:sz w:val="22"/>
              </w:rPr>
              <w:t>Guid</w:t>
            </w:r>
          </w:p>
        </w:tc>
        <w:tc>
          <w:tcPr>
            <w:tcW w:w="1134" w:type="dxa"/>
            <w:tcMar>
              <w:top w:w="90" w:type="dxa"/>
              <w:left w:w="120" w:type="dxa"/>
              <w:bottom w:w="90" w:type="dxa"/>
              <w:right w:w="120" w:type="dxa"/>
            </w:tcMar>
          </w:tcPr>
          <w:p w14:paraId="4969EC46"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7F9A1CEE" w14:textId="77777777" w:rsidR="002E1390" w:rsidRDefault="000943A1">
            <w:pPr>
              <w:jc w:val="both"/>
            </w:pPr>
            <w:r>
              <w:rPr>
                <w:sz w:val="22"/>
              </w:rPr>
              <w:t>Liên kết cách ly dữ liệu thuộc về khách thuê Tenant</w:t>
            </w:r>
          </w:p>
        </w:tc>
      </w:tr>
      <w:tr w:rsidR="002E1390" w14:paraId="5C788526" w14:textId="77777777">
        <w:trPr>
          <w:jc w:val="center"/>
        </w:trPr>
        <w:tc>
          <w:tcPr>
            <w:tcW w:w="1701" w:type="dxa"/>
            <w:tcMar>
              <w:top w:w="90" w:type="dxa"/>
              <w:left w:w="120" w:type="dxa"/>
              <w:bottom w:w="90" w:type="dxa"/>
              <w:right w:w="120" w:type="dxa"/>
            </w:tcMar>
          </w:tcPr>
          <w:p w14:paraId="10FDFB06" w14:textId="77777777" w:rsidR="002E1390" w:rsidRDefault="000943A1">
            <w:r>
              <w:rPr>
                <w:b/>
                <w:sz w:val="22"/>
              </w:rPr>
              <w:t>FullName</w:t>
            </w:r>
          </w:p>
        </w:tc>
        <w:tc>
          <w:tcPr>
            <w:tcW w:w="1417" w:type="dxa"/>
            <w:tcMar>
              <w:top w:w="90" w:type="dxa"/>
              <w:left w:w="120" w:type="dxa"/>
              <w:bottom w:w="90" w:type="dxa"/>
              <w:right w:w="120" w:type="dxa"/>
            </w:tcMar>
          </w:tcPr>
          <w:p w14:paraId="7A93CDF9" w14:textId="77777777" w:rsidR="002E1390" w:rsidRDefault="000943A1">
            <w:pPr>
              <w:jc w:val="center"/>
            </w:pPr>
            <w:r>
              <w:rPr>
                <w:sz w:val="22"/>
              </w:rPr>
              <w:t>string</w:t>
            </w:r>
          </w:p>
        </w:tc>
        <w:tc>
          <w:tcPr>
            <w:tcW w:w="1134" w:type="dxa"/>
            <w:tcMar>
              <w:top w:w="90" w:type="dxa"/>
              <w:left w:w="120" w:type="dxa"/>
              <w:bottom w:w="90" w:type="dxa"/>
              <w:right w:w="120" w:type="dxa"/>
            </w:tcMar>
          </w:tcPr>
          <w:p w14:paraId="1351BD86" w14:textId="77777777" w:rsidR="002E1390" w:rsidRDefault="000943A1">
            <w:pPr>
              <w:jc w:val="center"/>
            </w:pPr>
            <w:r>
              <w:rPr>
                <w:i/>
                <w:sz w:val="22"/>
              </w:rPr>
              <w:t>Required, Max 150</w:t>
            </w:r>
          </w:p>
        </w:tc>
        <w:tc>
          <w:tcPr>
            <w:tcW w:w="4252" w:type="dxa"/>
            <w:tcMar>
              <w:top w:w="90" w:type="dxa"/>
              <w:left w:w="120" w:type="dxa"/>
              <w:bottom w:w="90" w:type="dxa"/>
              <w:right w:w="120" w:type="dxa"/>
            </w:tcMar>
          </w:tcPr>
          <w:p w14:paraId="41E07F18" w14:textId="77777777" w:rsidR="002E1390" w:rsidRDefault="000943A1">
            <w:pPr>
              <w:jc w:val="both"/>
            </w:pPr>
            <w:r>
              <w:rPr>
                <w:sz w:val="22"/>
              </w:rPr>
              <w:t>Họ và tên đầy đủ của nhân sự sử dụng hệ thống</w:t>
            </w:r>
          </w:p>
        </w:tc>
      </w:tr>
      <w:tr w:rsidR="002E1390" w14:paraId="0D8A3D6C" w14:textId="77777777">
        <w:trPr>
          <w:jc w:val="center"/>
        </w:trPr>
        <w:tc>
          <w:tcPr>
            <w:tcW w:w="1701" w:type="dxa"/>
            <w:tcMar>
              <w:top w:w="90" w:type="dxa"/>
              <w:left w:w="120" w:type="dxa"/>
              <w:bottom w:w="90" w:type="dxa"/>
              <w:right w:w="120" w:type="dxa"/>
            </w:tcMar>
          </w:tcPr>
          <w:p w14:paraId="1698DCF2" w14:textId="77777777" w:rsidR="002E1390" w:rsidRDefault="000943A1">
            <w:r>
              <w:rPr>
                <w:b/>
                <w:sz w:val="22"/>
              </w:rPr>
              <w:t>Email</w:t>
            </w:r>
          </w:p>
        </w:tc>
        <w:tc>
          <w:tcPr>
            <w:tcW w:w="1417" w:type="dxa"/>
            <w:tcMar>
              <w:top w:w="90" w:type="dxa"/>
              <w:left w:w="120" w:type="dxa"/>
              <w:bottom w:w="90" w:type="dxa"/>
              <w:right w:w="120" w:type="dxa"/>
            </w:tcMar>
          </w:tcPr>
          <w:p w14:paraId="0160F71A" w14:textId="77777777" w:rsidR="002E1390" w:rsidRDefault="000943A1">
            <w:pPr>
              <w:jc w:val="center"/>
            </w:pPr>
            <w:r>
              <w:rPr>
                <w:sz w:val="22"/>
              </w:rPr>
              <w:t>string</w:t>
            </w:r>
          </w:p>
        </w:tc>
        <w:tc>
          <w:tcPr>
            <w:tcW w:w="1134" w:type="dxa"/>
            <w:tcMar>
              <w:top w:w="90" w:type="dxa"/>
              <w:left w:w="120" w:type="dxa"/>
              <w:bottom w:w="90" w:type="dxa"/>
              <w:right w:w="120" w:type="dxa"/>
            </w:tcMar>
          </w:tcPr>
          <w:p w14:paraId="7FF442FC" w14:textId="77777777" w:rsidR="002E1390" w:rsidRDefault="000943A1">
            <w:pPr>
              <w:jc w:val="center"/>
            </w:pPr>
            <w:r>
              <w:rPr>
                <w:i/>
                <w:sz w:val="22"/>
              </w:rPr>
              <w:t>Required, Unique</w:t>
            </w:r>
          </w:p>
        </w:tc>
        <w:tc>
          <w:tcPr>
            <w:tcW w:w="4252" w:type="dxa"/>
            <w:tcMar>
              <w:top w:w="90" w:type="dxa"/>
              <w:left w:w="120" w:type="dxa"/>
              <w:bottom w:w="90" w:type="dxa"/>
              <w:right w:w="120" w:type="dxa"/>
            </w:tcMar>
          </w:tcPr>
          <w:p w14:paraId="58BAB3A2" w14:textId="77777777" w:rsidR="002E1390" w:rsidRDefault="000943A1">
            <w:pPr>
              <w:jc w:val="both"/>
            </w:pPr>
            <w:r>
              <w:rPr>
                <w:sz w:val="22"/>
              </w:rPr>
              <w:t>Email làm việc, dùng làm tài khoản đăng nhập chính</w:t>
            </w:r>
          </w:p>
        </w:tc>
      </w:tr>
      <w:tr w:rsidR="002E1390" w14:paraId="4A943A7A" w14:textId="77777777">
        <w:trPr>
          <w:jc w:val="center"/>
        </w:trPr>
        <w:tc>
          <w:tcPr>
            <w:tcW w:w="1701" w:type="dxa"/>
            <w:tcMar>
              <w:top w:w="90" w:type="dxa"/>
              <w:left w:w="120" w:type="dxa"/>
              <w:bottom w:w="90" w:type="dxa"/>
              <w:right w:w="120" w:type="dxa"/>
            </w:tcMar>
          </w:tcPr>
          <w:p w14:paraId="0B631D79" w14:textId="77777777" w:rsidR="002E1390" w:rsidRDefault="000943A1">
            <w:r>
              <w:rPr>
                <w:b/>
                <w:sz w:val="22"/>
              </w:rPr>
              <w:t>JobTitle</w:t>
            </w:r>
          </w:p>
        </w:tc>
        <w:tc>
          <w:tcPr>
            <w:tcW w:w="1417" w:type="dxa"/>
            <w:tcMar>
              <w:top w:w="90" w:type="dxa"/>
              <w:left w:w="120" w:type="dxa"/>
              <w:bottom w:w="90" w:type="dxa"/>
              <w:right w:w="120" w:type="dxa"/>
            </w:tcMar>
          </w:tcPr>
          <w:p w14:paraId="746E5823" w14:textId="77777777" w:rsidR="002E1390" w:rsidRDefault="000943A1">
            <w:pPr>
              <w:jc w:val="center"/>
            </w:pPr>
            <w:r>
              <w:rPr>
                <w:sz w:val="22"/>
              </w:rPr>
              <w:t>string</w:t>
            </w:r>
          </w:p>
        </w:tc>
        <w:tc>
          <w:tcPr>
            <w:tcW w:w="1134" w:type="dxa"/>
            <w:tcMar>
              <w:top w:w="90" w:type="dxa"/>
              <w:left w:w="120" w:type="dxa"/>
              <w:bottom w:w="90" w:type="dxa"/>
              <w:right w:w="120" w:type="dxa"/>
            </w:tcMar>
          </w:tcPr>
          <w:p w14:paraId="483824DC" w14:textId="77777777" w:rsidR="002E1390" w:rsidRDefault="000943A1">
            <w:pPr>
              <w:jc w:val="center"/>
            </w:pPr>
            <w:r>
              <w:rPr>
                <w:i/>
                <w:sz w:val="22"/>
              </w:rPr>
              <w:t>Nullable</w:t>
            </w:r>
          </w:p>
        </w:tc>
        <w:tc>
          <w:tcPr>
            <w:tcW w:w="4252" w:type="dxa"/>
            <w:tcMar>
              <w:top w:w="90" w:type="dxa"/>
              <w:left w:w="120" w:type="dxa"/>
              <w:bottom w:w="90" w:type="dxa"/>
              <w:right w:w="120" w:type="dxa"/>
            </w:tcMar>
          </w:tcPr>
          <w:p w14:paraId="2CEAE65D" w14:textId="77777777" w:rsidR="002E1390" w:rsidRDefault="000943A1">
            <w:pPr>
              <w:jc w:val="both"/>
            </w:pPr>
            <w:r>
              <w:rPr>
                <w:sz w:val="22"/>
              </w:rPr>
              <w:t>Chức danh, vị trí công tác trong doanh nghiệp</w:t>
            </w:r>
          </w:p>
        </w:tc>
      </w:tr>
      <w:tr w:rsidR="002E1390" w14:paraId="0466E987" w14:textId="77777777">
        <w:trPr>
          <w:jc w:val="center"/>
        </w:trPr>
        <w:tc>
          <w:tcPr>
            <w:tcW w:w="1701" w:type="dxa"/>
            <w:tcMar>
              <w:top w:w="90" w:type="dxa"/>
              <w:left w:w="120" w:type="dxa"/>
              <w:bottom w:w="90" w:type="dxa"/>
              <w:right w:w="120" w:type="dxa"/>
            </w:tcMar>
          </w:tcPr>
          <w:p w14:paraId="3394391B" w14:textId="77777777" w:rsidR="002E1390" w:rsidRDefault="000943A1">
            <w:r>
              <w:rPr>
                <w:b/>
                <w:sz w:val="22"/>
              </w:rPr>
              <w:t>Status</w:t>
            </w:r>
          </w:p>
        </w:tc>
        <w:tc>
          <w:tcPr>
            <w:tcW w:w="1417" w:type="dxa"/>
            <w:tcMar>
              <w:top w:w="90" w:type="dxa"/>
              <w:left w:w="120" w:type="dxa"/>
              <w:bottom w:w="90" w:type="dxa"/>
              <w:right w:w="120" w:type="dxa"/>
            </w:tcMar>
          </w:tcPr>
          <w:p w14:paraId="585F9208" w14:textId="77777777" w:rsidR="002E1390" w:rsidRDefault="000943A1">
            <w:pPr>
              <w:jc w:val="center"/>
            </w:pPr>
            <w:r>
              <w:rPr>
                <w:sz w:val="22"/>
              </w:rPr>
              <w:t>UserStatus</w:t>
            </w:r>
          </w:p>
        </w:tc>
        <w:tc>
          <w:tcPr>
            <w:tcW w:w="1134" w:type="dxa"/>
            <w:tcMar>
              <w:top w:w="90" w:type="dxa"/>
              <w:left w:w="120" w:type="dxa"/>
              <w:bottom w:w="90" w:type="dxa"/>
              <w:right w:w="120" w:type="dxa"/>
            </w:tcMar>
          </w:tcPr>
          <w:p w14:paraId="657212D9" w14:textId="77777777" w:rsidR="002E1390" w:rsidRDefault="000943A1">
            <w:pPr>
              <w:jc w:val="center"/>
            </w:pPr>
            <w:r>
              <w:rPr>
                <w:i/>
                <w:sz w:val="22"/>
              </w:rPr>
              <w:t>Required</w:t>
            </w:r>
          </w:p>
        </w:tc>
        <w:tc>
          <w:tcPr>
            <w:tcW w:w="4252" w:type="dxa"/>
            <w:tcMar>
              <w:top w:w="90" w:type="dxa"/>
              <w:left w:w="120" w:type="dxa"/>
              <w:bottom w:w="90" w:type="dxa"/>
              <w:right w:w="120" w:type="dxa"/>
            </w:tcMar>
          </w:tcPr>
          <w:p w14:paraId="6449F5C8" w14:textId="77777777" w:rsidR="002E1390" w:rsidRDefault="000943A1">
            <w:pPr>
              <w:jc w:val="both"/>
            </w:pPr>
            <w:r>
              <w:rPr>
                <w:sz w:val="22"/>
              </w:rPr>
              <w:t>Trạng thái tài khoản (Active, Locked, Inactive)</w:t>
            </w:r>
          </w:p>
        </w:tc>
      </w:tr>
      <w:tr w:rsidR="002E1390" w14:paraId="06E845F8" w14:textId="77777777">
        <w:trPr>
          <w:jc w:val="center"/>
        </w:trPr>
        <w:tc>
          <w:tcPr>
            <w:tcW w:w="1701" w:type="dxa"/>
            <w:tcMar>
              <w:top w:w="90" w:type="dxa"/>
              <w:left w:w="120" w:type="dxa"/>
              <w:bottom w:w="90" w:type="dxa"/>
              <w:right w:w="120" w:type="dxa"/>
            </w:tcMar>
          </w:tcPr>
          <w:p w14:paraId="7B199AC9" w14:textId="77777777" w:rsidR="002E1390" w:rsidRDefault="000943A1">
            <w:r>
              <w:rPr>
                <w:b/>
                <w:sz w:val="22"/>
              </w:rPr>
              <w:t>OrganizationUnitId</w:t>
            </w:r>
          </w:p>
        </w:tc>
        <w:tc>
          <w:tcPr>
            <w:tcW w:w="1417" w:type="dxa"/>
            <w:tcMar>
              <w:top w:w="90" w:type="dxa"/>
              <w:left w:w="120" w:type="dxa"/>
              <w:bottom w:w="90" w:type="dxa"/>
              <w:right w:w="120" w:type="dxa"/>
            </w:tcMar>
          </w:tcPr>
          <w:p w14:paraId="2053FA72" w14:textId="77777777" w:rsidR="002E1390" w:rsidRDefault="000943A1">
            <w:pPr>
              <w:jc w:val="center"/>
            </w:pPr>
            <w:r>
              <w:rPr>
                <w:sz w:val="22"/>
              </w:rPr>
              <w:t>Guid?</w:t>
            </w:r>
          </w:p>
        </w:tc>
        <w:tc>
          <w:tcPr>
            <w:tcW w:w="1134" w:type="dxa"/>
            <w:tcMar>
              <w:top w:w="90" w:type="dxa"/>
              <w:left w:w="120" w:type="dxa"/>
              <w:bottom w:w="90" w:type="dxa"/>
              <w:right w:w="120" w:type="dxa"/>
            </w:tcMar>
          </w:tcPr>
          <w:p w14:paraId="50BBB0C5"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4B7948BD" w14:textId="77777777" w:rsidR="002E1390" w:rsidRDefault="000943A1">
            <w:pPr>
              <w:jc w:val="both"/>
            </w:pPr>
            <w:r>
              <w:rPr>
                <w:sz w:val="22"/>
              </w:rPr>
              <w:t>Phòng ban hoặc đơn vị trực thuộc (Nullable)</w:t>
            </w:r>
          </w:p>
        </w:tc>
      </w:tr>
    </w:tbl>
    <w:p w14:paraId="17D0DD44" w14:textId="77777777" w:rsidR="002E1390" w:rsidRDefault="000943A1">
      <w:pPr>
        <w:pStyle w:val="Caption"/>
        <w:spacing w:before="120" w:after="240" w:line="276" w:lineRule="auto"/>
        <w:jc w:val="center"/>
      </w:pPr>
      <w:bookmarkStart w:id="137" w:name="_Toc230447650"/>
      <w:bookmarkStart w:id="138" w:name="_Toc23079797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w:t>
      </w:r>
      <w:r>
        <w:rPr>
          <w:color w:val="000000"/>
          <w:sz w:val="26"/>
        </w:rPr>
        <w:fldChar w:fldCharType="end"/>
      </w:r>
      <w:r>
        <w:rPr>
          <w:color w:val="000000"/>
          <w:sz w:val="26"/>
        </w:rPr>
        <w:t>: Thuộc tính lớp thực thể KanbanColumn (Cột trên bảng Kanban)</w:t>
      </w:r>
      <w:bookmarkEnd w:id="137"/>
      <w:bookmarkEnd w:id="138"/>
    </w:p>
    <w:tbl>
      <w:tblPr>
        <w:tblStyle w:val="TableGrid"/>
        <w:tblW w:w="0" w:type="auto"/>
        <w:jc w:val="center"/>
        <w:tblLook w:val="04A0" w:firstRow="1" w:lastRow="0" w:firstColumn="1" w:lastColumn="0" w:noHBand="0" w:noVBand="1"/>
      </w:tblPr>
      <w:tblGrid>
        <w:gridCol w:w="1701"/>
        <w:gridCol w:w="1417"/>
        <w:gridCol w:w="1134"/>
        <w:gridCol w:w="4252"/>
      </w:tblGrid>
      <w:tr w:rsidR="002E1390" w14:paraId="3DF1AAC8" w14:textId="77777777">
        <w:trPr>
          <w:jc w:val="center"/>
        </w:trPr>
        <w:tc>
          <w:tcPr>
            <w:tcW w:w="1701" w:type="dxa"/>
            <w:shd w:val="clear" w:color="auto" w:fill="F2F2F2"/>
            <w:tcMar>
              <w:top w:w="90" w:type="dxa"/>
              <w:left w:w="120" w:type="dxa"/>
              <w:bottom w:w="90" w:type="dxa"/>
              <w:right w:w="120" w:type="dxa"/>
            </w:tcMar>
          </w:tcPr>
          <w:p w14:paraId="42C52696" w14:textId="77777777" w:rsidR="002E1390" w:rsidRDefault="000943A1">
            <w:pPr>
              <w:jc w:val="center"/>
            </w:pPr>
            <w:r>
              <w:rPr>
                <w:b/>
                <w:sz w:val="22"/>
              </w:rPr>
              <w:t>Thuộc tính</w:t>
            </w:r>
          </w:p>
        </w:tc>
        <w:tc>
          <w:tcPr>
            <w:tcW w:w="1417" w:type="dxa"/>
            <w:shd w:val="clear" w:color="auto" w:fill="F2F2F2"/>
            <w:tcMar>
              <w:top w:w="90" w:type="dxa"/>
              <w:left w:w="120" w:type="dxa"/>
              <w:bottom w:w="90" w:type="dxa"/>
              <w:right w:w="120" w:type="dxa"/>
            </w:tcMar>
          </w:tcPr>
          <w:p w14:paraId="20661AC4" w14:textId="77777777" w:rsidR="002E1390" w:rsidRDefault="000943A1">
            <w:pPr>
              <w:jc w:val="center"/>
            </w:pPr>
            <w:r>
              <w:rPr>
                <w:b/>
                <w:sz w:val="22"/>
              </w:rPr>
              <w:t>Kiểu dữ liệu</w:t>
            </w:r>
          </w:p>
        </w:tc>
        <w:tc>
          <w:tcPr>
            <w:tcW w:w="1134" w:type="dxa"/>
            <w:shd w:val="clear" w:color="auto" w:fill="F2F2F2"/>
            <w:tcMar>
              <w:top w:w="90" w:type="dxa"/>
              <w:left w:w="120" w:type="dxa"/>
              <w:bottom w:w="90" w:type="dxa"/>
              <w:right w:w="120" w:type="dxa"/>
            </w:tcMar>
          </w:tcPr>
          <w:p w14:paraId="081D959E" w14:textId="77777777" w:rsidR="002E1390" w:rsidRDefault="000943A1">
            <w:pPr>
              <w:jc w:val="center"/>
            </w:pPr>
            <w:r>
              <w:rPr>
                <w:b/>
                <w:sz w:val="22"/>
              </w:rPr>
              <w:t>Ràng buộc</w:t>
            </w:r>
          </w:p>
        </w:tc>
        <w:tc>
          <w:tcPr>
            <w:tcW w:w="4252" w:type="dxa"/>
            <w:shd w:val="clear" w:color="auto" w:fill="F2F2F2"/>
            <w:tcMar>
              <w:top w:w="90" w:type="dxa"/>
              <w:left w:w="120" w:type="dxa"/>
              <w:bottom w:w="90" w:type="dxa"/>
              <w:right w:w="120" w:type="dxa"/>
            </w:tcMar>
          </w:tcPr>
          <w:p w14:paraId="72017BA7" w14:textId="77777777" w:rsidR="002E1390" w:rsidRDefault="000943A1">
            <w:pPr>
              <w:jc w:val="center"/>
            </w:pPr>
            <w:r>
              <w:rPr>
                <w:b/>
                <w:sz w:val="22"/>
              </w:rPr>
              <w:t>Mô tả ý nghĩa</w:t>
            </w:r>
          </w:p>
        </w:tc>
      </w:tr>
      <w:tr w:rsidR="002E1390" w14:paraId="7C521573" w14:textId="77777777">
        <w:trPr>
          <w:jc w:val="center"/>
        </w:trPr>
        <w:tc>
          <w:tcPr>
            <w:tcW w:w="1701" w:type="dxa"/>
            <w:tcMar>
              <w:top w:w="90" w:type="dxa"/>
              <w:left w:w="120" w:type="dxa"/>
              <w:bottom w:w="90" w:type="dxa"/>
              <w:right w:w="120" w:type="dxa"/>
            </w:tcMar>
          </w:tcPr>
          <w:p w14:paraId="7B3190E5" w14:textId="77777777" w:rsidR="002E1390" w:rsidRDefault="000943A1">
            <w:r>
              <w:rPr>
                <w:b/>
                <w:sz w:val="22"/>
              </w:rPr>
              <w:t>Id</w:t>
            </w:r>
          </w:p>
        </w:tc>
        <w:tc>
          <w:tcPr>
            <w:tcW w:w="1417" w:type="dxa"/>
            <w:tcMar>
              <w:top w:w="90" w:type="dxa"/>
              <w:left w:w="120" w:type="dxa"/>
              <w:bottom w:w="90" w:type="dxa"/>
              <w:right w:w="120" w:type="dxa"/>
            </w:tcMar>
          </w:tcPr>
          <w:p w14:paraId="3790A404" w14:textId="77777777" w:rsidR="002E1390" w:rsidRDefault="000943A1">
            <w:pPr>
              <w:jc w:val="center"/>
            </w:pPr>
            <w:r>
              <w:rPr>
                <w:sz w:val="22"/>
              </w:rPr>
              <w:t>Guid</w:t>
            </w:r>
          </w:p>
        </w:tc>
        <w:tc>
          <w:tcPr>
            <w:tcW w:w="1134" w:type="dxa"/>
            <w:tcMar>
              <w:top w:w="90" w:type="dxa"/>
              <w:left w:w="120" w:type="dxa"/>
              <w:bottom w:w="90" w:type="dxa"/>
              <w:right w:w="120" w:type="dxa"/>
            </w:tcMar>
          </w:tcPr>
          <w:p w14:paraId="42F10CFD" w14:textId="77777777" w:rsidR="002E1390" w:rsidRDefault="000943A1">
            <w:pPr>
              <w:jc w:val="center"/>
            </w:pPr>
            <w:r>
              <w:rPr>
                <w:i/>
                <w:sz w:val="22"/>
              </w:rPr>
              <w:t>Primary Key</w:t>
            </w:r>
          </w:p>
        </w:tc>
        <w:tc>
          <w:tcPr>
            <w:tcW w:w="4252" w:type="dxa"/>
            <w:tcMar>
              <w:top w:w="90" w:type="dxa"/>
              <w:left w:w="120" w:type="dxa"/>
              <w:bottom w:w="90" w:type="dxa"/>
              <w:right w:w="120" w:type="dxa"/>
            </w:tcMar>
          </w:tcPr>
          <w:p w14:paraId="348C1017" w14:textId="77777777" w:rsidR="002E1390" w:rsidRDefault="000943A1">
            <w:pPr>
              <w:jc w:val="both"/>
            </w:pPr>
            <w:r>
              <w:rPr>
                <w:sz w:val="22"/>
              </w:rPr>
              <w:t>Định danh duy nhất toàn cục của cột Kanban</w:t>
            </w:r>
          </w:p>
        </w:tc>
      </w:tr>
      <w:tr w:rsidR="002E1390" w14:paraId="1863AB9C" w14:textId="77777777">
        <w:trPr>
          <w:jc w:val="center"/>
        </w:trPr>
        <w:tc>
          <w:tcPr>
            <w:tcW w:w="1701" w:type="dxa"/>
            <w:tcMar>
              <w:top w:w="90" w:type="dxa"/>
              <w:left w:w="120" w:type="dxa"/>
              <w:bottom w:w="90" w:type="dxa"/>
              <w:right w:w="120" w:type="dxa"/>
            </w:tcMar>
          </w:tcPr>
          <w:p w14:paraId="740DC779" w14:textId="77777777" w:rsidR="002E1390" w:rsidRDefault="000943A1">
            <w:r>
              <w:rPr>
                <w:b/>
                <w:sz w:val="22"/>
              </w:rPr>
              <w:t>TenantId</w:t>
            </w:r>
          </w:p>
        </w:tc>
        <w:tc>
          <w:tcPr>
            <w:tcW w:w="1417" w:type="dxa"/>
            <w:tcMar>
              <w:top w:w="90" w:type="dxa"/>
              <w:left w:w="120" w:type="dxa"/>
              <w:bottom w:w="90" w:type="dxa"/>
              <w:right w:w="120" w:type="dxa"/>
            </w:tcMar>
          </w:tcPr>
          <w:p w14:paraId="4FAA5FF9" w14:textId="77777777" w:rsidR="002E1390" w:rsidRDefault="000943A1">
            <w:pPr>
              <w:jc w:val="center"/>
            </w:pPr>
            <w:r>
              <w:rPr>
                <w:sz w:val="22"/>
              </w:rPr>
              <w:t>Guid</w:t>
            </w:r>
          </w:p>
        </w:tc>
        <w:tc>
          <w:tcPr>
            <w:tcW w:w="1134" w:type="dxa"/>
            <w:tcMar>
              <w:top w:w="90" w:type="dxa"/>
              <w:left w:w="120" w:type="dxa"/>
              <w:bottom w:w="90" w:type="dxa"/>
              <w:right w:w="120" w:type="dxa"/>
            </w:tcMar>
          </w:tcPr>
          <w:p w14:paraId="5630A667"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236C9A2E" w14:textId="77777777" w:rsidR="002E1390" w:rsidRDefault="000943A1">
            <w:pPr>
              <w:jc w:val="both"/>
            </w:pPr>
            <w:r>
              <w:rPr>
                <w:sz w:val="22"/>
              </w:rPr>
              <w:t>Liên kết cách ly dữ liệu thuộc về khách thuê Tenant</w:t>
            </w:r>
          </w:p>
        </w:tc>
      </w:tr>
      <w:tr w:rsidR="002E1390" w14:paraId="49C6B3CA" w14:textId="77777777">
        <w:trPr>
          <w:jc w:val="center"/>
        </w:trPr>
        <w:tc>
          <w:tcPr>
            <w:tcW w:w="1701" w:type="dxa"/>
            <w:tcMar>
              <w:top w:w="90" w:type="dxa"/>
              <w:left w:w="120" w:type="dxa"/>
              <w:bottom w:w="90" w:type="dxa"/>
              <w:right w:w="120" w:type="dxa"/>
            </w:tcMar>
          </w:tcPr>
          <w:p w14:paraId="42BB2B6E" w14:textId="77777777" w:rsidR="002E1390" w:rsidRDefault="000943A1">
            <w:r>
              <w:rPr>
                <w:b/>
                <w:sz w:val="22"/>
              </w:rPr>
              <w:t>Title</w:t>
            </w:r>
          </w:p>
        </w:tc>
        <w:tc>
          <w:tcPr>
            <w:tcW w:w="1417" w:type="dxa"/>
            <w:tcMar>
              <w:top w:w="90" w:type="dxa"/>
              <w:left w:w="120" w:type="dxa"/>
              <w:bottom w:w="90" w:type="dxa"/>
              <w:right w:w="120" w:type="dxa"/>
            </w:tcMar>
          </w:tcPr>
          <w:p w14:paraId="217DF7CD" w14:textId="77777777" w:rsidR="002E1390" w:rsidRDefault="000943A1">
            <w:pPr>
              <w:jc w:val="center"/>
            </w:pPr>
            <w:r>
              <w:rPr>
                <w:sz w:val="22"/>
              </w:rPr>
              <w:t>string</w:t>
            </w:r>
          </w:p>
        </w:tc>
        <w:tc>
          <w:tcPr>
            <w:tcW w:w="1134" w:type="dxa"/>
            <w:tcMar>
              <w:top w:w="90" w:type="dxa"/>
              <w:left w:w="120" w:type="dxa"/>
              <w:bottom w:w="90" w:type="dxa"/>
              <w:right w:w="120" w:type="dxa"/>
            </w:tcMar>
          </w:tcPr>
          <w:p w14:paraId="789828F8" w14:textId="77777777" w:rsidR="002E1390" w:rsidRDefault="000943A1">
            <w:pPr>
              <w:jc w:val="center"/>
            </w:pPr>
            <w:r>
              <w:rPr>
                <w:i/>
                <w:sz w:val="22"/>
              </w:rPr>
              <w:t>Required, Max 100</w:t>
            </w:r>
          </w:p>
        </w:tc>
        <w:tc>
          <w:tcPr>
            <w:tcW w:w="4252" w:type="dxa"/>
            <w:tcMar>
              <w:top w:w="90" w:type="dxa"/>
              <w:left w:w="120" w:type="dxa"/>
              <w:bottom w:w="90" w:type="dxa"/>
              <w:right w:w="120" w:type="dxa"/>
            </w:tcMar>
          </w:tcPr>
          <w:p w14:paraId="0068A676" w14:textId="77777777" w:rsidR="002E1390" w:rsidRDefault="000943A1">
            <w:pPr>
              <w:jc w:val="both"/>
            </w:pPr>
            <w:r>
              <w:rPr>
                <w:sz w:val="22"/>
              </w:rPr>
              <w:t>Tiêu đề cột động (Cần làm, Đang xử lý, Hoàn thành...)</w:t>
            </w:r>
          </w:p>
        </w:tc>
      </w:tr>
      <w:tr w:rsidR="002E1390" w14:paraId="433A031A" w14:textId="77777777">
        <w:trPr>
          <w:jc w:val="center"/>
        </w:trPr>
        <w:tc>
          <w:tcPr>
            <w:tcW w:w="1701" w:type="dxa"/>
            <w:tcMar>
              <w:top w:w="90" w:type="dxa"/>
              <w:left w:w="120" w:type="dxa"/>
              <w:bottom w:w="90" w:type="dxa"/>
              <w:right w:w="120" w:type="dxa"/>
            </w:tcMar>
          </w:tcPr>
          <w:p w14:paraId="66EC2BB1" w14:textId="77777777" w:rsidR="002E1390" w:rsidRDefault="000943A1">
            <w:r>
              <w:rPr>
                <w:b/>
                <w:sz w:val="22"/>
              </w:rPr>
              <w:t>SortOrder</w:t>
            </w:r>
          </w:p>
        </w:tc>
        <w:tc>
          <w:tcPr>
            <w:tcW w:w="1417" w:type="dxa"/>
            <w:tcMar>
              <w:top w:w="90" w:type="dxa"/>
              <w:left w:w="120" w:type="dxa"/>
              <w:bottom w:w="90" w:type="dxa"/>
              <w:right w:w="120" w:type="dxa"/>
            </w:tcMar>
          </w:tcPr>
          <w:p w14:paraId="0D550F54" w14:textId="77777777" w:rsidR="002E1390" w:rsidRDefault="000943A1">
            <w:pPr>
              <w:jc w:val="center"/>
            </w:pPr>
            <w:r>
              <w:rPr>
                <w:sz w:val="22"/>
              </w:rPr>
              <w:t>int</w:t>
            </w:r>
          </w:p>
        </w:tc>
        <w:tc>
          <w:tcPr>
            <w:tcW w:w="1134" w:type="dxa"/>
            <w:tcMar>
              <w:top w:w="90" w:type="dxa"/>
              <w:left w:w="120" w:type="dxa"/>
              <w:bottom w:w="90" w:type="dxa"/>
              <w:right w:w="120" w:type="dxa"/>
            </w:tcMar>
          </w:tcPr>
          <w:p w14:paraId="1339BDD2" w14:textId="77777777" w:rsidR="002E1390" w:rsidRDefault="000943A1">
            <w:pPr>
              <w:jc w:val="center"/>
            </w:pPr>
            <w:r>
              <w:rPr>
                <w:i/>
                <w:sz w:val="22"/>
              </w:rPr>
              <w:t>Required</w:t>
            </w:r>
          </w:p>
        </w:tc>
        <w:tc>
          <w:tcPr>
            <w:tcW w:w="4252" w:type="dxa"/>
            <w:tcMar>
              <w:top w:w="90" w:type="dxa"/>
              <w:left w:w="120" w:type="dxa"/>
              <w:bottom w:w="90" w:type="dxa"/>
              <w:right w:w="120" w:type="dxa"/>
            </w:tcMar>
          </w:tcPr>
          <w:p w14:paraId="2933CC86" w14:textId="77777777" w:rsidR="002E1390" w:rsidRDefault="000943A1">
            <w:pPr>
              <w:jc w:val="both"/>
            </w:pPr>
            <w:r>
              <w:rPr>
                <w:sz w:val="22"/>
              </w:rPr>
              <w:t xml:space="preserve">Thứ tự sắp xếp hiển thị từ trái sang phải trên </w:t>
            </w:r>
            <w:r>
              <w:rPr>
                <w:sz w:val="22"/>
              </w:rPr>
              <w:lastRenderedPageBreak/>
              <w:t>bảng</w:t>
            </w:r>
          </w:p>
        </w:tc>
      </w:tr>
      <w:tr w:rsidR="002E1390" w14:paraId="25AB7E66" w14:textId="77777777">
        <w:trPr>
          <w:jc w:val="center"/>
        </w:trPr>
        <w:tc>
          <w:tcPr>
            <w:tcW w:w="1701" w:type="dxa"/>
            <w:tcMar>
              <w:top w:w="90" w:type="dxa"/>
              <w:left w:w="120" w:type="dxa"/>
              <w:bottom w:w="90" w:type="dxa"/>
              <w:right w:w="120" w:type="dxa"/>
            </w:tcMar>
          </w:tcPr>
          <w:p w14:paraId="2395CECB" w14:textId="77777777" w:rsidR="002E1390" w:rsidRDefault="000943A1">
            <w:r>
              <w:rPr>
                <w:b/>
                <w:sz w:val="22"/>
              </w:rPr>
              <w:lastRenderedPageBreak/>
              <w:t>AccentColor</w:t>
            </w:r>
          </w:p>
        </w:tc>
        <w:tc>
          <w:tcPr>
            <w:tcW w:w="1417" w:type="dxa"/>
            <w:tcMar>
              <w:top w:w="90" w:type="dxa"/>
              <w:left w:w="120" w:type="dxa"/>
              <w:bottom w:w="90" w:type="dxa"/>
              <w:right w:w="120" w:type="dxa"/>
            </w:tcMar>
          </w:tcPr>
          <w:p w14:paraId="452B0D20" w14:textId="77777777" w:rsidR="002E1390" w:rsidRDefault="000943A1">
            <w:pPr>
              <w:jc w:val="center"/>
            </w:pPr>
            <w:r>
              <w:rPr>
                <w:sz w:val="22"/>
              </w:rPr>
              <w:t>string</w:t>
            </w:r>
          </w:p>
        </w:tc>
        <w:tc>
          <w:tcPr>
            <w:tcW w:w="1134" w:type="dxa"/>
            <w:tcMar>
              <w:top w:w="90" w:type="dxa"/>
              <w:left w:w="120" w:type="dxa"/>
              <w:bottom w:w="90" w:type="dxa"/>
              <w:right w:w="120" w:type="dxa"/>
            </w:tcMar>
          </w:tcPr>
          <w:p w14:paraId="1FA35420" w14:textId="77777777" w:rsidR="002E1390" w:rsidRDefault="000943A1">
            <w:pPr>
              <w:jc w:val="center"/>
            </w:pPr>
            <w:r>
              <w:rPr>
                <w:i/>
                <w:sz w:val="22"/>
              </w:rPr>
              <w:t>Required, Max 7</w:t>
            </w:r>
          </w:p>
        </w:tc>
        <w:tc>
          <w:tcPr>
            <w:tcW w:w="4252" w:type="dxa"/>
            <w:tcMar>
              <w:top w:w="90" w:type="dxa"/>
              <w:left w:w="120" w:type="dxa"/>
              <w:bottom w:w="90" w:type="dxa"/>
              <w:right w:w="120" w:type="dxa"/>
            </w:tcMar>
          </w:tcPr>
          <w:p w14:paraId="57DF1EC0" w14:textId="77777777" w:rsidR="002E1390" w:rsidRDefault="000943A1">
            <w:pPr>
              <w:jc w:val="both"/>
            </w:pPr>
            <w:r>
              <w:rPr>
                <w:sz w:val="22"/>
              </w:rPr>
              <w:t>Mã màu HEX làm màu chủ đạo của cột trên UI</w:t>
            </w:r>
          </w:p>
        </w:tc>
      </w:tr>
      <w:tr w:rsidR="002E1390" w14:paraId="308A6EC8" w14:textId="77777777">
        <w:trPr>
          <w:jc w:val="center"/>
        </w:trPr>
        <w:tc>
          <w:tcPr>
            <w:tcW w:w="1701" w:type="dxa"/>
            <w:tcMar>
              <w:top w:w="90" w:type="dxa"/>
              <w:left w:w="120" w:type="dxa"/>
              <w:bottom w:w="90" w:type="dxa"/>
              <w:right w:w="120" w:type="dxa"/>
            </w:tcMar>
          </w:tcPr>
          <w:p w14:paraId="3F1CCFF1" w14:textId="77777777" w:rsidR="002E1390" w:rsidRDefault="000943A1">
            <w:r>
              <w:rPr>
                <w:b/>
                <w:sz w:val="22"/>
              </w:rPr>
              <w:t>IsDoneColumn</w:t>
            </w:r>
          </w:p>
        </w:tc>
        <w:tc>
          <w:tcPr>
            <w:tcW w:w="1417" w:type="dxa"/>
            <w:tcMar>
              <w:top w:w="90" w:type="dxa"/>
              <w:left w:w="120" w:type="dxa"/>
              <w:bottom w:w="90" w:type="dxa"/>
              <w:right w:w="120" w:type="dxa"/>
            </w:tcMar>
          </w:tcPr>
          <w:p w14:paraId="4F6235EE" w14:textId="77777777" w:rsidR="002E1390" w:rsidRDefault="000943A1">
            <w:pPr>
              <w:jc w:val="center"/>
            </w:pPr>
            <w:r>
              <w:rPr>
                <w:sz w:val="22"/>
              </w:rPr>
              <w:t>bool</w:t>
            </w:r>
          </w:p>
        </w:tc>
        <w:tc>
          <w:tcPr>
            <w:tcW w:w="1134" w:type="dxa"/>
            <w:tcMar>
              <w:top w:w="90" w:type="dxa"/>
              <w:left w:w="120" w:type="dxa"/>
              <w:bottom w:w="90" w:type="dxa"/>
              <w:right w:w="120" w:type="dxa"/>
            </w:tcMar>
          </w:tcPr>
          <w:p w14:paraId="05BBBC16" w14:textId="77777777" w:rsidR="002E1390" w:rsidRDefault="000943A1">
            <w:pPr>
              <w:jc w:val="center"/>
            </w:pPr>
            <w:r>
              <w:rPr>
                <w:i/>
                <w:sz w:val="22"/>
              </w:rPr>
              <w:t>Required</w:t>
            </w:r>
          </w:p>
        </w:tc>
        <w:tc>
          <w:tcPr>
            <w:tcW w:w="4252" w:type="dxa"/>
            <w:tcMar>
              <w:top w:w="90" w:type="dxa"/>
              <w:left w:w="120" w:type="dxa"/>
              <w:bottom w:w="90" w:type="dxa"/>
              <w:right w:w="120" w:type="dxa"/>
            </w:tcMar>
          </w:tcPr>
          <w:p w14:paraId="0E2B5C8E" w14:textId="77777777" w:rsidR="002E1390" w:rsidRDefault="000943A1">
            <w:pPr>
              <w:jc w:val="both"/>
            </w:pPr>
            <w:r>
              <w:rPr>
                <w:sz w:val="22"/>
              </w:rPr>
              <w:t>Đánh dấu cột hoàn thành đích để tính năng suất</w:t>
            </w:r>
          </w:p>
        </w:tc>
      </w:tr>
    </w:tbl>
    <w:p w14:paraId="49C8B52A" w14:textId="77777777" w:rsidR="002E1390" w:rsidRDefault="000943A1">
      <w:pPr>
        <w:pStyle w:val="Caption"/>
        <w:spacing w:before="120" w:after="240" w:line="276" w:lineRule="auto"/>
        <w:jc w:val="center"/>
      </w:pPr>
      <w:bookmarkStart w:id="139" w:name="_Toc230447651"/>
      <w:bookmarkStart w:id="140" w:name="_Toc23079797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w:t>
      </w:r>
      <w:r>
        <w:rPr>
          <w:color w:val="000000"/>
          <w:sz w:val="26"/>
        </w:rPr>
        <w:fldChar w:fldCharType="end"/>
      </w:r>
      <w:r>
        <w:rPr>
          <w:color w:val="000000"/>
          <w:sz w:val="26"/>
        </w:rPr>
        <w:t>: Thuộc tính lớp thực thể WorkItem (Thẻ công việc trên bảng Kanban)</w:t>
      </w:r>
      <w:bookmarkEnd w:id="139"/>
      <w:bookmarkEnd w:id="140"/>
    </w:p>
    <w:tbl>
      <w:tblPr>
        <w:tblStyle w:val="TableGrid"/>
        <w:tblW w:w="0" w:type="auto"/>
        <w:jc w:val="center"/>
        <w:tblLook w:val="04A0" w:firstRow="1" w:lastRow="0" w:firstColumn="1" w:lastColumn="0" w:noHBand="0" w:noVBand="1"/>
      </w:tblPr>
      <w:tblGrid>
        <w:gridCol w:w="1965"/>
        <w:gridCol w:w="1817"/>
        <w:gridCol w:w="1134"/>
        <w:gridCol w:w="4252"/>
      </w:tblGrid>
      <w:tr w:rsidR="002E1390" w14:paraId="2DC32876" w14:textId="77777777">
        <w:trPr>
          <w:jc w:val="center"/>
        </w:trPr>
        <w:tc>
          <w:tcPr>
            <w:tcW w:w="1701" w:type="dxa"/>
            <w:shd w:val="clear" w:color="auto" w:fill="F2F2F2"/>
            <w:tcMar>
              <w:top w:w="90" w:type="dxa"/>
              <w:left w:w="120" w:type="dxa"/>
              <w:bottom w:w="90" w:type="dxa"/>
              <w:right w:w="120" w:type="dxa"/>
            </w:tcMar>
          </w:tcPr>
          <w:p w14:paraId="33DAE32D" w14:textId="77777777" w:rsidR="002E1390" w:rsidRDefault="000943A1">
            <w:pPr>
              <w:jc w:val="center"/>
            </w:pPr>
            <w:r>
              <w:rPr>
                <w:b/>
                <w:sz w:val="22"/>
              </w:rPr>
              <w:t>Thuộc tính</w:t>
            </w:r>
          </w:p>
        </w:tc>
        <w:tc>
          <w:tcPr>
            <w:tcW w:w="1417" w:type="dxa"/>
            <w:shd w:val="clear" w:color="auto" w:fill="F2F2F2"/>
            <w:tcMar>
              <w:top w:w="90" w:type="dxa"/>
              <w:left w:w="120" w:type="dxa"/>
              <w:bottom w:w="90" w:type="dxa"/>
              <w:right w:w="120" w:type="dxa"/>
            </w:tcMar>
          </w:tcPr>
          <w:p w14:paraId="6F4A03CC" w14:textId="77777777" w:rsidR="002E1390" w:rsidRDefault="000943A1">
            <w:pPr>
              <w:jc w:val="center"/>
            </w:pPr>
            <w:r>
              <w:rPr>
                <w:b/>
                <w:sz w:val="22"/>
              </w:rPr>
              <w:t>Kiểu dữ liệu</w:t>
            </w:r>
          </w:p>
        </w:tc>
        <w:tc>
          <w:tcPr>
            <w:tcW w:w="1134" w:type="dxa"/>
            <w:shd w:val="clear" w:color="auto" w:fill="F2F2F2"/>
            <w:tcMar>
              <w:top w:w="90" w:type="dxa"/>
              <w:left w:w="120" w:type="dxa"/>
              <w:bottom w:w="90" w:type="dxa"/>
              <w:right w:w="120" w:type="dxa"/>
            </w:tcMar>
          </w:tcPr>
          <w:p w14:paraId="058089C5" w14:textId="77777777" w:rsidR="002E1390" w:rsidRDefault="000943A1">
            <w:pPr>
              <w:jc w:val="center"/>
            </w:pPr>
            <w:r>
              <w:rPr>
                <w:b/>
                <w:sz w:val="22"/>
              </w:rPr>
              <w:t>Ràng buộc</w:t>
            </w:r>
          </w:p>
        </w:tc>
        <w:tc>
          <w:tcPr>
            <w:tcW w:w="4252" w:type="dxa"/>
            <w:shd w:val="clear" w:color="auto" w:fill="F2F2F2"/>
            <w:tcMar>
              <w:top w:w="90" w:type="dxa"/>
              <w:left w:w="120" w:type="dxa"/>
              <w:bottom w:w="90" w:type="dxa"/>
              <w:right w:w="120" w:type="dxa"/>
            </w:tcMar>
          </w:tcPr>
          <w:p w14:paraId="2F320A55" w14:textId="77777777" w:rsidR="002E1390" w:rsidRDefault="000943A1">
            <w:pPr>
              <w:jc w:val="center"/>
            </w:pPr>
            <w:r>
              <w:rPr>
                <w:b/>
                <w:sz w:val="22"/>
              </w:rPr>
              <w:t>Mô tả ý nghĩa</w:t>
            </w:r>
          </w:p>
        </w:tc>
      </w:tr>
      <w:tr w:rsidR="002E1390" w14:paraId="7F1FE0A6" w14:textId="77777777">
        <w:trPr>
          <w:jc w:val="center"/>
        </w:trPr>
        <w:tc>
          <w:tcPr>
            <w:tcW w:w="1701" w:type="dxa"/>
            <w:tcMar>
              <w:top w:w="90" w:type="dxa"/>
              <w:left w:w="120" w:type="dxa"/>
              <w:bottom w:w="90" w:type="dxa"/>
              <w:right w:w="120" w:type="dxa"/>
            </w:tcMar>
          </w:tcPr>
          <w:p w14:paraId="32F3F895" w14:textId="77777777" w:rsidR="002E1390" w:rsidRDefault="000943A1">
            <w:r>
              <w:rPr>
                <w:b/>
                <w:sz w:val="22"/>
              </w:rPr>
              <w:t>Id</w:t>
            </w:r>
          </w:p>
        </w:tc>
        <w:tc>
          <w:tcPr>
            <w:tcW w:w="1417" w:type="dxa"/>
            <w:tcMar>
              <w:top w:w="90" w:type="dxa"/>
              <w:left w:w="120" w:type="dxa"/>
              <w:bottom w:w="90" w:type="dxa"/>
              <w:right w:w="120" w:type="dxa"/>
            </w:tcMar>
          </w:tcPr>
          <w:p w14:paraId="54942B11" w14:textId="77777777" w:rsidR="002E1390" w:rsidRDefault="000943A1">
            <w:pPr>
              <w:jc w:val="center"/>
            </w:pPr>
            <w:r>
              <w:rPr>
                <w:sz w:val="22"/>
              </w:rPr>
              <w:t>Guid</w:t>
            </w:r>
          </w:p>
        </w:tc>
        <w:tc>
          <w:tcPr>
            <w:tcW w:w="1134" w:type="dxa"/>
            <w:tcMar>
              <w:top w:w="90" w:type="dxa"/>
              <w:left w:w="120" w:type="dxa"/>
              <w:bottom w:w="90" w:type="dxa"/>
              <w:right w:w="120" w:type="dxa"/>
            </w:tcMar>
          </w:tcPr>
          <w:p w14:paraId="53451B31" w14:textId="77777777" w:rsidR="002E1390" w:rsidRDefault="000943A1">
            <w:pPr>
              <w:jc w:val="center"/>
            </w:pPr>
            <w:r>
              <w:rPr>
                <w:i/>
                <w:sz w:val="22"/>
              </w:rPr>
              <w:t>Primary Key</w:t>
            </w:r>
          </w:p>
        </w:tc>
        <w:tc>
          <w:tcPr>
            <w:tcW w:w="4252" w:type="dxa"/>
            <w:tcMar>
              <w:top w:w="90" w:type="dxa"/>
              <w:left w:w="120" w:type="dxa"/>
              <w:bottom w:w="90" w:type="dxa"/>
              <w:right w:w="120" w:type="dxa"/>
            </w:tcMar>
          </w:tcPr>
          <w:p w14:paraId="1D3115D9" w14:textId="77777777" w:rsidR="002E1390" w:rsidRDefault="000943A1">
            <w:pPr>
              <w:jc w:val="both"/>
            </w:pPr>
            <w:r>
              <w:rPr>
                <w:sz w:val="22"/>
              </w:rPr>
              <w:t>Định danh duy nhất toàn cục của thẻ công việc</w:t>
            </w:r>
          </w:p>
        </w:tc>
      </w:tr>
      <w:tr w:rsidR="002E1390" w14:paraId="6B45C3F8" w14:textId="77777777">
        <w:trPr>
          <w:jc w:val="center"/>
        </w:trPr>
        <w:tc>
          <w:tcPr>
            <w:tcW w:w="1701" w:type="dxa"/>
            <w:tcMar>
              <w:top w:w="90" w:type="dxa"/>
              <w:left w:w="120" w:type="dxa"/>
              <w:bottom w:w="90" w:type="dxa"/>
              <w:right w:w="120" w:type="dxa"/>
            </w:tcMar>
          </w:tcPr>
          <w:p w14:paraId="04FA30B3" w14:textId="77777777" w:rsidR="002E1390" w:rsidRDefault="000943A1">
            <w:r>
              <w:rPr>
                <w:b/>
                <w:sz w:val="22"/>
              </w:rPr>
              <w:t>TenantId</w:t>
            </w:r>
          </w:p>
        </w:tc>
        <w:tc>
          <w:tcPr>
            <w:tcW w:w="1417" w:type="dxa"/>
            <w:tcMar>
              <w:top w:w="90" w:type="dxa"/>
              <w:left w:w="120" w:type="dxa"/>
              <w:bottom w:w="90" w:type="dxa"/>
              <w:right w:w="120" w:type="dxa"/>
            </w:tcMar>
          </w:tcPr>
          <w:p w14:paraId="0D2B0831" w14:textId="77777777" w:rsidR="002E1390" w:rsidRDefault="000943A1">
            <w:pPr>
              <w:jc w:val="center"/>
            </w:pPr>
            <w:r>
              <w:rPr>
                <w:sz w:val="22"/>
              </w:rPr>
              <w:t>Guid</w:t>
            </w:r>
          </w:p>
        </w:tc>
        <w:tc>
          <w:tcPr>
            <w:tcW w:w="1134" w:type="dxa"/>
            <w:tcMar>
              <w:top w:w="90" w:type="dxa"/>
              <w:left w:w="120" w:type="dxa"/>
              <w:bottom w:w="90" w:type="dxa"/>
              <w:right w:w="120" w:type="dxa"/>
            </w:tcMar>
          </w:tcPr>
          <w:p w14:paraId="46E5E604"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7CB5F35A" w14:textId="77777777" w:rsidR="002E1390" w:rsidRDefault="000943A1">
            <w:pPr>
              <w:jc w:val="both"/>
            </w:pPr>
            <w:r>
              <w:rPr>
                <w:sz w:val="22"/>
              </w:rPr>
              <w:t>Liên kết cách ly dữ liệu thuộc về khách thuê Tenant</w:t>
            </w:r>
          </w:p>
        </w:tc>
      </w:tr>
      <w:tr w:rsidR="002E1390" w14:paraId="2F1C35F0" w14:textId="77777777">
        <w:trPr>
          <w:jc w:val="center"/>
        </w:trPr>
        <w:tc>
          <w:tcPr>
            <w:tcW w:w="1701" w:type="dxa"/>
            <w:tcMar>
              <w:top w:w="90" w:type="dxa"/>
              <w:left w:w="120" w:type="dxa"/>
              <w:bottom w:w="90" w:type="dxa"/>
              <w:right w:w="120" w:type="dxa"/>
            </w:tcMar>
          </w:tcPr>
          <w:p w14:paraId="6E7C0018" w14:textId="77777777" w:rsidR="002E1390" w:rsidRDefault="000943A1">
            <w:r>
              <w:rPr>
                <w:b/>
                <w:sz w:val="22"/>
              </w:rPr>
              <w:t>Title</w:t>
            </w:r>
          </w:p>
        </w:tc>
        <w:tc>
          <w:tcPr>
            <w:tcW w:w="1417" w:type="dxa"/>
            <w:tcMar>
              <w:top w:w="90" w:type="dxa"/>
              <w:left w:w="120" w:type="dxa"/>
              <w:bottom w:w="90" w:type="dxa"/>
              <w:right w:w="120" w:type="dxa"/>
            </w:tcMar>
          </w:tcPr>
          <w:p w14:paraId="261C946D" w14:textId="77777777" w:rsidR="002E1390" w:rsidRDefault="000943A1">
            <w:pPr>
              <w:jc w:val="center"/>
            </w:pPr>
            <w:r>
              <w:rPr>
                <w:sz w:val="22"/>
              </w:rPr>
              <w:t>string</w:t>
            </w:r>
          </w:p>
        </w:tc>
        <w:tc>
          <w:tcPr>
            <w:tcW w:w="1134" w:type="dxa"/>
            <w:tcMar>
              <w:top w:w="90" w:type="dxa"/>
              <w:left w:w="120" w:type="dxa"/>
              <w:bottom w:w="90" w:type="dxa"/>
              <w:right w:w="120" w:type="dxa"/>
            </w:tcMar>
          </w:tcPr>
          <w:p w14:paraId="3176EF3E" w14:textId="77777777" w:rsidR="002E1390" w:rsidRDefault="000943A1">
            <w:pPr>
              <w:jc w:val="center"/>
            </w:pPr>
            <w:r>
              <w:rPr>
                <w:i/>
                <w:sz w:val="22"/>
              </w:rPr>
              <w:t>Required, Max 250</w:t>
            </w:r>
          </w:p>
        </w:tc>
        <w:tc>
          <w:tcPr>
            <w:tcW w:w="4252" w:type="dxa"/>
            <w:tcMar>
              <w:top w:w="90" w:type="dxa"/>
              <w:left w:w="120" w:type="dxa"/>
              <w:bottom w:w="90" w:type="dxa"/>
              <w:right w:w="120" w:type="dxa"/>
            </w:tcMar>
          </w:tcPr>
          <w:p w14:paraId="3AC4E89A" w14:textId="77777777" w:rsidR="002E1390" w:rsidRDefault="000943A1">
            <w:pPr>
              <w:jc w:val="both"/>
            </w:pPr>
            <w:r>
              <w:rPr>
                <w:sz w:val="22"/>
              </w:rPr>
              <w:t>Tiêu đề ngắn gọn tóm tắt nội dung công việc</w:t>
            </w:r>
          </w:p>
        </w:tc>
      </w:tr>
      <w:tr w:rsidR="002E1390" w14:paraId="5A63E1E6" w14:textId="77777777">
        <w:trPr>
          <w:jc w:val="center"/>
        </w:trPr>
        <w:tc>
          <w:tcPr>
            <w:tcW w:w="1701" w:type="dxa"/>
            <w:tcMar>
              <w:top w:w="90" w:type="dxa"/>
              <w:left w:w="120" w:type="dxa"/>
              <w:bottom w:w="90" w:type="dxa"/>
              <w:right w:w="120" w:type="dxa"/>
            </w:tcMar>
          </w:tcPr>
          <w:p w14:paraId="684DF16E" w14:textId="77777777" w:rsidR="002E1390" w:rsidRDefault="000943A1">
            <w:r>
              <w:rPr>
                <w:b/>
                <w:sz w:val="22"/>
              </w:rPr>
              <w:t>Description</w:t>
            </w:r>
          </w:p>
        </w:tc>
        <w:tc>
          <w:tcPr>
            <w:tcW w:w="1417" w:type="dxa"/>
            <w:tcMar>
              <w:top w:w="90" w:type="dxa"/>
              <w:left w:w="120" w:type="dxa"/>
              <w:bottom w:w="90" w:type="dxa"/>
              <w:right w:w="120" w:type="dxa"/>
            </w:tcMar>
          </w:tcPr>
          <w:p w14:paraId="1134007A" w14:textId="77777777" w:rsidR="002E1390" w:rsidRDefault="000943A1">
            <w:pPr>
              <w:jc w:val="center"/>
            </w:pPr>
            <w:r>
              <w:rPr>
                <w:sz w:val="22"/>
              </w:rPr>
              <w:t>string</w:t>
            </w:r>
          </w:p>
        </w:tc>
        <w:tc>
          <w:tcPr>
            <w:tcW w:w="1134" w:type="dxa"/>
            <w:tcMar>
              <w:top w:w="90" w:type="dxa"/>
              <w:left w:w="120" w:type="dxa"/>
              <w:bottom w:w="90" w:type="dxa"/>
              <w:right w:w="120" w:type="dxa"/>
            </w:tcMar>
          </w:tcPr>
          <w:p w14:paraId="1302F0EF" w14:textId="77777777" w:rsidR="002E1390" w:rsidRDefault="000943A1">
            <w:pPr>
              <w:jc w:val="center"/>
            </w:pPr>
            <w:r>
              <w:rPr>
                <w:i/>
                <w:sz w:val="22"/>
              </w:rPr>
              <w:t>Nullable</w:t>
            </w:r>
          </w:p>
        </w:tc>
        <w:tc>
          <w:tcPr>
            <w:tcW w:w="4252" w:type="dxa"/>
            <w:tcMar>
              <w:top w:w="90" w:type="dxa"/>
              <w:left w:w="120" w:type="dxa"/>
              <w:bottom w:w="90" w:type="dxa"/>
              <w:right w:w="120" w:type="dxa"/>
            </w:tcMar>
          </w:tcPr>
          <w:p w14:paraId="72E1C588" w14:textId="77777777" w:rsidR="002E1390" w:rsidRDefault="000943A1">
            <w:pPr>
              <w:jc w:val="both"/>
            </w:pPr>
            <w:r>
              <w:rPr>
                <w:sz w:val="22"/>
              </w:rPr>
              <w:t>Mô tả chi tiết yêu cầu, phạm vi và tài liệu đính kèm</w:t>
            </w:r>
          </w:p>
        </w:tc>
      </w:tr>
      <w:tr w:rsidR="002E1390" w14:paraId="6301D74A" w14:textId="77777777">
        <w:trPr>
          <w:jc w:val="center"/>
        </w:trPr>
        <w:tc>
          <w:tcPr>
            <w:tcW w:w="1701" w:type="dxa"/>
            <w:tcMar>
              <w:top w:w="90" w:type="dxa"/>
              <w:left w:w="120" w:type="dxa"/>
              <w:bottom w:w="90" w:type="dxa"/>
              <w:right w:w="120" w:type="dxa"/>
            </w:tcMar>
          </w:tcPr>
          <w:p w14:paraId="44DE192F" w14:textId="77777777" w:rsidR="002E1390" w:rsidRDefault="000943A1">
            <w:r>
              <w:rPr>
                <w:b/>
                <w:sz w:val="22"/>
              </w:rPr>
              <w:t>Priority</w:t>
            </w:r>
          </w:p>
        </w:tc>
        <w:tc>
          <w:tcPr>
            <w:tcW w:w="1417" w:type="dxa"/>
            <w:tcMar>
              <w:top w:w="90" w:type="dxa"/>
              <w:left w:w="120" w:type="dxa"/>
              <w:bottom w:w="90" w:type="dxa"/>
              <w:right w:w="120" w:type="dxa"/>
            </w:tcMar>
          </w:tcPr>
          <w:p w14:paraId="1778F7BE" w14:textId="77777777" w:rsidR="002E1390" w:rsidRDefault="000943A1">
            <w:pPr>
              <w:jc w:val="center"/>
            </w:pPr>
            <w:r>
              <w:rPr>
                <w:sz w:val="22"/>
              </w:rPr>
              <w:t>WorkItemPriority</w:t>
            </w:r>
          </w:p>
        </w:tc>
        <w:tc>
          <w:tcPr>
            <w:tcW w:w="1134" w:type="dxa"/>
            <w:tcMar>
              <w:top w:w="90" w:type="dxa"/>
              <w:left w:w="120" w:type="dxa"/>
              <w:bottom w:w="90" w:type="dxa"/>
              <w:right w:w="120" w:type="dxa"/>
            </w:tcMar>
          </w:tcPr>
          <w:p w14:paraId="16C4FB6F" w14:textId="77777777" w:rsidR="002E1390" w:rsidRDefault="000943A1">
            <w:pPr>
              <w:jc w:val="center"/>
            </w:pPr>
            <w:r>
              <w:rPr>
                <w:i/>
                <w:sz w:val="22"/>
              </w:rPr>
              <w:t>Required</w:t>
            </w:r>
          </w:p>
        </w:tc>
        <w:tc>
          <w:tcPr>
            <w:tcW w:w="4252" w:type="dxa"/>
            <w:tcMar>
              <w:top w:w="90" w:type="dxa"/>
              <w:left w:w="120" w:type="dxa"/>
              <w:bottom w:w="90" w:type="dxa"/>
              <w:right w:w="120" w:type="dxa"/>
            </w:tcMar>
          </w:tcPr>
          <w:p w14:paraId="1DEE88C6" w14:textId="77777777" w:rsidR="002E1390" w:rsidRDefault="000943A1">
            <w:pPr>
              <w:jc w:val="both"/>
            </w:pPr>
            <w:r>
              <w:rPr>
                <w:sz w:val="22"/>
              </w:rPr>
              <w:t>Độ ưu tiên xử lý (Low, Normal, High, Critical)</w:t>
            </w:r>
          </w:p>
        </w:tc>
      </w:tr>
      <w:tr w:rsidR="002E1390" w14:paraId="39D15874" w14:textId="77777777">
        <w:trPr>
          <w:jc w:val="center"/>
        </w:trPr>
        <w:tc>
          <w:tcPr>
            <w:tcW w:w="1701" w:type="dxa"/>
            <w:tcMar>
              <w:top w:w="90" w:type="dxa"/>
              <w:left w:w="120" w:type="dxa"/>
              <w:bottom w:w="90" w:type="dxa"/>
              <w:right w:w="120" w:type="dxa"/>
            </w:tcMar>
          </w:tcPr>
          <w:p w14:paraId="58AD1709" w14:textId="77777777" w:rsidR="002E1390" w:rsidRDefault="000943A1">
            <w:r>
              <w:rPr>
                <w:b/>
                <w:sz w:val="22"/>
              </w:rPr>
              <w:t>Status</w:t>
            </w:r>
          </w:p>
        </w:tc>
        <w:tc>
          <w:tcPr>
            <w:tcW w:w="1417" w:type="dxa"/>
            <w:tcMar>
              <w:top w:w="90" w:type="dxa"/>
              <w:left w:w="120" w:type="dxa"/>
              <w:bottom w:w="90" w:type="dxa"/>
              <w:right w:w="120" w:type="dxa"/>
            </w:tcMar>
          </w:tcPr>
          <w:p w14:paraId="0359965B" w14:textId="77777777" w:rsidR="002E1390" w:rsidRDefault="000943A1">
            <w:pPr>
              <w:jc w:val="center"/>
            </w:pPr>
            <w:r>
              <w:rPr>
                <w:sz w:val="22"/>
              </w:rPr>
              <w:t>WorkItemStatus</w:t>
            </w:r>
          </w:p>
        </w:tc>
        <w:tc>
          <w:tcPr>
            <w:tcW w:w="1134" w:type="dxa"/>
            <w:tcMar>
              <w:top w:w="90" w:type="dxa"/>
              <w:left w:w="120" w:type="dxa"/>
              <w:bottom w:w="90" w:type="dxa"/>
              <w:right w:w="120" w:type="dxa"/>
            </w:tcMar>
          </w:tcPr>
          <w:p w14:paraId="1EE9CB9F" w14:textId="77777777" w:rsidR="002E1390" w:rsidRDefault="000943A1">
            <w:pPr>
              <w:jc w:val="center"/>
            </w:pPr>
            <w:r>
              <w:rPr>
                <w:i/>
                <w:sz w:val="22"/>
              </w:rPr>
              <w:t>Required</w:t>
            </w:r>
          </w:p>
        </w:tc>
        <w:tc>
          <w:tcPr>
            <w:tcW w:w="4252" w:type="dxa"/>
            <w:tcMar>
              <w:top w:w="90" w:type="dxa"/>
              <w:left w:w="120" w:type="dxa"/>
              <w:bottom w:w="90" w:type="dxa"/>
              <w:right w:w="120" w:type="dxa"/>
            </w:tcMar>
          </w:tcPr>
          <w:p w14:paraId="0A354CD6" w14:textId="77777777" w:rsidR="002E1390" w:rsidRDefault="000943A1">
            <w:pPr>
              <w:jc w:val="both"/>
            </w:pPr>
            <w:r>
              <w:rPr>
                <w:sz w:val="22"/>
              </w:rPr>
              <w:t>Trạng thái công việc đồng bộ theo cột Kanban</w:t>
            </w:r>
          </w:p>
        </w:tc>
      </w:tr>
      <w:tr w:rsidR="002E1390" w14:paraId="5CEB81CB" w14:textId="77777777">
        <w:trPr>
          <w:jc w:val="center"/>
        </w:trPr>
        <w:tc>
          <w:tcPr>
            <w:tcW w:w="1701" w:type="dxa"/>
            <w:tcMar>
              <w:top w:w="90" w:type="dxa"/>
              <w:left w:w="120" w:type="dxa"/>
              <w:bottom w:w="90" w:type="dxa"/>
              <w:right w:w="120" w:type="dxa"/>
            </w:tcMar>
          </w:tcPr>
          <w:p w14:paraId="2F3B2226" w14:textId="77777777" w:rsidR="002E1390" w:rsidRDefault="000943A1">
            <w:r>
              <w:rPr>
                <w:b/>
                <w:sz w:val="22"/>
              </w:rPr>
              <w:t>SortOrder</w:t>
            </w:r>
          </w:p>
        </w:tc>
        <w:tc>
          <w:tcPr>
            <w:tcW w:w="1417" w:type="dxa"/>
            <w:tcMar>
              <w:top w:w="90" w:type="dxa"/>
              <w:left w:w="120" w:type="dxa"/>
              <w:bottom w:w="90" w:type="dxa"/>
              <w:right w:w="120" w:type="dxa"/>
            </w:tcMar>
          </w:tcPr>
          <w:p w14:paraId="0A99D4A3" w14:textId="77777777" w:rsidR="002E1390" w:rsidRDefault="000943A1">
            <w:pPr>
              <w:jc w:val="center"/>
            </w:pPr>
            <w:r>
              <w:rPr>
                <w:sz w:val="22"/>
              </w:rPr>
              <w:t>int</w:t>
            </w:r>
          </w:p>
        </w:tc>
        <w:tc>
          <w:tcPr>
            <w:tcW w:w="1134" w:type="dxa"/>
            <w:tcMar>
              <w:top w:w="90" w:type="dxa"/>
              <w:left w:w="120" w:type="dxa"/>
              <w:bottom w:w="90" w:type="dxa"/>
              <w:right w:w="120" w:type="dxa"/>
            </w:tcMar>
          </w:tcPr>
          <w:p w14:paraId="4A7F39F8" w14:textId="77777777" w:rsidR="002E1390" w:rsidRDefault="000943A1">
            <w:pPr>
              <w:jc w:val="center"/>
            </w:pPr>
            <w:r>
              <w:rPr>
                <w:i/>
                <w:sz w:val="22"/>
              </w:rPr>
              <w:t>Required</w:t>
            </w:r>
          </w:p>
        </w:tc>
        <w:tc>
          <w:tcPr>
            <w:tcW w:w="4252" w:type="dxa"/>
            <w:tcMar>
              <w:top w:w="90" w:type="dxa"/>
              <w:left w:w="120" w:type="dxa"/>
              <w:bottom w:w="90" w:type="dxa"/>
              <w:right w:w="120" w:type="dxa"/>
            </w:tcMar>
          </w:tcPr>
          <w:p w14:paraId="0DDFC73F" w14:textId="77777777" w:rsidR="002E1390" w:rsidRDefault="000943A1">
            <w:pPr>
              <w:jc w:val="both"/>
            </w:pPr>
            <w:r>
              <w:rPr>
                <w:sz w:val="22"/>
              </w:rPr>
              <w:t>Thứ tự hiển thị của thẻ công việc từ trên xuống trong cột</w:t>
            </w:r>
          </w:p>
        </w:tc>
      </w:tr>
      <w:tr w:rsidR="002E1390" w14:paraId="299A64D4" w14:textId="77777777">
        <w:trPr>
          <w:jc w:val="center"/>
        </w:trPr>
        <w:tc>
          <w:tcPr>
            <w:tcW w:w="1701" w:type="dxa"/>
            <w:tcMar>
              <w:top w:w="90" w:type="dxa"/>
              <w:left w:w="120" w:type="dxa"/>
              <w:bottom w:w="90" w:type="dxa"/>
              <w:right w:w="120" w:type="dxa"/>
            </w:tcMar>
          </w:tcPr>
          <w:p w14:paraId="51DF34A4" w14:textId="77777777" w:rsidR="002E1390" w:rsidRDefault="000943A1">
            <w:r>
              <w:rPr>
                <w:b/>
                <w:sz w:val="22"/>
              </w:rPr>
              <w:t>KanbanColumnId</w:t>
            </w:r>
          </w:p>
        </w:tc>
        <w:tc>
          <w:tcPr>
            <w:tcW w:w="1417" w:type="dxa"/>
            <w:tcMar>
              <w:top w:w="90" w:type="dxa"/>
              <w:left w:w="120" w:type="dxa"/>
              <w:bottom w:w="90" w:type="dxa"/>
              <w:right w:w="120" w:type="dxa"/>
            </w:tcMar>
          </w:tcPr>
          <w:p w14:paraId="7AF366FE" w14:textId="77777777" w:rsidR="002E1390" w:rsidRDefault="000943A1">
            <w:pPr>
              <w:jc w:val="center"/>
            </w:pPr>
            <w:r>
              <w:rPr>
                <w:sz w:val="22"/>
              </w:rPr>
              <w:t>Guid?</w:t>
            </w:r>
          </w:p>
        </w:tc>
        <w:tc>
          <w:tcPr>
            <w:tcW w:w="1134" w:type="dxa"/>
            <w:tcMar>
              <w:top w:w="90" w:type="dxa"/>
              <w:left w:w="120" w:type="dxa"/>
              <w:bottom w:w="90" w:type="dxa"/>
              <w:right w:w="120" w:type="dxa"/>
            </w:tcMar>
          </w:tcPr>
          <w:p w14:paraId="66C3224C"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6707998B" w14:textId="77777777" w:rsidR="002E1390" w:rsidRDefault="000943A1">
            <w:pPr>
              <w:jc w:val="both"/>
            </w:pPr>
            <w:r>
              <w:rPr>
                <w:sz w:val="22"/>
              </w:rPr>
              <w:t>Cột Kanban chứa thẻ công việc hiện tại</w:t>
            </w:r>
          </w:p>
        </w:tc>
      </w:tr>
    </w:tbl>
    <w:p w14:paraId="231AF21C" w14:textId="77777777" w:rsidR="002E1390" w:rsidRDefault="000943A1">
      <w:pPr>
        <w:pStyle w:val="Caption"/>
        <w:spacing w:before="120" w:after="240" w:line="276" w:lineRule="auto"/>
        <w:jc w:val="center"/>
      </w:pPr>
      <w:bookmarkStart w:id="141" w:name="_Toc230447652"/>
      <w:bookmarkStart w:id="142" w:name="_Toc23079797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w:t>
      </w:r>
      <w:r>
        <w:rPr>
          <w:color w:val="000000"/>
          <w:sz w:val="26"/>
        </w:rPr>
        <w:fldChar w:fldCharType="end"/>
      </w:r>
      <w:r>
        <w:rPr>
          <w:color w:val="000000"/>
          <w:sz w:val="26"/>
        </w:rPr>
        <w:t>: Thuộc tính lớp thực thể OperationRequest (Yêu cầu vận hành &amp; SLA)</w:t>
      </w:r>
      <w:bookmarkEnd w:id="141"/>
      <w:bookmarkEnd w:id="142"/>
    </w:p>
    <w:tbl>
      <w:tblPr>
        <w:tblStyle w:val="TableGrid"/>
        <w:tblW w:w="0" w:type="auto"/>
        <w:jc w:val="center"/>
        <w:tblLook w:val="04A0" w:firstRow="1" w:lastRow="0" w:firstColumn="1" w:lastColumn="0" w:noHBand="0" w:noVBand="1"/>
      </w:tblPr>
      <w:tblGrid>
        <w:gridCol w:w="1701"/>
        <w:gridCol w:w="1792"/>
        <w:gridCol w:w="1134"/>
        <w:gridCol w:w="4252"/>
      </w:tblGrid>
      <w:tr w:rsidR="002E1390" w14:paraId="7F88C06D" w14:textId="77777777">
        <w:trPr>
          <w:jc w:val="center"/>
        </w:trPr>
        <w:tc>
          <w:tcPr>
            <w:tcW w:w="1701" w:type="dxa"/>
            <w:shd w:val="clear" w:color="auto" w:fill="F2F2F2"/>
            <w:tcMar>
              <w:top w:w="90" w:type="dxa"/>
              <w:left w:w="120" w:type="dxa"/>
              <w:bottom w:w="90" w:type="dxa"/>
              <w:right w:w="120" w:type="dxa"/>
            </w:tcMar>
          </w:tcPr>
          <w:p w14:paraId="5BC6CE86" w14:textId="77777777" w:rsidR="002E1390" w:rsidRDefault="000943A1">
            <w:pPr>
              <w:jc w:val="center"/>
            </w:pPr>
            <w:r>
              <w:rPr>
                <w:b/>
                <w:sz w:val="22"/>
              </w:rPr>
              <w:t>Thuộc tính</w:t>
            </w:r>
          </w:p>
        </w:tc>
        <w:tc>
          <w:tcPr>
            <w:tcW w:w="1417" w:type="dxa"/>
            <w:shd w:val="clear" w:color="auto" w:fill="F2F2F2"/>
            <w:tcMar>
              <w:top w:w="90" w:type="dxa"/>
              <w:left w:w="120" w:type="dxa"/>
              <w:bottom w:w="90" w:type="dxa"/>
              <w:right w:w="120" w:type="dxa"/>
            </w:tcMar>
          </w:tcPr>
          <w:p w14:paraId="74EDC6EA" w14:textId="77777777" w:rsidR="002E1390" w:rsidRDefault="000943A1">
            <w:pPr>
              <w:jc w:val="center"/>
            </w:pPr>
            <w:r>
              <w:rPr>
                <w:b/>
                <w:sz w:val="22"/>
              </w:rPr>
              <w:t>Kiểu dữ liệu</w:t>
            </w:r>
          </w:p>
        </w:tc>
        <w:tc>
          <w:tcPr>
            <w:tcW w:w="1134" w:type="dxa"/>
            <w:shd w:val="clear" w:color="auto" w:fill="F2F2F2"/>
            <w:tcMar>
              <w:top w:w="90" w:type="dxa"/>
              <w:left w:w="120" w:type="dxa"/>
              <w:bottom w:w="90" w:type="dxa"/>
              <w:right w:w="120" w:type="dxa"/>
            </w:tcMar>
          </w:tcPr>
          <w:p w14:paraId="60F4EFD9" w14:textId="77777777" w:rsidR="002E1390" w:rsidRDefault="000943A1">
            <w:pPr>
              <w:jc w:val="center"/>
            </w:pPr>
            <w:r>
              <w:rPr>
                <w:b/>
                <w:sz w:val="22"/>
              </w:rPr>
              <w:t>Ràng buộc</w:t>
            </w:r>
          </w:p>
        </w:tc>
        <w:tc>
          <w:tcPr>
            <w:tcW w:w="4252" w:type="dxa"/>
            <w:shd w:val="clear" w:color="auto" w:fill="F2F2F2"/>
            <w:tcMar>
              <w:top w:w="90" w:type="dxa"/>
              <w:left w:w="120" w:type="dxa"/>
              <w:bottom w:w="90" w:type="dxa"/>
              <w:right w:w="120" w:type="dxa"/>
            </w:tcMar>
          </w:tcPr>
          <w:p w14:paraId="2FA246F4" w14:textId="77777777" w:rsidR="002E1390" w:rsidRDefault="000943A1">
            <w:pPr>
              <w:jc w:val="center"/>
            </w:pPr>
            <w:r>
              <w:rPr>
                <w:b/>
                <w:sz w:val="22"/>
              </w:rPr>
              <w:t>Mô tả ý nghĩa</w:t>
            </w:r>
          </w:p>
        </w:tc>
      </w:tr>
      <w:tr w:rsidR="002E1390" w14:paraId="07B31E1D" w14:textId="77777777">
        <w:trPr>
          <w:jc w:val="center"/>
        </w:trPr>
        <w:tc>
          <w:tcPr>
            <w:tcW w:w="1701" w:type="dxa"/>
            <w:tcMar>
              <w:top w:w="90" w:type="dxa"/>
              <w:left w:w="120" w:type="dxa"/>
              <w:bottom w:w="90" w:type="dxa"/>
              <w:right w:w="120" w:type="dxa"/>
            </w:tcMar>
          </w:tcPr>
          <w:p w14:paraId="3C4B01DF" w14:textId="77777777" w:rsidR="002E1390" w:rsidRDefault="000943A1">
            <w:r>
              <w:rPr>
                <w:b/>
                <w:sz w:val="22"/>
              </w:rPr>
              <w:t>Id</w:t>
            </w:r>
          </w:p>
        </w:tc>
        <w:tc>
          <w:tcPr>
            <w:tcW w:w="1417" w:type="dxa"/>
            <w:tcMar>
              <w:top w:w="90" w:type="dxa"/>
              <w:left w:w="120" w:type="dxa"/>
              <w:bottom w:w="90" w:type="dxa"/>
              <w:right w:w="120" w:type="dxa"/>
            </w:tcMar>
          </w:tcPr>
          <w:p w14:paraId="24938D9F" w14:textId="77777777" w:rsidR="002E1390" w:rsidRDefault="000943A1">
            <w:pPr>
              <w:jc w:val="center"/>
            </w:pPr>
            <w:r>
              <w:rPr>
                <w:sz w:val="22"/>
              </w:rPr>
              <w:t>Guid</w:t>
            </w:r>
          </w:p>
        </w:tc>
        <w:tc>
          <w:tcPr>
            <w:tcW w:w="1134" w:type="dxa"/>
            <w:tcMar>
              <w:top w:w="90" w:type="dxa"/>
              <w:left w:w="120" w:type="dxa"/>
              <w:bottom w:w="90" w:type="dxa"/>
              <w:right w:w="120" w:type="dxa"/>
            </w:tcMar>
          </w:tcPr>
          <w:p w14:paraId="4BACDCC9" w14:textId="77777777" w:rsidR="002E1390" w:rsidRDefault="000943A1">
            <w:pPr>
              <w:jc w:val="center"/>
            </w:pPr>
            <w:r>
              <w:rPr>
                <w:i/>
                <w:sz w:val="22"/>
              </w:rPr>
              <w:t>Primary Key</w:t>
            </w:r>
          </w:p>
        </w:tc>
        <w:tc>
          <w:tcPr>
            <w:tcW w:w="4252" w:type="dxa"/>
            <w:tcMar>
              <w:top w:w="90" w:type="dxa"/>
              <w:left w:w="120" w:type="dxa"/>
              <w:bottom w:w="90" w:type="dxa"/>
              <w:right w:w="120" w:type="dxa"/>
            </w:tcMar>
          </w:tcPr>
          <w:p w14:paraId="419EE48F" w14:textId="77777777" w:rsidR="002E1390" w:rsidRDefault="000943A1">
            <w:pPr>
              <w:jc w:val="both"/>
            </w:pPr>
            <w:r>
              <w:rPr>
                <w:sz w:val="22"/>
              </w:rPr>
              <w:t>Định danh duy nhất toàn cục của yêu cầu vận hành</w:t>
            </w:r>
          </w:p>
        </w:tc>
      </w:tr>
      <w:tr w:rsidR="002E1390" w14:paraId="7843211C" w14:textId="77777777">
        <w:trPr>
          <w:jc w:val="center"/>
        </w:trPr>
        <w:tc>
          <w:tcPr>
            <w:tcW w:w="1701" w:type="dxa"/>
            <w:tcMar>
              <w:top w:w="90" w:type="dxa"/>
              <w:left w:w="120" w:type="dxa"/>
              <w:bottom w:w="90" w:type="dxa"/>
              <w:right w:w="120" w:type="dxa"/>
            </w:tcMar>
          </w:tcPr>
          <w:p w14:paraId="7D97020B" w14:textId="77777777" w:rsidR="002E1390" w:rsidRDefault="000943A1">
            <w:r>
              <w:rPr>
                <w:b/>
                <w:sz w:val="22"/>
              </w:rPr>
              <w:t>TenantId</w:t>
            </w:r>
          </w:p>
        </w:tc>
        <w:tc>
          <w:tcPr>
            <w:tcW w:w="1417" w:type="dxa"/>
            <w:tcMar>
              <w:top w:w="90" w:type="dxa"/>
              <w:left w:w="120" w:type="dxa"/>
              <w:bottom w:w="90" w:type="dxa"/>
              <w:right w:w="120" w:type="dxa"/>
            </w:tcMar>
          </w:tcPr>
          <w:p w14:paraId="25365317" w14:textId="77777777" w:rsidR="002E1390" w:rsidRDefault="000943A1">
            <w:pPr>
              <w:jc w:val="center"/>
            </w:pPr>
            <w:r>
              <w:rPr>
                <w:sz w:val="22"/>
              </w:rPr>
              <w:t>Guid</w:t>
            </w:r>
          </w:p>
        </w:tc>
        <w:tc>
          <w:tcPr>
            <w:tcW w:w="1134" w:type="dxa"/>
            <w:tcMar>
              <w:top w:w="90" w:type="dxa"/>
              <w:left w:w="120" w:type="dxa"/>
              <w:bottom w:w="90" w:type="dxa"/>
              <w:right w:w="120" w:type="dxa"/>
            </w:tcMar>
          </w:tcPr>
          <w:p w14:paraId="301E4CD5"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1576590E" w14:textId="77777777" w:rsidR="002E1390" w:rsidRDefault="000943A1">
            <w:pPr>
              <w:jc w:val="both"/>
            </w:pPr>
            <w:r>
              <w:rPr>
                <w:sz w:val="22"/>
              </w:rPr>
              <w:t>Liên kết cách ly dữ liệu thuộc về khách thuê Tenant</w:t>
            </w:r>
          </w:p>
        </w:tc>
      </w:tr>
      <w:tr w:rsidR="002E1390" w14:paraId="2DA235F4" w14:textId="77777777">
        <w:trPr>
          <w:jc w:val="center"/>
        </w:trPr>
        <w:tc>
          <w:tcPr>
            <w:tcW w:w="1701" w:type="dxa"/>
            <w:tcMar>
              <w:top w:w="90" w:type="dxa"/>
              <w:left w:w="120" w:type="dxa"/>
              <w:bottom w:w="90" w:type="dxa"/>
              <w:right w:w="120" w:type="dxa"/>
            </w:tcMar>
          </w:tcPr>
          <w:p w14:paraId="425A23C3" w14:textId="77777777" w:rsidR="002E1390" w:rsidRDefault="000943A1">
            <w:r>
              <w:rPr>
                <w:b/>
                <w:sz w:val="22"/>
              </w:rPr>
              <w:t>Title</w:t>
            </w:r>
          </w:p>
        </w:tc>
        <w:tc>
          <w:tcPr>
            <w:tcW w:w="1417" w:type="dxa"/>
            <w:tcMar>
              <w:top w:w="90" w:type="dxa"/>
              <w:left w:w="120" w:type="dxa"/>
              <w:bottom w:w="90" w:type="dxa"/>
              <w:right w:w="120" w:type="dxa"/>
            </w:tcMar>
          </w:tcPr>
          <w:p w14:paraId="171ABB98" w14:textId="77777777" w:rsidR="002E1390" w:rsidRDefault="000943A1">
            <w:pPr>
              <w:jc w:val="center"/>
            </w:pPr>
            <w:r>
              <w:rPr>
                <w:sz w:val="22"/>
              </w:rPr>
              <w:t>string</w:t>
            </w:r>
          </w:p>
        </w:tc>
        <w:tc>
          <w:tcPr>
            <w:tcW w:w="1134" w:type="dxa"/>
            <w:tcMar>
              <w:top w:w="90" w:type="dxa"/>
              <w:left w:w="120" w:type="dxa"/>
              <w:bottom w:w="90" w:type="dxa"/>
              <w:right w:w="120" w:type="dxa"/>
            </w:tcMar>
          </w:tcPr>
          <w:p w14:paraId="779B8231" w14:textId="77777777" w:rsidR="002E1390" w:rsidRDefault="000943A1">
            <w:pPr>
              <w:jc w:val="center"/>
            </w:pPr>
            <w:r>
              <w:rPr>
                <w:i/>
                <w:sz w:val="22"/>
              </w:rPr>
              <w:t>Required, Max 250</w:t>
            </w:r>
          </w:p>
        </w:tc>
        <w:tc>
          <w:tcPr>
            <w:tcW w:w="4252" w:type="dxa"/>
            <w:tcMar>
              <w:top w:w="90" w:type="dxa"/>
              <w:left w:w="120" w:type="dxa"/>
              <w:bottom w:w="90" w:type="dxa"/>
              <w:right w:w="120" w:type="dxa"/>
            </w:tcMar>
          </w:tcPr>
          <w:p w14:paraId="23DE990C" w14:textId="77777777" w:rsidR="002E1390" w:rsidRDefault="000943A1">
            <w:pPr>
              <w:jc w:val="both"/>
            </w:pPr>
            <w:r>
              <w:rPr>
                <w:sz w:val="22"/>
              </w:rPr>
              <w:t>Tiêu đề mô tả quy trình vận hành cần thực hiện</w:t>
            </w:r>
          </w:p>
        </w:tc>
      </w:tr>
      <w:tr w:rsidR="002E1390" w14:paraId="23BFAB83" w14:textId="77777777">
        <w:trPr>
          <w:jc w:val="center"/>
        </w:trPr>
        <w:tc>
          <w:tcPr>
            <w:tcW w:w="1701" w:type="dxa"/>
            <w:tcMar>
              <w:top w:w="90" w:type="dxa"/>
              <w:left w:w="120" w:type="dxa"/>
              <w:bottom w:w="90" w:type="dxa"/>
              <w:right w:w="120" w:type="dxa"/>
            </w:tcMar>
          </w:tcPr>
          <w:p w14:paraId="42FCAE41" w14:textId="77777777" w:rsidR="002E1390" w:rsidRDefault="000943A1">
            <w:r>
              <w:rPr>
                <w:b/>
                <w:sz w:val="22"/>
              </w:rPr>
              <w:t>Status</w:t>
            </w:r>
          </w:p>
        </w:tc>
        <w:tc>
          <w:tcPr>
            <w:tcW w:w="1417" w:type="dxa"/>
            <w:tcMar>
              <w:top w:w="90" w:type="dxa"/>
              <w:left w:w="120" w:type="dxa"/>
              <w:bottom w:w="90" w:type="dxa"/>
              <w:right w:w="120" w:type="dxa"/>
            </w:tcMar>
          </w:tcPr>
          <w:p w14:paraId="72B5BA91" w14:textId="77777777" w:rsidR="002E1390" w:rsidRDefault="000943A1">
            <w:pPr>
              <w:jc w:val="center"/>
            </w:pPr>
            <w:r>
              <w:rPr>
                <w:sz w:val="22"/>
              </w:rPr>
              <w:t>OperationStatus</w:t>
            </w:r>
          </w:p>
        </w:tc>
        <w:tc>
          <w:tcPr>
            <w:tcW w:w="1134" w:type="dxa"/>
            <w:tcMar>
              <w:top w:w="90" w:type="dxa"/>
              <w:left w:w="120" w:type="dxa"/>
              <w:bottom w:w="90" w:type="dxa"/>
              <w:right w:w="120" w:type="dxa"/>
            </w:tcMar>
          </w:tcPr>
          <w:p w14:paraId="40C34D67" w14:textId="77777777" w:rsidR="002E1390" w:rsidRDefault="000943A1">
            <w:pPr>
              <w:jc w:val="center"/>
            </w:pPr>
            <w:r>
              <w:rPr>
                <w:i/>
                <w:sz w:val="22"/>
              </w:rPr>
              <w:t>Required</w:t>
            </w:r>
          </w:p>
        </w:tc>
        <w:tc>
          <w:tcPr>
            <w:tcW w:w="4252" w:type="dxa"/>
            <w:tcMar>
              <w:top w:w="90" w:type="dxa"/>
              <w:left w:w="120" w:type="dxa"/>
              <w:bottom w:w="90" w:type="dxa"/>
              <w:right w:w="120" w:type="dxa"/>
            </w:tcMar>
          </w:tcPr>
          <w:p w14:paraId="1F7D44A8" w14:textId="77777777" w:rsidR="002E1390" w:rsidRDefault="000943A1">
            <w:pPr>
              <w:jc w:val="both"/>
            </w:pPr>
            <w:r>
              <w:rPr>
                <w:sz w:val="22"/>
              </w:rPr>
              <w:t xml:space="preserve">Trạng thái xử lý (Pending, InProgress, </w:t>
            </w:r>
            <w:r>
              <w:rPr>
                <w:sz w:val="22"/>
              </w:rPr>
              <w:lastRenderedPageBreak/>
              <w:t>OnHold, Approved...)</w:t>
            </w:r>
          </w:p>
        </w:tc>
      </w:tr>
      <w:tr w:rsidR="002E1390" w14:paraId="6BC90580" w14:textId="77777777">
        <w:trPr>
          <w:jc w:val="center"/>
        </w:trPr>
        <w:tc>
          <w:tcPr>
            <w:tcW w:w="1701" w:type="dxa"/>
            <w:tcMar>
              <w:top w:w="90" w:type="dxa"/>
              <w:left w:w="120" w:type="dxa"/>
              <w:bottom w:w="90" w:type="dxa"/>
              <w:right w:w="120" w:type="dxa"/>
            </w:tcMar>
          </w:tcPr>
          <w:p w14:paraId="0B238933" w14:textId="77777777" w:rsidR="002E1390" w:rsidRDefault="000943A1">
            <w:r>
              <w:rPr>
                <w:b/>
                <w:sz w:val="22"/>
              </w:rPr>
              <w:lastRenderedPageBreak/>
              <w:t>Priority</w:t>
            </w:r>
          </w:p>
        </w:tc>
        <w:tc>
          <w:tcPr>
            <w:tcW w:w="1417" w:type="dxa"/>
            <w:tcMar>
              <w:top w:w="90" w:type="dxa"/>
              <w:left w:w="120" w:type="dxa"/>
              <w:bottom w:w="90" w:type="dxa"/>
              <w:right w:w="120" w:type="dxa"/>
            </w:tcMar>
          </w:tcPr>
          <w:p w14:paraId="6D531D60" w14:textId="77777777" w:rsidR="002E1390" w:rsidRDefault="000943A1">
            <w:pPr>
              <w:jc w:val="center"/>
            </w:pPr>
            <w:r>
              <w:rPr>
                <w:sz w:val="22"/>
              </w:rPr>
              <w:t>OperationPriority</w:t>
            </w:r>
          </w:p>
        </w:tc>
        <w:tc>
          <w:tcPr>
            <w:tcW w:w="1134" w:type="dxa"/>
            <w:tcMar>
              <w:top w:w="90" w:type="dxa"/>
              <w:left w:w="120" w:type="dxa"/>
              <w:bottom w:w="90" w:type="dxa"/>
              <w:right w:w="120" w:type="dxa"/>
            </w:tcMar>
          </w:tcPr>
          <w:p w14:paraId="289AE064" w14:textId="77777777" w:rsidR="002E1390" w:rsidRDefault="000943A1">
            <w:pPr>
              <w:jc w:val="center"/>
            </w:pPr>
            <w:r>
              <w:rPr>
                <w:i/>
                <w:sz w:val="22"/>
              </w:rPr>
              <w:t>Required</w:t>
            </w:r>
          </w:p>
        </w:tc>
        <w:tc>
          <w:tcPr>
            <w:tcW w:w="4252" w:type="dxa"/>
            <w:tcMar>
              <w:top w:w="90" w:type="dxa"/>
              <w:left w:w="120" w:type="dxa"/>
              <w:bottom w:w="90" w:type="dxa"/>
              <w:right w:w="120" w:type="dxa"/>
            </w:tcMar>
          </w:tcPr>
          <w:p w14:paraId="589F2130" w14:textId="77777777" w:rsidR="002E1390" w:rsidRDefault="000943A1">
            <w:pPr>
              <w:jc w:val="both"/>
            </w:pPr>
            <w:r>
              <w:rPr>
                <w:sz w:val="22"/>
              </w:rPr>
              <w:t>Mức độ khẩn cấp để áp dụng hạn SLA tương ứng</w:t>
            </w:r>
          </w:p>
        </w:tc>
      </w:tr>
      <w:tr w:rsidR="002E1390" w14:paraId="7C5372E6" w14:textId="77777777">
        <w:trPr>
          <w:jc w:val="center"/>
        </w:trPr>
        <w:tc>
          <w:tcPr>
            <w:tcW w:w="1701" w:type="dxa"/>
            <w:tcMar>
              <w:top w:w="90" w:type="dxa"/>
              <w:left w:w="120" w:type="dxa"/>
              <w:bottom w:w="90" w:type="dxa"/>
              <w:right w:w="120" w:type="dxa"/>
            </w:tcMar>
          </w:tcPr>
          <w:p w14:paraId="19E50241" w14:textId="77777777" w:rsidR="002E1390" w:rsidRDefault="000943A1">
            <w:r>
              <w:rPr>
                <w:b/>
                <w:sz w:val="22"/>
              </w:rPr>
              <w:t>SlaDueDate</w:t>
            </w:r>
          </w:p>
        </w:tc>
        <w:tc>
          <w:tcPr>
            <w:tcW w:w="1417" w:type="dxa"/>
            <w:tcMar>
              <w:top w:w="90" w:type="dxa"/>
              <w:left w:w="120" w:type="dxa"/>
              <w:bottom w:w="90" w:type="dxa"/>
              <w:right w:w="120" w:type="dxa"/>
            </w:tcMar>
          </w:tcPr>
          <w:p w14:paraId="019429BF" w14:textId="77777777" w:rsidR="002E1390" w:rsidRDefault="000943A1">
            <w:pPr>
              <w:jc w:val="center"/>
            </w:pPr>
            <w:r>
              <w:rPr>
                <w:sz w:val="22"/>
              </w:rPr>
              <w:t>DateTimeOffset?</w:t>
            </w:r>
          </w:p>
        </w:tc>
        <w:tc>
          <w:tcPr>
            <w:tcW w:w="1134" w:type="dxa"/>
            <w:tcMar>
              <w:top w:w="90" w:type="dxa"/>
              <w:left w:w="120" w:type="dxa"/>
              <w:bottom w:w="90" w:type="dxa"/>
              <w:right w:w="120" w:type="dxa"/>
            </w:tcMar>
          </w:tcPr>
          <w:p w14:paraId="2C12255B" w14:textId="77777777" w:rsidR="002E1390" w:rsidRDefault="000943A1">
            <w:pPr>
              <w:jc w:val="center"/>
            </w:pPr>
            <w:r>
              <w:rPr>
                <w:i/>
                <w:sz w:val="22"/>
              </w:rPr>
              <w:t>Nullable</w:t>
            </w:r>
          </w:p>
        </w:tc>
        <w:tc>
          <w:tcPr>
            <w:tcW w:w="4252" w:type="dxa"/>
            <w:tcMar>
              <w:top w:w="90" w:type="dxa"/>
              <w:left w:w="120" w:type="dxa"/>
              <w:bottom w:w="90" w:type="dxa"/>
              <w:right w:w="120" w:type="dxa"/>
            </w:tcMar>
          </w:tcPr>
          <w:p w14:paraId="4F2FEAE7" w14:textId="77777777" w:rsidR="002E1390" w:rsidRDefault="000943A1">
            <w:pPr>
              <w:jc w:val="both"/>
            </w:pPr>
            <w:r>
              <w:rPr>
                <w:sz w:val="22"/>
              </w:rPr>
              <w:t>Hạn xử lý cam kết tự động tính theo mức ưu tiên</w:t>
            </w:r>
          </w:p>
        </w:tc>
      </w:tr>
    </w:tbl>
    <w:p w14:paraId="286BD4F2" w14:textId="77777777" w:rsidR="002E1390" w:rsidRDefault="000943A1">
      <w:pPr>
        <w:pStyle w:val="Caption"/>
        <w:spacing w:before="120" w:after="240" w:line="276" w:lineRule="auto"/>
        <w:jc w:val="center"/>
      </w:pPr>
      <w:bookmarkStart w:id="143" w:name="_Toc230447653"/>
      <w:bookmarkStart w:id="144" w:name="_Toc23079797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13</w:t>
      </w:r>
      <w:r>
        <w:rPr>
          <w:color w:val="000000"/>
          <w:sz w:val="26"/>
        </w:rPr>
        <w:fldChar w:fldCharType="end"/>
      </w:r>
      <w:r>
        <w:rPr>
          <w:color w:val="000000"/>
          <w:sz w:val="26"/>
        </w:rPr>
        <w:t>: Thuộc tính lớp thực thể OperationComment (Lịch sử trao đổi Yêu cầu vận hành)</w:t>
      </w:r>
      <w:bookmarkEnd w:id="143"/>
      <w:bookmarkEnd w:id="144"/>
    </w:p>
    <w:tbl>
      <w:tblPr>
        <w:tblStyle w:val="TableGrid"/>
        <w:tblW w:w="0" w:type="auto"/>
        <w:jc w:val="center"/>
        <w:tblLook w:val="04A0" w:firstRow="1" w:lastRow="0" w:firstColumn="1" w:lastColumn="0" w:noHBand="0" w:noVBand="1"/>
      </w:tblPr>
      <w:tblGrid>
        <w:gridCol w:w="1902"/>
        <w:gridCol w:w="1670"/>
        <w:gridCol w:w="1134"/>
        <w:gridCol w:w="4252"/>
      </w:tblGrid>
      <w:tr w:rsidR="002E1390" w14:paraId="5A93BC9B" w14:textId="77777777">
        <w:trPr>
          <w:jc w:val="center"/>
        </w:trPr>
        <w:tc>
          <w:tcPr>
            <w:tcW w:w="1701" w:type="dxa"/>
            <w:shd w:val="clear" w:color="auto" w:fill="F2F2F2"/>
            <w:tcMar>
              <w:top w:w="90" w:type="dxa"/>
              <w:left w:w="120" w:type="dxa"/>
              <w:bottom w:w="90" w:type="dxa"/>
              <w:right w:w="120" w:type="dxa"/>
            </w:tcMar>
          </w:tcPr>
          <w:p w14:paraId="4BD51743" w14:textId="77777777" w:rsidR="002E1390" w:rsidRDefault="000943A1">
            <w:pPr>
              <w:jc w:val="center"/>
            </w:pPr>
            <w:r>
              <w:rPr>
                <w:b/>
                <w:sz w:val="22"/>
              </w:rPr>
              <w:t>Thuộc tính</w:t>
            </w:r>
          </w:p>
        </w:tc>
        <w:tc>
          <w:tcPr>
            <w:tcW w:w="1417" w:type="dxa"/>
            <w:shd w:val="clear" w:color="auto" w:fill="F2F2F2"/>
            <w:tcMar>
              <w:top w:w="90" w:type="dxa"/>
              <w:left w:w="120" w:type="dxa"/>
              <w:bottom w:w="90" w:type="dxa"/>
              <w:right w:w="120" w:type="dxa"/>
            </w:tcMar>
          </w:tcPr>
          <w:p w14:paraId="48EA4CE4" w14:textId="77777777" w:rsidR="002E1390" w:rsidRDefault="000943A1">
            <w:pPr>
              <w:jc w:val="center"/>
            </w:pPr>
            <w:r>
              <w:rPr>
                <w:b/>
                <w:sz w:val="22"/>
              </w:rPr>
              <w:t>Kiểu dữ liệu</w:t>
            </w:r>
          </w:p>
        </w:tc>
        <w:tc>
          <w:tcPr>
            <w:tcW w:w="1134" w:type="dxa"/>
            <w:shd w:val="clear" w:color="auto" w:fill="F2F2F2"/>
            <w:tcMar>
              <w:top w:w="90" w:type="dxa"/>
              <w:left w:w="120" w:type="dxa"/>
              <w:bottom w:w="90" w:type="dxa"/>
              <w:right w:w="120" w:type="dxa"/>
            </w:tcMar>
          </w:tcPr>
          <w:p w14:paraId="5F94A1B7" w14:textId="77777777" w:rsidR="002E1390" w:rsidRDefault="000943A1">
            <w:pPr>
              <w:jc w:val="center"/>
            </w:pPr>
            <w:r>
              <w:rPr>
                <w:b/>
                <w:sz w:val="22"/>
              </w:rPr>
              <w:t>Ràng buộc</w:t>
            </w:r>
          </w:p>
        </w:tc>
        <w:tc>
          <w:tcPr>
            <w:tcW w:w="4252" w:type="dxa"/>
            <w:shd w:val="clear" w:color="auto" w:fill="F2F2F2"/>
            <w:tcMar>
              <w:top w:w="90" w:type="dxa"/>
              <w:left w:w="120" w:type="dxa"/>
              <w:bottom w:w="90" w:type="dxa"/>
              <w:right w:w="120" w:type="dxa"/>
            </w:tcMar>
          </w:tcPr>
          <w:p w14:paraId="640CCFFB" w14:textId="77777777" w:rsidR="002E1390" w:rsidRDefault="000943A1">
            <w:pPr>
              <w:jc w:val="center"/>
            </w:pPr>
            <w:r>
              <w:rPr>
                <w:b/>
                <w:sz w:val="22"/>
              </w:rPr>
              <w:t>Mô tả ý nghĩa</w:t>
            </w:r>
          </w:p>
        </w:tc>
      </w:tr>
      <w:tr w:rsidR="002E1390" w14:paraId="5057FF3F" w14:textId="77777777">
        <w:trPr>
          <w:jc w:val="center"/>
        </w:trPr>
        <w:tc>
          <w:tcPr>
            <w:tcW w:w="1701" w:type="dxa"/>
            <w:tcMar>
              <w:top w:w="90" w:type="dxa"/>
              <w:left w:w="120" w:type="dxa"/>
              <w:bottom w:w="90" w:type="dxa"/>
              <w:right w:w="120" w:type="dxa"/>
            </w:tcMar>
          </w:tcPr>
          <w:p w14:paraId="70B759C7" w14:textId="77777777" w:rsidR="002E1390" w:rsidRDefault="000943A1">
            <w:r>
              <w:rPr>
                <w:b/>
                <w:sz w:val="22"/>
              </w:rPr>
              <w:t>Id</w:t>
            </w:r>
          </w:p>
        </w:tc>
        <w:tc>
          <w:tcPr>
            <w:tcW w:w="1417" w:type="dxa"/>
            <w:tcMar>
              <w:top w:w="90" w:type="dxa"/>
              <w:left w:w="120" w:type="dxa"/>
              <w:bottom w:w="90" w:type="dxa"/>
              <w:right w:w="120" w:type="dxa"/>
            </w:tcMar>
          </w:tcPr>
          <w:p w14:paraId="44FC0E78" w14:textId="77777777" w:rsidR="002E1390" w:rsidRDefault="000943A1">
            <w:pPr>
              <w:jc w:val="center"/>
            </w:pPr>
            <w:r>
              <w:rPr>
                <w:sz w:val="22"/>
              </w:rPr>
              <w:t>Guid</w:t>
            </w:r>
          </w:p>
        </w:tc>
        <w:tc>
          <w:tcPr>
            <w:tcW w:w="1134" w:type="dxa"/>
            <w:tcMar>
              <w:top w:w="90" w:type="dxa"/>
              <w:left w:w="120" w:type="dxa"/>
              <w:bottom w:w="90" w:type="dxa"/>
              <w:right w:w="120" w:type="dxa"/>
            </w:tcMar>
          </w:tcPr>
          <w:p w14:paraId="14C3F015" w14:textId="77777777" w:rsidR="002E1390" w:rsidRDefault="000943A1">
            <w:pPr>
              <w:jc w:val="center"/>
            </w:pPr>
            <w:r>
              <w:rPr>
                <w:i/>
                <w:sz w:val="22"/>
              </w:rPr>
              <w:t>Primary Key</w:t>
            </w:r>
          </w:p>
        </w:tc>
        <w:tc>
          <w:tcPr>
            <w:tcW w:w="4252" w:type="dxa"/>
            <w:tcMar>
              <w:top w:w="90" w:type="dxa"/>
              <w:left w:w="120" w:type="dxa"/>
              <w:bottom w:w="90" w:type="dxa"/>
              <w:right w:w="120" w:type="dxa"/>
            </w:tcMar>
          </w:tcPr>
          <w:p w14:paraId="3BDE0AFA" w14:textId="77777777" w:rsidR="002E1390" w:rsidRDefault="000943A1">
            <w:pPr>
              <w:jc w:val="both"/>
            </w:pPr>
            <w:r>
              <w:rPr>
                <w:sz w:val="22"/>
              </w:rPr>
              <w:t>Định danh duy nhất toàn cục của bình luận</w:t>
            </w:r>
          </w:p>
        </w:tc>
      </w:tr>
      <w:tr w:rsidR="002E1390" w14:paraId="2FF59FBF" w14:textId="77777777">
        <w:trPr>
          <w:jc w:val="center"/>
        </w:trPr>
        <w:tc>
          <w:tcPr>
            <w:tcW w:w="1701" w:type="dxa"/>
            <w:tcMar>
              <w:top w:w="90" w:type="dxa"/>
              <w:left w:w="120" w:type="dxa"/>
              <w:bottom w:w="90" w:type="dxa"/>
              <w:right w:w="120" w:type="dxa"/>
            </w:tcMar>
          </w:tcPr>
          <w:p w14:paraId="5AE7F957" w14:textId="77777777" w:rsidR="002E1390" w:rsidRDefault="000943A1">
            <w:r>
              <w:rPr>
                <w:b/>
                <w:sz w:val="22"/>
              </w:rPr>
              <w:t>TenantId</w:t>
            </w:r>
          </w:p>
        </w:tc>
        <w:tc>
          <w:tcPr>
            <w:tcW w:w="1417" w:type="dxa"/>
            <w:tcMar>
              <w:top w:w="90" w:type="dxa"/>
              <w:left w:w="120" w:type="dxa"/>
              <w:bottom w:w="90" w:type="dxa"/>
              <w:right w:w="120" w:type="dxa"/>
            </w:tcMar>
          </w:tcPr>
          <w:p w14:paraId="10555633" w14:textId="77777777" w:rsidR="002E1390" w:rsidRDefault="000943A1">
            <w:pPr>
              <w:jc w:val="center"/>
            </w:pPr>
            <w:r>
              <w:rPr>
                <w:sz w:val="22"/>
              </w:rPr>
              <w:t>Guid</w:t>
            </w:r>
          </w:p>
        </w:tc>
        <w:tc>
          <w:tcPr>
            <w:tcW w:w="1134" w:type="dxa"/>
            <w:tcMar>
              <w:top w:w="90" w:type="dxa"/>
              <w:left w:w="120" w:type="dxa"/>
              <w:bottom w:w="90" w:type="dxa"/>
              <w:right w:w="120" w:type="dxa"/>
            </w:tcMar>
          </w:tcPr>
          <w:p w14:paraId="34D8A2F7"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75F0BFA9" w14:textId="77777777" w:rsidR="002E1390" w:rsidRDefault="000943A1">
            <w:pPr>
              <w:jc w:val="both"/>
            </w:pPr>
            <w:r>
              <w:rPr>
                <w:sz w:val="22"/>
              </w:rPr>
              <w:t>Liên kết cách ly dữ liệu thuộc về khách thuê Tenant</w:t>
            </w:r>
          </w:p>
        </w:tc>
      </w:tr>
      <w:tr w:rsidR="002E1390" w14:paraId="52E528B4" w14:textId="77777777">
        <w:trPr>
          <w:jc w:val="center"/>
        </w:trPr>
        <w:tc>
          <w:tcPr>
            <w:tcW w:w="1701" w:type="dxa"/>
            <w:tcMar>
              <w:top w:w="90" w:type="dxa"/>
              <w:left w:w="120" w:type="dxa"/>
              <w:bottom w:w="90" w:type="dxa"/>
              <w:right w:w="120" w:type="dxa"/>
            </w:tcMar>
          </w:tcPr>
          <w:p w14:paraId="7CFE24D8" w14:textId="77777777" w:rsidR="002E1390" w:rsidRDefault="000943A1">
            <w:r>
              <w:rPr>
                <w:b/>
                <w:sz w:val="22"/>
              </w:rPr>
              <w:t>RequestId</w:t>
            </w:r>
          </w:p>
        </w:tc>
        <w:tc>
          <w:tcPr>
            <w:tcW w:w="1417" w:type="dxa"/>
            <w:tcMar>
              <w:top w:w="90" w:type="dxa"/>
              <w:left w:w="120" w:type="dxa"/>
              <w:bottom w:w="90" w:type="dxa"/>
              <w:right w:w="120" w:type="dxa"/>
            </w:tcMar>
          </w:tcPr>
          <w:p w14:paraId="3CD87718" w14:textId="77777777" w:rsidR="002E1390" w:rsidRDefault="000943A1">
            <w:pPr>
              <w:jc w:val="center"/>
            </w:pPr>
            <w:r>
              <w:rPr>
                <w:sz w:val="22"/>
              </w:rPr>
              <w:t>Guid</w:t>
            </w:r>
          </w:p>
        </w:tc>
        <w:tc>
          <w:tcPr>
            <w:tcW w:w="1134" w:type="dxa"/>
            <w:tcMar>
              <w:top w:w="90" w:type="dxa"/>
              <w:left w:w="120" w:type="dxa"/>
              <w:bottom w:w="90" w:type="dxa"/>
              <w:right w:w="120" w:type="dxa"/>
            </w:tcMar>
          </w:tcPr>
          <w:p w14:paraId="575D9AAD"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3D03B936" w14:textId="77777777" w:rsidR="002E1390" w:rsidRDefault="000943A1">
            <w:pPr>
              <w:jc w:val="both"/>
            </w:pPr>
            <w:r>
              <w:rPr>
                <w:sz w:val="22"/>
              </w:rPr>
              <w:t>Yêu cầu vận hành thuộc lớp OperationRequest</w:t>
            </w:r>
          </w:p>
        </w:tc>
      </w:tr>
      <w:tr w:rsidR="002E1390" w14:paraId="38461242" w14:textId="77777777">
        <w:trPr>
          <w:jc w:val="center"/>
        </w:trPr>
        <w:tc>
          <w:tcPr>
            <w:tcW w:w="1701" w:type="dxa"/>
            <w:tcMar>
              <w:top w:w="90" w:type="dxa"/>
              <w:left w:w="120" w:type="dxa"/>
              <w:bottom w:w="90" w:type="dxa"/>
              <w:right w:w="120" w:type="dxa"/>
            </w:tcMar>
          </w:tcPr>
          <w:p w14:paraId="3C57644C" w14:textId="77777777" w:rsidR="002E1390" w:rsidRDefault="000943A1">
            <w:r>
              <w:rPr>
                <w:b/>
                <w:sz w:val="22"/>
              </w:rPr>
              <w:t>CommentText</w:t>
            </w:r>
          </w:p>
        </w:tc>
        <w:tc>
          <w:tcPr>
            <w:tcW w:w="1417" w:type="dxa"/>
            <w:tcMar>
              <w:top w:w="90" w:type="dxa"/>
              <w:left w:w="120" w:type="dxa"/>
              <w:bottom w:w="90" w:type="dxa"/>
              <w:right w:w="120" w:type="dxa"/>
            </w:tcMar>
          </w:tcPr>
          <w:p w14:paraId="7FAF8874" w14:textId="77777777" w:rsidR="002E1390" w:rsidRDefault="000943A1">
            <w:pPr>
              <w:jc w:val="center"/>
            </w:pPr>
            <w:r>
              <w:rPr>
                <w:sz w:val="22"/>
              </w:rPr>
              <w:t>string</w:t>
            </w:r>
          </w:p>
        </w:tc>
        <w:tc>
          <w:tcPr>
            <w:tcW w:w="1134" w:type="dxa"/>
            <w:tcMar>
              <w:top w:w="90" w:type="dxa"/>
              <w:left w:w="120" w:type="dxa"/>
              <w:bottom w:w="90" w:type="dxa"/>
              <w:right w:w="120" w:type="dxa"/>
            </w:tcMar>
          </w:tcPr>
          <w:p w14:paraId="0C12C9F9" w14:textId="77777777" w:rsidR="002E1390" w:rsidRDefault="000943A1">
            <w:pPr>
              <w:jc w:val="center"/>
            </w:pPr>
            <w:r>
              <w:rPr>
                <w:i/>
                <w:sz w:val="22"/>
              </w:rPr>
              <w:t>Required</w:t>
            </w:r>
          </w:p>
        </w:tc>
        <w:tc>
          <w:tcPr>
            <w:tcW w:w="4252" w:type="dxa"/>
            <w:tcMar>
              <w:top w:w="90" w:type="dxa"/>
              <w:left w:w="120" w:type="dxa"/>
              <w:bottom w:w="90" w:type="dxa"/>
              <w:right w:w="120" w:type="dxa"/>
            </w:tcMar>
          </w:tcPr>
          <w:p w14:paraId="47DB0470" w14:textId="77777777" w:rsidR="002E1390" w:rsidRDefault="000943A1">
            <w:pPr>
              <w:jc w:val="both"/>
            </w:pPr>
            <w:r>
              <w:rPr>
                <w:sz w:val="22"/>
              </w:rPr>
              <w:t>Nội dung trao đổi, đính kèm, thảo luận quy trình</w:t>
            </w:r>
          </w:p>
        </w:tc>
      </w:tr>
      <w:tr w:rsidR="002E1390" w14:paraId="66C70E51" w14:textId="77777777">
        <w:trPr>
          <w:jc w:val="center"/>
        </w:trPr>
        <w:tc>
          <w:tcPr>
            <w:tcW w:w="1701" w:type="dxa"/>
            <w:tcMar>
              <w:top w:w="90" w:type="dxa"/>
              <w:left w:w="120" w:type="dxa"/>
              <w:bottom w:w="90" w:type="dxa"/>
              <w:right w:w="120" w:type="dxa"/>
            </w:tcMar>
          </w:tcPr>
          <w:p w14:paraId="73373215" w14:textId="77777777" w:rsidR="002E1390" w:rsidRDefault="000943A1">
            <w:r>
              <w:rPr>
                <w:b/>
                <w:sz w:val="22"/>
              </w:rPr>
              <w:t>CreatedByUserId</w:t>
            </w:r>
          </w:p>
        </w:tc>
        <w:tc>
          <w:tcPr>
            <w:tcW w:w="1417" w:type="dxa"/>
            <w:tcMar>
              <w:top w:w="90" w:type="dxa"/>
              <w:left w:w="120" w:type="dxa"/>
              <w:bottom w:w="90" w:type="dxa"/>
              <w:right w:w="120" w:type="dxa"/>
            </w:tcMar>
          </w:tcPr>
          <w:p w14:paraId="2789541B" w14:textId="77777777" w:rsidR="002E1390" w:rsidRDefault="000943A1">
            <w:pPr>
              <w:jc w:val="center"/>
            </w:pPr>
            <w:r>
              <w:rPr>
                <w:sz w:val="22"/>
              </w:rPr>
              <w:t>Guid</w:t>
            </w:r>
          </w:p>
        </w:tc>
        <w:tc>
          <w:tcPr>
            <w:tcW w:w="1134" w:type="dxa"/>
            <w:tcMar>
              <w:top w:w="90" w:type="dxa"/>
              <w:left w:w="120" w:type="dxa"/>
              <w:bottom w:w="90" w:type="dxa"/>
              <w:right w:w="120" w:type="dxa"/>
            </w:tcMar>
          </w:tcPr>
          <w:p w14:paraId="5A6C48AE" w14:textId="77777777" w:rsidR="002E1390" w:rsidRDefault="000943A1">
            <w:pPr>
              <w:jc w:val="center"/>
            </w:pPr>
            <w:r>
              <w:rPr>
                <w:i/>
                <w:sz w:val="22"/>
              </w:rPr>
              <w:t>Foreign Key</w:t>
            </w:r>
          </w:p>
        </w:tc>
        <w:tc>
          <w:tcPr>
            <w:tcW w:w="4252" w:type="dxa"/>
            <w:tcMar>
              <w:top w:w="90" w:type="dxa"/>
              <w:left w:w="120" w:type="dxa"/>
              <w:bottom w:w="90" w:type="dxa"/>
              <w:right w:w="120" w:type="dxa"/>
            </w:tcMar>
          </w:tcPr>
          <w:p w14:paraId="072D0FE2" w14:textId="77777777" w:rsidR="002E1390" w:rsidRDefault="000943A1">
            <w:pPr>
              <w:jc w:val="both"/>
            </w:pPr>
            <w:r>
              <w:rPr>
                <w:sz w:val="22"/>
              </w:rPr>
              <w:t>Định danh nhân sự viết bình luận (Khóa ngoại AppUser)</w:t>
            </w:r>
          </w:p>
        </w:tc>
      </w:tr>
      <w:tr w:rsidR="002E1390" w14:paraId="0DC445C0" w14:textId="77777777">
        <w:trPr>
          <w:jc w:val="center"/>
        </w:trPr>
        <w:tc>
          <w:tcPr>
            <w:tcW w:w="1701" w:type="dxa"/>
            <w:tcMar>
              <w:top w:w="90" w:type="dxa"/>
              <w:left w:w="120" w:type="dxa"/>
              <w:bottom w:w="90" w:type="dxa"/>
              <w:right w:w="120" w:type="dxa"/>
            </w:tcMar>
          </w:tcPr>
          <w:p w14:paraId="7D7D229F" w14:textId="77777777" w:rsidR="002E1390" w:rsidRDefault="000943A1">
            <w:r>
              <w:rPr>
                <w:b/>
                <w:sz w:val="22"/>
              </w:rPr>
              <w:t>CreatedAt</w:t>
            </w:r>
          </w:p>
        </w:tc>
        <w:tc>
          <w:tcPr>
            <w:tcW w:w="1417" w:type="dxa"/>
            <w:tcMar>
              <w:top w:w="90" w:type="dxa"/>
              <w:left w:w="120" w:type="dxa"/>
              <w:bottom w:w="90" w:type="dxa"/>
              <w:right w:w="120" w:type="dxa"/>
            </w:tcMar>
          </w:tcPr>
          <w:p w14:paraId="44A62EDD" w14:textId="77777777" w:rsidR="002E1390" w:rsidRDefault="000943A1">
            <w:pPr>
              <w:jc w:val="center"/>
            </w:pPr>
            <w:r>
              <w:rPr>
                <w:sz w:val="22"/>
              </w:rPr>
              <w:t>DateTimeOffset</w:t>
            </w:r>
          </w:p>
        </w:tc>
        <w:tc>
          <w:tcPr>
            <w:tcW w:w="1134" w:type="dxa"/>
            <w:tcMar>
              <w:top w:w="90" w:type="dxa"/>
              <w:left w:w="120" w:type="dxa"/>
              <w:bottom w:w="90" w:type="dxa"/>
              <w:right w:w="120" w:type="dxa"/>
            </w:tcMar>
          </w:tcPr>
          <w:p w14:paraId="3660ACED" w14:textId="77777777" w:rsidR="002E1390" w:rsidRDefault="000943A1">
            <w:pPr>
              <w:jc w:val="center"/>
            </w:pPr>
            <w:r>
              <w:rPr>
                <w:i/>
                <w:sz w:val="22"/>
              </w:rPr>
              <w:t>Required</w:t>
            </w:r>
          </w:p>
        </w:tc>
        <w:tc>
          <w:tcPr>
            <w:tcW w:w="4252" w:type="dxa"/>
            <w:tcMar>
              <w:top w:w="90" w:type="dxa"/>
              <w:left w:w="120" w:type="dxa"/>
              <w:bottom w:w="90" w:type="dxa"/>
              <w:right w:w="120" w:type="dxa"/>
            </w:tcMar>
          </w:tcPr>
          <w:p w14:paraId="35D6D55E" w14:textId="77777777" w:rsidR="002E1390" w:rsidRDefault="000943A1">
            <w:pPr>
              <w:jc w:val="both"/>
            </w:pPr>
            <w:r>
              <w:rPr>
                <w:sz w:val="22"/>
              </w:rPr>
              <w:t>Thời điểm bình luận được gửi thành công</w:t>
            </w:r>
          </w:p>
        </w:tc>
      </w:tr>
    </w:tbl>
    <w:p w14:paraId="3DB49EFB" w14:textId="77777777" w:rsidR="002E1390" w:rsidRDefault="000943A1">
      <w:pPr>
        <w:pStyle w:val="Heading2"/>
        <w:spacing w:before="240" w:after="160"/>
      </w:pPr>
      <w:bookmarkStart w:id="145" w:name="_Toc230797855"/>
      <w:r>
        <w:rPr>
          <w:rFonts w:ascii="Times New Roman" w:hAnsi="Times New Roman"/>
          <w:color w:val="000000"/>
        </w:rPr>
        <w:t>4.6. Sơ đồ ERD cơ sở dữ liệu vật lý</w:t>
      </w:r>
      <w:bookmarkEnd w:id="145"/>
    </w:p>
    <w:p w14:paraId="5543E0EB" w14:textId="77777777" w:rsidR="002E1390" w:rsidRDefault="000943A1">
      <w:pPr>
        <w:spacing w:after="160" w:line="360" w:lineRule="auto"/>
        <w:ind w:firstLine="567"/>
        <w:jc w:val="both"/>
      </w:pPr>
      <w:r>
        <w:t>Sơ đồ ERD (Entity Relationship Diagram) cơ sở dữ liệu vật lý mô hình hóa toàn bộ cấu trúc lưu trữ của hệ thống OmniBizAI trên hệ quản trị cơ sở dữ liệu Microsoft SQL Server. Hệ thống thực tế bao gồm 97 bảng thực thể phân bổ trong 14 miền chức năng: Tenant &amp; Cấu hình (6 bảng), Identity &amp; RBAC (8 bảng), Tổ chức &amp; Nhân sự (7 bảng), CRM &amp; Danh mục (9 bảng), Vận hành &amp; Kanban (11 bảng), Workflow &amp; Phê duyệt (6 bảng), Tài chính (15 bảng), KPI (13 bảng), OKR &amp; Chiến lược (6 bảng), Đánh giá &amp; HR (6 bảng), AI &amp; Kiểm toán (9 bảng), Báo cáo (2 bảng), Lập kế hoạch &amp; Bảo trì (13 bảng), và Đơn hàng &amp; Sản xuất (4 bảng). Sơ đồ ERD dưới đây trình bày 20 bảng đại diện cốt lõi, trong khi bảng đặc tả khóa ngoại mô tả đầy đủ tất cả mối quan hệ liên kết trong hệ thống.</w:t>
      </w:r>
    </w:p>
    <w:p w14:paraId="28187A21" w14:textId="77777777" w:rsidR="002E1390" w:rsidRDefault="000943A1">
      <w:pPr>
        <w:spacing w:after="160" w:line="360" w:lineRule="auto"/>
        <w:ind w:firstLine="567"/>
        <w:jc w:val="both"/>
      </w:pPr>
      <w:r>
        <w:lastRenderedPageBreak/>
        <w:t>Mô hình ERD vật lý của OmniBizAI tuân thủ nghiêm ngặt các đặc tính kỹ thuật sau:</w:t>
      </w:r>
      <w:r>
        <w:br/>
        <w:t>1. Kế thừa lớp cơ sở: Tất cả 97 bảng kế thừa từ BaseEntity bao gồm 6 trường chung: Id (UNIQUEIDENTIFIER, PK), CreatedAt (DATETIMEOFFSET), CreatedByUserId (UNIQUEIDENTIFIER?), UpdatedAt (DATETIMEOFFSET?), UpdatedByUserId (UNIQUEIDENTIFIER?), và IsDeleted (BIT). Trong đó, 96 bảng nghiệp vụ kế thừa TenantEntity thêm trường TenantId (UNIQUEIDENTIFIER, FK → Tenants).</w:t>
      </w:r>
      <w:r>
        <w:br/>
        <w:t>2. Cơ chế cách ly Multi-Tenancy: Global Query Filter tự động áp dụng điều kiện !IsDeleted trên hầu hết entity để thực hiện xóa mềm (Soft Delete), và TenantId để cách ly dữ liệu logic giữa các khách thuê.</w:t>
      </w:r>
      <w:r>
        <w:br/>
        <w:t>3. Ràng buộc toàn vẹn dữ liệu: Mặc định tất cả khóa ngoại sử dụng ON DELETE RESTRICT để tránh xóa dây chuyền. Ngoại lệ: CASCADE cho OkrKeyResult→OkrObjective, KpiCheckInDetail→KpiCheckIn, KpiCheckInHistoryLog→KpiCheckIn; SET NULL cho AppUser→OrganizationUnit và WorkItem→KanbanColumn.</w:t>
      </w:r>
      <w:r>
        <w:br/>
        <w:t>4. Kiểu dữ liệu vật lý: UNIQUEIDENTIFIER cho PK/FK, NVARCHAR cho chuỗi Unicode, DECIMAL(18,2) cho số tiền/số lượng, DATETIMEOFFSET cho thời gian có múi giờ, INT cho enum, BIT cho boolean.</w:t>
      </w:r>
    </w:p>
    <w:p w14:paraId="4E1206E6" w14:textId="77777777" w:rsidR="002E1390" w:rsidRDefault="000943A1">
      <w:pPr>
        <w:spacing w:before="240" w:after="80"/>
        <w:jc w:val="center"/>
      </w:pPr>
      <w:r>
        <w:rPr>
          <w:noProof/>
        </w:rPr>
        <w:drawing>
          <wp:inline distT="0" distB="0" distL="0" distR="0" wp14:anchorId="4F27F910" wp14:editId="4B8AC9EE">
            <wp:extent cx="5486400" cy="27980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22"/>
                    <a:stretch>
                      <a:fillRect/>
                    </a:stretch>
                  </pic:blipFill>
                  <pic:spPr>
                    <a:xfrm>
                      <a:off x="0" y="0"/>
                      <a:ext cx="5486400" cy="2798064"/>
                    </a:xfrm>
                    <a:prstGeom prst="rect">
                      <a:avLst/>
                    </a:prstGeom>
                  </pic:spPr>
                </pic:pic>
              </a:graphicData>
            </a:graphic>
          </wp:inline>
        </w:drawing>
      </w:r>
    </w:p>
    <w:p w14:paraId="249F8743" w14:textId="77777777" w:rsidR="002E1390" w:rsidRDefault="000943A1">
      <w:pPr>
        <w:pStyle w:val="Caption"/>
        <w:spacing w:before="120" w:after="240" w:line="276" w:lineRule="auto"/>
        <w:jc w:val="center"/>
      </w:pPr>
      <w:bookmarkStart w:id="146" w:name="_Toc230447627"/>
      <w:bookmarkStart w:id="147" w:name="_Toc230797953"/>
      <w:r>
        <w:rPr>
          <w:color w:val="000000"/>
          <w:sz w:val="26"/>
        </w:rPr>
        <w:lastRenderedPageBreak/>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17</w:t>
      </w:r>
      <w:r>
        <w:rPr>
          <w:color w:val="000000"/>
          <w:sz w:val="26"/>
        </w:rPr>
        <w:fldChar w:fldCharType="end"/>
      </w:r>
      <w:r>
        <w:rPr>
          <w:color w:val="000000"/>
          <w:sz w:val="26"/>
        </w:rPr>
        <w:t>: Sơ đồ ERD vật lý — 20 bảng đại diện cốt lõi (tổng hệ thống: 97 bảng)</w:t>
      </w:r>
      <w:bookmarkEnd w:id="146"/>
      <w:bookmarkEnd w:id="147"/>
    </w:p>
    <w:p w14:paraId="1714E9C9" w14:textId="77777777" w:rsidR="002E1390" w:rsidRDefault="000943A1">
      <w:pPr>
        <w:pStyle w:val="Caption"/>
        <w:spacing w:before="120" w:after="240" w:line="276" w:lineRule="auto"/>
        <w:jc w:val="center"/>
      </w:pPr>
      <w:bookmarkStart w:id="148" w:name="_Toc230447654"/>
      <w:bookmarkStart w:id="149" w:name="_Toc23079798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14</w:t>
      </w:r>
      <w:r>
        <w:rPr>
          <w:color w:val="000000"/>
          <w:sz w:val="26"/>
        </w:rPr>
        <w:fldChar w:fldCharType="end"/>
      </w:r>
      <w:r>
        <w:rPr>
          <w:color w:val="000000"/>
          <w:sz w:val="26"/>
        </w:rPr>
        <w:t>: Đặc tả đầy đủ quan hệ khóa ngoại giữa các bảng trong hệ thống</w:t>
      </w:r>
      <w:bookmarkEnd w:id="148"/>
      <w:bookmarkEnd w:id="149"/>
    </w:p>
    <w:tbl>
      <w:tblPr>
        <w:tblStyle w:val="TableGrid"/>
        <w:tblW w:w="0" w:type="auto"/>
        <w:jc w:val="center"/>
        <w:tblLook w:val="04A0" w:firstRow="1" w:lastRow="0" w:firstColumn="1" w:lastColumn="0" w:noHBand="0" w:noVBand="1"/>
      </w:tblPr>
      <w:tblGrid>
        <w:gridCol w:w="2180"/>
        <w:gridCol w:w="2260"/>
        <w:gridCol w:w="1694"/>
        <w:gridCol w:w="635"/>
        <w:gridCol w:w="2751"/>
      </w:tblGrid>
      <w:tr w:rsidR="002E1390" w14:paraId="3C43CF9F" w14:textId="77777777">
        <w:trPr>
          <w:jc w:val="center"/>
        </w:trPr>
        <w:tc>
          <w:tcPr>
            <w:tcW w:w="1417" w:type="dxa"/>
            <w:shd w:val="clear" w:color="auto" w:fill="F2F2F2"/>
            <w:tcMar>
              <w:top w:w="40" w:type="dxa"/>
              <w:left w:w="80" w:type="dxa"/>
              <w:bottom w:w="40" w:type="dxa"/>
              <w:right w:w="80" w:type="dxa"/>
            </w:tcMar>
          </w:tcPr>
          <w:p w14:paraId="185992B2" w14:textId="77777777" w:rsidR="002E1390" w:rsidRDefault="000943A1">
            <w:pPr>
              <w:jc w:val="center"/>
            </w:pPr>
            <w:r>
              <w:rPr>
                <w:b/>
                <w:sz w:val="18"/>
              </w:rPr>
              <w:t>Bảng Gốc (Parent)</w:t>
            </w:r>
          </w:p>
        </w:tc>
        <w:tc>
          <w:tcPr>
            <w:tcW w:w="1587" w:type="dxa"/>
            <w:shd w:val="clear" w:color="auto" w:fill="F2F2F2"/>
            <w:tcMar>
              <w:top w:w="40" w:type="dxa"/>
              <w:left w:w="80" w:type="dxa"/>
              <w:bottom w:w="40" w:type="dxa"/>
              <w:right w:w="80" w:type="dxa"/>
            </w:tcMar>
          </w:tcPr>
          <w:p w14:paraId="3F5D85DD" w14:textId="77777777" w:rsidR="002E1390" w:rsidRDefault="000943A1">
            <w:pPr>
              <w:jc w:val="center"/>
            </w:pPr>
            <w:r>
              <w:rPr>
                <w:b/>
                <w:sz w:val="18"/>
              </w:rPr>
              <w:t>Bảng Đích (Child)</w:t>
            </w:r>
          </w:p>
        </w:tc>
        <w:tc>
          <w:tcPr>
            <w:tcW w:w="1701" w:type="dxa"/>
            <w:shd w:val="clear" w:color="auto" w:fill="F2F2F2"/>
            <w:tcMar>
              <w:top w:w="40" w:type="dxa"/>
              <w:left w:w="80" w:type="dxa"/>
              <w:bottom w:w="40" w:type="dxa"/>
              <w:right w:w="80" w:type="dxa"/>
            </w:tcMar>
          </w:tcPr>
          <w:p w14:paraId="01E548E7" w14:textId="77777777" w:rsidR="002E1390" w:rsidRDefault="000943A1">
            <w:pPr>
              <w:jc w:val="center"/>
            </w:pPr>
            <w:r>
              <w:rPr>
                <w:b/>
                <w:sz w:val="18"/>
              </w:rPr>
              <w:t>Khóa Ngoại (FK)</w:t>
            </w:r>
          </w:p>
        </w:tc>
        <w:tc>
          <w:tcPr>
            <w:tcW w:w="680" w:type="dxa"/>
            <w:shd w:val="clear" w:color="auto" w:fill="F2F2F2"/>
            <w:tcMar>
              <w:top w:w="40" w:type="dxa"/>
              <w:left w:w="80" w:type="dxa"/>
              <w:bottom w:w="40" w:type="dxa"/>
              <w:right w:w="80" w:type="dxa"/>
            </w:tcMar>
          </w:tcPr>
          <w:p w14:paraId="542A82AF" w14:textId="77777777" w:rsidR="002E1390" w:rsidRDefault="000943A1">
            <w:pPr>
              <w:jc w:val="center"/>
            </w:pPr>
            <w:r>
              <w:rPr>
                <w:b/>
                <w:sz w:val="18"/>
              </w:rPr>
              <w:t>Bội số</w:t>
            </w:r>
          </w:p>
        </w:tc>
        <w:tc>
          <w:tcPr>
            <w:tcW w:w="3118" w:type="dxa"/>
            <w:shd w:val="clear" w:color="auto" w:fill="F2F2F2"/>
            <w:tcMar>
              <w:top w:w="40" w:type="dxa"/>
              <w:left w:w="80" w:type="dxa"/>
              <w:bottom w:w="40" w:type="dxa"/>
              <w:right w:w="80" w:type="dxa"/>
            </w:tcMar>
          </w:tcPr>
          <w:p w14:paraId="7DE45953" w14:textId="77777777" w:rsidR="002E1390" w:rsidRDefault="000943A1">
            <w:pPr>
              <w:jc w:val="center"/>
            </w:pPr>
            <w:r>
              <w:rPr>
                <w:b/>
                <w:sz w:val="18"/>
              </w:rPr>
              <w:t>Ý nghĩa mối quan hệ</w:t>
            </w:r>
          </w:p>
        </w:tc>
      </w:tr>
      <w:tr w:rsidR="002E1390" w14:paraId="092D134C" w14:textId="77777777">
        <w:trPr>
          <w:jc w:val="center"/>
        </w:trPr>
        <w:tc>
          <w:tcPr>
            <w:tcW w:w="1417" w:type="dxa"/>
            <w:tcMar>
              <w:top w:w="40" w:type="dxa"/>
              <w:left w:w="80" w:type="dxa"/>
              <w:bottom w:w="40" w:type="dxa"/>
              <w:right w:w="80" w:type="dxa"/>
            </w:tcMar>
          </w:tcPr>
          <w:p w14:paraId="1080D404" w14:textId="77777777" w:rsidR="002E1390" w:rsidRDefault="000943A1">
            <w:r>
              <w:rPr>
                <w:b/>
                <w:sz w:val="18"/>
              </w:rPr>
              <w:t>Tenants</w:t>
            </w:r>
          </w:p>
        </w:tc>
        <w:tc>
          <w:tcPr>
            <w:tcW w:w="1587" w:type="dxa"/>
            <w:tcMar>
              <w:top w:w="40" w:type="dxa"/>
              <w:left w:w="80" w:type="dxa"/>
              <w:bottom w:w="40" w:type="dxa"/>
              <w:right w:w="80" w:type="dxa"/>
            </w:tcMar>
          </w:tcPr>
          <w:p w14:paraId="39525B58" w14:textId="77777777" w:rsidR="002E1390" w:rsidRDefault="000943A1">
            <w:r>
              <w:rPr>
                <w:b/>
                <w:sz w:val="18"/>
              </w:rPr>
              <w:t>TenantSettings</w:t>
            </w:r>
          </w:p>
        </w:tc>
        <w:tc>
          <w:tcPr>
            <w:tcW w:w="1701" w:type="dxa"/>
            <w:tcMar>
              <w:top w:w="40" w:type="dxa"/>
              <w:left w:w="80" w:type="dxa"/>
              <w:bottom w:w="40" w:type="dxa"/>
              <w:right w:w="80" w:type="dxa"/>
            </w:tcMar>
          </w:tcPr>
          <w:p w14:paraId="27871A29" w14:textId="77777777" w:rsidR="002E1390" w:rsidRDefault="000943A1">
            <w:pPr>
              <w:jc w:val="center"/>
            </w:pPr>
            <w:r>
              <w:rPr>
                <w:sz w:val="16"/>
              </w:rPr>
              <w:t>TenantId</w:t>
            </w:r>
          </w:p>
        </w:tc>
        <w:tc>
          <w:tcPr>
            <w:tcW w:w="680" w:type="dxa"/>
            <w:tcMar>
              <w:top w:w="40" w:type="dxa"/>
              <w:left w:w="80" w:type="dxa"/>
              <w:bottom w:w="40" w:type="dxa"/>
              <w:right w:w="80" w:type="dxa"/>
            </w:tcMar>
          </w:tcPr>
          <w:p w14:paraId="05034C8C" w14:textId="77777777" w:rsidR="002E1390" w:rsidRDefault="000943A1">
            <w:pPr>
              <w:jc w:val="center"/>
            </w:pPr>
            <w:r>
              <w:rPr>
                <w:i/>
                <w:sz w:val="16"/>
              </w:rPr>
              <w:t>1 : *</w:t>
            </w:r>
          </w:p>
        </w:tc>
        <w:tc>
          <w:tcPr>
            <w:tcW w:w="3118" w:type="dxa"/>
            <w:tcMar>
              <w:top w:w="40" w:type="dxa"/>
              <w:left w:w="80" w:type="dxa"/>
              <w:bottom w:w="40" w:type="dxa"/>
              <w:right w:w="80" w:type="dxa"/>
            </w:tcMar>
          </w:tcPr>
          <w:p w14:paraId="6A9C4C6E" w14:textId="77777777" w:rsidR="002E1390" w:rsidRDefault="000943A1">
            <w:pPr>
              <w:jc w:val="both"/>
            </w:pPr>
            <w:r>
              <w:rPr>
                <w:sz w:val="18"/>
              </w:rPr>
              <w:t>Một Tenant sở hữu nhiều thiết lập cấu hình hệ thống.</w:t>
            </w:r>
          </w:p>
        </w:tc>
      </w:tr>
      <w:tr w:rsidR="002E1390" w14:paraId="7A69BA4E" w14:textId="77777777">
        <w:trPr>
          <w:jc w:val="center"/>
        </w:trPr>
        <w:tc>
          <w:tcPr>
            <w:tcW w:w="1417" w:type="dxa"/>
            <w:tcMar>
              <w:top w:w="40" w:type="dxa"/>
              <w:left w:w="80" w:type="dxa"/>
              <w:bottom w:w="40" w:type="dxa"/>
              <w:right w:w="80" w:type="dxa"/>
            </w:tcMar>
          </w:tcPr>
          <w:p w14:paraId="2149FD57" w14:textId="77777777" w:rsidR="002E1390" w:rsidRDefault="000943A1">
            <w:r>
              <w:rPr>
                <w:b/>
                <w:sz w:val="18"/>
              </w:rPr>
              <w:t>Tenants</w:t>
            </w:r>
          </w:p>
        </w:tc>
        <w:tc>
          <w:tcPr>
            <w:tcW w:w="1587" w:type="dxa"/>
            <w:tcMar>
              <w:top w:w="40" w:type="dxa"/>
              <w:left w:w="80" w:type="dxa"/>
              <w:bottom w:w="40" w:type="dxa"/>
              <w:right w:w="80" w:type="dxa"/>
            </w:tcMar>
          </w:tcPr>
          <w:p w14:paraId="2E88A4F5" w14:textId="77777777" w:rsidR="002E1390" w:rsidRDefault="000943A1">
            <w:r>
              <w:rPr>
                <w:b/>
                <w:sz w:val="18"/>
              </w:rPr>
              <w:t>TenantModules</w:t>
            </w:r>
          </w:p>
        </w:tc>
        <w:tc>
          <w:tcPr>
            <w:tcW w:w="1701" w:type="dxa"/>
            <w:tcMar>
              <w:top w:w="40" w:type="dxa"/>
              <w:left w:w="80" w:type="dxa"/>
              <w:bottom w:w="40" w:type="dxa"/>
              <w:right w:w="80" w:type="dxa"/>
            </w:tcMar>
          </w:tcPr>
          <w:p w14:paraId="4B2D273E" w14:textId="77777777" w:rsidR="002E1390" w:rsidRDefault="000943A1">
            <w:pPr>
              <w:jc w:val="center"/>
            </w:pPr>
            <w:r>
              <w:rPr>
                <w:sz w:val="16"/>
              </w:rPr>
              <w:t>TenantId</w:t>
            </w:r>
          </w:p>
        </w:tc>
        <w:tc>
          <w:tcPr>
            <w:tcW w:w="680" w:type="dxa"/>
            <w:tcMar>
              <w:top w:w="40" w:type="dxa"/>
              <w:left w:w="80" w:type="dxa"/>
              <w:bottom w:w="40" w:type="dxa"/>
              <w:right w:w="80" w:type="dxa"/>
            </w:tcMar>
          </w:tcPr>
          <w:p w14:paraId="1E474001" w14:textId="77777777" w:rsidR="002E1390" w:rsidRDefault="000943A1">
            <w:pPr>
              <w:jc w:val="center"/>
            </w:pPr>
            <w:r>
              <w:rPr>
                <w:i/>
                <w:sz w:val="16"/>
              </w:rPr>
              <w:t>1 : *</w:t>
            </w:r>
          </w:p>
        </w:tc>
        <w:tc>
          <w:tcPr>
            <w:tcW w:w="3118" w:type="dxa"/>
            <w:tcMar>
              <w:top w:w="40" w:type="dxa"/>
              <w:left w:w="80" w:type="dxa"/>
              <w:bottom w:w="40" w:type="dxa"/>
              <w:right w:w="80" w:type="dxa"/>
            </w:tcMar>
          </w:tcPr>
          <w:p w14:paraId="2E6F2EF8" w14:textId="77777777" w:rsidR="002E1390" w:rsidRDefault="000943A1">
            <w:pPr>
              <w:jc w:val="both"/>
            </w:pPr>
            <w:r>
              <w:rPr>
                <w:sz w:val="18"/>
              </w:rPr>
              <w:t>Một Tenant kích hoạt/quản lý nhiều module chức năng.</w:t>
            </w:r>
          </w:p>
        </w:tc>
      </w:tr>
      <w:tr w:rsidR="002E1390" w14:paraId="026BF8BB" w14:textId="77777777">
        <w:trPr>
          <w:jc w:val="center"/>
        </w:trPr>
        <w:tc>
          <w:tcPr>
            <w:tcW w:w="1417" w:type="dxa"/>
            <w:tcMar>
              <w:top w:w="40" w:type="dxa"/>
              <w:left w:w="80" w:type="dxa"/>
              <w:bottom w:w="40" w:type="dxa"/>
              <w:right w:w="80" w:type="dxa"/>
            </w:tcMar>
          </w:tcPr>
          <w:p w14:paraId="451D36D9" w14:textId="77777777" w:rsidR="002E1390" w:rsidRDefault="000943A1">
            <w:r>
              <w:rPr>
                <w:b/>
                <w:sz w:val="18"/>
              </w:rPr>
              <w:t>Tenants</w:t>
            </w:r>
          </w:p>
        </w:tc>
        <w:tc>
          <w:tcPr>
            <w:tcW w:w="1587" w:type="dxa"/>
            <w:tcMar>
              <w:top w:w="40" w:type="dxa"/>
              <w:left w:w="80" w:type="dxa"/>
              <w:bottom w:w="40" w:type="dxa"/>
              <w:right w:w="80" w:type="dxa"/>
            </w:tcMar>
          </w:tcPr>
          <w:p w14:paraId="0CCE0E0F" w14:textId="77777777" w:rsidR="002E1390" w:rsidRDefault="000943A1">
            <w:r>
              <w:rPr>
                <w:b/>
                <w:sz w:val="18"/>
              </w:rPr>
              <w:t>BusinessProfiles</w:t>
            </w:r>
          </w:p>
        </w:tc>
        <w:tc>
          <w:tcPr>
            <w:tcW w:w="1701" w:type="dxa"/>
            <w:tcMar>
              <w:top w:w="40" w:type="dxa"/>
              <w:left w:w="80" w:type="dxa"/>
              <w:bottom w:w="40" w:type="dxa"/>
              <w:right w:w="80" w:type="dxa"/>
            </w:tcMar>
          </w:tcPr>
          <w:p w14:paraId="57FE0627" w14:textId="77777777" w:rsidR="002E1390" w:rsidRDefault="000943A1">
            <w:pPr>
              <w:jc w:val="center"/>
            </w:pPr>
            <w:r>
              <w:rPr>
                <w:sz w:val="16"/>
              </w:rPr>
              <w:t>TenantId</w:t>
            </w:r>
          </w:p>
        </w:tc>
        <w:tc>
          <w:tcPr>
            <w:tcW w:w="680" w:type="dxa"/>
            <w:tcMar>
              <w:top w:w="40" w:type="dxa"/>
              <w:left w:w="80" w:type="dxa"/>
              <w:bottom w:w="40" w:type="dxa"/>
              <w:right w:w="80" w:type="dxa"/>
            </w:tcMar>
          </w:tcPr>
          <w:p w14:paraId="473EE28E" w14:textId="77777777" w:rsidR="002E1390" w:rsidRDefault="000943A1">
            <w:pPr>
              <w:jc w:val="center"/>
            </w:pPr>
            <w:r>
              <w:rPr>
                <w:i/>
                <w:sz w:val="16"/>
              </w:rPr>
              <w:t>1 : *</w:t>
            </w:r>
          </w:p>
        </w:tc>
        <w:tc>
          <w:tcPr>
            <w:tcW w:w="3118" w:type="dxa"/>
            <w:tcMar>
              <w:top w:w="40" w:type="dxa"/>
              <w:left w:w="80" w:type="dxa"/>
              <w:bottom w:w="40" w:type="dxa"/>
              <w:right w:w="80" w:type="dxa"/>
            </w:tcMar>
          </w:tcPr>
          <w:p w14:paraId="52863A00" w14:textId="77777777" w:rsidR="002E1390" w:rsidRDefault="000943A1">
            <w:pPr>
              <w:jc w:val="both"/>
            </w:pPr>
            <w:r>
              <w:rPr>
                <w:sz w:val="18"/>
              </w:rPr>
              <w:t>Một Tenant có nhiều hồ sơ cấu hình nghiệp vụ.</w:t>
            </w:r>
          </w:p>
        </w:tc>
      </w:tr>
      <w:tr w:rsidR="002E1390" w14:paraId="1C421031" w14:textId="77777777">
        <w:trPr>
          <w:jc w:val="center"/>
        </w:trPr>
        <w:tc>
          <w:tcPr>
            <w:tcW w:w="1417" w:type="dxa"/>
            <w:tcMar>
              <w:top w:w="40" w:type="dxa"/>
              <w:left w:w="80" w:type="dxa"/>
              <w:bottom w:w="40" w:type="dxa"/>
              <w:right w:w="80" w:type="dxa"/>
            </w:tcMar>
          </w:tcPr>
          <w:p w14:paraId="0331D28A" w14:textId="77777777" w:rsidR="002E1390" w:rsidRDefault="000943A1">
            <w:r>
              <w:rPr>
                <w:b/>
                <w:sz w:val="18"/>
              </w:rPr>
              <w:t>Tenants</w:t>
            </w:r>
          </w:p>
        </w:tc>
        <w:tc>
          <w:tcPr>
            <w:tcW w:w="1587" w:type="dxa"/>
            <w:tcMar>
              <w:top w:w="40" w:type="dxa"/>
              <w:left w:w="80" w:type="dxa"/>
              <w:bottom w:w="40" w:type="dxa"/>
              <w:right w:w="80" w:type="dxa"/>
            </w:tcMar>
          </w:tcPr>
          <w:p w14:paraId="296698E1" w14:textId="77777777" w:rsidR="002E1390" w:rsidRDefault="000943A1">
            <w:r>
              <w:rPr>
                <w:b/>
                <w:sz w:val="18"/>
              </w:rPr>
              <w:t>SystemParameters</w:t>
            </w:r>
          </w:p>
        </w:tc>
        <w:tc>
          <w:tcPr>
            <w:tcW w:w="1701" w:type="dxa"/>
            <w:tcMar>
              <w:top w:w="40" w:type="dxa"/>
              <w:left w:w="80" w:type="dxa"/>
              <w:bottom w:w="40" w:type="dxa"/>
              <w:right w:w="80" w:type="dxa"/>
            </w:tcMar>
          </w:tcPr>
          <w:p w14:paraId="6003C8AC" w14:textId="77777777" w:rsidR="002E1390" w:rsidRDefault="000943A1">
            <w:pPr>
              <w:jc w:val="center"/>
            </w:pPr>
            <w:r>
              <w:rPr>
                <w:sz w:val="16"/>
              </w:rPr>
              <w:t>TenantId</w:t>
            </w:r>
          </w:p>
        </w:tc>
        <w:tc>
          <w:tcPr>
            <w:tcW w:w="680" w:type="dxa"/>
            <w:tcMar>
              <w:top w:w="40" w:type="dxa"/>
              <w:left w:w="80" w:type="dxa"/>
              <w:bottom w:w="40" w:type="dxa"/>
              <w:right w:w="80" w:type="dxa"/>
            </w:tcMar>
          </w:tcPr>
          <w:p w14:paraId="0C3657FD" w14:textId="77777777" w:rsidR="002E1390" w:rsidRDefault="000943A1">
            <w:pPr>
              <w:jc w:val="center"/>
            </w:pPr>
            <w:r>
              <w:rPr>
                <w:i/>
                <w:sz w:val="16"/>
              </w:rPr>
              <w:t>1 : *</w:t>
            </w:r>
          </w:p>
        </w:tc>
        <w:tc>
          <w:tcPr>
            <w:tcW w:w="3118" w:type="dxa"/>
            <w:tcMar>
              <w:top w:w="40" w:type="dxa"/>
              <w:left w:w="80" w:type="dxa"/>
              <w:bottom w:w="40" w:type="dxa"/>
              <w:right w:w="80" w:type="dxa"/>
            </w:tcMar>
          </w:tcPr>
          <w:p w14:paraId="1BDA2ECC" w14:textId="77777777" w:rsidR="002E1390" w:rsidRDefault="000943A1">
            <w:pPr>
              <w:jc w:val="both"/>
            </w:pPr>
            <w:r>
              <w:rPr>
                <w:sz w:val="18"/>
              </w:rPr>
              <w:t>Một Tenant chứa nhiều tham số hệ thống tùy chỉnh.</w:t>
            </w:r>
          </w:p>
        </w:tc>
      </w:tr>
      <w:tr w:rsidR="002E1390" w14:paraId="7EE6E45E" w14:textId="77777777">
        <w:trPr>
          <w:jc w:val="center"/>
        </w:trPr>
        <w:tc>
          <w:tcPr>
            <w:tcW w:w="1417" w:type="dxa"/>
            <w:tcMar>
              <w:top w:w="40" w:type="dxa"/>
              <w:left w:w="80" w:type="dxa"/>
              <w:bottom w:w="40" w:type="dxa"/>
              <w:right w:w="80" w:type="dxa"/>
            </w:tcMar>
          </w:tcPr>
          <w:p w14:paraId="2D73F79A" w14:textId="77777777" w:rsidR="002E1390" w:rsidRDefault="000943A1">
            <w:r>
              <w:rPr>
                <w:b/>
                <w:sz w:val="18"/>
              </w:rPr>
              <w:t>Tenants</w:t>
            </w:r>
          </w:p>
        </w:tc>
        <w:tc>
          <w:tcPr>
            <w:tcW w:w="1587" w:type="dxa"/>
            <w:tcMar>
              <w:top w:w="40" w:type="dxa"/>
              <w:left w:w="80" w:type="dxa"/>
              <w:bottom w:w="40" w:type="dxa"/>
              <w:right w:w="80" w:type="dxa"/>
            </w:tcMar>
          </w:tcPr>
          <w:p w14:paraId="54EE9394" w14:textId="77777777" w:rsidR="002E1390" w:rsidRDefault="000943A1">
            <w:r>
              <w:rPr>
                <w:b/>
                <w:sz w:val="18"/>
              </w:rPr>
              <w:t>NumberSequences</w:t>
            </w:r>
          </w:p>
        </w:tc>
        <w:tc>
          <w:tcPr>
            <w:tcW w:w="1701" w:type="dxa"/>
            <w:tcMar>
              <w:top w:w="40" w:type="dxa"/>
              <w:left w:w="80" w:type="dxa"/>
              <w:bottom w:w="40" w:type="dxa"/>
              <w:right w:w="80" w:type="dxa"/>
            </w:tcMar>
          </w:tcPr>
          <w:p w14:paraId="5FA07D4A" w14:textId="77777777" w:rsidR="002E1390" w:rsidRDefault="000943A1">
            <w:pPr>
              <w:jc w:val="center"/>
            </w:pPr>
            <w:r>
              <w:rPr>
                <w:sz w:val="16"/>
              </w:rPr>
              <w:t>TenantId</w:t>
            </w:r>
          </w:p>
        </w:tc>
        <w:tc>
          <w:tcPr>
            <w:tcW w:w="680" w:type="dxa"/>
            <w:tcMar>
              <w:top w:w="40" w:type="dxa"/>
              <w:left w:w="80" w:type="dxa"/>
              <w:bottom w:w="40" w:type="dxa"/>
              <w:right w:w="80" w:type="dxa"/>
            </w:tcMar>
          </w:tcPr>
          <w:p w14:paraId="2AF368A2" w14:textId="77777777" w:rsidR="002E1390" w:rsidRDefault="000943A1">
            <w:pPr>
              <w:jc w:val="center"/>
            </w:pPr>
            <w:r>
              <w:rPr>
                <w:i/>
                <w:sz w:val="16"/>
              </w:rPr>
              <w:t>1 : *</w:t>
            </w:r>
          </w:p>
        </w:tc>
        <w:tc>
          <w:tcPr>
            <w:tcW w:w="3118" w:type="dxa"/>
            <w:tcMar>
              <w:top w:w="40" w:type="dxa"/>
              <w:left w:w="80" w:type="dxa"/>
              <w:bottom w:w="40" w:type="dxa"/>
              <w:right w:w="80" w:type="dxa"/>
            </w:tcMar>
          </w:tcPr>
          <w:p w14:paraId="5701E624" w14:textId="77777777" w:rsidR="002E1390" w:rsidRDefault="000943A1">
            <w:pPr>
              <w:jc w:val="both"/>
            </w:pPr>
            <w:r>
              <w:rPr>
                <w:sz w:val="18"/>
              </w:rPr>
              <w:t>Một Tenant quản lý nhiều chuỗi sinh mã tự động.</w:t>
            </w:r>
          </w:p>
        </w:tc>
      </w:tr>
      <w:tr w:rsidR="002E1390" w14:paraId="573F131C" w14:textId="77777777">
        <w:trPr>
          <w:jc w:val="center"/>
        </w:trPr>
        <w:tc>
          <w:tcPr>
            <w:tcW w:w="1417" w:type="dxa"/>
            <w:tcMar>
              <w:top w:w="40" w:type="dxa"/>
              <w:left w:w="80" w:type="dxa"/>
              <w:bottom w:w="40" w:type="dxa"/>
              <w:right w:w="80" w:type="dxa"/>
            </w:tcMar>
          </w:tcPr>
          <w:p w14:paraId="7AD3DC90" w14:textId="77777777" w:rsidR="002E1390" w:rsidRDefault="000943A1">
            <w:r>
              <w:rPr>
                <w:b/>
                <w:sz w:val="18"/>
              </w:rPr>
              <w:t>Tenants</w:t>
            </w:r>
          </w:p>
        </w:tc>
        <w:tc>
          <w:tcPr>
            <w:tcW w:w="1587" w:type="dxa"/>
            <w:tcMar>
              <w:top w:w="40" w:type="dxa"/>
              <w:left w:w="80" w:type="dxa"/>
              <w:bottom w:w="40" w:type="dxa"/>
              <w:right w:w="80" w:type="dxa"/>
            </w:tcMar>
          </w:tcPr>
          <w:p w14:paraId="2CC1683D" w14:textId="77777777" w:rsidR="002E1390" w:rsidRDefault="000943A1">
            <w:r>
              <w:rPr>
                <w:b/>
                <w:sz w:val="18"/>
              </w:rPr>
              <w:t>AppUsers</w:t>
            </w:r>
          </w:p>
        </w:tc>
        <w:tc>
          <w:tcPr>
            <w:tcW w:w="1701" w:type="dxa"/>
            <w:tcMar>
              <w:top w:w="40" w:type="dxa"/>
              <w:left w:w="80" w:type="dxa"/>
              <w:bottom w:w="40" w:type="dxa"/>
              <w:right w:w="80" w:type="dxa"/>
            </w:tcMar>
          </w:tcPr>
          <w:p w14:paraId="12C8C39B" w14:textId="77777777" w:rsidR="002E1390" w:rsidRDefault="000943A1">
            <w:pPr>
              <w:jc w:val="center"/>
            </w:pPr>
            <w:r>
              <w:rPr>
                <w:sz w:val="16"/>
              </w:rPr>
              <w:t>TenantId</w:t>
            </w:r>
          </w:p>
        </w:tc>
        <w:tc>
          <w:tcPr>
            <w:tcW w:w="680" w:type="dxa"/>
            <w:tcMar>
              <w:top w:w="40" w:type="dxa"/>
              <w:left w:w="80" w:type="dxa"/>
              <w:bottom w:w="40" w:type="dxa"/>
              <w:right w:w="80" w:type="dxa"/>
            </w:tcMar>
          </w:tcPr>
          <w:p w14:paraId="3B04C3D0" w14:textId="77777777" w:rsidR="002E1390" w:rsidRDefault="000943A1">
            <w:pPr>
              <w:jc w:val="center"/>
            </w:pPr>
            <w:r>
              <w:rPr>
                <w:i/>
                <w:sz w:val="16"/>
              </w:rPr>
              <w:t>1 : *</w:t>
            </w:r>
          </w:p>
        </w:tc>
        <w:tc>
          <w:tcPr>
            <w:tcW w:w="3118" w:type="dxa"/>
            <w:tcMar>
              <w:top w:w="40" w:type="dxa"/>
              <w:left w:w="80" w:type="dxa"/>
              <w:bottom w:w="40" w:type="dxa"/>
              <w:right w:w="80" w:type="dxa"/>
            </w:tcMar>
          </w:tcPr>
          <w:p w14:paraId="40D8C65F" w14:textId="77777777" w:rsidR="002E1390" w:rsidRDefault="000943A1">
            <w:pPr>
              <w:jc w:val="both"/>
            </w:pPr>
            <w:r>
              <w:rPr>
                <w:sz w:val="18"/>
              </w:rPr>
              <w:t>Một Tenant chứa nhiều tài khoản người dùng, cách ly Multi-Tenancy.</w:t>
            </w:r>
          </w:p>
        </w:tc>
      </w:tr>
      <w:tr w:rsidR="002E1390" w14:paraId="163D738A" w14:textId="77777777">
        <w:trPr>
          <w:jc w:val="center"/>
        </w:trPr>
        <w:tc>
          <w:tcPr>
            <w:tcW w:w="1417" w:type="dxa"/>
            <w:tcMar>
              <w:top w:w="40" w:type="dxa"/>
              <w:left w:w="80" w:type="dxa"/>
              <w:bottom w:w="40" w:type="dxa"/>
              <w:right w:w="80" w:type="dxa"/>
            </w:tcMar>
          </w:tcPr>
          <w:p w14:paraId="29CD08E4" w14:textId="77777777" w:rsidR="002E1390" w:rsidRDefault="000943A1">
            <w:r>
              <w:rPr>
                <w:b/>
                <w:sz w:val="18"/>
              </w:rPr>
              <w:t>AppUsers</w:t>
            </w:r>
          </w:p>
        </w:tc>
        <w:tc>
          <w:tcPr>
            <w:tcW w:w="1587" w:type="dxa"/>
            <w:tcMar>
              <w:top w:w="40" w:type="dxa"/>
              <w:left w:w="80" w:type="dxa"/>
              <w:bottom w:w="40" w:type="dxa"/>
              <w:right w:w="80" w:type="dxa"/>
            </w:tcMar>
          </w:tcPr>
          <w:p w14:paraId="39DAE600" w14:textId="77777777" w:rsidR="002E1390" w:rsidRDefault="000943A1">
            <w:r>
              <w:rPr>
                <w:b/>
                <w:sz w:val="18"/>
              </w:rPr>
              <w:t>UserProfiles</w:t>
            </w:r>
          </w:p>
        </w:tc>
        <w:tc>
          <w:tcPr>
            <w:tcW w:w="1701" w:type="dxa"/>
            <w:tcMar>
              <w:top w:w="40" w:type="dxa"/>
              <w:left w:w="80" w:type="dxa"/>
              <w:bottom w:w="40" w:type="dxa"/>
              <w:right w:w="80" w:type="dxa"/>
            </w:tcMar>
          </w:tcPr>
          <w:p w14:paraId="1DB6594E" w14:textId="77777777" w:rsidR="002E1390" w:rsidRDefault="000943A1">
            <w:pPr>
              <w:jc w:val="center"/>
            </w:pPr>
            <w:r>
              <w:rPr>
                <w:sz w:val="16"/>
              </w:rPr>
              <w:t>UserId</w:t>
            </w:r>
          </w:p>
        </w:tc>
        <w:tc>
          <w:tcPr>
            <w:tcW w:w="680" w:type="dxa"/>
            <w:tcMar>
              <w:top w:w="40" w:type="dxa"/>
              <w:left w:w="80" w:type="dxa"/>
              <w:bottom w:w="40" w:type="dxa"/>
              <w:right w:w="80" w:type="dxa"/>
            </w:tcMar>
          </w:tcPr>
          <w:p w14:paraId="778CCDDD" w14:textId="77777777" w:rsidR="002E1390" w:rsidRDefault="000943A1">
            <w:pPr>
              <w:jc w:val="center"/>
            </w:pPr>
            <w:r>
              <w:rPr>
                <w:i/>
                <w:sz w:val="16"/>
              </w:rPr>
              <w:t>1 : 0..1</w:t>
            </w:r>
          </w:p>
        </w:tc>
        <w:tc>
          <w:tcPr>
            <w:tcW w:w="3118" w:type="dxa"/>
            <w:tcMar>
              <w:top w:w="40" w:type="dxa"/>
              <w:left w:w="80" w:type="dxa"/>
              <w:bottom w:w="40" w:type="dxa"/>
              <w:right w:w="80" w:type="dxa"/>
            </w:tcMar>
          </w:tcPr>
          <w:p w14:paraId="6FC290E4" w14:textId="77777777" w:rsidR="002E1390" w:rsidRDefault="000943A1">
            <w:pPr>
              <w:jc w:val="both"/>
            </w:pPr>
            <w:r>
              <w:rPr>
                <w:sz w:val="18"/>
              </w:rPr>
              <w:t>Một người dùng có tối đa một hồ sơ cá nhân chi tiết.</w:t>
            </w:r>
          </w:p>
        </w:tc>
      </w:tr>
      <w:tr w:rsidR="002E1390" w14:paraId="4B3DBF7D" w14:textId="77777777">
        <w:trPr>
          <w:jc w:val="center"/>
        </w:trPr>
        <w:tc>
          <w:tcPr>
            <w:tcW w:w="1417" w:type="dxa"/>
            <w:tcMar>
              <w:top w:w="40" w:type="dxa"/>
              <w:left w:w="80" w:type="dxa"/>
              <w:bottom w:w="40" w:type="dxa"/>
              <w:right w:w="80" w:type="dxa"/>
            </w:tcMar>
          </w:tcPr>
          <w:p w14:paraId="4E864096" w14:textId="77777777" w:rsidR="002E1390" w:rsidRDefault="000943A1">
            <w:r>
              <w:rPr>
                <w:b/>
                <w:sz w:val="18"/>
              </w:rPr>
              <w:t>AppUsers</w:t>
            </w:r>
          </w:p>
        </w:tc>
        <w:tc>
          <w:tcPr>
            <w:tcW w:w="1587" w:type="dxa"/>
            <w:tcMar>
              <w:top w:w="40" w:type="dxa"/>
              <w:left w:w="80" w:type="dxa"/>
              <w:bottom w:w="40" w:type="dxa"/>
              <w:right w:w="80" w:type="dxa"/>
            </w:tcMar>
          </w:tcPr>
          <w:p w14:paraId="0F6890F6" w14:textId="77777777" w:rsidR="002E1390" w:rsidRDefault="000943A1">
            <w:r>
              <w:rPr>
                <w:b/>
                <w:sz w:val="18"/>
              </w:rPr>
              <w:t>UserTenants</w:t>
            </w:r>
          </w:p>
        </w:tc>
        <w:tc>
          <w:tcPr>
            <w:tcW w:w="1701" w:type="dxa"/>
            <w:tcMar>
              <w:top w:w="40" w:type="dxa"/>
              <w:left w:w="80" w:type="dxa"/>
              <w:bottom w:w="40" w:type="dxa"/>
              <w:right w:w="80" w:type="dxa"/>
            </w:tcMar>
          </w:tcPr>
          <w:p w14:paraId="398DF85F" w14:textId="77777777" w:rsidR="002E1390" w:rsidRDefault="000943A1">
            <w:pPr>
              <w:jc w:val="center"/>
            </w:pPr>
            <w:r>
              <w:rPr>
                <w:sz w:val="16"/>
              </w:rPr>
              <w:t>UserId</w:t>
            </w:r>
          </w:p>
        </w:tc>
        <w:tc>
          <w:tcPr>
            <w:tcW w:w="680" w:type="dxa"/>
            <w:tcMar>
              <w:top w:w="40" w:type="dxa"/>
              <w:left w:w="80" w:type="dxa"/>
              <w:bottom w:w="40" w:type="dxa"/>
              <w:right w:w="80" w:type="dxa"/>
            </w:tcMar>
          </w:tcPr>
          <w:p w14:paraId="167E2789" w14:textId="77777777" w:rsidR="002E1390" w:rsidRDefault="000943A1">
            <w:pPr>
              <w:jc w:val="center"/>
            </w:pPr>
            <w:r>
              <w:rPr>
                <w:i/>
                <w:sz w:val="16"/>
              </w:rPr>
              <w:t>1 : *</w:t>
            </w:r>
          </w:p>
        </w:tc>
        <w:tc>
          <w:tcPr>
            <w:tcW w:w="3118" w:type="dxa"/>
            <w:tcMar>
              <w:top w:w="40" w:type="dxa"/>
              <w:left w:w="80" w:type="dxa"/>
              <w:bottom w:w="40" w:type="dxa"/>
              <w:right w:w="80" w:type="dxa"/>
            </w:tcMar>
          </w:tcPr>
          <w:p w14:paraId="00BF7024" w14:textId="77777777" w:rsidR="002E1390" w:rsidRDefault="000943A1">
            <w:pPr>
              <w:jc w:val="both"/>
            </w:pPr>
            <w:r>
              <w:rPr>
                <w:sz w:val="18"/>
              </w:rPr>
              <w:t>Một người dùng có thể truy cập nhiều Tenant khác nhau.</w:t>
            </w:r>
          </w:p>
        </w:tc>
      </w:tr>
      <w:tr w:rsidR="002E1390" w14:paraId="5AE9C2C0" w14:textId="77777777">
        <w:trPr>
          <w:jc w:val="center"/>
        </w:trPr>
        <w:tc>
          <w:tcPr>
            <w:tcW w:w="1417" w:type="dxa"/>
            <w:tcMar>
              <w:top w:w="40" w:type="dxa"/>
              <w:left w:w="80" w:type="dxa"/>
              <w:bottom w:w="40" w:type="dxa"/>
              <w:right w:w="80" w:type="dxa"/>
            </w:tcMar>
          </w:tcPr>
          <w:p w14:paraId="1AE7F0E9" w14:textId="77777777" w:rsidR="002E1390" w:rsidRDefault="000943A1">
            <w:r>
              <w:rPr>
                <w:b/>
                <w:sz w:val="18"/>
              </w:rPr>
              <w:t>AppUsers</w:t>
            </w:r>
          </w:p>
        </w:tc>
        <w:tc>
          <w:tcPr>
            <w:tcW w:w="1587" w:type="dxa"/>
            <w:tcMar>
              <w:top w:w="40" w:type="dxa"/>
              <w:left w:w="80" w:type="dxa"/>
              <w:bottom w:w="40" w:type="dxa"/>
              <w:right w:w="80" w:type="dxa"/>
            </w:tcMar>
          </w:tcPr>
          <w:p w14:paraId="4F11D90F" w14:textId="77777777" w:rsidR="002E1390" w:rsidRDefault="000943A1">
            <w:r>
              <w:rPr>
                <w:b/>
                <w:sz w:val="18"/>
              </w:rPr>
              <w:t>UserSessions</w:t>
            </w:r>
          </w:p>
        </w:tc>
        <w:tc>
          <w:tcPr>
            <w:tcW w:w="1701" w:type="dxa"/>
            <w:tcMar>
              <w:top w:w="40" w:type="dxa"/>
              <w:left w:w="80" w:type="dxa"/>
              <w:bottom w:w="40" w:type="dxa"/>
              <w:right w:w="80" w:type="dxa"/>
            </w:tcMar>
          </w:tcPr>
          <w:p w14:paraId="7AC0FA0C" w14:textId="77777777" w:rsidR="002E1390" w:rsidRDefault="000943A1">
            <w:pPr>
              <w:jc w:val="center"/>
            </w:pPr>
            <w:r>
              <w:rPr>
                <w:sz w:val="16"/>
              </w:rPr>
              <w:t>UserId</w:t>
            </w:r>
          </w:p>
        </w:tc>
        <w:tc>
          <w:tcPr>
            <w:tcW w:w="680" w:type="dxa"/>
            <w:tcMar>
              <w:top w:w="40" w:type="dxa"/>
              <w:left w:w="80" w:type="dxa"/>
              <w:bottom w:w="40" w:type="dxa"/>
              <w:right w:w="80" w:type="dxa"/>
            </w:tcMar>
          </w:tcPr>
          <w:p w14:paraId="5845AA40" w14:textId="77777777" w:rsidR="002E1390" w:rsidRDefault="000943A1">
            <w:pPr>
              <w:jc w:val="center"/>
            </w:pPr>
            <w:r>
              <w:rPr>
                <w:i/>
                <w:sz w:val="16"/>
              </w:rPr>
              <w:t>1 : *</w:t>
            </w:r>
          </w:p>
        </w:tc>
        <w:tc>
          <w:tcPr>
            <w:tcW w:w="3118" w:type="dxa"/>
            <w:tcMar>
              <w:top w:w="40" w:type="dxa"/>
              <w:left w:w="80" w:type="dxa"/>
              <w:bottom w:w="40" w:type="dxa"/>
              <w:right w:w="80" w:type="dxa"/>
            </w:tcMar>
          </w:tcPr>
          <w:p w14:paraId="03A137E3" w14:textId="77777777" w:rsidR="002E1390" w:rsidRDefault="000943A1">
            <w:pPr>
              <w:jc w:val="both"/>
            </w:pPr>
            <w:r>
              <w:rPr>
                <w:sz w:val="18"/>
              </w:rPr>
              <w:t>Một người dùng có nhiều phiên đăng nhập đồng thời.</w:t>
            </w:r>
          </w:p>
        </w:tc>
      </w:tr>
      <w:tr w:rsidR="002E1390" w14:paraId="6358B25F" w14:textId="77777777">
        <w:trPr>
          <w:jc w:val="center"/>
        </w:trPr>
        <w:tc>
          <w:tcPr>
            <w:tcW w:w="1417" w:type="dxa"/>
            <w:tcMar>
              <w:top w:w="40" w:type="dxa"/>
              <w:left w:w="80" w:type="dxa"/>
              <w:bottom w:w="40" w:type="dxa"/>
              <w:right w:w="80" w:type="dxa"/>
            </w:tcMar>
          </w:tcPr>
          <w:p w14:paraId="54E11DEF" w14:textId="77777777" w:rsidR="002E1390" w:rsidRDefault="000943A1">
            <w:r>
              <w:rPr>
                <w:b/>
                <w:sz w:val="18"/>
              </w:rPr>
              <w:t>AppUsers</w:t>
            </w:r>
          </w:p>
        </w:tc>
        <w:tc>
          <w:tcPr>
            <w:tcW w:w="1587" w:type="dxa"/>
            <w:tcMar>
              <w:top w:w="40" w:type="dxa"/>
              <w:left w:w="80" w:type="dxa"/>
              <w:bottom w:w="40" w:type="dxa"/>
              <w:right w:w="80" w:type="dxa"/>
            </w:tcMar>
          </w:tcPr>
          <w:p w14:paraId="5B464006" w14:textId="77777777" w:rsidR="002E1390" w:rsidRDefault="000943A1">
            <w:r>
              <w:rPr>
                <w:b/>
                <w:sz w:val="18"/>
              </w:rPr>
              <w:t>UserRoleAssignments</w:t>
            </w:r>
          </w:p>
        </w:tc>
        <w:tc>
          <w:tcPr>
            <w:tcW w:w="1701" w:type="dxa"/>
            <w:tcMar>
              <w:top w:w="40" w:type="dxa"/>
              <w:left w:w="80" w:type="dxa"/>
              <w:bottom w:w="40" w:type="dxa"/>
              <w:right w:w="80" w:type="dxa"/>
            </w:tcMar>
          </w:tcPr>
          <w:p w14:paraId="31131D18" w14:textId="77777777" w:rsidR="002E1390" w:rsidRDefault="000943A1">
            <w:pPr>
              <w:jc w:val="center"/>
            </w:pPr>
            <w:r>
              <w:rPr>
                <w:sz w:val="16"/>
              </w:rPr>
              <w:t>UserId</w:t>
            </w:r>
          </w:p>
        </w:tc>
        <w:tc>
          <w:tcPr>
            <w:tcW w:w="680" w:type="dxa"/>
            <w:tcMar>
              <w:top w:w="40" w:type="dxa"/>
              <w:left w:w="80" w:type="dxa"/>
              <w:bottom w:w="40" w:type="dxa"/>
              <w:right w:w="80" w:type="dxa"/>
            </w:tcMar>
          </w:tcPr>
          <w:p w14:paraId="454FDF4F" w14:textId="77777777" w:rsidR="002E1390" w:rsidRDefault="000943A1">
            <w:pPr>
              <w:jc w:val="center"/>
            </w:pPr>
            <w:r>
              <w:rPr>
                <w:i/>
                <w:sz w:val="16"/>
              </w:rPr>
              <w:t>1 : *</w:t>
            </w:r>
          </w:p>
        </w:tc>
        <w:tc>
          <w:tcPr>
            <w:tcW w:w="3118" w:type="dxa"/>
            <w:tcMar>
              <w:top w:w="40" w:type="dxa"/>
              <w:left w:w="80" w:type="dxa"/>
              <w:bottom w:w="40" w:type="dxa"/>
              <w:right w:w="80" w:type="dxa"/>
            </w:tcMar>
          </w:tcPr>
          <w:p w14:paraId="2436BF61" w14:textId="77777777" w:rsidR="002E1390" w:rsidRDefault="000943A1">
            <w:pPr>
              <w:jc w:val="both"/>
            </w:pPr>
            <w:r>
              <w:rPr>
                <w:sz w:val="18"/>
              </w:rPr>
              <w:t>Một người dùng được gán nhiều vai trò RBAC.</w:t>
            </w:r>
          </w:p>
        </w:tc>
      </w:tr>
      <w:tr w:rsidR="002E1390" w14:paraId="66813793" w14:textId="77777777">
        <w:trPr>
          <w:jc w:val="center"/>
        </w:trPr>
        <w:tc>
          <w:tcPr>
            <w:tcW w:w="1417" w:type="dxa"/>
            <w:tcMar>
              <w:top w:w="40" w:type="dxa"/>
              <w:left w:w="80" w:type="dxa"/>
              <w:bottom w:w="40" w:type="dxa"/>
              <w:right w:w="80" w:type="dxa"/>
            </w:tcMar>
          </w:tcPr>
          <w:p w14:paraId="5CBFC0F3" w14:textId="77777777" w:rsidR="002E1390" w:rsidRDefault="000943A1">
            <w:r>
              <w:rPr>
                <w:b/>
                <w:sz w:val="18"/>
              </w:rPr>
              <w:t>RoleDefinitions</w:t>
            </w:r>
          </w:p>
        </w:tc>
        <w:tc>
          <w:tcPr>
            <w:tcW w:w="1587" w:type="dxa"/>
            <w:tcMar>
              <w:top w:w="40" w:type="dxa"/>
              <w:left w:w="80" w:type="dxa"/>
              <w:bottom w:w="40" w:type="dxa"/>
              <w:right w:w="80" w:type="dxa"/>
            </w:tcMar>
          </w:tcPr>
          <w:p w14:paraId="435A0D55" w14:textId="77777777" w:rsidR="002E1390" w:rsidRDefault="000943A1">
            <w:r>
              <w:rPr>
                <w:b/>
                <w:sz w:val="18"/>
              </w:rPr>
              <w:t>UserRoleAssignments</w:t>
            </w:r>
          </w:p>
        </w:tc>
        <w:tc>
          <w:tcPr>
            <w:tcW w:w="1701" w:type="dxa"/>
            <w:tcMar>
              <w:top w:w="40" w:type="dxa"/>
              <w:left w:w="80" w:type="dxa"/>
              <w:bottom w:w="40" w:type="dxa"/>
              <w:right w:w="80" w:type="dxa"/>
            </w:tcMar>
          </w:tcPr>
          <w:p w14:paraId="70BE54A9" w14:textId="77777777" w:rsidR="002E1390" w:rsidRDefault="000943A1">
            <w:pPr>
              <w:jc w:val="center"/>
            </w:pPr>
            <w:r>
              <w:rPr>
                <w:sz w:val="16"/>
              </w:rPr>
              <w:t>RoleDefinitionId</w:t>
            </w:r>
          </w:p>
        </w:tc>
        <w:tc>
          <w:tcPr>
            <w:tcW w:w="680" w:type="dxa"/>
            <w:tcMar>
              <w:top w:w="40" w:type="dxa"/>
              <w:left w:w="80" w:type="dxa"/>
              <w:bottom w:w="40" w:type="dxa"/>
              <w:right w:w="80" w:type="dxa"/>
            </w:tcMar>
          </w:tcPr>
          <w:p w14:paraId="50C2CEFB" w14:textId="77777777" w:rsidR="002E1390" w:rsidRDefault="000943A1">
            <w:pPr>
              <w:jc w:val="center"/>
            </w:pPr>
            <w:r>
              <w:rPr>
                <w:i/>
                <w:sz w:val="16"/>
              </w:rPr>
              <w:t>1 : *</w:t>
            </w:r>
          </w:p>
        </w:tc>
        <w:tc>
          <w:tcPr>
            <w:tcW w:w="3118" w:type="dxa"/>
            <w:tcMar>
              <w:top w:w="40" w:type="dxa"/>
              <w:left w:w="80" w:type="dxa"/>
              <w:bottom w:w="40" w:type="dxa"/>
              <w:right w:w="80" w:type="dxa"/>
            </w:tcMar>
          </w:tcPr>
          <w:p w14:paraId="5C8B4920" w14:textId="77777777" w:rsidR="002E1390" w:rsidRDefault="000943A1">
            <w:pPr>
              <w:jc w:val="both"/>
            </w:pPr>
            <w:r>
              <w:rPr>
                <w:sz w:val="18"/>
              </w:rPr>
              <w:t>Một vai trò được gán cho nhiều người dùng khác nhau.</w:t>
            </w:r>
          </w:p>
        </w:tc>
      </w:tr>
      <w:tr w:rsidR="002E1390" w14:paraId="27F338E7" w14:textId="77777777">
        <w:trPr>
          <w:jc w:val="center"/>
        </w:trPr>
        <w:tc>
          <w:tcPr>
            <w:tcW w:w="1417" w:type="dxa"/>
            <w:tcMar>
              <w:top w:w="40" w:type="dxa"/>
              <w:left w:w="80" w:type="dxa"/>
              <w:bottom w:w="40" w:type="dxa"/>
              <w:right w:w="80" w:type="dxa"/>
            </w:tcMar>
          </w:tcPr>
          <w:p w14:paraId="063DF246" w14:textId="77777777" w:rsidR="002E1390" w:rsidRDefault="000943A1">
            <w:r>
              <w:rPr>
                <w:b/>
                <w:sz w:val="18"/>
              </w:rPr>
              <w:t>RoleDefinitions</w:t>
            </w:r>
          </w:p>
        </w:tc>
        <w:tc>
          <w:tcPr>
            <w:tcW w:w="1587" w:type="dxa"/>
            <w:tcMar>
              <w:top w:w="40" w:type="dxa"/>
              <w:left w:w="80" w:type="dxa"/>
              <w:bottom w:w="40" w:type="dxa"/>
              <w:right w:w="80" w:type="dxa"/>
            </w:tcMar>
          </w:tcPr>
          <w:p w14:paraId="1184222D" w14:textId="77777777" w:rsidR="002E1390" w:rsidRDefault="000943A1">
            <w:r>
              <w:rPr>
                <w:b/>
                <w:sz w:val="18"/>
              </w:rPr>
              <w:t>PermissionAssignments</w:t>
            </w:r>
          </w:p>
        </w:tc>
        <w:tc>
          <w:tcPr>
            <w:tcW w:w="1701" w:type="dxa"/>
            <w:tcMar>
              <w:top w:w="40" w:type="dxa"/>
              <w:left w:w="80" w:type="dxa"/>
              <w:bottom w:w="40" w:type="dxa"/>
              <w:right w:w="80" w:type="dxa"/>
            </w:tcMar>
          </w:tcPr>
          <w:p w14:paraId="151FDB69" w14:textId="77777777" w:rsidR="002E1390" w:rsidRDefault="000943A1">
            <w:pPr>
              <w:jc w:val="center"/>
            </w:pPr>
            <w:r>
              <w:rPr>
                <w:sz w:val="16"/>
              </w:rPr>
              <w:t>RoleDefinitionId</w:t>
            </w:r>
          </w:p>
        </w:tc>
        <w:tc>
          <w:tcPr>
            <w:tcW w:w="680" w:type="dxa"/>
            <w:tcMar>
              <w:top w:w="40" w:type="dxa"/>
              <w:left w:w="80" w:type="dxa"/>
              <w:bottom w:w="40" w:type="dxa"/>
              <w:right w:w="80" w:type="dxa"/>
            </w:tcMar>
          </w:tcPr>
          <w:p w14:paraId="0231146E" w14:textId="77777777" w:rsidR="002E1390" w:rsidRDefault="000943A1">
            <w:pPr>
              <w:jc w:val="center"/>
            </w:pPr>
            <w:r>
              <w:rPr>
                <w:i/>
                <w:sz w:val="16"/>
              </w:rPr>
              <w:t>1 : *</w:t>
            </w:r>
          </w:p>
        </w:tc>
        <w:tc>
          <w:tcPr>
            <w:tcW w:w="3118" w:type="dxa"/>
            <w:tcMar>
              <w:top w:w="40" w:type="dxa"/>
              <w:left w:w="80" w:type="dxa"/>
              <w:bottom w:w="40" w:type="dxa"/>
              <w:right w:w="80" w:type="dxa"/>
            </w:tcMar>
          </w:tcPr>
          <w:p w14:paraId="2FE965CD" w14:textId="77777777" w:rsidR="002E1390" w:rsidRDefault="000943A1">
            <w:pPr>
              <w:jc w:val="both"/>
            </w:pPr>
            <w:r>
              <w:rPr>
                <w:sz w:val="18"/>
              </w:rPr>
              <w:t>Một vai trò sở hữu nhiều quyền hạn cụ thể.</w:t>
            </w:r>
          </w:p>
        </w:tc>
      </w:tr>
      <w:tr w:rsidR="002E1390" w14:paraId="703381DD" w14:textId="77777777">
        <w:trPr>
          <w:jc w:val="center"/>
        </w:trPr>
        <w:tc>
          <w:tcPr>
            <w:tcW w:w="1417" w:type="dxa"/>
            <w:tcMar>
              <w:top w:w="40" w:type="dxa"/>
              <w:left w:w="80" w:type="dxa"/>
              <w:bottom w:w="40" w:type="dxa"/>
              <w:right w:w="80" w:type="dxa"/>
            </w:tcMar>
          </w:tcPr>
          <w:p w14:paraId="38DAAEB7" w14:textId="77777777" w:rsidR="002E1390" w:rsidRDefault="000943A1">
            <w:r>
              <w:rPr>
                <w:b/>
                <w:sz w:val="18"/>
              </w:rPr>
              <w:t>PermissionDefinitions</w:t>
            </w:r>
          </w:p>
        </w:tc>
        <w:tc>
          <w:tcPr>
            <w:tcW w:w="1587" w:type="dxa"/>
            <w:tcMar>
              <w:top w:w="40" w:type="dxa"/>
              <w:left w:w="80" w:type="dxa"/>
              <w:bottom w:w="40" w:type="dxa"/>
              <w:right w:w="80" w:type="dxa"/>
            </w:tcMar>
          </w:tcPr>
          <w:p w14:paraId="386D702F" w14:textId="77777777" w:rsidR="002E1390" w:rsidRDefault="000943A1">
            <w:r>
              <w:rPr>
                <w:b/>
                <w:sz w:val="18"/>
              </w:rPr>
              <w:t>PermissionAssignments</w:t>
            </w:r>
          </w:p>
        </w:tc>
        <w:tc>
          <w:tcPr>
            <w:tcW w:w="1701" w:type="dxa"/>
            <w:tcMar>
              <w:top w:w="40" w:type="dxa"/>
              <w:left w:w="80" w:type="dxa"/>
              <w:bottom w:w="40" w:type="dxa"/>
              <w:right w:w="80" w:type="dxa"/>
            </w:tcMar>
          </w:tcPr>
          <w:p w14:paraId="59757C69" w14:textId="77777777" w:rsidR="002E1390" w:rsidRDefault="000943A1">
            <w:pPr>
              <w:jc w:val="center"/>
            </w:pPr>
            <w:r>
              <w:rPr>
                <w:sz w:val="16"/>
              </w:rPr>
              <w:t>PermissionDefinitionId</w:t>
            </w:r>
          </w:p>
        </w:tc>
        <w:tc>
          <w:tcPr>
            <w:tcW w:w="680" w:type="dxa"/>
            <w:tcMar>
              <w:top w:w="40" w:type="dxa"/>
              <w:left w:w="80" w:type="dxa"/>
              <w:bottom w:w="40" w:type="dxa"/>
              <w:right w:w="80" w:type="dxa"/>
            </w:tcMar>
          </w:tcPr>
          <w:p w14:paraId="0B32B0F9" w14:textId="77777777" w:rsidR="002E1390" w:rsidRDefault="000943A1">
            <w:pPr>
              <w:jc w:val="center"/>
            </w:pPr>
            <w:r>
              <w:rPr>
                <w:i/>
                <w:sz w:val="16"/>
              </w:rPr>
              <w:t>1 : *</w:t>
            </w:r>
          </w:p>
        </w:tc>
        <w:tc>
          <w:tcPr>
            <w:tcW w:w="3118" w:type="dxa"/>
            <w:tcMar>
              <w:top w:w="40" w:type="dxa"/>
              <w:left w:w="80" w:type="dxa"/>
              <w:bottom w:w="40" w:type="dxa"/>
              <w:right w:w="80" w:type="dxa"/>
            </w:tcMar>
          </w:tcPr>
          <w:p w14:paraId="32BBF85B" w14:textId="77777777" w:rsidR="002E1390" w:rsidRDefault="000943A1">
            <w:pPr>
              <w:jc w:val="both"/>
            </w:pPr>
            <w:r>
              <w:rPr>
                <w:sz w:val="18"/>
              </w:rPr>
              <w:t>Một định nghĩa quyền được gán cho nhiều vai trò.</w:t>
            </w:r>
          </w:p>
        </w:tc>
      </w:tr>
      <w:tr w:rsidR="002E1390" w14:paraId="4D2FC7E8" w14:textId="77777777">
        <w:trPr>
          <w:jc w:val="center"/>
        </w:trPr>
        <w:tc>
          <w:tcPr>
            <w:tcW w:w="1417" w:type="dxa"/>
            <w:tcMar>
              <w:top w:w="40" w:type="dxa"/>
              <w:left w:w="80" w:type="dxa"/>
              <w:bottom w:w="40" w:type="dxa"/>
              <w:right w:w="80" w:type="dxa"/>
            </w:tcMar>
          </w:tcPr>
          <w:p w14:paraId="0309EE14" w14:textId="77777777" w:rsidR="002E1390" w:rsidRDefault="000943A1">
            <w:r>
              <w:rPr>
                <w:b/>
                <w:sz w:val="18"/>
              </w:rPr>
              <w:t>OrganizationUnits</w:t>
            </w:r>
          </w:p>
        </w:tc>
        <w:tc>
          <w:tcPr>
            <w:tcW w:w="1587" w:type="dxa"/>
            <w:tcMar>
              <w:top w:w="40" w:type="dxa"/>
              <w:left w:w="80" w:type="dxa"/>
              <w:bottom w:w="40" w:type="dxa"/>
              <w:right w:w="80" w:type="dxa"/>
            </w:tcMar>
          </w:tcPr>
          <w:p w14:paraId="2EFF333C" w14:textId="77777777" w:rsidR="002E1390" w:rsidRDefault="000943A1">
            <w:r>
              <w:rPr>
                <w:b/>
                <w:sz w:val="18"/>
              </w:rPr>
              <w:t>OrganizationUnits</w:t>
            </w:r>
          </w:p>
        </w:tc>
        <w:tc>
          <w:tcPr>
            <w:tcW w:w="1701" w:type="dxa"/>
            <w:tcMar>
              <w:top w:w="40" w:type="dxa"/>
              <w:left w:w="80" w:type="dxa"/>
              <w:bottom w:w="40" w:type="dxa"/>
              <w:right w:w="80" w:type="dxa"/>
            </w:tcMar>
          </w:tcPr>
          <w:p w14:paraId="0F5D4098" w14:textId="77777777" w:rsidR="002E1390" w:rsidRDefault="000943A1">
            <w:pPr>
              <w:jc w:val="center"/>
            </w:pPr>
            <w:r>
              <w:rPr>
                <w:sz w:val="16"/>
              </w:rPr>
              <w:t>ParentId</w:t>
            </w:r>
          </w:p>
        </w:tc>
        <w:tc>
          <w:tcPr>
            <w:tcW w:w="680" w:type="dxa"/>
            <w:tcMar>
              <w:top w:w="40" w:type="dxa"/>
              <w:left w:w="80" w:type="dxa"/>
              <w:bottom w:w="40" w:type="dxa"/>
              <w:right w:w="80" w:type="dxa"/>
            </w:tcMar>
          </w:tcPr>
          <w:p w14:paraId="0783CFC1" w14:textId="77777777" w:rsidR="002E1390" w:rsidRDefault="000943A1">
            <w:pPr>
              <w:jc w:val="center"/>
            </w:pPr>
            <w:r>
              <w:rPr>
                <w:i/>
                <w:sz w:val="16"/>
              </w:rPr>
              <w:t>0..1 : *</w:t>
            </w:r>
          </w:p>
        </w:tc>
        <w:tc>
          <w:tcPr>
            <w:tcW w:w="3118" w:type="dxa"/>
            <w:tcMar>
              <w:top w:w="40" w:type="dxa"/>
              <w:left w:w="80" w:type="dxa"/>
              <w:bottom w:w="40" w:type="dxa"/>
              <w:right w:w="80" w:type="dxa"/>
            </w:tcMar>
          </w:tcPr>
          <w:p w14:paraId="66C5CBFE" w14:textId="77777777" w:rsidR="002E1390" w:rsidRDefault="000943A1">
            <w:pPr>
              <w:jc w:val="both"/>
            </w:pPr>
            <w:r>
              <w:rPr>
                <w:sz w:val="18"/>
              </w:rPr>
              <w:t>Cấu trúc phân cấp tự tham chiếu: phòng ban cha–con.</w:t>
            </w:r>
          </w:p>
        </w:tc>
      </w:tr>
      <w:tr w:rsidR="002E1390" w14:paraId="01439B90" w14:textId="77777777">
        <w:trPr>
          <w:jc w:val="center"/>
        </w:trPr>
        <w:tc>
          <w:tcPr>
            <w:tcW w:w="1417" w:type="dxa"/>
            <w:tcMar>
              <w:top w:w="40" w:type="dxa"/>
              <w:left w:w="80" w:type="dxa"/>
              <w:bottom w:w="40" w:type="dxa"/>
              <w:right w:w="80" w:type="dxa"/>
            </w:tcMar>
          </w:tcPr>
          <w:p w14:paraId="3D14FA0E" w14:textId="77777777" w:rsidR="002E1390" w:rsidRDefault="000943A1">
            <w:r>
              <w:rPr>
                <w:b/>
                <w:sz w:val="18"/>
              </w:rPr>
              <w:t>OrganizationUnits</w:t>
            </w:r>
          </w:p>
        </w:tc>
        <w:tc>
          <w:tcPr>
            <w:tcW w:w="1587" w:type="dxa"/>
            <w:tcMar>
              <w:top w:w="40" w:type="dxa"/>
              <w:left w:w="80" w:type="dxa"/>
              <w:bottom w:w="40" w:type="dxa"/>
              <w:right w:w="80" w:type="dxa"/>
            </w:tcMar>
          </w:tcPr>
          <w:p w14:paraId="68C9BEB4" w14:textId="77777777" w:rsidR="002E1390" w:rsidRDefault="000943A1">
            <w:r>
              <w:rPr>
                <w:b/>
                <w:sz w:val="18"/>
              </w:rPr>
              <w:t>AppUsers</w:t>
            </w:r>
          </w:p>
        </w:tc>
        <w:tc>
          <w:tcPr>
            <w:tcW w:w="1701" w:type="dxa"/>
            <w:tcMar>
              <w:top w:w="40" w:type="dxa"/>
              <w:left w:w="80" w:type="dxa"/>
              <w:bottom w:w="40" w:type="dxa"/>
              <w:right w:w="80" w:type="dxa"/>
            </w:tcMar>
          </w:tcPr>
          <w:p w14:paraId="1EA5F482" w14:textId="77777777" w:rsidR="002E1390" w:rsidRDefault="000943A1">
            <w:pPr>
              <w:jc w:val="center"/>
            </w:pPr>
            <w:r>
              <w:rPr>
                <w:sz w:val="16"/>
              </w:rPr>
              <w:t>OrganizationUnitId</w:t>
            </w:r>
          </w:p>
        </w:tc>
        <w:tc>
          <w:tcPr>
            <w:tcW w:w="680" w:type="dxa"/>
            <w:tcMar>
              <w:top w:w="40" w:type="dxa"/>
              <w:left w:w="80" w:type="dxa"/>
              <w:bottom w:w="40" w:type="dxa"/>
              <w:right w:w="80" w:type="dxa"/>
            </w:tcMar>
          </w:tcPr>
          <w:p w14:paraId="5FA1CF07" w14:textId="77777777" w:rsidR="002E1390" w:rsidRDefault="000943A1">
            <w:pPr>
              <w:jc w:val="center"/>
            </w:pPr>
            <w:r>
              <w:rPr>
                <w:i/>
                <w:sz w:val="16"/>
              </w:rPr>
              <w:t>0..1 : *</w:t>
            </w:r>
          </w:p>
        </w:tc>
        <w:tc>
          <w:tcPr>
            <w:tcW w:w="3118" w:type="dxa"/>
            <w:tcMar>
              <w:top w:w="40" w:type="dxa"/>
              <w:left w:w="80" w:type="dxa"/>
              <w:bottom w:w="40" w:type="dxa"/>
              <w:right w:w="80" w:type="dxa"/>
            </w:tcMar>
          </w:tcPr>
          <w:p w14:paraId="5D903B66" w14:textId="77777777" w:rsidR="002E1390" w:rsidRDefault="000943A1">
            <w:pPr>
              <w:jc w:val="both"/>
            </w:pPr>
            <w:r>
              <w:rPr>
                <w:sz w:val="18"/>
              </w:rPr>
              <w:t>Một người dùng có thể thuộc một phòng ban. SetNull delete.</w:t>
            </w:r>
          </w:p>
        </w:tc>
      </w:tr>
      <w:tr w:rsidR="002E1390" w14:paraId="39A4D2B9" w14:textId="77777777">
        <w:trPr>
          <w:jc w:val="center"/>
        </w:trPr>
        <w:tc>
          <w:tcPr>
            <w:tcW w:w="1417" w:type="dxa"/>
            <w:tcMar>
              <w:top w:w="40" w:type="dxa"/>
              <w:left w:w="80" w:type="dxa"/>
              <w:bottom w:w="40" w:type="dxa"/>
              <w:right w:w="80" w:type="dxa"/>
            </w:tcMar>
          </w:tcPr>
          <w:p w14:paraId="19B39F2F" w14:textId="77777777" w:rsidR="002E1390" w:rsidRDefault="000943A1">
            <w:r>
              <w:rPr>
                <w:b/>
                <w:sz w:val="18"/>
              </w:rPr>
              <w:t>AppUsers</w:t>
            </w:r>
          </w:p>
        </w:tc>
        <w:tc>
          <w:tcPr>
            <w:tcW w:w="1587" w:type="dxa"/>
            <w:tcMar>
              <w:top w:w="40" w:type="dxa"/>
              <w:left w:w="80" w:type="dxa"/>
              <w:bottom w:w="40" w:type="dxa"/>
              <w:right w:w="80" w:type="dxa"/>
            </w:tcMar>
          </w:tcPr>
          <w:p w14:paraId="1AEE8693" w14:textId="77777777" w:rsidR="002E1390" w:rsidRDefault="000943A1">
            <w:r>
              <w:rPr>
                <w:b/>
                <w:sz w:val="18"/>
              </w:rPr>
              <w:t>OrganizationUnits</w:t>
            </w:r>
          </w:p>
        </w:tc>
        <w:tc>
          <w:tcPr>
            <w:tcW w:w="1701" w:type="dxa"/>
            <w:tcMar>
              <w:top w:w="40" w:type="dxa"/>
              <w:left w:w="80" w:type="dxa"/>
              <w:bottom w:w="40" w:type="dxa"/>
              <w:right w:w="80" w:type="dxa"/>
            </w:tcMar>
          </w:tcPr>
          <w:p w14:paraId="4BAD72BB" w14:textId="77777777" w:rsidR="002E1390" w:rsidRDefault="000943A1">
            <w:pPr>
              <w:jc w:val="center"/>
            </w:pPr>
            <w:r>
              <w:rPr>
                <w:sz w:val="16"/>
              </w:rPr>
              <w:t>ManagerUserId</w:t>
            </w:r>
          </w:p>
        </w:tc>
        <w:tc>
          <w:tcPr>
            <w:tcW w:w="680" w:type="dxa"/>
            <w:tcMar>
              <w:top w:w="40" w:type="dxa"/>
              <w:left w:w="80" w:type="dxa"/>
              <w:bottom w:w="40" w:type="dxa"/>
              <w:right w:w="80" w:type="dxa"/>
            </w:tcMar>
          </w:tcPr>
          <w:p w14:paraId="58175067" w14:textId="77777777" w:rsidR="002E1390" w:rsidRDefault="000943A1">
            <w:pPr>
              <w:jc w:val="center"/>
            </w:pPr>
            <w:r>
              <w:rPr>
                <w:i/>
                <w:sz w:val="16"/>
              </w:rPr>
              <w:t>0..1 : *</w:t>
            </w:r>
          </w:p>
        </w:tc>
        <w:tc>
          <w:tcPr>
            <w:tcW w:w="3118" w:type="dxa"/>
            <w:tcMar>
              <w:top w:w="40" w:type="dxa"/>
              <w:left w:w="80" w:type="dxa"/>
              <w:bottom w:w="40" w:type="dxa"/>
              <w:right w:w="80" w:type="dxa"/>
            </w:tcMar>
          </w:tcPr>
          <w:p w14:paraId="1174671F" w14:textId="77777777" w:rsidR="002E1390" w:rsidRDefault="000943A1">
            <w:pPr>
              <w:jc w:val="both"/>
            </w:pPr>
            <w:r>
              <w:rPr>
                <w:sz w:val="18"/>
              </w:rPr>
              <w:t>Một người dùng có thể làm quản lý nhiều phòng ban.</w:t>
            </w:r>
          </w:p>
        </w:tc>
      </w:tr>
      <w:tr w:rsidR="002E1390" w14:paraId="5FD190C4" w14:textId="77777777">
        <w:trPr>
          <w:jc w:val="center"/>
        </w:trPr>
        <w:tc>
          <w:tcPr>
            <w:tcW w:w="1417" w:type="dxa"/>
            <w:tcMar>
              <w:top w:w="40" w:type="dxa"/>
              <w:left w:w="80" w:type="dxa"/>
              <w:bottom w:w="40" w:type="dxa"/>
              <w:right w:w="80" w:type="dxa"/>
            </w:tcMar>
          </w:tcPr>
          <w:p w14:paraId="0334E179" w14:textId="77777777" w:rsidR="002E1390" w:rsidRDefault="000943A1">
            <w:r>
              <w:rPr>
                <w:b/>
                <w:sz w:val="18"/>
              </w:rPr>
              <w:t>OrganizationUnits</w:t>
            </w:r>
          </w:p>
        </w:tc>
        <w:tc>
          <w:tcPr>
            <w:tcW w:w="1587" w:type="dxa"/>
            <w:tcMar>
              <w:top w:w="40" w:type="dxa"/>
              <w:left w:w="80" w:type="dxa"/>
              <w:bottom w:w="40" w:type="dxa"/>
              <w:right w:w="80" w:type="dxa"/>
            </w:tcMar>
          </w:tcPr>
          <w:p w14:paraId="1EBA7F67" w14:textId="77777777" w:rsidR="002E1390" w:rsidRDefault="000943A1">
            <w:r>
              <w:rPr>
                <w:b/>
                <w:sz w:val="18"/>
              </w:rPr>
              <w:t>Positions</w:t>
            </w:r>
          </w:p>
        </w:tc>
        <w:tc>
          <w:tcPr>
            <w:tcW w:w="1701" w:type="dxa"/>
            <w:tcMar>
              <w:top w:w="40" w:type="dxa"/>
              <w:left w:w="80" w:type="dxa"/>
              <w:bottom w:w="40" w:type="dxa"/>
              <w:right w:w="80" w:type="dxa"/>
            </w:tcMar>
          </w:tcPr>
          <w:p w14:paraId="73B65ED8" w14:textId="77777777" w:rsidR="002E1390" w:rsidRDefault="000943A1">
            <w:pPr>
              <w:jc w:val="center"/>
            </w:pPr>
            <w:r>
              <w:rPr>
                <w:sz w:val="16"/>
              </w:rPr>
              <w:t>OrganizationUnitId</w:t>
            </w:r>
          </w:p>
        </w:tc>
        <w:tc>
          <w:tcPr>
            <w:tcW w:w="680" w:type="dxa"/>
            <w:tcMar>
              <w:top w:w="40" w:type="dxa"/>
              <w:left w:w="80" w:type="dxa"/>
              <w:bottom w:w="40" w:type="dxa"/>
              <w:right w:w="80" w:type="dxa"/>
            </w:tcMar>
          </w:tcPr>
          <w:p w14:paraId="36617FCD" w14:textId="77777777" w:rsidR="002E1390" w:rsidRDefault="000943A1">
            <w:pPr>
              <w:jc w:val="center"/>
            </w:pPr>
            <w:r>
              <w:rPr>
                <w:i/>
                <w:sz w:val="16"/>
              </w:rPr>
              <w:t>0..1 : *</w:t>
            </w:r>
          </w:p>
        </w:tc>
        <w:tc>
          <w:tcPr>
            <w:tcW w:w="3118" w:type="dxa"/>
            <w:tcMar>
              <w:top w:w="40" w:type="dxa"/>
              <w:left w:w="80" w:type="dxa"/>
              <w:bottom w:w="40" w:type="dxa"/>
              <w:right w:w="80" w:type="dxa"/>
            </w:tcMar>
          </w:tcPr>
          <w:p w14:paraId="5570B4B6" w14:textId="77777777" w:rsidR="002E1390" w:rsidRDefault="000943A1">
            <w:pPr>
              <w:jc w:val="both"/>
            </w:pPr>
            <w:r>
              <w:rPr>
                <w:sz w:val="18"/>
              </w:rPr>
              <w:t>Một phòng ban chứa nhiều vị trí chức danh.</w:t>
            </w:r>
          </w:p>
        </w:tc>
      </w:tr>
      <w:tr w:rsidR="002E1390" w14:paraId="43A55595" w14:textId="77777777">
        <w:trPr>
          <w:jc w:val="center"/>
        </w:trPr>
        <w:tc>
          <w:tcPr>
            <w:tcW w:w="1417" w:type="dxa"/>
            <w:tcMar>
              <w:top w:w="40" w:type="dxa"/>
              <w:left w:w="80" w:type="dxa"/>
              <w:bottom w:w="40" w:type="dxa"/>
              <w:right w:w="80" w:type="dxa"/>
            </w:tcMar>
          </w:tcPr>
          <w:p w14:paraId="05ABA991" w14:textId="77777777" w:rsidR="002E1390" w:rsidRDefault="000943A1">
            <w:r>
              <w:rPr>
                <w:b/>
                <w:sz w:val="18"/>
              </w:rPr>
              <w:t>AppUsers</w:t>
            </w:r>
          </w:p>
        </w:tc>
        <w:tc>
          <w:tcPr>
            <w:tcW w:w="1587" w:type="dxa"/>
            <w:tcMar>
              <w:top w:w="40" w:type="dxa"/>
              <w:left w:w="80" w:type="dxa"/>
              <w:bottom w:w="40" w:type="dxa"/>
              <w:right w:w="80" w:type="dxa"/>
            </w:tcMar>
          </w:tcPr>
          <w:p w14:paraId="2594C48B" w14:textId="77777777" w:rsidR="002E1390" w:rsidRDefault="000943A1">
            <w:r>
              <w:rPr>
                <w:b/>
                <w:sz w:val="18"/>
              </w:rPr>
              <w:t>EmployeeProfiles</w:t>
            </w:r>
          </w:p>
        </w:tc>
        <w:tc>
          <w:tcPr>
            <w:tcW w:w="1701" w:type="dxa"/>
            <w:tcMar>
              <w:top w:w="40" w:type="dxa"/>
              <w:left w:w="80" w:type="dxa"/>
              <w:bottom w:w="40" w:type="dxa"/>
              <w:right w:w="80" w:type="dxa"/>
            </w:tcMar>
          </w:tcPr>
          <w:p w14:paraId="5744CA0F" w14:textId="77777777" w:rsidR="002E1390" w:rsidRDefault="000943A1">
            <w:pPr>
              <w:jc w:val="center"/>
            </w:pPr>
            <w:r>
              <w:rPr>
                <w:sz w:val="16"/>
              </w:rPr>
              <w:t>UserId</w:t>
            </w:r>
          </w:p>
        </w:tc>
        <w:tc>
          <w:tcPr>
            <w:tcW w:w="680" w:type="dxa"/>
            <w:tcMar>
              <w:top w:w="40" w:type="dxa"/>
              <w:left w:w="80" w:type="dxa"/>
              <w:bottom w:w="40" w:type="dxa"/>
              <w:right w:w="80" w:type="dxa"/>
            </w:tcMar>
          </w:tcPr>
          <w:p w14:paraId="050878D2" w14:textId="77777777" w:rsidR="002E1390" w:rsidRDefault="000943A1">
            <w:pPr>
              <w:jc w:val="center"/>
            </w:pPr>
            <w:r>
              <w:rPr>
                <w:i/>
                <w:sz w:val="16"/>
              </w:rPr>
              <w:t>1 : 0..1</w:t>
            </w:r>
          </w:p>
        </w:tc>
        <w:tc>
          <w:tcPr>
            <w:tcW w:w="3118" w:type="dxa"/>
            <w:tcMar>
              <w:top w:w="40" w:type="dxa"/>
              <w:left w:w="80" w:type="dxa"/>
              <w:bottom w:w="40" w:type="dxa"/>
              <w:right w:w="80" w:type="dxa"/>
            </w:tcMar>
          </w:tcPr>
          <w:p w14:paraId="310FBBD3" w14:textId="77777777" w:rsidR="002E1390" w:rsidRDefault="000943A1">
            <w:pPr>
              <w:jc w:val="both"/>
            </w:pPr>
            <w:r>
              <w:rPr>
                <w:sz w:val="18"/>
              </w:rPr>
              <w:t>Mỗi tài khoản liên kết tối đa một hồ sơ nhân sự.</w:t>
            </w:r>
          </w:p>
        </w:tc>
      </w:tr>
      <w:tr w:rsidR="002E1390" w14:paraId="6F2735A3" w14:textId="77777777">
        <w:trPr>
          <w:jc w:val="center"/>
        </w:trPr>
        <w:tc>
          <w:tcPr>
            <w:tcW w:w="1417" w:type="dxa"/>
            <w:tcMar>
              <w:top w:w="40" w:type="dxa"/>
              <w:left w:w="80" w:type="dxa"/>
              <w:bottom w:w="40" w:type="dxa"/>
              <w:right w:w="80" w:type="dxa"/>
            </w:tcMar>
          </w:tcPr>
          <w:p w14:paraId="38D11D5B" w14:textId="77777777" w:rsidR="002E1390" w:rsidRDefault="000943A1">
            <w:r>
              <w:rPr>
                <w:b/>
                <w:sz w:val="18"/>
              </w:rPr>
              <w:t>EmployeeProfiles</w:t>
            </w:r>
          </w:p>
        </w:tc>
        <w:tc>
          <w:tcPr>
            <w:tcW w:w="1587" w:type="dxa"/>
            <w:tcMar>
              <w:top w:w="40" w:type="dxa"/>
              <w:left w:w="80" w:type="dxa"/>
              <w:bottom w:w="40" w:type="dxa"/>
              <w:right w:w="80" w:type="dxa"/>
            </w:tcMar>
          </w:tcPr>
          <w:p w14:paraId="495FF8EF" w14:textId="77777777" w:rsidR="002E1390" w:rsidRDefault="000943A1">
            <w:r>
              <w:rPr>
                <w:b/>
                <w:sz w:val="18"/>
              </w:rPr>
              <w:t>EmployeeContracts</w:t>
            </w:r>
          </w:p>
        </w:tc>
        <w:tc>
          <w:tcPr>
            <w:tcW w:w="1701" w:type="dxa"/>
            <w:tcMar>
              <w:top w:w="40" w:type="dxa"/>
              <w:left w:w="80" w:type="dxa"/>
              <w:bottom w:w="40" w:type="dxa"/>
              <w:right w:w="80" w:type="dxa"/>
            </w:tcMar>
          </w:tcPr>
          <w:p w14:paraId="01DDD09B" w14:textId="77777777" w:rsidR="002E1390" w:rsidRDefault="000943A1">
            <w:pPr>
              <w:jc w:val="center"/>
            </w:pPr>
            <w:r>
              <w:rPr>
                <w:sz w:val="16"/>
              </w:rPr>
              <w:t>EmployeeProfileId</w:t>
            </w:r>
          </w:p>
        </w:tc>
        <w:tc>
          <w:tcPr>
            <w:tcW w:w="680" w:type="dxa"/>
            <w:tcMar>
              <w:top w:w="40" w:type="dxa"/>
              <w:left w:w="80" w:type="dxa"/>
              <w:bottom w:w="40" w:type="dxa"/>
              <w:right w:w="80" w:type="dxa"/>
            </w:tcMar>
          </w:tcPr>
          <w:p w14:paraId="35986D60" w14:textId="77777777" w:rsidR="002E1390" w:rsidRDefault="000943A1">
            <w:pPr>
              <w:jc w:val="center"/>
            </w:pPr>
            <w:r>
              <w:rPr>
                <w:i/>
                <w:sz w:val="16"/>
              </w:rPr>
              <w:t>1 : *</w:t>
            </w:r>
          </w:p>
        </w:tc>
        <w:tc>
          <w:tcPr>
            <w:tcW w:w="3118" w:type="dxa"/>
            <w:tcMar>
              <w:top w:w="40" w:type="dxa"/>
              <w:left w:w="80" w:type="dxa"/>
              <w:bottom w:w="40" w:type="dxa"/>
              <w:right w:w="80" w:type="dxa"/>
            </w:tcMar>
          </w:tcPr>
          <w:p w14:paraId="33A8D604" w14:textId="77777777" w:rsidR="002E1390" w:rsidRDefault="000943A1">
            <w:pPr>
              <w:jc w:val="both"/>
            </w:pPr>
            <w:r>
              <w:rPr>
                <w:sz w:val="18"/>
              </w:rPr>
              <w:t>Một nhân sự có nhiều hợp đồng lao động qua thời gian.</w:t>
            </w:r>
          </w:p>
        </w:tc>
      </w:tr>
      <w:tr w:rsidR="002E1390" w14:paraId="215E5188" w14:textId="77777777">
        <w:trPr>
          <w:jc w:val="center"/>
        </w:trPr>
        <w:tc>
          <w:tcPr>
            <w:tcW w:w="1417" w:type="dxa"/>
            <w:tcMar>
              <w:top w:w="40" w:type="dxa"/>
              <w:left w:w="80" w:type="dxa"/>
              <w:bottom w:w="40" w:type="dxa"/>
              <w:right w:w="80" w:type="dxa"/>
            </w:tcMar>
          </w:tcPr>
          <w:p w14:paraId="4E41946B" w14:textId="77777777" w:rsidR="002E1390" w:rsidRDefault="000943A1">
            <w:r>
              <w:rPr>
                <w:b/>
                <w:sz w:val="18"/>
              </w:rPr>
              <w:t>EmployeeProfiles</w:t>
            </w:r>
          </w:p>
        </w:tc>
        <w:tc>
          <w:tcPr>
            <w:tcW w:w="1587" w:type="dxa"/>
            <w:tcMar>
              <w:top w:w="40" w:type="dxa"/>
              <w:left w:w="80" w:type="dxa"/>
              <w:bottom w:w="40" w:type="dxa"/>
              <w:right w:w="80" w:type="dxa"/>
            </w:tcMar>
          </w:tcPr>
          <w:p w14:paraId="44E79D6B" w14:textId="77777777" w:rsidR="002E1390" w:rsidRDefault="000943A1">
            <w:r>
              <w:rPr>
                <w:b/>
                <w:sz w:val="18"/>
              </w:rPr>
              <w:t>EmployeeDeptAssignments</w:t>
            </w:r>
          </w:p>
        </w:tc>
        <w:tc>
          <w:tcPr>
            <w:tcW w:w="1701" w:type="dxa"/>
            <w:tcMar>
              <w:top w:w="40" w:type="dxa"/>
              <w:left w:w="80" w:type="dxa"/>
              <w:bottom w:w="40" w:type="dxa"/>
              <w:right w:w="80" w:type="dxa"/>
            </w:tcMar>
          </w:tcPr>
          <w:p w14:paraId="048EF5D4" w14:textId="77777777" w:rsidR="002E1390" w:rsidRDefault="000943A1">
            <w:pPr>
              <w:jc w:val="center"/>
            </w:pPr>
            <w:r>
              <w:rPr>
                <w:sz w:val="16"/>
              </w:rPr>
              <w:t>EmployeeProfileId</w:t>
            </w:r>
          </w:p>
        </w:tc>
        <w:tc>
          <w:tcPr>
            <w:tcW w:w="680" w:type="dxa"/>
            <w:tcMar>
              <w:top w:w="40" w:type="dxa"/>
              <w:left w:w="80" w:type="dxa"/>
              <w:bottom w:w="40" w:type="dxa"/>
              <w:right w:w="80" w:type="dxa"/>
            </w:tcMar>
          </w:tcPr>
          <w:p w14:paraId="7B798554" w14:textId="77777777" w:rsidR="002E1390" w:rsidRDefault="000943A1">
            <w:pPr>
              <w:jc w:val="center"/>
            </w:pPr>
            <w:r>
              <w:rPr>
                <w:i/>
                <w:sz w:val="16"/>
              </w:rPr>
              <w:t>1 : *</w:t>
            </w:r>
          </w:p>
        </w:tc>
        <w:tc>
          <w:tcPr>
            <w:tcW w:w="3118" w:type="dxa"/>
            <w:tcMar>
              <w:top w:w="40" w:type="dxa"/>
              <w:left w:w="80" w:type="dxa"/>
              <w:bottom w:w="40" w:type="dxa"/>
              <w:right w:w="80" w:type="dxa"/>
            </w:tcMar>
          </w:tcPr>
          <w:p w14:paraId="7FFCD402" w14:textId="77777777" w:rsidR="002E1390" w:rsidRDefault="000943A1">
            <w:pPr>
              <w:jc w:val="both"/>
            </w:pPr>
            <w:r>
              <w:rPr>
                <w:sz w:val="18"/>
              </w:rPr>
              <w:t>Một nhân sự có thể luân chuyển qua nhiều phòng ban.</w:t>
            </w:r>
          </w:p>
        </w:tc>
      </w:tr>
      <w:tr w:rsidR="002E1390" w14:paraId="647C93B4" w14:textId="77777777">
        <w:trPr>
          <w:jc w:val="center"/>
        </w:trPr>
        <w:tc>
          <w:tcPr>
            <w:tcW w:w="1417" w:type="dxa"/>
            <w:tcMar>
              <w:top w:w="40" w:type="dxa"/>
              <w:left w:w="80" w:type="dxa"/>
              <w:bottom w:w="40" w:type="dxa"/>
              <w:right w:w="80" w:type="dxa"/>
            </w:tcMar>
          </w:tcPr>
          <w:p w14:paraId="3A6A8B2C" w14:textId="77777777" w:rsidR="002E1390" w:rsidRDefault="000943A1">
            <w:r>
              <w:rPr>
                <w:b/>
                <w:sz w:val="18"/>
              </w:rPr>
              <w:t>EmployeeProfiles</w:t>
            </w:r>
          </w:p>
        </w:tc>
        <w:tc>
          <w:tcPr>
            <w:tcW w:w="1587" w:type="dxa"/>
            <w:tcMar>
              <w:top w:w="40" w:type="dxa"/>
              <w:left w:w="80" w:type="dxa"/>
              <w:bottom w:w="40" w:type="dxa"/>
              <w:right w:w="80" w:type="dxa"/>
            </w:tcMar>
          </w:tcPr>
          <w:p w14:paraId="2469FCBD" w14:textId="77777777" w:rsidR="002E1390" w:rsidRDefault="000943A1">
            <w:r>
              <w:rPr>
                <w:b/>
                <w:sz w:val="18"/>
              </w:rPr>
              <w:t>LeaveRequests</w:t>
            </w:r>
          </w:p>
        </w:tc>
        <w:tc>
          <w:tcPr>
            <w:tcW w:w="1701" w:type="dxa"/>
            <w:tcMar>
              <w:top w:w="40" w:type="dxa"/>
              <w:left w:w="80" w:type="dxa"/>
              <w:bottom w:w="40" w:type="dxa"/>
              <w:right w:w="80" w:type="dxa"/>
            </w:tcMar>
          </w:tcPr>
          <w:p w14:paraId="1111ABC4" w14:textId="77777777" w:rsidR="002E1390" w:rsidRDefault="000943A1">
            <w:pPr>
              <w:jc w:val="center"/>
            </w:pPr>
            <w:r>
              <w:rPr>
                <w:sz w:val="16"/>
              </w:rPr>
              <w:t>EmployeeProfileId</w:t>
            </w:r>
          </w:p>
        </w:tc>
        <w:tc>
          <w:tcPr>
            <w:tcW w:w="680" w:type="dxa"/>
            <w:tcMar>
              <w:top w:w="40" w:type="dxa"/>
              <w:left w:w="80" w:type="dxa"/>
              <w:bottom w:w="40" w:type="dxa"/>
              <w:right w:w="80" w:type="dxa"/>
            </w:tcMar>
          </w:tcPr>
          <w:p w14:paraId="6DF72E28" w14:textId="77777777" w:rsidR="002E1390" w:rsidRDefault="000943A1">
            <w:pPr>
              <w:jc w:val="center"/>
            </w:pPr>
            <w:r>
              <w:rPr>
                <w:i/>
                <w:sz w:val="16"/>
              </w:rPr>
              <w:t>1 : *</w:t>
            </w:r>
          </w:p>
        </w:tc>
        <w:tc>
          <w:tcPr>
            <w:tcW w:w="3118" w:type="dxa"/>
            <w:tcMar>
              <w:top w:w="40" w:type="dxa"/>
              <w:left w:w="80" w:type="dxa"/>
              <w:bottom w:w="40" w:type="dxa"/>
              <w:right w:w="80" w:type="dxa"/>
            </w:tcMar>
          </w:tcPr>
          <w:p w14:paraId="3EB297F6" w14:textId="77777777" w:rsidR="002E1390" w:rsidRDefault="000943A1">
            <w:pPr>
              <w:jc w:val="both"/>
            </w:pPr>
            <w:r>
              <w:rPr>
                <w:sz w:val="18"/>
              </w:rPr>
              <w:t>Một nhân sự tạo nhiều đơn nghỉ phép.</w:t>
            </w:r>
          </w:p>
        </w:tc>
      </w:tr>
      <w:tr w:rsidR="002E1390" w14:paraId="01F06284" w14:textId="77777777">
        <w:trPr>
          <w:jc w:val="center"/>
        </w:trPr>
        <w:tc>
          <w:tcPr>
            <w:tcW w:w="1417" w:type="dxa"/>
            <w:tcMar>
              <w:top w:w="40" w:type="dxa"/>
              <w:left w:w="80" w:type="dxa"/>
              <w:bottom w:w="40" w:type="dxa"/>
              <w:right w:w="80" w:type="dxa"/>
            </w:tcMar>
          </w:tcPr>
          <w:p w14:paraId="1A3B4A58" w14:textId="77777777" w:rsidR="002E1390" w:rsidRDefault="000943A1">
            <w:r>
              <w:rPr>
                <w:b/>
                <w:sz w:val="18"/>
              </w:rPr>
              <w:t>AppUsers</w:t>
            </w:r>
          </w:p>
        </w:tc>
        <w:tc>
          <w:tcPr>
            <w:tcW w:w="1587" w:type="dxa"/>
            <w:tcMar>
              <w:top w:w="40" w:type="dxa"/>
              <w:left w:w="80" w:type="dxa"/>
              <w:bottom w:w="40" w:type="dxa"/>
              <w:right w:w="80" w:type="dxa"/>
            </w:tcMar>
          </w:tcPr>
          <w:p w14:paraId="6F9FBF4C" w14:textId="77777777" w:rsidR="002E1390" w:rsidRDefault="000943A1">
            <w:r>
              <w:rPr>
                <w:b/>
                <w:sz w:val="18"/>
              </w:rPr>
              <w:t>LeaveRequests</w:t>
            </w:r>
          </w:p>
        </w:tc>
        <w:tc>
          <w:tcPr>
            <w:tcW w:w="1701" w:type="dxa"/>
            <w:tcMar>
              <w:top w:w="40" w:type="dxa"/>
              <w:left w:w="80" w:type="dxa"/>
              <w:bottom w:w="40" w:type="dxa"/>
              <w:right w:w="80" w:type="dxa"/>
            </w:tcMar>
          </w:tcPr>
          <w:p w14:paraId="5E7AC2B0" w14:textId="77777777" w:rsidR="002E1390" w:rsidRDefault="000943A1">
            <w:pPr>
              <w:jc w:val="center"/>
            </w:pPr>
            <w:r>
              <w:rPr>
                <w:sz w:val="16"/>
              </w:rPr>
              <w:t>ApprovedByUserId</w:t>
            </w:r>
          </w:p>
        </w:tc>
        <w:tc>
          <w:tcPr>
            <w:tcW w:w="680" w:type="dxa"/>
            <w:tcMar>
              <w:top w:w="40" w:type="dxa"/>
              <w:left w:w="80" w:type="dxa"/>
              <w:bottom w:w="40" w:type="dxa"/>
              <w:right w:w="80" w:type="dxa"/>
            </w:tcMar>
          </w:tcPr>
          <w:p w14:paraId="268BD259" w14:textId="77777777" w:rsidR="002E1390" w:rsidRDefault="000943A1">
            <w:pPr>
              <w:jc w:val="center"/>
            </w:pPr>
            <w:r>
              <w:rPr>
                <w:i/>
                <w:sz w:val="16"/>
              </w:rPr>
              <w:t>0..1 : *</w:t>
            </w:r>
          </w:p>
        </w:tc>
        <w:tc>
          <w:tcPr>
            <w:tcW w:w="3118" w:type="dxa"/>
            <w:tcMar>
              <w:top w:w="40" w:type="dxa"/>
              <w:left w:w="80" w:type="dxa"/>
              <w:bottom w:w="40" w:type="dxa"/>
              <w:right w:w="80" w:type="dxa"/>
            </w:tcMar>
          </w:tcPr>
          <w:p w14:paraId="5D117633" w14:textId="77777777" w:rsidR="002E1390" w:rsidRDefault="000943A1">
            <w:pPr>
              <w:jc w:val="both"/>
            </w:pPr>
            <w:r>
              <w:rPr>
                <w:sz w:val="18"/>
              </w:rPr>
              <w:t>Một quản lý phê duyệt nhiều đơn nghỉ phép.</w:t>
            </w:r>
          </w:p>
        </w:tc>
      </w:tr>
      <w:tr w:rsidR="002E1390" w14:paraId="6D582856" w14:textId="77777777">
        <w:trPr>
          <w:jc w:val="center"/>
        </w:trPr>
        <w:tc>
          <w:tcPr>
            <w:tcW w:w="1417" w:type="dxa"/>
            <w:tcMar>
              <w:top w:w="40" w:type="dxa"/>
              <w:left w:w="80" w:type="dxa"/>
              <w:bottom w:w="40" w:type="dxa"/>
              <w:right w:w="80" w:type="dxa"/>
            </w:tcMar>
          </w:tcPr>
          <w:p w14:paraId="7E000936" w14:textId="77777777" w:rsidR="002E1390" w:rsidRDefault="000943A1">
            <w:r>
              <w:rPr>
                <w:b/>
                <w:sz w:val="18"/>
              </w:rPr>
              <w:lastRenderedPageBreak/>
              <w:t>Customers</w:t>
            </w:r>
          </w:p>
        </w:tc>
        <w:tc>
          <w:tcPr>
            <w:tcW w:w="1587" w:type="dxa"/>
            <w:tcMar>
              <w:top w:w="40" w:type="dxa"/>
              <w:left w:w="80" w:type="dxa"/>
              <w:bottom w:w="40" w:type="dxa"/>
              <w:right w:w="80" w:type="dxa"/>
            </w:tcMar>
          </w:tcPr>
          <w:p w14:paraId="626E63B7" w14:textId="77777777" w:rsidR="002E1390" w:rsidRDefault="000943A1">
            <w:r>
              <w:rPr>
                <w:b/>
                <w:sz w:val="18"/>
              </w:rPr>
              <w:t>CustomerContacts</w:t>
            </w:r>
          </w:p>
        </w:tc>
        <w:tc>
          <w:tcPr>
            <w:tcW w:w="1701" w:type="dxa"/>
            <w:tcMar>
              <w:top w:w="40" w:type="dxa"/>
              <w:left w:w="80" w:type="dxa"/>
              <w:bottom w:w="40" w:type="dxa"/>
              <w:right w:w="80" w:type="dxa"/>
            </w:tcMar>
          </w:tcPr>
          <w:p w14:paraId="3FF44111" w14:textId="77777777" w:rsidR="002E1390" w:rsidRDefault="000943A1">
            <w:pPr>
              <w:jc w:val="center"/>
            </w:pPr>
            <w:r>
              <w:rPr>
                <w:sz w:val="16"/>
              </w:rPr>
              <w:t>CustomerId</w:t>
            </w:r>
          </w:p>
        </w:tc>
        <w:tc>
          <w:tcPr>
            <w:tcW w:w="680" w:type="dxa"/>
            <w:tcMar>
              <w:top w:w="40" w:type="dxa"/>
              <w:left w:w="80" w:type="dxa"/>
              <w:bottom w:w="40" w:type="dxa"/>
              <w:right w:w="80" w:type="dxa"/>
            </w:tcMar>
          </w:tcPr>
          <w:p w14:paraId="1870FDFF" w14:textId="77777777" w:rsidR="002E1390" w:rsidRDefault="000943A1">
            <w:pPr>
              <w:jc w:val="center"/>
            </w:pPr>
            <w:r>
              <w:rPr>
                <w:i/>
                <w:sz w:val="16"/>
              </w:rPr>
              <w:t>1 : *</w:t>
            </w:r>
          </w:p>
        </w:tc>
        <w:tc>
          <w:tcPr>
            <w:tcW w:w="3118" w:type="dxa"/>
            <w:tcMar>
              <w:top w:w="40" w:type="dxa"/>
              <w:left w:w="80" w:type="dxa"/>
              <w:bottom w:w="40" w:type="dxa"/>
              <w:right w:w="80" w:type="dxa"/>
            </w:tcMar>
          </w:tcPr>
          <w:p w14:paraId="41CCEACA" w14:textId="77777777" w:rsidR="002E1390" w:rsidRDefault="000943A1">
            <w:pPr>
              <w:jc w:val="both"/>
            </w:pPr>
            <w:r>
              <w:rPr>
                <w:sz w:val="18"/>
              </w:rPr>
              <w:t>Một khách hàng có nhiều đầu mối liên hệ.</w:t>
            </w:r>
          </w:p>
        </w:tc>
      </w:tr>
      <w:tr w:rsidR="002E1390" w14:paraId="565DBCDA" w14:textId="77777777">
        <w:trPr>
          <w:jc w:val="center"/>
        </w:trPr>
        <w:tc>
          <w:tcPr>
            <w:tcW w:w="1417" w:type="dxa"/>
            <w:tcMar>
              <w:top w:w="40" w:type="dxa"/>
              <w:left w:w="80" w:type="dxa"/>
              <w:bottom w:w="40" w:type="dxa"/>
              <w:right w:w="80" w:type="dxa"/>
            </w:tcMar>
          </w:tcPr>
          <w:p w14:paraId="6A106D17" w14:textId="77777777" w:rsidR="002E1390" w:rsidRDefault="000943A1">
            <w:r>
              <w:rPr>
                <w:b/>
                <w:sz w:val="18"/>
              </w:rPr>
              <w:t>Customers</w:t>
            </w:r>
          </w:p>
        </w:tc>
        <w:tc>
          <w:tcPr>
            <w:tcW w:w="1587" w:type="dxa"/>
            <w:tcMar>
              <w:top w:w="40" w:type="dxa"/>
              <w:left w:w="80" w:type="dxa"/>
              <w:bottom w:w="40" w:type="dxa"/>
              <w:right w:w="80" w:type="dxa"/>
            </w:tcMar>
          </w:tcPr>
          <w:p w14:paraId="13360352" w14:textId="77777777" w:rsidR="002E1390" w:rsidRDefault="000943A1">
            <w:r>
              <w:rPr>
                <w:b/>
                <w:sz w:val="18"/>
              </w:rPr>
              <w:t>CustomerSites</w:t>
            </w:r>
          </w:p>
        </w:tc>
        <w:tc>
          <w:tcPr>
            <w:tcW w:w="1701" w:type="dxa"/>
            <w:tcMar>
              <w:top w:w="40" w:type="dxa"/>
              <w:left w:w="80" w:type="dxa"/>
              <w:bottom w:w="40" w:type="dxa"/>
              <w:right w:w="80" w:type="dxa"/>
            </w:tcMar>
          </w:tcPr>
          <w:p w14:paraId="1A2A0CD9" w14:textId="77777777" w:rsidR="002E1390" w:rsidRDefault="000943A1">
            <w:pPr>
              <w:jc w:val="center"/>
            </w:pPr>
            <w:r>
              <w:rPr>
                <w:sz w:val="16"/>
              </w:rPr>
              <w:t>CustomerId</w:t>
            </w:r>
          </w:p>
        </w:tc>
        <w:tc>
          <w:tcPr>
            <w:tcW w:w="680" w:type="dxa"/>
            <w:tcMar>
              <w:top w:w="40" w:type="dxa"/>
              <w:left w:w="80" w:type="dxa"/>
              <w:bottom w:w="40" w:type="dxa"/>
              <w:right w:w="80" w:type="dxa"/>
            </w:tcMar>
          </w:tcPr>
          <w:p w14:paraId="5A3BB32D" w14:textId="77777777" w:rsidR="002E1390" w:rsidRDefault="000943A1">
            <w:pPr>
              <w:jc w:val="center"/>
            </w:pPr>
            <w:r>
              <w:rPr>
                <w:i/>
                <w:sz w:val="16"/>
              </w:rPr>
              <w:t>1 : *</w:t>
            </w:r>
          </w:p>
        </w:tc>
        <w:tc>
          <w:tcPr>
            <w:tcW w:w="3118" w:type="dxa"/>
            <w:tcMar>
              <w:top w:w="40" w:type="dxa"/>
              <w:left w:w="80" w:type="dxa"/>
              <w:bottom w:w="40" w:type="dxa"/>
              <w:right w:w="80" w:type="dxa"/>
            </w:tcMar>
          </w:tcPr>
          <w:p w14:paraId="3F55B717" w14:textId="77777777" w:rsidR="002E1390" w:rsidRDefault="000943A1">
            <w:pPr>
              <w:jc w:val="both"/>
            </w:pPr>
            <w:r>
              <w:rPr>
                <w:sz w:val="18"/>
              </w:rPr>
              <w:t>Một khách hàng có nhiều địa điểm/chi nhánh.</w:t>
            </w:r>
          </w:p>
        </w:tc>
      </w:tr>
      <w:tr w:rsidR="002E1390" w14:paraId="489E86D0" w14:textId="77777777">
        <w:trPr>
          <w:jc w:val="center"/>
        </w:trPr>
        <w:tc>
          <w:tcPr>
            <w:tcW w:w="1417" w:type="dxa"/>
            <w:tcMar>
              <w:top w:w="40" w:type="dxa"/>
              <w:left w:w="80" w:type="dxa"/>
              <w:bottom w:w="40" w:type="dxa"/>
              <w:right w:w="80" w:type="dxa"/>
            </w:tcMar>
          </w:tcPr>
          <w:p w14:paraId="6522ECAE" w14:textId="77777777" w:rsidR="002E1390" w:rsidRDefault="000943A1">
            <w:r>
              <w:rPr>
                <w:b/>
                <w:sz w:val="18"/>
              </w:rPr>
              <w:t>Customers</w:t>
            </w:r>
          </w:p>
        </w:tc>
        <w:tc>
          <w:tcPr>
            <w:tcW w:w="1587" w:type="dxa"/>
            <w:tcMar>
              <w:top w:w="40" w:type="dxa"/>
              <w:left w:w="80" w:type="dxa"/>
              <w:bottom w:w="40" w:type="dxa"/>
              <w:right w:w="80" w:type="dxa"/>
            </w:tcMar>
          </w:tcPr>
          <w:p w14:paraId="07DEC839" w14:textId="77777777" w:rsidR="002E1390" w:rsidRDefault="000943A1">
            <w:r>
              <w:rPr>
                <w:b/>
                <w:sz w:val="18"/>
              </w:rPr>
              <w:t>OperationRequests</w:t>
            </w:r>
          </w:p>
        </w:tc>
        <w:tc>
          <w:tcPr>
            <w:tcW w:w="1701" w:type="dxa"/>
            <w:tcMar>
              <w:top w:w="40" w:type="dxa"/>
              <w:left w:w="80" w:type="dxa"/>
              <w:bottom w:w="40" w:type="dxa"/>
              <w:right w:w="80" w:type="dxa"/>
            </w:tcMar>
          </w:tcPr>
          <w:p w14:paraId="08B3F399" w14:textId="77777777" w:rsidR="002E1390" w:rsidRDefault="000943A1">
            <w:pPr>
              <w:jc w:val="center"/>
            </w:pPr>
            <w:r>
              <w:rPr>
                <w:sz w:val="16"/>
              </w:rPr>
              <w:t>CustomerId</w:t>
            </w:r>
          </w:p>
        </w:tc>
        <w:tc>
          <w:tcPr>
            <w:tcW w:w="680" w:type="dxa"/>
            <w:tcMar>
              <w:top w:w="40" w:type="dxa"/>
              <w:left w:w="80" w:type="dxa"/>
              <w:bottom w:w="40" w:type="dxa"/>
              <w:right w:w="80" w:type="dxa"/>
            </w:tcMar>
          </w:tcPr>
          <w:p w14:paraId="7A94F398" w14:textId="77777777" w:rsidR="002E1390" w:rsidRDefault="000943A1">
            <w:pPr>
              <w:jc w:val="center"/>
            </w:pPr>
            <w:r>
              <w:rPr>
                <w:i/>
                <w:sz w:val="16"/>
              </w:rPr>
              <w:t>0..1 : *</w:t>
            </w:r>
          </w:p>
        </w:tc>
        <w:tc>
          <w:tcPr>
            <w:tcW w:w="3118" w:type="dxa"/>
            <w:tcMar>
              <w:top w:w="40" w:type="dxa"/>
              <w:left w:w="80" w:type="dxa"/>
              <w:bottom w:w="40" w:type="dxa"/>
              <w:right w:w="80" w:type="dxa"/>
            </w:tcMar>
          </w:tcPr>
          <w:p w14:paraId="3F520535" w14:textId="77777777" w:rsidR="002E1390" w:rsidRDefault="000943A1">
            <w:pPr>
              <w:jc w:val="both"/>
            </w:pPr>
            <w:r>
              <w:rPr>
                <w:sz w:val="18"/>
              </w:rPr>
              <w:t>Một yêu cầu vận hành có thể liên kết một khách hàng.</w:t>
            </w:r>
          </w:p>
        </w:tc>
      </w:tr>
      <w:tr w:rsidR="002E1390" w14:paraId="4F969AB9" w14:textId="77777777">
        <w:trPr>
          <w:jc w:val="center"/>
        </w:trPr>
        <w:tc>
          <w:tcPr>
            <w:tcW w:w="1417" w:type="dxa"/>
            <w:tcMar>
              <w:top w:w="40" w:type="dxa"/>
              <w:left w:w="80" w:type="dxa"/>
              <w:bottom w:w="40" w:type="dxa"/>
              <w:right w:w="80" w:type="dxa"/>
            </w:tcMar>
          </w:tcPr>
          <w:p w14:paraId="04A6BB20" w14:textId="77777777" w:rsidR="002E1390" w:rsidRDefault="000943A1">
            <w:r>
              <w:rPr>
                <w:b/>
                <w:sz w:val="18"/>
              </w:rPr>
              <w:t>Customers</w:t>
            </w:r>
          </w:p>
        </w:tc>
        <w:tc>
          <w:tcPr>
            <w:tcW w:w="1587" w:type="dxa"/>
            <w:tcMar>
              <w:top w:w="40" w:type="dxa"/>
              <w:left w:w="80" w:type="dxa"/>
              <w:bottom w:w="40" w:type="dxa"/>
              <w:right w:w="80" w:type="dxa"/>
            </w:tcMar>
          </w:tcPr>
          <w:p w14:paraId="0B655AC6" w14:textId="77777777" w:rsidR="002E1390" w:rsidRDefault="000943A1">
            <w:r>
              <w:rPr>
                <w:b/>
                <w:sz w:val="18"/>
              </w:rPr>
              <w:t>CrmInteractions</w:t>
            </w:r>
          </w:p>
        </w:tc>
        <w:tc>
          <w:tcPr>
            <w:tcW w:w="1701" w:type="dxa"/>
            <w:tcMar>
              <w:top w:w="40" w:type="dxa"/>
              <w:left w:w="80" w:type="dxa"/>
              <w:bottom w:w="40" w:type="dxa"/>
              <w:right w:w="80" w:type="dxa"/>
            </w:tcMar>
          </w:tcPr>
          <w:p w14:paraId="4A580E7C" w14:textId="77777777" w:rsidR="002E1390" w:rsidRDefault="000943A1">
            <w:pPr>
              <w:jc w:val="center"/>
            </w:pPr>
            <w:r>
              <w:rPr>
                <w:sz w:val="16"/>
              </w:rPr>
              <w:t>CustomerId</w:t>
            </w:r>
          </w:p>
        </w:tc>
        <w:tc>
          <w:tcPr>
            <w:tcW w:w="680" w:type="dxa"/>
            <w:tcMar>
              <w:top w:w="40" w:type="dxa"/>
              <w:left w:w="80" w:type="dxa"/>
              <w:bottom w:w="40" w:type="dxa"/>
              <w:right w:w="80" w:type="dxa"/>
            </w:tcMar>
          </w:tcPr>
          <w:p w14:paraId="2F307980" w14:textId="77777777" w:rsidR="002E1390" w:rsidRDefault="000943A1">
            <w:pPr>
              <w:jc w:val="center"/>
            </w:pPr>
            <w:r>
              <w:rPr>
                <w:i/>
                <w:sz w:val="16"/>
              </w:rPr>
              <w:t>1 : *</w:t>
            </w:r>
          </w:p>
        </w:tc>
        <w:tc>
          <w:tcPr>
            <w:tcW w:w="3118" w:type="dxa"/>
            <w:tcMar>
              <w:top w:w="40" w:type="dxa"/>
              <w:left w:w="80" w:type="dxa"/>
              <w:bottom w:w="40" w:type="dxa"/>
              <w:right w:w="80" w:type="dxa"/>
            </w:tcMar>
          </w:tcPr>
          <w:p w14:paraId="71B1DDCB" w14:textId="77777777" w:rsidR="002E1390" w:rsidRDefault="000943A1">
            <w:pPr>
              <w:jc w:val="both"/>
            </w:pPr>
            <w:r>
              <w:rPr>
                <w:sz w:val="18"/>
              </w:rPr>
              <w:t>Một khách hàng có nhiều lịch sử tương tác CRM.</w:t>
            </w:r>
          </w:p>
        </w:tc>
      </w:tr>
      <w:tr w:rsidR="002E1390" w14:paraId="0CD6B0D3" w14:textId="77777777">
        <w:trPr>
          <w:jc w:val="center"/>
        </w:trPr>
        <w:tc>
          <w:tcPr>
            <w:tcW w:w="1417" w:type="dxa"/>
            <w:tcMar>
              <w:top w:w="40" w:type="dxa"/>
              <w:left w:w="80" w:type="dxa"/>
              <w:bottom w:w="40" w:type="dxa"/>
              <w:right w:w="80" w:type="dxa"/>
            </w:tcMar>
          </w:tcPr>
          <w:p w14:paraId="5FBA8D49" w14:textId="77777777" w:rsidR="002E1390" w:rsidRDefault="000943A1">
            <w:r>
              <w:rPr>
                <w:b/>
                <w:sz w:val="18"/>
              </w:rPr>
              <w:t>Customers</w:t>
            </w:r>
          </w:p>
        </w:tc>
        <w:tc>
          <w:tcPr>
            <w:tcW w:w="1587" w:type="dxa"/>
            <w:tcMar>
              <w:top w:w="40" w:type="dxa"/>
              <w:left w:w="80" w:type="dxa"/>
              <w:bottom w:w="40" w:type="dxa"/>
              <w:right w:w="80" w:type="dxa"/>
            </w:tcMar>
          </w:tcPr>
          <w:p w14:paraId="12CB20CF" w14:textId="77777777" w:rsidR="002E1390" w:rsidRDefault="000943A1">
            <w:r>
              <w:rPr>
                <w:b/>
                <w:sz w:val="18"/>
              </w:rPr>
              <w:t>SalesOpportunities</w:t>
            </w:r>
          </w:p>
        </w:tc>
        <w:tc>
          <w:tcPr>
            <w:tcW w:w="1701" w:type="dxa"/>
            <w:tcMar>
              <w:top w:w="40" w:type="dxa"/>
              <w:left w:w="80" w:type="dxa"/>
              <w:bottom w:w="40" w:type="dxa"/>
              <w:right w:w="80" w:type="dxa"/>
            </w:tcMar>
          </w:tcPr>
          <w:p w14:paraId="15B65F46" w14:textId="77777777" w:rsidR="002E1390" w:rsidRDefault="000943A1">
            <w:pPr>
              <w:jc w:val="center"/>
            </w:pPr>
            <w:r>
              <w:rPr>
                <w:sz w:val="16"/>
              </w:rPr>
              <w:t>CustomerId</w:t>
            </w:r>
          </w:p>
        </w:tc>
        <w:tc>
          <w:tcPr>
            <w:tcW w:w="680" w:type="dxa"/>
            <w:tcMar>
              <w:top w:w="40" w:type="dxa"/>
              <w:left w:w="80" w:type="dxa"/>
              <w:bottom w:w="40" w:type="dxa"/>
              <w:right w:w="80" w:type="dxa"/>
            </w:tcMar>
          </w:tcPr>
          <w:p w14:paraId="1071AB24" w14:textId="77777777" w:rsidR="002E1390" w:rsidRDefault="000943A1">
            <w:pPr>
              <w:jc w:val="center"/>
            </w:pPr>
            <w:r>
              <w:rPr>
                <w:i/>
                <w:sz w:val="16"/>
              </w:rPr>
              <w:t>1 : *</w:t>
            </w:r>
          </w:p>
        </w:tc>
        <w:tc>
          <w:tcPr>
            <w:tcW w:w="3118" w:type="dxa"/>
            <w:tcMar>
              <w:top w:w="40" w:type="dxa"/>
              <w:left w:w="80" w:type="dxa"/>
              <w:bottom w:w="40" w:type="dxa"/>
              <w:right w:w="80" w:type="dxa"/>
            </w:tcMar>
          </w:tcPr>
          <w:p w14:paraId="73BF4C15" w14:textId="77777777" w:rsidR="002E1390" w:rsidRDefault="000943A1">
            <w:pPr>
              <w:jc w:val="both"/>
            </w:pPr>
            <w:r>
              <w:rPr>
                <w:sz w:val="18"/>
              </w:rPr>
              <w:t>Một khách hàng liên kết nhiều cơ hội bán hàng.</w:t>
            </w:r>
          </w:p>
        </w:tc>
      </w:tr>
      <w:tr w:rsidR="002E1390" w14:paraId="24D20CE1" w14:textId="77777777">
        <w:trPr>
          <w:jc w:val="center"/>
        </w:trPr>
        <w:tc>
          <w:tcPr>
            <w:tcW w:w="1417" w:type="dxa"/>
            <w:tcMar>
              <w:top w:w="40" w:type="dxa"/>
              <w:left w:w="80" w:type="dxa"/>
              <w:bottom w:w="40" w:type="dxa"/>
              <w:right w:w="80" w:type="dxa"/>
            </w:tcMar>
          </w:tcPr>
          <w:p w14:paraId="234A5769" w14:textId="77777777" w:rsidR="002E1390" w:rsidRDefault="000943A1">
            <w:r>
              <w:rPr>
                <w:b/>
                <w:sz w:val="18"/>
              </w:rPr>
              <w:t>Customers</w:t>
            </w:r>
          </w:p>
        </w:tc>
        <w:tc>
          <w:tcPr>
            <w:tcW w:w="1587" w:type="dxa"/>
            <w:tcMar>
              <w:top w:w="40" w:type="dxa"/>
              <w:left w:w="80" w:type="dxa"/>
              <w:bottom w:w="40" w:type="dxa"/>
              <w:right w:w="80" w:type="dxa"/>
            </w:tcMar>
          </w:tcPr>
          <w:p w14:paraId="760818EE" w14:textId="77777777" w:rsidR="002E1390" w:rsidRDefault="000943A1">
            <w:r>
              <w:rPr>
                <w:b/>
                <w:sz w:val="18"/>
              </w:rPr>
              <w:t>SalesOrders</w:t>
            </w:r>
          </w:p>
        </w:tc>
        <w:tc>
          <w:tcPr>
            <w:tcW w:w="1701" w:type="dxa"/>
            <w:tcMar>
              <w:top w:w="40" w:type="dxa"/>
              <w:left w:w="80" w:type="dxa"/>
              <w:bottom w:w="40" w:type="dxa"/>
              <w:right w:w="80" w:type="dxa"/>
            </w:tcMar>
          </w:tcPr>
          <w:p w14:paraId="2FB14EBC" w14:textId="77777777" w:rsidR="002E1390" w:rsidRDefault="000943A1">
            <w:pPr>
              <w:jc w:val="center"/>
            </w:pPr>
            <w:r>
              <w:rPr>
                <w:sz w:val="16"/>
              </w:rPr>
              <w:t>CustomerId</w:t>
            </w:r>
          </w:p>
        </w:tc>
        <w:tc>
          <w:tcPr>
            <w:tcW w:w="680" w:type="dxa"/>
            <w:tcMar>
              <w:top w:w="40" w:type="dxa"/>
              <w:left w:w="80" w:type="dxa"/>
              <w:bottom w:w="40" w:type="dxa"/>
              <w:right w:w="80" w:type="dxa"/>
            </w:tcMar>
          </w:tcPr>
          <w:p w14:paraId="402647E8" w14:textId="77777777" w:rsidR="002E1390" w:rsidRDefault="000943A1">
            <w:pPr>
              <w:jc w:val="center"/>
            </w:pPr>
            <w:r>
              <w:rPr>
                <w:i/>
                <w:sz w:val="16"/>
              </w:rPr>
              <w:t>1 : *</w:t>
            </w:r>
          </w:p>
        </w:tc>
        <w:tc>
          <w:tcPr>
            <w:tcW w:w="3118" w:type="dxa"/>
            <w:tcMar>
              <w:top w:w="40" w:type="dxa"/>
              <w:left w:w="80" w:type="dxa"/>
              <w:bottom w:w="40" w:type="dxa"/>
              <w:right w:w="80" w:type="dxa"/>
            </w:tcMar>
          </w:tcPr>
          <w:p w14:paraId="17A15F4F" w14:textId="77777777" w:rsidR="002E1390" w:rsidRDefault="000943A1">
            <w:pPr>
              <w:jc w:val="both"/>
            </w:pPr>
            <w:r>
              <w:rPr>
                <w:sz w:val="18"/>
              </w:rPr>
              <w:t>Một khách hàng tạo nhiều đơn hàng bán.</w:t>
            </w:r>
          </w:p>
        </w:tc>
      </w:tr>
      <w:tr w:rsidR="002E1390" w14:paraId="3718E106" w14:textId="77777777">
        <w:trPr>
          <w:jc w:val="center"/>
        </w:trPr>
        <w:tc>
          <w:tcPr>
            <w:tcW w:w="1417" w:type="dxa"/>
            <w:tcMar>
              <w:top w:w="40" w:type="dxa"/>
              <w:left w:w="80" w:type="dxa"/>
              <w:bottom w:w="40" w:type="dxa"/>
              <w:right w:w="80" w:type="dxa"/>
            </w:tcMar>
          </w:tcPr>
          <w:p w14:paraId="2944C98A" w14:textId="77777777" w:rsidR="002E1390" w:rsidRDefault="000943A1">
            <w:r>
              <w:rPr>
                <w:b/>
                <w:sz w:val="18"/>
              </w:rPr>
              <w:t>ProductCategories</w:t>
            </w:r>
          </w:p>
        </w:tc>
        <w:tc>
          <w:tcPr>
            <w:tcW w:w="1587" w:type="dxa"/>
            <w:tcMar>
              <w:top w:w="40" w:type="dxa"/>
              <w:left w:w="80" w:type="dxa"/>
              <w:bottom w:w="40" w:type="dxa"/>
              <w:right w:w="80" w:type="dxa"/>
            </w:tcMar>
          </w:tcPr>
          <w:p w14:paraId="4EF476A5" w14:textId="77777777" w:rsidR="002E1390" w:rsidRDefault="000943A1">
            <w:r>
              <w:rPr>
                <w:b/>
                <w:sz w:val="18"/>
              </w:rPr>
              <w:t>ProductServices</w:t>
            </w:r>
          </w:p>
        </w:tc>
        <w:tc>
          <w:tcPr>
            <w:tcW w:w="1701" w:type="dxa"/>
            <w:tcMar>
              <w:top w:w="40" w:type="dxa"/>
              <w:left w:w="80" w:type="dxa"/>
              <w:bottom w:w="40" w:type="dxa"/>
              <w:right w:w="80" w:type="dxa"/>
            </w:tcMar>
          </w:tcPr>
          <w:p w14:paraId="137864AC" w14:textId="77777777" w:rsidR="002E1390" w:rsidRDefault="000943A1">
            <w:pPr>
              <w:jc w:val="center"/>
            </w:pPr>
            <w:r>
              <w:rPr>
                <w:sz w:val="16"/>
              </w:rPr>
              <w:t>ProductCategoryId</w:t>
            </w:r>
          </w:p>
        </w:tc>
        <w:tc>
          <w:tcPr>
            <w:tcW w:w="680" w:type="dxa"/>
            <w:tcMar>
              <w:top w:w="40" w:type="dxa"/>
              <w:left w:w="80" w:type="dxa"/>
              <w:bottom w:w="40" w:type="dxa"/>
              <w:right w:w="80" w:type="dxa"/>
            </w:tcMar>
          </w:tcPr>
          <w:p w14:paraId="0CBACDF7" w14:textId="77777777" w:rsidR="002E1390" w:rsidRDefault="000943A1">
            <w:pPr>
              <w:jc w:val="center"/>
            </w:pPr>
            <w:r>
              <w:rPr>
                <w:i/>
                <w:sz w:val="16"/>
              </w:rPr>
              <w:t>0..1 : *</w:t>
            </w:r>
          </w:p>
        </w:tc>
        <w:tc>
          <w:tcPr>
            <w:tcW w:w="3118" w:type="dxa"/>
            <w:tcMar>
              <w:top w:w="40" w:type="dxa"/>
              <w:left w:w="80" w:type="dxa"/>
              <w:bottom w:w="40" w:type="dxa"/>
              <w:right w:w="80" w:type="dxa"/>
            </w:tcMar>
          </w:tcPr>
          <w:p w14:paraId="757C2809" w14:textId="77777777" w:rsidR="002E1390" w:rsidRDefault="000943A1">
            <w:pPr>
              <w:jc w:val="both"/>
            </w:pPr>
            <w:r>
              <w:rPr>
                <w:sz w:val="18"/>
              </w:rPr>
              <w:t>Một danh mục chứa nhiều sản phẩm/dịch vụ.</w:t>
            </w:r>
          </w:p>
        </w:tc>
      </w:tr>
      <w:tr w:rsidR="002E1390" w14:paraId="288088EF" w14:textId="77777777">
        <w:trPr>
          <w:jc w:val="center"/>
        </w:trPr>
        <w:tc>
          <w:tcPr>
            <w:tcW w:w="1417" w:type="dxa"/>
            <w:tcMar>
              <w:top w:w="40" w:type="dxa"/>
              <w:left w:w="80" w:type="dxa"/>
              <w:bottom w:w="40" w:type="dxa"/>
              <w:right w:w="80" w:type="dxa"/>
            </w:tcMar>
          </w:tcPr>
          <w:p w14:paraId="507D717B" w14:textId="77777777" w:rsidR="002E1390" w:rsidRDefault="000943A1">
            <w:r>
              <w:rPr>
                <w:b/>
                <w:sz w:val="18"/>
              </w:rPr>
              <w:t>UnitsOfMeasure</w:t>
            </w:r>
          </w:p>
        </w:tc>
        <w:tc>
          <w:tcPr>
            <w:tcW w:w="1587" w:type="dxa"/>
            <w:tcMar>
              <w:top w:w="40" w:type="dxa"/>
              <w:left w:w="80" w:type="dxa"/>
              <w:bottom w:w="40" w:type="dxa"/>
              <w:right w:w="80" w:type="dxa"/>
            </w:tcMar>
          </w:tcPr>
          <w:p w14:paraId="77774E67" w14:textId="77777777" w:rsidR="002E1390" w:rsidRDefault="000943A1">
            <w:r>
              <w:rPr>
                <w:b/>
                <w:sz w:val="18"/>
              </w:rPr>
              <w:t>ProductServices</w:t>
            </w:r>
          </w:p>
        </w:tc>
        <w:tc>
          <w:tcPr>
            <w:tcW w:w="1701" w:type="dxa"/>
            <w:tcMar>
              <w:top w:w="40" w:type="dxa"/>
              <w:left w:w="80" w:type="dxa"/>
              <w:bottom w:w="40" w:type="dxa"/>
              <w:right w:w="80" w:type="dxa"/>
            </w:tcMar>
          </w:tcPr>
          <w:p w14:paraId="3707B3A3" w14:textId="77777777" w:rsidR="002E1390" w:rsidRDefault="000943A1">
            <w:pPr>
              <w:jc w:val="center"/>
            </w:pPr>
            <w:r>
              <w:rPr>
                <w:sz w:val="16"/>
              </w:rPr>
              <w:t>UnitOfMeasureId</w:t>
            </w:r>
          </w:p>
        </w:tc>
        <w:tc>
          <w:tcPr>
            <w:tcW w:w="680" w:type="dxa"/>
            <w:tcMar>
              <w:top w:w="40" w:type="dxa"/>
              <w:left w:w="80" w:type="dxa"/>
              <w:bottom w:w="40" w:type="dxa"/>
              <w:right w:w="80" w:type="dxa"/>
            </w:tcMar>
          </w:tcPr>
          <w:p w14:paraId="3D83558C" w14:textId="77777777" w:rsidR="002E1390" w:rsidRDefault="000943A1">
            <w:pPr>
              <w:jc w:val="center"/>
            </w:pPr>
            <w:r>
              <w:rPr>
                <w:i/>
                <w:sz w:val="16"/>
              </w:rPr>
              <w:t>0..1 : *</w:t>
            </w:r>
          </w:p>
        </w:tc>
        <w:tc>
          <w:tcPr>
            <w:tcW w:w="3118" w:type="dxa"/>
            <w:tcMar>
              <w:top w:w="40" w:type="dxa"/>
              <w:left w:w="80" w:type="dxa"/>
              <w:bottom w:w="40" w:type="dxa"/>
              <w:right w:w="80" w:type="dxa"/>
            </w:tcMar>
          </w:tcPr>
          <w:p w14:paraId="7275B3D3" w14:textId="77777777" w:rsidR="002E1390" w:rsidRDefault="000943A1">
            <w:pPr>
              <w:jc w:val="both"/>
            </w:pPr>
            <w:r>
              <w:rPr>
                <w:sz w:val="18"/>
              </w:rPr>
              <w:t>Một đơn vị tính dùng cho nhiều sản phẩm.</w:t>
            </w:r>
          </w:p>
        </w:tc>
      </w:tr>
      <w:tr w:rsidR="002E1390" w14:paraId="0908B1EC" w14:textId="77777777">
        <w:trPr>
          <w:jc w:val="center"/>
        </w:trPr>
        <w:tc>
          <w:tcPr>
            <w:tcW w:w="1417" w:type="dxa"/>
            <w:tcMar>
              <w:top w:w="40" w:type="dxa"/>
              <w:left w:w="80" w:type="dxa"/>
              <w:bottom w:w="40" w:type="dxa"/>
              <w:right w:w="80" w:type="dxa"/>
            </w:tcMar>
          </w:tcPr>
          <w:p w14:paraId="66120639" w14:textId="77777777" w:rsidR="002E1390" w:rsidRDefault="000943A1">
            <w:r>
              <w:rPr>
                <w:b/>
                <w:sz w:val="18"/>
              </w:rPr>
              <w:t>AppUsers</w:t>
            </w:r>
          </w:p>
        </w:tc>
        <w:tc>
          <w:tcPr>
            <w:tcW w:w="1587" w:type="dxa"/>
            <w:tcMar>
              <w:top w:w="40" w:type="dxa"/>
              <w:left w:w="80" w:type="dxa"/>
              <w:bottom w:w="40" w:type="dxa"/>
              <w:right w:w="80" w:type="dxa"/>
            </w:tcMar>
          </w:tcPr>
          <w:p w14:paraId="5C85AAE5" w14:textId="77777777" w:rsidR="002E1390" w:rsidRDefault="000943A1">
            <w:r>
              <w:rPr>
                <w:b/>
                <w:sz w:val="18"/>
              </w:rPr>
              <w:t>OperationRequests</w:t>
            </w:r>
          </w:p>
        </w:tc>
        <w:tc>
          <w:tcPr>
            <w:tcW w:w="1701" w:type="dxa"/>
            <w:tcMar>
              <w:top w:w="40" w:type="dxa"/>
              <w:left w:w="80" w:type="dxa"/>
              <w:bottom w:w="40" w:type="dxa"/>
              <w:right w:w="80" w:type="dxa"/>
            </w:tcMar>
          </w:tcPr>
          <w:p w14:paraId="0EFA0C81" w14:textId="77777777" w:rsidR="002E1390" w:rsidRDefault="000943A1">
            <w:pPr>
              <w:jc w:val="center"/>
            </w:pPr>
            <w:r>
              <w:rPr>
                <w:sz w:val="16"/>
              </w:rPr>
              <w:t>RequestedByUserId</w:t>
            </w:r>
          </w:p>
        </w:tc>
        <w:tc>
          <w:tcPr>
            <w:tcW w:w="680" w:type="dxa"/>
            <w:tcMar>
              <w:top w:w="40" w:type="dxa"/>
              <w:left w:w="80" w:type="dxa"/>
              <w:bottom w:w="40" w:type="dxa"/>
              <w:right w:w="80" w:type="dxa"/>
            </w:tcMar>
          </w:tcPr>
          <w:p w14:paraId="29BE6743" w14:textId="77777777" w:rsidR="002E1390" w:rsidRDefault="000943A1">
            <w:pPr>
              <w:jc w:val="center"/>
            </w:pPr>
            <w:r>
              <w:rPr>
                <w:i/>
                <w:sz w:val="16"/>
              </w:rPr>
              <w:t>1 : *</w:t>
            </w:r>
          </w:p>
        </w:tc>
        <w:tc>
          <w:tcPr>
            <w:tcW w:w="3118" w:type="dxa"/>
            <w:tcMar>
              <w:top w:w="40" w:type="dxa"/>
              <w:left w:w="80" w:type="dxa"/>
              <w:bottom w:w="40" w:type="dxa"/>
              <w:right w:w="80" w:type="dxa"/>
            </w:tcMar>
          </w:tcPr>
          <w:p w14:paraId="088C4A3D" w14:textId="77777777" w:rsidR="002E1390" w:rsidRDefault="000943A1">
            <w:pPr>
              <w:jc w:val="both"/>
            </w:pPr>
            <w:r>
              <w:rPr>
                <w:sz w:val="18"/>
              </w:rPr>
              <w:t>Một người dùng tạo nhiều yêu cầu vận hành.</w:t>
            </w:r>
          </w:p>
        </w:tc>
      </w:tr>
      <w:tr w:rsidR="002E1390" w14:paraId="74D74940" w14:textId="77777777">
        <w:trPr>
          <w:jc w:val="center"/>
        </w:trPr>
        <w:tc>
          <w:tcPr>
            <w:tcW w:w="1417" w:type="dxa"/>
            <w:tcMar>
              <w:top w:w="40" w:type="dxa"/>
              <w:left w:w="80" w:type="dxa"/>
              <w:bottom w:w="40" w:type="dxa"/>
              <w:right w:w="80" w:type="dxa"/>
            </w:tcMar>
          </w:tcPr>
          <w:p w14:paraId="2D9E6135" w14:textId="77777777" w:rsidR="002E1390" w:rsidRDefault="000943A1">
            <w:r>
              <w:rPr>
                <w:b/>
                <w:sz w:val="18"/>
              </w:rPr>
              <w:t>OperationRequests</w:t>
            </w:r>
          </w:p>
        </w:tc>
        <w:tc>
          <w:tcPr>
            <w:tcW w:w="1587" w:type="dxa"/>
            <w:tcMar>
              <w:top w:w="40" w:type="dxa"/>
              <w:left w:w="80" w:type="dxa"/>
              <w:bottom w:w="40" w:type="dxa"/>
              <w:right w:w="80" w:type="dxa"/>
            </w:tcMar>
          </w:tcPr>
          <w:p w14:paraId="30040A1E" w14:textId="77777777" w:rsidR="002E1390" w:rsidRDefault="000943A1">
            <w:r>
              <w:rPr>
                <w:b/>
                <w:sz w:val="18"/>
              </w:rPr>
              <w:t>OperationRequestLines</w:t>
            </w:r>
          </w:p>
        </w:tc>
        <w:tc>
          <w:tcPr>
            <w:tcW w:w="1701" w:type="dxa"/>
            <w:tcMar>
              <w:top w:w="40" w:type="dxa"/>
              <w:left w:w="80" w:type="dxa"/>
              <w:bottom w:w="40" w:type="dxa"/>
              <w:right w:w="80" w:type="dxa"/>
            </w:tcMar>
          </w:tcPr>
          <w:p w14:paraId="2604EEE7" w14:textId="77777777" w:rsidR="002E1390" w:rsidRDefault="000943A1">
            <w:pPr>
              <w:jc w:val="center"/>
            </w:pPr>
            <w:r>
              <w:rPr>
                <w:sz w:val="16"/>
              </w:rPr>
              <w:t>OperationRequestId</w:t>
            </w:r>
          </w:p>
        </w:tc>
        <w:tc>
          <w:tcPr>
            <w:tcW w:w="680" w:type="dxa"/>
            <w:tcMar>
              <w:top w:w="40" w:type="dxa"/>
              <w:left w:w="80" w:type="dxa"/>
              <w:bottom w:w="40" w:type="dxa"/>
              <w:right w:w="80" w:type="dxa"/>
            </w:tcMar>
          </w:tcPr>
          <w:p w14:paraId="264DCAC4" w14:textId="77777777" w:rsidR="002E1390" w:rsidRDefault="000943A1">
            <w:pPr>
              <w:jc w:val="center"/>
            </w:pPr>
            <w:r>
              <w:rPr>
                <w:i/>
                <w:sz w:val="16"/>
              </w:rPr>
              <w:t>1 : *</w:t>
            </w:r>
          </w:p>
        </w:tc>
        <w:tc>
          <w:tcPr>
            <w:tcW w:w="3118" w:type="dxa"/>
            <w:tcMar>
              <w:top w:w="40" w:type="dxa"/>
              <w:left w:w="80" w:type="dxa"/>
              <w:bottom w:w="40" w:type="dxa"/>
              <w:right w:w="80" w:type="dxa"/>
            </w:tcMar>
          </w:tcPr>
          <w:p w14:paraId="1168998C" w14:textId="77777777" w:rsidR="002E1390" w:rsidRDefault="000943A1">
            <w:pPr>
              <w:jc w:val="both"/>
            </w:pPr>
            <w:r>
              <w:rPr>
                <w:sz w:val="18"/>
              </w:rPr>
              <w:t>Một yêu cầu chứa nhiều dòng chi tiết sản phẩm/dịch vụ.</w:t>
            </w:r>
          </w:p>
        </w:tc>
      </w:tr>
      <w:tr w:rsidR="002E1390" w14:paraId="2DFC058A" w14:textId="77777777">
        <w:trPr>
          <w:jc w:val="center"/>
        </w:trPr>
        <w:tc>
          <w:tcPr>
            <w:tcW w:w="1417" w:type="dxa"/>
            <w:tcMar>
              <w:top w:w="40" w:type="dxa"/>
              <w:left w:w="80" w:type="dxa"/>
              <w:bottom w:w="40" w:type="dxa"/>
              <w:right w:w="80" w:type="dxa"/>
            </w:tcMar>
          </w:tcPr>
          <w:p w14:paraId="022221B4" w14:textId="77777777" w:rsidR="002E1390" w:rsidRDefault="000943A1">
            <w:r>
              <w:rPr>
                <w:b/>
                <w:sz w:val="18"/>
              </w:rPr>
              <w:t>OperationRequests</w:t>
            </w:r>
          </w:p>
        </w:tc>
        <w:tc>
          <w:tcPr>
            <w:tcW w:w="1587" w:type="dxa"/>
            <w:tcMar>
              <w:top w:w="40" w:type="dxa"/>
              <w:left w:w="80" w:type="dxa"/>
              <w:bottom w:w="40" w:type="dxa"/>
              <w:right w:w="80" w:type="dxa"/>
            </w:tcMar>
          </w:tcPr>
          <w:p w14:paraId="727396D5" w14:textId="77777777" w:rsidR="002E1390" w:rsidRDefault="000943A1">
            <w:r>
              <w:rPr>
                <w:b/>
                <w:sz w:val="18"/>
              </w:rPr>
              <w:t>OperationComments</w:t>
            </w:r>
          </w:p>
        </w:tc>
        <w:tc>
          <w:tcPr>
            <w:tcW w:w="1701" w:type="dxa"/>
            <w:tcMar>
              <w:top w:w="40" w:type="dxa"/>
              <w:left w:w="80" w:type="dxa"/>
              <w:bottom w:w="40" w:type="dxa"/>
              <w:right w:w="80" w:type="dxa"/>
            </w:tcMar>
          </w:tcPr>
          <w:p w14:paraId="576E5C2C" w14:textId="77777777" w:rsidR="002E1390" w:rsidRDefault="000943A1">
            <w:pPr>
              <w:jc w:val="center"/>
            </w:pPr>
            <w:r>
              <w:rPr>
                <w:sz w:val="16"/>
              </w:rPr>
              <w:t>OperationRequestId</w:t>
            </w:r>
          </w:p>
        </w:tc>
        <w:tc>
          <w:tcPr>
            <w:tcW w:w="680" w:type="dxa"/>
            <w:tcMar>
              <w:top w:w="40" w:type="dxa"/>
              <w:left w:w="80" w:type="dxa"/>
              <w:bottom w:w="40" w:type="dxa"/>
              <w:right w:w="80" w:type="dxa"/>
            </w:tcMar>
          </w:tcPr>
          <w:p w14:paraId="3FD2D907" w14:textId="77777777" w:rsidR="002E1390" w:rsidRDefault="000943A1">
            <w:pPr>
              <w:jc w:val="center"/>
            </w:pPr>
            <w:r>
              <w:rPr>
                <w:i/>
                <w:sz w:val="16"/>
              </w:rPr>
              <w:t>1 : *</w:t>
            </w:r>
          </w:p>
        </w:tc>
        <w:tc>
          <w:tcPr>
            <w:tcW w:w="3118" w:type="dxa"/>
            <w:tcMar>
              <w:top w:w="40" w:type="dxa"/>
              <w:left w:w="80" w:type="dxa"/>
              <w:bottom w:w="40" w:type="dxa"/>
              <w:right w:w="80" w:type="dxa"/>
            </w:tcMar>
          </w:tcPr>
          <w:p w14:paraId="16DCC19B" w14:textId="77777777" w:rsidR="002E1390" w:rsidRDefault="000943A1">
            <w:pPr>
              <w:jc w:val="both"/>
            </w:pPr>
            <w:r>
              <w:rPr>
                <w:sz w:val="18"/>
              </w:rPr>
              <w:t>Một yêu cầu chứa nhiều bình luận trao đổi.</w:t>
            </w:r>
          </w:p>
        </w:tc>
      </w:tr>
      <w:tr w:rsidR="002E1390" w14:paraId="10F3DB11" w14:textId="77777777">
        <w:trPr>
          <w:jc w:val="center"/>
        </w:trPr>
        <w:tc>
          <w:tcPr>
            <w:tcW w:w="1417" w:type="dxa"/>
            <w:tcMar>
              <w:top w:w="40" w:type="dxa"/>
              <w:left w:w="80" w:type="dxa"/>
              <w:bottom w:w="40" w:type="dxa"/>
              <w:right w:w="80" w:type="dxa"/>
            </w:tcMar>
          </w:tcPr>
          <w:p w14:paraId="386D5BBF" w14:textId="77777777" w:rsidR="002E1390" w:rsidRDefault="000943A1">
            <w:r>
              <w:rPr>
                <w:b/>
                <w:sz w:val="18"/>
              </w:rPr>
              <w:t>AppUsers</w:t>
            </w:r>
          </w:p>
        </w:tc>
        <w:tc>
          <w:tcPr>
            <w:tcW w:w="1587" w:type="dxa"/>
            <w:tcMar>
              <w:top w:w="40" w:type="dxa"/>
              <w:left w:w="80" w:type="dxa"/>
              <w:bottom w:w="40" w:type="dxa"/>
              <w:right w:w="80" w:type="dxa"/>
            </w:tcMar>
          </w:tcPr>
          <w:p w14:paraId="56657558" w14:textId="77777777" w:rsidR="002E1390" w:rsidRDefault="000943A1">
            <w:r>
              <w:rPr>
                <w:b/>
                <w:sz w:val="18"/>
              </w:rPr>
              <w:t>OperationComments</w:t>
            </w:r>
          </w:p>
        </w:tc>
        <w:tc>
          <w:tcPr>
            <w:tcW w:w="1701" w:type="dxa"/>
            <w:tcMar>
              <w:top w:w="40" w:type="dxa"/>
              <w:left w:w="80" w:type="dxa"/>
              <w:bottom w:w="40" w:type="dxa"/>
              <w:right w:w="80" w:type="dxa"/>
            </w:tcMar>
          </w:tcPr>
          <w:p w14:paraId="0D538B56" w14:textId="77777777" w:rsidR="002E1390" w:rsidRDefault="000943A1">
            <w:pPr>
              <w:jc w:val="center"/>
            </w:pPr>
            <w:r>
              <w:rPr>
                <w:sz w:val="16"/>
              </w:rPr>
              <w:t>AuthorUserId</w:t>
            </w:r>
          </w:p>
        </w:tc>
        <w:tc>
          <w:tcPr>
            <w:tcW w:w="680" w:type="dxa"/>
            <w:tcMar>
              <w:top w:w="40" w:type="dxa"/>
              <w:left w:w="80" w:type="dxa"/>
              <w:bottom w:w="40" w:type="dxa"/>
              <w:right w:w="80" w:type="dxa"/>
            </w:tcMar>
          </w:tcPr>
          <w:p w14:paraId="591517F7" w14:textId="77777777" w:rsidR="002E1390" w:rsidRDefault="000943A1">
            <w:pPr>
              <w:jc w:val="center"/>
            </w:pPr>
            <w:r>
              <w:rPr>
                <w:i/>
                <w:sz w:val="16"/>
              </w:rPr>
              <w:t>1 : *</w:t>
            </w:r>
          </w:p>
        </w:tc>
        <w:tc>
          <w:tcPr>
            <w:tcW w:w="3118" w:type="dxa"/>
            <w:tcMar>
              <w:top w:w="40" w:type="dxa"/>
              <w:left w:w="80" w:type="dxa"/>
              <w:bottom w:w="40" w:type="dxa"/>
              <w:right w:w="80" w:type="dxa"/>
            </w:tcMar>
          </w:tcPr>
          <w:p w14:paraId="194541A3" w14:textId="77777777" w:rsidR="002E1390" w:rsidRDefault="000943A1">
            <w:pPr>
              <w:jc w:val="both"/>
            </w:pPr>
            <w:r>
              <w:rPr>
                <w:sz w:val="18"/>
              </w:rPr>
              <w:t>Một người dùng viết nhiều bình luận trên các yêu cầu.</w:t>
            </w:r>
          </w:p>
        </w:tc>
      </w:tr>
      <w:tr w:rsidR="002E1390" w14:paraId="600E552B" w14:textId="77777777">
        <w:trPr>
          <w:jc w:val="center"/>
        </w:trPr>
        <w:tc>
          <w:tcPr>
            <w:tcW w:w="1417" w:type="dxa"/>
            <w:tcMar>
              <w:top w:w="40" w:type="dxa"/>
              <w:left w:w="80" w:type="dxa"/>
              <w:bottom w:w="40" w:type="dxa"/>
              <w:right w:w="80" w:type="dxa"/>
            </w:tcMar>
          </w:tcPr>
          <w:p w14:paraId="7627CE46" w14:textId="77777777" w:rsidR="002E1390" w:rsidRDefault="000943A1">
            <w:r>
              <w:rPr>
                <w:b/>
                <w:sz w:val="18"/>
              </w:rPr>
              <w:t>OperationRequests</w:t>
            </w:r>
          </w:p>
        </w:tc>
        <w:tc>
          <w:tcPr>
            <w:tcW w:w="1587" w:type="dxa"/>
            <w:tcMar>
              <w:top w:w="40" w:type="dxa"/>
              <w:left w:w="80" w:type="dxa"/>
              <w:bottom w:w="40" w:type="dxa"/>
              <w:right w:w="80" w:type="dxa"/>
            </w:tcMar>
          </w:tcPr>
          <w:p w14:paraId="70214EFC" w14:textId="77777777" w:rsidR="002E1390" w:rsidRDefault="000943A1">
            <w:r>
              <w:rPr>
                <w:b/>
                <w:sz w:val="18"/>
              </w:rPr>
              <w:t>WorkItems</w:t>
            </w:r>
          </w:p>
        </w:tc>
        <w:tc>
          <w:tcPr>
            <w:tcW w:w="1701" w:type="dxa"/>
            <w:tcMar>
              <w:top w:w="40" w:type="dxa"/>
              <w:left w:w="80" w:type="dxa"/>
              <w:bottom w:w="40" w:type="dxa"/>
              <w:right w:w="80" w:type="dxa"/>
            </w:tcMar>
          </w:tcPr>
          <w:p w14:paraId="48E0079E" w14:textId="77777777" w:rsidR="002E1390" w:rsidRDefault="000943A1">
            <w:pPr>
              <w:jc w:val="center"/>
            </w:pPr>
            <w:r>
              <w:rPr>
                <w:sz w:val="16"/>
              </w:rPr>
              <w:t>OperationRequestId</w:t>
            </w:r>
          </w:p>
        </w:tc>
        <w:tc>
          <w:tcPr>
            <w:tcW w:w="680" w:type="dxa"/>
            <w:tcMar>
              <w:top w:w="40" w:type="dxa"/>
              <w:left w:w="80" w:type="dxa"/>
              <w:bottom w:w="40" w:type="dxa"/>
              <w:right w:w="80" w:type="dxa"/>
            </w:tcMar>
          </w:tcPr>
          <w:p w14:paraId="55910BCB" w14:textId="77777777" w:rsidR="002E1390" w:rsidRDefault="000943A1">
            <w:pPr>
              <w:jc w:val="center"/>
            </w:pPr>
            <w:r>
              <w:rPr>
                <w:i/>
                <w:sz w:val="16"/>
              </w:rPr>
              <w:t>1 : *</w:t>
            </w:r>
          </w:p>
        </w:tc>
        <w:tc>
          <w:tcPr>
            <w:tcW w:w="3118" w:type="dxa"/>
            <w:tcMar>
              <w:top w:w="40" w:type="dxa"/>
              <w:left w:w="80" w:type="dxa"/>
              <w:bottom w:w="40" w:type="dxa"/>
              <w:right w:w="80" w:type="dxa"/>
            </w:tcMar>
          </w:tcPr>
          <w:p w14:paraId="387E4AF4" w14:textId="77777777" w:rsidR="002E1390" w:rsidRDefault="000943A1">
            <w:pPr>
              <w:jc w:val="both"/>
            </w:pPr>
            <w:r>
              <w:rPr>
                <w:sz w:val="18"/>
              </w:rPr>
              <w:t>Một yêu cầu triển khai thành nhiều thẻ công việc.</w:t>
            </w:r>
          </w:p>
        </w:tc>
      </w:tr>
      <w:tr w:rsidR="002E1390" w14:paraId="30AA822D" w14:textId="77777777">
        <w:trPr>
          <w:jc w:val="center"/>
        </w:trPr>
        <w:tc>
          <w:tcPr>
            <w:tcW w:w="1417" w:type="dxa"/>
            <w:tcMar>
              <w:top w:w="40" w:type="dxa"/>
              <w:left w:w="80" w:type="dxa"/>
              <w:bottom w:w="40" w:type="dxa"/>
              <w:right w:w="80" w:type="dxa"/>
            </w:tcMar>
          </w:tcPr>
          <w:p w14:paraId="20E64D5B" w14:textId="77777777" w:rsidR="002E1390" w:rsidRDefault="000943A1">
            <w:r>
              <w:rPr>
                <w:b/>
                <w:sz w:val="18"/>
              </w:rPr>
              <w:t>ProductServices</w:t>
            </w:r>
          </w:p>
        </w:tc>
        <w:tc>
          <w:tcPr>
            <w:tcW w:w="1587" w:type="dxa"/>
            <w:tcMar>
              <w:top w:w="40" w:type="dxa"/>
              <w:left w:w="80" w:type="dxa"/>
              <w:bottom w:w="40" w:type="dxa"/>
              <w:right w:w="80" w:type="dxa"/>
            </w:tcMar>
          </w:tcPr>
          <w:p w14:paraId="3E3263C4" w14:textId="77777777" w:rsidR="002E1390" w:rsidRDefault="000943A1">
            <w:r>
              <w:rPr>
                <w:b/>
                <w:sz w:val="18"/>
              </w:rPr>
              <w:t>OperationRequestLines</w:t>
            </w:r>
          </w:p>
        </w:tc>
        <w:tc>
          <w:tcPr>
            <w:tcW w:w="1701" w:type="dxa"/>
            <w:tcMar>
              <w:top w:w="40" w:type="dxa"/>
              <w:left w:w="80" w:type="dxa"/>
              <w:bottom w:w="40" w:type="dxa"/>
              <w:right w:w="80" w:type="dxa"/>
            </w:tcMar>
          </w:tcPr>
          <w:p w14:paraId="2E2A2986" w14:textId="77777777" w:rsidR="002E1390" w:rsidRDefault="000943A1">
            <w:pPr>
              <w:jc w:val="center"/>
            </w:pPr>
            <w:r>
              <w:rPr>
                <w:sz w:val="16"/>
              </w:rPr>
              <w:t>ProductServiceId</w:t>
            </w:r>
          </w:p>
        </w:tc>
        <w:tc>
          <w:tcPr>
            <w:tcW w:w="680" w:type="dxa"/>
            <w:tcMar>
              <w:top w:w="40" w:type="dxa"/>
              <w:left w:w="80" w:type="dxa"/>
              <w:bottom w:w="40" w:type="dxa"/>
              <w:right w:w="80" w:type="dxa"/>
            </w:tcMar>
          </w:tcPr>
          <w:p w14:paraId="2287D2EC" w14:textId="77777777" w:rsidR="002E1390" w:rsidRDefault="000943A1">
            <w:pPr>
              <w:jc w:val="center"/>
            </w:pPr>
            <w:r>
              <w:rPr>
                <w:i/>
                <w:sz w:val="16"/>
              </w:rPr>
              <w:t>0..1 : *</w:t>
            </w:r>
          </w:p>
        </w:tc>
        <w:tc>
          <w:tcPr>
            <w:tcW w:w="3118" w:type="dxa"/>
            <w:tcMar>
              <w:top w:w="40" w:type="dxa"/>
              <w:left w:w="80" w:type="dxa"/>
              <w:bottom w:w="40" w:type="dxa"/>
              <w:right w:w="80" w:type="dxa"/>
            </w:tcMar>
          </w:tcPr>
          <w:p w14:paraId="4FB36806" w14:textId="77777777" w:rsidR="002E1390" w:rsidRDefault="000943A1">
            <w:pPr>
              <w:jc w:val="both"/>
            </w:pPr>
            <w:r>
              <w:rPr>
                <w:sz w:val="18"/>
              </w:rPr>
              <w:t>Một sản phẩm xuất hiện trong nhiều dòng yêu cầu.</w:t>
            </w:r>
          </w:p>
        </w:tc>
      </w:tr>
      <w:tr w:rsidR="002E1390" w14:paraId="7DD1A89D" w14:textId="77777777">
        <w:trPr>
          <w:jc w:val="center"/>
        </w:trPr>
        <w:tc>
          <w:tcPr>
            <w:tcW w:w="1417" w:type="dxa"/>
            <w:tcMar>
              <w:top w:w="40" w:type="dxa"/>
              <w:left w:w="80" w:type="dxa"/>
              <w:bottom w:w="40" w:type="dxa"/>
              <w:right w:w="80" w:type="dxa"/>
            </w:tcMar>
          </w:tcPr>
          <w:p w14:paraId="1850C394" w14:textId="77777777" w:rsidR="002E1390" w:rsidRDefault="000943A1">
            <w:r>
              <w:rPr>
                <w:b/>
                <w:sz w:val="18"/>
              </w:rPr>
              <w:t>KanbanColumns</w:t>
            </w:r>
          </w:p>
        </w:tc>
        <w:tc>
          <w:tcPr>
            <w:tcW w:w="1587" w:type="dxa"/>
            <w:tcMar>
              <w:top w:w="40" w:type="dxa"/>
              <w:left w:w="80" w:type="dxa"/>
              <w:bottom w:w="40" w:type="dxa"/>
              <w:right w:w="80" w:type="dxa"/>
            </w:tcMar>
          </w:tcPr>
          <w:p w14:paraId="6D6BC653" w14:textId="77777777" w:rsidR="002E1390" w:rsidRDefault="000943A1">
            <w:r>
              <w:rPr>
                <w:b/>
                <w:sz w:val="18"/>
              </w:rPr>
              <w:t>WorkItems</w:t>
            </w:r>
          </w:p>
        </w:tc>
        <w:tc>
          <w:tcPr>
            <w:tcW w:w="1701" w:type="dxa"/>
            <w:tcMar>
              <w:top w:w="40" w:type="dxa"/>
              <w:left w:w="80" w:type="dxa"/>
              <w:bottom w:w="40" w:type="dxa"/>
              <w:right w:w="80" w:type="dxa"/>
            </w:tcMar>
          </w:tcPr>
          <w:p w14:paraId="5AA45BE1" w14:textId="77777777" w:rsidR="002E1390" w:rsidRDefault="000943A1">
            <w:pPr>
              <w:jc w:val="center"/>
            </w:pPr>
            <w:r>
              <w:rPr>
                <w:sz w:val="16"/>
              </w:rPr>
              <w:t>KanbanColumnId</w:t>
            </w:r>
          </w:p>
        </w:tc>
        <w:tc>
          <w:tcPr>
            <w:tcW w:w="680" w:type="dxa"/>
            <w:tcMar>
              <w:top w:w="40" w:type="dxa"/>
              <w:left w:w="80" w:type="dxa"/>
              <w:bottom w:w="40" w:type="dxa"/>
              <w:right w:w="80" w:type="dxa"/>
            </w:tcMar>
          </w:tcPr>
          <w:p w14:paraId="6E65BF25" w14:textId="77777777" w:rsidR="002E1390" w:rsidRDefault="000943A1">
            <w:pPr>
              <w:jc w:val="center"/>
            </w:pPr>
            <w:r>
              <w:rPr>
                <w:i/>
                <w:sz w:val="16"/>
              </w:rPr>
              <w:t>0..1 : *</w:t>
            </w:r>
          </w:p>
        </w:tc>
        <w:tc>
          <w:tcPr>
            <w:tcW w:w="3118" w:type="dxa"/>
            <w:tcMar>
              <w:top w:w="40" w:type="dxa"/>
              <w:left w:w="80" w:type="dxa"/>
              <w:bottom w:w="40" w:type="dxa"/>
              <w:right w:w="80" w:type="dxa"/>
            </w:tcMar>
          </w:tcPr>
          <w:p w14:paraId="5062EAAC" w14:textId="77777777" w:rsidR="002E1390" w:rsidRDefault="000943A1">
            <w:pPr>
              <w:jc w:val="both"/>
            </w:pPr>
            <w:r>
              <w:rPr>
                <w:sz w:val="18"/>
              </w:rPr>
              <w:t>Một cột Kanban chứa nhiều thẻ công việc. SetNull delete.</w:t>
            </w:r>
          </w:p>
        </w:tc>
      </w:tr>
      <w:tr w:rsidR="002E1390" w14:paraId="35AB5E58" w14:textId="77777777">
        <w:trPr>
          <w:jc w:val="center"/>
        </w:trPr>
        <w:tc>
          <w:tcPr>
            <w:tcW w:w="1417" w:type="dxa"/>
            <w:tcMar>
              <w:top w:w="40" w:type="dxa"/>
              <w:left w:w="80" w:type="dxa"/>
              <w:bottom w:w="40" w:type="dxa"/>
              <w:right w:w="80" w:type="dxa"/>
            </w:tcMar>
          </w:tcPr>
          <w:p w14:paraId="6F3E90F5" w14:textId="77777777" w:rsidR="002E1390" w:rsidRDefault="000943A1">
            <w:r>
              <w:rPr>
                <w:b/>
                <w:sz w:val="18"/>
              </w:rPr>
              <w:t>WorkItems</w:t>
            </w:r>
          </w:p>
        </w:tc>
        <w:tc>
          <w:tcPr>
            <w:tcW w:w="1587" w:type="dxa"/>
            <w:tcMar>
              <w:top w:w="40" w:type="dxa"/>
              <w:left w:w="80" w:type="dxa"/>
              <w:bottom w:w="40" w:type="dxa"/>
              <w:right w:w="80" w:type="dxa"/>
            </w:tcMar>
          </w:tcPr>
          <w:p w14:paraId="4E4C0602" w14:textId="77777777" w:rsidR="002E1390" w:rsidRDefault="000943A1">
            <w:r>
              <w:rPr>
                <w:b/>
                <w:sz w:val="18"/>
              </w:rPr>
              <w:t>WorkItemAssignments</w:t>
            </w:r>
          </w:p>
        </w:tc>
        <w:tc>
          <w:tcPr>
            <w:tcW w:w="1701" w:type="dxa"/>
            <w:tcMar>
              <w:top w:w="40" w:type="dxa"/>
              <w:left w:w="80" w:type="dxa"/>
              <w:bottom w:w="40" w:type="dxa"/>
              <w:right w:w="80" w:type="dxa"/>
            </w:tcMar>
          </w:tcPr>
          <w:p w14:paraId="558F5012" w14:textId="77777777" w:rsidR="002E1390" w:rsidRDefault="000943A1">
            <w:pPr>
              <w:jc w:val="center"/>
            </w:pPr>
            <w:r>
              <w:rPr>
                <w:sz w:val="16"/>
              </w:rPr>
              <w:t>WorkItemId</w:t>
            </w:r>
          </w:p>
        </w:tc>
        <w:tc>
          <w:tcPr>
            <w:tcW w:w="680" w:type="dxa"/>
            <w:tcMar>
              <w:top w:w="40" w:type="dxa"/>
              <w:left w:w="80" w:type="dxa"/>
              <w:bottom w:w="40" w:type="dxa"/>
              <w:right w:w="80" w:type="dxa"/>
            </w:tcMar>
          </w:tcPr>
          <w:p w14:paraId="75FF981B" w14:textId="77777777" w:rsidR="002E1390" w:rsidRDefault="000943A1">
            <w:pPr>
              <w:jc w:val="center"/>
            </w:pPr>
            <w:r>
              <w:rPr>
                <w:i/>
                <w:sz w:val="16"/>
              </w:rPr>
              <w:t>1 : *</w:t>
            </w:r>
          </w:p>
        </w:tc>
        <w:tc>
          <w:tcPr>
            <w:tcW w:w="3118" w:type="dxa"/>
            <w:tcMar>
              <w:top w:w="40" w:type="dxa"/>
              <w:left w:w="80" w:type="dxa"/>
              <w:bottom w:w="40" w:type="dxa"/>
              <w:right w:w="80" w:type="dxa"/>
            </w:tcMar>
          </w:tcPr>
          <w:p w14:paraId="697B2E48" w14:textId="77777777" w:rsidR="002E1390" w:rsidRDefault="000943A1">
            <w:pPr>
              <w:jc w:val="both"/>
            </w:pPr>
            <w:r>
              <w:rPr>
                <w:sz w:val="18"/>
              </w:rPr>
              <w:t>Một thẻ công việc phân công cho nhiều người.</w:t>
            </w:r>
          </w:p>
        </w:tc>
      </w:tr>
      <w:tr w:rsidR="002E1390" w14:paraId="7ADC8B1A" w14:textId="77777777">
        <w:trPr>
          <w:jc w:val="center"/>
        </w:trPr>
        <w:tc>
          <w:tcPr>
            <w:tcW w:w="1417" w:type="dxa"/>
            <w:tcMar>
              <w:top w:w="40" w:type="dxa"/>
              <w:left w:w="80" w:type="dxa"/>
              <w:bottom w:w="40" w:type="dxa"/>
              <w:right w:w="80" w:type="dxa"/>
            </w:tcMar>
          </w:tcPr>
          <w:p w14:paraId="0A4F15D0" w14:textId="77777777" w:rsidR="002E1390" w:rsidRDefault="000943A1">
            <w:r>
              <w:rPr>
                <w:b/>
                <w:sz w:val="18"/>
              </w:rPr>
              <w:t>AppUsers</w:t>
            </w:r>
          </w:p>
        </w:tc>
        <w:tc>
          <w:tcPr>
            <w:tcW w:w="1587" w:type="dxa"/>
            <w:tcMar>
              <w:top w:w="40" w:type="dxa"/>
              <w:left w:w="80" w:type="dxa"/>
              <w:bottom w:w="40" w:type="dxa"/>
              <w:right w:w="80" w:type="dxa"/>
            </w:tcMar>
          </w:tcPr>
          <w:p w14:paraId="170476C0" w14:textId="77777777" w:rsidR="002E1390" w:rsidRDefault="000943A1">
            <w:r>
              <w:rPr>
                <w:b/>
                <w:sz w:val="18"/>
              </w:rPr>
              <w:t>WorkItemAssignments</w:t>
            </w:r>
          </w:p>
        </w:tc>
        <w:tc>
          <w:tcPr>
            <w:tcW w:w="1701" w:type="dxa"/>
            <w:tcMar>
              <w:top w:w="40" w:type="dxa"/>
              <w:left w:w="80" w:type="dxa"/>
              <w:bottom w:w="40" w:type="dxa"/>
              <w:right w:w="80" w:type="dxa"/>
            </w:tcMar>
          </w:tcPr>
          <w:p w14:paraId="214C6158" w14:textId="77777777" w:rsidR="002E1390" w:rsidRDefault="000943A1">
            <w:pPr>
              <w:jc w:val="center"/>
            </w:pPr>
            <w:r>
              <w:rPr>
                <w:sz w:val="16"/>
              </w:rPr>
              <w:t>AssignedToUserId</w:t>
            </w:r>
          </w:p>
        </w:tc>
        <w:tc>
          <w:tcPr>
            <w:tcW w:w="680" w:type="dxa"/>
            <w:tcMar>
              <w:top w:w="40" w:type="dxa"/>
              <w:left w:w="80" w:type="dxa"/>
              <w:bottom w:w="40" w:type="dxa"/>
              <w:right w:w="80" w:type="dxa"/>
            </w:tcMar>
          </w:tcPr>
          <w:p w14:paraId="0A3F2C49" w14:textId="77777777" w:rsidR="002E1390" w:rsidRDefault="000943A1">
            <w:pPr>
              <w:jc w:val="center"/>
            </w:pPr>
            <w:r>
              <w:rPr>
                <w:i/>
                <w:sz w:val="16"/>
              </w:rPr>
              <w:t>1 : *</w:t>
            </w:r>
          </w:p>
        </w:tc>
        <w:tc>
          <w:tcPr>
            <w:tcW w:w="3118" w:type="dxa"/>
            <w:tcMar>
              <w:top w:w="40" w:type="dxa"/>
              <w:left w:w="80" w:type="dxa"/>
              <w:bottom w:w="40" w:type="dxa"/>
              <w:right w:w="80" w:type="dxa"/>
            </w:tcMar>
          </w:tcPr>
          <w:p w14:paraId="3492B2A7" w14:textId="77777777" w:rsidR="002E1390" w:rsidRDefault="000943A1">
            <w:pPr>
              <w:jc w:val="both"/>
            </w:pPr>
            <w:r>
              <w:rPr>
                <w:sz w:val="18"/>
              </w:rPr>
              <w:t>Một người dùng nhận nhiều phân công công việc.</w:t>
            </w:r>
          </w:p>
        </w:tc>
      </w:tr>
      <w:tr w:rsidR="002E1390" w14:paraId="40EA9928" w14:textId="77777777">
        <w:trPr>
          <w:jc w:val="center"/>
        </w:trPr>
        <w:tc>
          <w:tcPr>
            <w:tcW w:w="1417" w:type="dxa"/>
            <w:tcMar>
              <w:top w:w="40" w:type="dxa"/>
              <w:left w:w="80" w:type="dxa"/>
              <w:bottom w:w="40" w:type="dxa"/>
              <w:right w:w="80" w:type="dxa"/>
            </w:tcMar>
          </w:tcPr>
          <w:p w14:paraId="79D16DDC" w14:textId="77777777" w:rsidR="002E1390" w:rsidRDefault="000943A1">
            <w:r>
              <w:rPr>
                <w:b/>
                <w:sz w:val="18"/>
              </w:rPr>
              <w:t>WorkItems</w:t>
            </w:r>
          </w:p>
        </w:tc>
        <w:tc>
          <w:tcPr>
            <w:tcW w:w="1587" w:type="dxa"/>
            <w:tcMar>
              <w:top w:w="40" w:type="dxa"/>
              <w:left w:w="80" w:type="dxa"/>
              <w:bottom w:w="40" w:type="dxa"/>
              <w:right w:w="80" w:type="dxa"/>
            </w:tcMar>
          </w:tcPr>
          <w:p w14:paraId="72709637" w14:textId="77777777" w:rsidR="002E1390" w:rsidRDefault="000943A1">
            <w:r>
              <w:rPr>
                <w:b/>
                <w:sz w:val="18"/>
              </w:rPr>
              <w:t>WorkItemChecklists</w:t>
            </w:r>
          </w:p>
        </w:tc>
        <w:tc>
          <w:tcPr>
            <w:tcW w:w="1701" w:type="dxa"/>
            <w:tcMar>
              <w:top w:w="40" w:type="dxa"/>
              <w:left w:w="80" w:type="dxa"/>
              <w:bottom w:w="40" w:type="dxa"/>
              <w:right w:w="80" w:type="dxa"/>
            </w:tcMar>
          </w:tcPr>
          <w:p w14:paraId="643FC193" w14:textId="77777777" w:rsidR="002E1390" w:rsidRDefault="000943A1">
            <w:pPr>
              <w:jc w:val="center"/>
            </w:pPr>
            <w:r>
              <w:rPr>
                <w:sz w:val="16"/>
              </w:rPr>
              <w:t>WorkItemId</w:t>
            </w:r>
          </w:p>
        </w:tc>
        <w:tc>
          <w:tcPr>
            <w:tcW w:w="680" w:type="dxa"/>
            <w:tcMar>
              <w:top w:w="40" w:type="dxa"/>
              <w:left w:w="80" w:type="dxa"/>
              <w:bottom w:w="40" w:type="dxa"/>
              <w:right w:w="80" w:type="dxa"/>
            </w:tcMar>
          </w:tcPr>
          <w:p w14:paraId="7CF21F82" w14:textId="77777777" w:rsidR="002E1390" w:rsidRDefault="000943A1">
            <w:pPr>
              <w:jc w:val="center"/>
            </w:pPr>
            <w:r>
              <w:rPr>
                <w:i/>
                <w:sz w:val="16"/>
              </w:rPr>
              <w:t>1 : *</w:t>
            </w:r>
          </w:p>
        </w:tc>
        <w:tc>
          <w:tcPr>
            <w:tcW w:w="3118" w:type="dxa"/>
            <w:tcMar>
              <w:top w:w="40" w:type="dxa"/>
              <w:left w:w="80" w:type="dxa"/>
              <w:bottom w:w="40" w:type="dxa"/>
              <w:right w:w="80" w:type="dxa"/>
            </w:tcMar>
          </w:tcPr>
          <w:p w14:paraId="6FAFA8C6" w14:textId="77777777" w:rsidR="002E1390" w:rsidRDefault="000943A1">
            <w:pPr>
              <w:jc w:val="both"/>
            </w:pPr>
            <w:r>
              <w:rPr>
                <w:sz w:val="18"/>
              </w:rPr>
              <w:t>Một thẻ công việc có nhiều mục kiểm tra.</w:t>
            </w:r>
          </w:p>
        </w:tc>
      </w:tr>
      <w:tr w:rsidR="002E1390" w14:paraId="546D474D" w14:textId="77777777">
        <w:trPr>
          <w:jc w:val="center"/>
        </w:trPr>
        <w:tc>
          <w:tcPr>
            <w:tcW w:w="1417" w:type="dxa"/>
            <w:tcMar>
              <w:top w:w="40" w:type="dxa"/>
              <w:left w:w="80" w:type="dxa"/>
              <w:bottom w:w="40" w:type="dxa"/>
              <w:right w:w="80" w:type="dxa"/>
            </w:tcMar>
          </w:tcPr>
          <w:p w14:paraId="03027CA9" w14:textId="77777777" w:rsidR="002E1390" w:rsidRDefault="000943A1">
            <w:r>
              <w:rPr>
                <w:b/>
                <w:sz w:val="18"/>
              </w:rPr>
              <w:t>WorkItems</w:t>
            </w:r>
          </w:p>
        </w:tc>
        <w:tc>
          <w:tcPr>
            <w:tcW w:w="1587" w:type="dxa"/>
            <w:tcMar>
              <w:top w:w="40" w:type="dxa"/>
              <w:left w:w="80" w:type="dxa"/>
              <w:bottom w:w="40" w:type="dxa"/>
              <w:right w:w="80" w:type="dxa"/>
            </w:tcMar>
          </w:tcPr>
          <w:p w14:paraId="11750CCE" w14:textId="77777777" w:rsidR="002E1390" w:rsidRDefault="000943A1">
            <w:r>
              <w:rPr>
                <w:b/>
                <w:sz w:val="18"/>
              </w:rPr>
              <w:t>WorkItemComments</w:t>
            </w:r>
          </w:p>
        </w:tc>
        <w:tc>
          <w:tcPr>
            <w:tcW w:w="1701" w:type="dxa"/>
            <w:tcMar>
              <w:top w:w="40" w:type="dxa"/>
              <w:left w:w="80" w:type="dxa"/>
              <w:bottom w:w="40" w:type="dxa"/>
              <w:right w:w="80" w:type="dxa"/>
            </w:tcMar>
          </w:tcPr>
          <w:p w14:paraId="5278F129" w14:textId="77777777" w:rsidR="002E1390" w:rsidRDefault="000943A1">
            <w:pPr>
              <w:jc w:val="center"/>
            </w:pPr>
            <w:r>
              <w:rPr>
                <w:sz w:val="16"/>
              </w:rPr>
              <w:t>WorkItemId</w:t>
            </w:r>
          </w:p>
        </w:tc>
        <w:tc>
          <w:tcPr>
            <w:tcW w:w="680" w:type="dxa"/>
            <w:tcMar>
              <w:top w:w="40" w:type="dxa"/>
              <w:left w:w="80" w:type="dxa"/>
              <w:bottom w:w="40" w:type="dxa"/>
              <w:right w:w="80" w:type="dxa"/>
            </w:tcMar>
          </w:tcPr>
          <w:p w14:paraId="04C896D4" w14:textId="77777777" w:rsidR="002E1390" w:rsidRDefault="000943A1">
            <w:pPr>
              <w:jc w:val="center"/>
            </w:pPr>
            <w:r>
              <w:rPr>
                <w:i/>
                <w:sz w:val="16"/>
              </w:rPr>
              <w:t>1 : *</w:t>
            </w:r>
          </w:p>
        </w:tc>
        <w:tc>
          <w:tcPr>
            <w:tcW w:w="3118" w:type="dxa"/>
            <w:tcMar>
              <w:top w:w="40" w:type="dxa"/>
              <w:left w:w="80" w:type="dxa"/>
              <w:bottom w:w="40" w:type="dxa"/>
              <w:right w:w="80" w:type="dxa"/>
            </w:tcMar>
          </w:tcPr>
          <w:p w14:paraId="1E4EE9D5" w14:textId="77777777" w:rsidR="002E1390" w:rsidRDefault="000943A1">
            <w:pPr>
              <w:jc w:val="both"/>
            </w:pPr>
            <w:r>
              <w:rPr>
                <w:sz w:val="18"/>
              </w:rPr>
              <w:t>Một thẻ công việc có nhiều bình luận nội bộ.</w:t>
            </w:r>
          </w:p>
        </w:tc>
      </w:tr>
      <w:tr w:rsidR="002E1390" w14:paraId="1AE0E83D" w14:textId="77777777">
        <w:trPr>
          <w:jc w:val="center"/>
        </w:trPr>
        <w:tc>
          <w:tcPr>
            <w:tcW w:w="1417" w:type="dxa"/>
            <w:tcMar>
              <w:top w:w="40" w:type="dxa"/>
              <w:left w:w="80" w:type="dxa"/>
              <w:bottom w:w="40" w:type="dxa"/>
              <w:right w:w="80" w:type="dxa"/>
            </w:tcMar>
          </w:tcPr>
          <w:p w14:paraId="7F553447" w14:textId="77777777" w:rsidR="002E1390" w:rsidRDefault="000943A1">
            <w:r>
              <w:rPr>
                <w:b/>
                <w:sz w:val="18"/>
              </w:rPr>
              <w:t>Tags</w:t>
            </w:r>
          </w:p>
        </w:tc>
        <w:tc>
          <w:tcPr>
            <w:tcW w:w="1587" w:type="dxa"/>
            <w:tcMar>
              <w:top w:w="40" w:type="dxa"/>
              <w:left w:w="80" w:type="dxa"/>
              <w:bottom w:w="40" w:type="dxa"/>
              <w:right w:w="80" w:type="dxa"/>
            </w:tcMar>
          </w:tcPr>
          <w:p w14:paraId="02C389CC" w14:textId="77777777" w:rsidR="002E1390" w:rsidRDefault="000943A1">
            <w:r>
              <w:rPr>
                <w:b/>
                <w:sz w:val="18"/>
              </w:rPr>
              <w:t>EntityTags</w:t>
            </w:r>
          </w:p>
        </w:tc>
        <w:tc>
          <w:tcPr>
            <w:tcW w:w="1701" w:type="dxa"/>
            <w:tcMar>
              <w:top w:w="40" w:type="dxa"/>
              <w:left w:w="80" w:type="dxa"/>
              <w:bottom w:w="40" w:type="dxa"/>
              <w:right w:w="80" w:type="dxa"/>
            </w:tcMar>
          </w:tcPr>
          <w:p w14:paraId="228A1048" w14:textId="77777777" w:rsidR="002E1390" w:rsidRDefault="000943A1">
            <w:pPr>
              <w:jc w:val="center"/>
            </w:pPr>
            <w:r>
              <w:rPr>
                <w:sz w:val="16"/>
              </w:rPr>
              <w:t>TagId</w:t>
            </w:r>
          </w:p>
        </w:tc>
        <w:tc>
          <w:tcPr>
            <w:tcW w:w="680" w:type="dxa"/>
            <w:tcMar>
              <w:top w:w="40" w:type="dxa"/>
              <w:left w:w="80" w:type="dxa"/>
              <w:bottom w:w="40" w:type="dxa"/>
              <w:right w:w="80" w:type="dxa"/>
            </w:tcMar>
          </w:tcPr>
          <w:p w14:paraId="259F6457" w14:textId="77777777" w:rsidR="002E1390" w:rsidRDefault="000943A1">
            <w:pPr>
              <w:jc w:val="center"/>
            </w:pPr>
            <w:r>
              <w:rPr>
                <w:i/>
                <w:sz w:val="16"/>
              </w:rPr>
              <w:t>1 : *</w:t>
            </w:r>
          </w:p>
        </w:tc>
        <w:tc>
          <w:tcPr>
            <w:tcW w:w="3118" w:type="dxa"/>
            <w:tcMar>
              <w:top w:w="40" w:type="dxa"/>
              <w:left w:w="80" w:type="dxa"/>
              <w:bottom w:w="40" w:type="dxa"/>
              <w:right w:w="80" w:type="dxa"/>
            </w:tcMar>
          </w:tcPr>
          <w:p w14:paraId="6ED92157" w14:textId="77777777" w:rsidR="002E1390" w:rsidRDefault="000943A1">
            <w:pPr>
              <w:jc w:val="both"/>
            </w:pPr>
            <w:r>
              <w:rPr>
                <w:sz w:val="18"/>
              </w:rPr>
              <w:t>Một thẻ tag gắn cho nhiều thực thể khác nhau.</w:t>
            </w:r>
          </w:p>
        </w:tc>
      </w:tr>
      <w:tr w:rsidR="002E1390" w14:paraId="2C7A503E" w14:textId="77777777">
        <w:trPr>
          <w:jc w:val="center"/>
        </w:trPr>
        <w:tc>
          <w:tcPr>
            <w:tcW w:w="1417" w:type="dxa"/>
            <w:tcMar>
              <w:top w:w="40" w:type="dxa"/>
              <w:left w:w="80" w:type="dxa"/>
              <w:bottom w:w="40" w:type="dxa"/>
              <w:right w:w="80" w:type="dxa"/>
            </w:tcMar>
          </w:tcPr>
          <w:p w14:paraId="413A39B6" w14:textId="77777777" w:rsidR="002E1390" w:rsidRDefault="000943A1">
            <w:r>
              <w:rPr>
                <w:b/>
                <w:sz w:val="18"/>
              </w:rPr>
              <w:t>WorkflowDefinitions</w:t>
            </w:r>
          </w:p>
        </w:tc>
        <w:tc>
          <w:tcPr>
            <w:tcW w:w="1587" w:type="dxa"/>
            <w:tcMar>
              <w:top w:w="40" w:type="dxa"/>
              <w:left w:w="80" w:type="dxa"/>
              <w:bottom w:w="40" w:type="dxa"/>
              <w:right w:w="80" w:type="dxa"/>
            </w:tcMar>
          </w:tcPr>
          <w:p w14:paraId="71C4D4E1" w14:textId="77777777" w:rsidR="002E1390" w:rsidRDefault="000943A1">
            <w:r>
              <w:rPr>
                <w:b/>
                <w:sz w:val="18"/>
              </w:rPr>
              <w:t>WorkflowSteps</w:t>
            </w:r>
          </w:p>
        </w:tc>
        <w:tc>
          <w:tcPr>
            <w:tcW w:w="1701" w:type="dxa"/>
            <w:tcMar>
              <w:top w:w="40" w:type="dxa"/>
              <w:left w:w="80" w:type="dxa"/>
              <w:bottom w:w="40" w:type="dxa"/>
              <w:right w:w="80" w:type="dxa"/>
            </w:tcMar>
          </w:tcPr>
          <w:p w14:paraId="2727ACCF" w14:textId="77777777" w:rsidR="002E1390" w:rsidRDefault="000943A1">
            <w:pPr>
              <w:jc w:val="center"/>
            </w:pPr>
            <w:r>
              <w:rPr>
                <w:sz w:val="16"/>
              </w:rPr>
              <w:t>WorkflowDefinitionId</w:t>
            </w:r>
          </w:p>
        </w:tc>
        <w:tc>
          <w:tcPr>
            <w:tcW w:w="680" w:type="dxa"/>
            <w:tcMar>
              <w:top w:w="40" w:type="dxa"/>
              <w:left w:w="80" w:type="dxa"/>
              <w:bottom w:w="40" w:type="dxa"/>
              <w:right w:w="80" w:type="dxa"/>
            </w:tcMar>
          </w:tcPr>
          <w:p w14:paraId="381D386C" w14:textId="77777777" w:rsidR="002E1390" w:rsidRDefault="000943A1">
            <w:pPr>
              <w:jc w:val="center"/>
            </w:pPr>
            <w:r>
              <w:rPr>
                <w:i/>
                <w:sz w:val="16"/>
              </w:rPr>
              <w:t>1 : *</w:t>
            </w:r>
          </w:p>
        </w:tc>
        <w:tc>
          <w:tcPr>
            <w:tcW w:w="3118" w:type="dxa"/>
            <w:tcMar>
              <w:top w:w="40" w:type="dxa"/>
              <w:left w:w="80" w:type="dxa"/>
              <w:bottom w:w="40" w:type="dxa"/>
              <w:right w:w="80" w:type="dxa"/>
            </w:tcMar>
          </w:tcPr>
          <w:p w14:paraId="540A5C0D" w14:textId="77777777" w:rsidR="002E1390" w:rsidRDefault="000943A1">
            <w:pPr>
              <w:jc w:val="both"/>
            </w:pPr>
            <w:r>
              <w:rPr>
                <w:sz w:val="18"/>
              </w:rPr>
              <w:t>Một quy trình chứa nhiều bước thực hiện tuần tự.</w:t>
            </w:r>
          </w:p>
        </w:tc>
      </w:tr>
      <w:tr w:rsidR="002E1390" w14:paraId="65710F51" w14:textId="77777777">
        <w:trPr>
          <w:jc w:val="center"/>
        </w:trPr>
        <w:tc>
          <w:tcPr>
            <w:tcW w:w="1417" w:type="dxa"/>
            <w:tcMar>
              <w:top w:w="40" w:type="dxa"/>
              <w:left w:w="80" w:type="dxa"/>
              <w:bottom w:w="40" w:type="dxa"/>
              <w:right w:w="80" w:type="dxa"/>
            </w:tcMar>
          </w:tcPr>
          <w:p w14:paraId="6B65151D" w14:textId="77777777" w:rsidR="002E1390" w:rsidRDefault="000943A1">
            <w:r>
              <w:rPr>
                <w:b/>
                <w:sz w:val="18"/>
              </w:rPr>
              <w:t>WorkflowDefinitions</w:t>
            </w:r>
          </w:p>
        </w:tc>
        <w:tc>
          <w:tcPr>
            <w:tcW w:w="1587" w:type="dxa"/>
            <w:tcMar>
              <w:top w:w="40" w:type="dxa"/>
              <w:left w:w="80" w:type="dxa"/>
              <w:bottom w:w="40" w:type="dxa"/>
              <w:right w:w="80" w:type="dxa"/>
            </w:tcMar>
          </w:tcPr>
          <w:p w14:paraId="1FE7FB63" w14:textId="77777777" w:rsidR="002E1390" w:rsidRDefault="000943A1">
            <w:r>
              <w:rPr>
                <w:b/>
                <w:sz w:val="18"/>
              </w:rPr>
              <w:t>WorkflowTransitions</w:t>
            </w:r>
          </w:p>
        </w:tc>
        <w:tc>
          <w:tcPr>
            <w:tcW w:w="1701" w:type="dxa"/>
            <w:tcMar>
              <w:top w:w="40" w:type="dxa"/>
              <w:left w:w="80" w:type="dxa"/>
              <w:bottom w:w="40" w:type="dxa"/>
              <w:right w:w="80" w:type="dxa"/>
            </w:tcMar>
          </w:tcPr>
          <w:p w14:paraId="21A3D690" w14:textId="77777777" w:rsidR="002E1390" w:rsidRDefault="000943A1">
            <w:pPr>
              <w:jc w:val="center"/>
            </w:pPr>
            <w:r>
              <w:rPr>
                <w:sz w:val="16"/>
              </w:rPr>
              <w:t>WorkflowDefinitionId</w:t>
            </w:r>
          </w:p>
        </w:tc>
        <w:tc>
          <w:tcPr>
            <w:tcW w:w="680" w:type="dxa"/>
            <w:tcMar>
              <w:top w:w="40" w:type="dxa"/>
              <w:left w:w="80" w:type="dxa"/>
              <w:bottom w:w="40" w:type="dxa"/>
              <w:right w:w="80" w:type="dxa"/>
            </w:tcMar>
          </w:tcPr>
          <w:p w14:paraId="256B24BC" w14:textId="77777777" w:rsidR="002E1390" w:rsidRDefault="000943A1">
            <w:pPr>
              <w:jc w:val="center"/>
            </w:pPr>
            <w:r>
              <w:rPr>
                <w:i/>
                <w:sz w:val="16"/>
              </w:rPr>
              <w:t>1 : *</w:t>
            </w:r>
          </w:p>
        </w:tc>
        <w:tc>
          <w:tcPr>
            <w:tcW w:w="3118" w:type="dxa"/>
            <w:tcMar>
              <w:top w:w="40" w:type="dxa"/>
              <w:left w:w="80" w:type="dxa"/>
              <w:bottom w:w="40" w:type="dxa"/>
              <w:right w:w="80" w:type="dxa"/>
            </w:tcMar>
          </w:tcPr>
          <w:p w14:paraId="1A6D12A5" w14:textId="77777777" w:rsidR="002E1390" w:rsidRDefault="000943A1">
            <w:pPr>
              <w:jc w:val="both"/>
            </w:pPr>
            <w:r>
              <w:rPr>
                <w:sz w:val="18"/>
              </w:rPr>
              <w:t>Một quy trình chứa nhiều luật chuyển trạng thái.</w:t>
            </w:r>
          </w:p>
        </w:tc>
      </w:tr>
      <w:tr w:rsidR="002E1390" w14:paraId="789AFCDB" w14:textId="77777777">
        <w:trPr>
          <w:jc w:val="center"/>
        </w:trPr>
        <w:tc>
          <w:tcPr>
            <w:tcW w:w="1417" w:type="dxa"/>
            <w:tcMar>
              <w:top w:w="40" w:type="dxa"/>
              <w:left w:w="80" w:type="dxa"/>
              <w:bottom w:w="40" w:type="dxa"/>
              <w:right w:w="80" w:type="dxa"/>
            </w:tcMar>
          </w:tcPr>
          <w:p w14:paraId="3D658C4A" w14:textId="77777777" w:rsidR="002E1390" w:rsidRDefault="000943A1">
            <w:r>
              <w:rPr>
                <w:b/>
                <w:sz w:val="18"/>
              </w:rPr>
              <w:t>WorkflowDefinitions</w:t>
            </w:r>
          </w:p>
        </w:tc>
        <w:tc>
          <w:tcPr>
            <w:tcW w:w="1587" w:type="dxa"/>
            <w:tcMar>
              <w:top w:w="40" w:type="dxa"/>
              <w:left w:w="80" w:type="dxa"/>
              <w:bottom w:w="40" w:type="dxa"/>
              <w:right w:w="80" w:type="dxa"/>
            </w:tcMar>
          </w:tcPr>
          <w:p w14:paraId="7BC3C201" w14:textId="77777777" w:rsidR="002E1390" w:rsidRDefault="000943A1">
            <w:r>
              <w:rPr>
                <w:b/>
                <w:sz w:val="18"/>
              </w:rPr>
              <w:t>WorkflowInstances</w:t>
            </w:r>
          </w:p>
        </w:tc>
        <w:tc>
          <w:tcPr>
            <w:tcW w:w="1701" w:type="dxa"/>
            <w:tcMar>
              <w:top w:w="40" w:type="dxa"/>
              <w:left w:w="80" w:type="dxa"/>
              <w:bottom w:w="40" w:type="dxa"/>
              <w:right w:w="80" w:type="dxa"/>
            </w:tcMar>
          </w:tcPr>
          <w:p w14:paraId="1FF69960" w14:textId="77777777" w:rsidR="002E1390" w:rsidRDefault="000943A1">
            <w:pPr>
              <w:jc w:val="center"/>
            </w:pPr>
            <w:r>
              <w:rPr>
                <w:sz w:val="16"/>
              </w:rPr>
              <w:t>WorkflowDefinitionId</w:t>
            </w:r>
          </w:p>
        </w:tc>
        <w:tc>
          <w:tcPr>
            <w:tcW w:w="680" w:type="dxa"/>
            <w:tcMar>
              <w:top w:w="40" w:type="dxa"/>
              <w:left w:w="80" w:type="dxa"/>
              <w:bottom w:w="40" w:type="dxa"/>
              <w:right w:w="80" w:type="dxa"/>
            </w:tcMar>
          </w:tcPr>
          <w:p w14:paraId="5266B8D6" w14:textId="77777777" w:rsidR="002E1390" w:rsidRDefault="000943A1">
            <w:pPr>
              <w:jc w:val="center"/>
            </w:pPr>
            <w:r>
              <w:rPr>
                <w:i/>
                <w:sz w:val="16"/>
              </w:rPr>
              <w:t>1 : *</w:t>
            </w:r>
          </w:p>
        </w:tc>
        <w:tc>
          <w:tcPr>
            <w:tcW w:w="3118" w:type="dxa"/>
            <w:tcMar>
              <w:top w:w="40" w:type="dxa"/>
              <w:left w:w="80" w:type="dxa"/>
              <w:bottom w:w="40" w:type="dxa"/>
              <w:right w:w="80" w:type="dxa"/>
            </w:tcMar>
          </w:tcPr>
          <w:p w14:paraId="49CDD617" w14:textId="77777777" w:rsidR="002E1390" w:rsidRDefault="000943A1">
            <w:pPr>
              <w:jc w:val="both"/>
            </w:pPr>
            <w:r>
              <w:rPr>
                <w:sz w:val="18"/>
              </w:rPr>
              <w:t>Một quy trình được khởi tạo nhiều phiên chạy.</w:t>
            </w:r>
          </w:p>
        </w:tc>
      </w:tr>
      <w:tr w:rsidR="002E1390" w14:paraId="7E185BE9" w14:textId="77777777">
        <w:trPr>
          <w:jc w:val="center"/>
        </w:trPr>
        <w:tc>
          <w:tcPr>
            <w:tcW w:w="1417" w:type="dxa"/>
            <w:tcMar>
              <w:top w:w="40" w:type="dxa"/>
              <w:left w:w="80" w:type="dxa"/>
              <w:bottom w:w="40" w:type="dxa"/>
              <w:right w:w="80" w:type="dxa"/>
            </w:tcMar>
          </w:tcPr>
          <w:p w14:paraId="6CE348DA" w14:textId="77777777" w:rsidR="002E1390" w:rsidRDefault="000943A1">
            <w:r>
              <w:rPr>
                <w:b/>
                <w:sz w:val="18"/>
              </w:rPr>
              <w:t>WorkflowInstances</w:t>
            </w:r>
          </w:p>
        </w:tc>
        <w:tc>
          <w:tcPr>
            <w:tcW w:w="1587" w:type="dxa"/>
            <w:tcMar>
              <w:top w:w="40" w:type="dxa"/>
              <w:left w:w="80" w:type="dxa"/>
              <w:bottom w:w="40" w:type="dxa"/>
              <w:right w:w="80" w:type="dxa"/>
            </w:tcMar>
          </w:tcPr>
          <w:p w14:paraId="666ED797" w14:textId="77777777" w:rsidR="002E1390" w:rsidRDefault="000943A1">
            <w:r>
              <w:rPr>
                <w:b/>
                <w:sz w:val="18"/>
              </w:rPr>
              <w:t>WorkflowHistories</w:t>
            </w:r>
          </w:p>
        </w:tc>
        <w:tc>
          <w:tcPr>
            <w:tcW w:w="1701" w:type="dxa"/>
            <w:tcMar>
              <w:top w:w="40" w:type="dxa"/>
              <w:left w:w="80" w:type="dxa"/>
              <w:bottom w:w="40" w:type="dxa"/>
              <w:right w:w="80" w:type="dxa"/>
            </w:tcMar>
          </w:tcPr>
          <w:p w14:paraId="4551BA8F" w14:textId="77777777" w:rsidR="002E1390" w:rsidRDefault="000943A1">
            <w:pPr>
              <w:jc w:val="center"/>
            </w:pPr>
            <w:r>
              <w:rPr>
                <w:sz w:val="16"/>
              </w:rPr>
              <w:t>WorkflowInstanceId</w:t>
            </w:r>
          </w:p>
        </w:tc>
        <w:tc>
          <w:tcPr>
            <w:tcW w:w="680" w:type="dxa"/>
            <w:tcMar>
              <w:top w:w="40" w:type="dxa"/>
              <w:left w:w="80" w:type="dxa"/>
              <w:bottom w:w="40" w:type="dxa"/>
              <w:right w:w="80" w:type="dxa"/>
            </w:tcMar>
          </w:tcPr>
          <w:p w14:paraId="6B6EDFB5" w14:textId="77777777" w:rsidR="002E1390" w:rsidRDefault="000943A1">
            <w:pPr>
              <w:jc w:val="center"/>
            </w:pPr>
            <w:r>
              <w:rPr>
                <w:i/>
                <w:sz w:val="16"/>
              </w:rPr>
              <w:t>1 : *</w:t>
            </w:r>
          </w:p>
        </w:tc>
        <w:tc>
          <w:tcPr>
            <w:tcW w:w="3118" w:type="dxa"/>
            <w:tcMar>
              <w:top w:w="40" w:type="dxa"/>
              <w:left w:w="80" w:type="dxa"/>
              <w:bottom w:w="40" w:type="dxa"/>
              <w:right w:w="80" w:type="dxa"/>
            </w:tcMar>
          </w:tcPr>
          <w:p w14:paraId="178901D7" w14:textId="77777777" w:rsidR="002E1390" w:rsidRDefault="000943A1">
            <w:pPr>
              <w:jc w:val="both"/>
            </w:pPr>
            <w:r>
              <w:rPr>
                <w:sz w:val="18"/>
              </w:rPr>
              <w:t>Một phiên workflow ghi lại nhiều lịch sử hành động.</w:t>
            </w:r>
          </w:p>
        </w:tc>
      </w:tr>
      <w:tr w:rsidR="002E1390" w14:paraId="100AAA6E" w14:textId="77777777">
        <w:trPr>
          <w:jc w:val="center"/>
        </w:trPr>
        <w:tc>
          <w:tcPr>
            <w:tcW w:w="1417" w:type="dxa"/>
            <w:tcMar>
              <w:top w:w="40" w:type="dxa"/>
              <w:left w:w="80" w:type="dxa"/>
              <w:bottom w:w="40" w:type="dxa"/>
              <w:right w:w="80" w:type="dxa"/>
            </w:tcMar>
          </w:tcPr>
          <w:p w14:paraId="078AEC70" w14:textId="77777777" w:rsidR="002E1390" w:rsidRDefault="000943A1">
            <w:r>
              <w:rPr>
                <w:b/>
                <w:sz w:val="18"/>
              </w:rPr>
              <w:t>WorkflowInstances</w:t>
            </w:r>
          </w:p>
        </w:tc>
        <w:tc>
          <w:tcPr>
            <w:tcW w:w="1587" w:type="dxa"/>
            <w:tcMar>
              <w:top w:w="40" w:type="dxa"/>
              <w:left w:w="80" w:type="dxa"/>
              <w:bottom w:w="40" w:type="dxa"/>
              <w:right w:w="80" w:type="dxa"/>
            </w:tcMar>
          </w:tcPr>
          <w:p w14:paraId="779D42A6" w14:textId="77777777" w:rsidR="002E1390" w:rsidRDefault="000943A1">
            <w:r>
              <w:rPr>
                <w:b/>
                <w:sz w:val="18"/>
              </w:rPr>
              <w:t>ApprovalTasks</w:t>
            </w:r>
          </w:p>
        </w:tc>
        <w:tc>
          <w:tcPr>
            <w:tcW w:w="1701" w:type="dxa"/>
            <w:tcMar>
              <w:top w:w="40" w:type="dxa"/>
              <w:left w:w="80" w:type="dxa"/>
              <w:bottom w:w="40" w:type="dxa"/>
              <w:right w:w="80" w:type="dxa"/>
            </w:tcMar>
          </w:tcPr>
          <w:p w14:paraId="6712E2D2" w14:textId="77777777" w:rsidR="002E1390" w:rsidRDefault="000943A1">
            <w:pPr>
              <w:jc w:val="center"/>
            </w:pPr>
            <w:r>
              <w:rPr>
                <w:sz w:val="16"/>
              </w:rPr>
              <w:t>WorkflowInstanceId</w:t>
            </w:r>
          </w:p>
        </w:tc>
        <w:tc>
          <w:tcPr>
            <w:tcW w:w="680" w:type="dxa"/>
            <w:tcMar>
              <w:top w:w="40" w:type="dxa"/>
              <w:left w:w="80" w:type="dxa"/>
              <w:bottom w:w="40" w:type="dxa"/>
              <w:right w:w="80" w:type="dxa"/>
            </w:tcMar>
          </w:tcPr>
          <w:p w14:paraId="5A9490B1" w14:textId="77777777" w:rsidR="002E1390" w:rsidRDefault="000943A1">
            <w:pPr>
              <w:jc w:val="center"/>
            </w:pPr>
            <w:r>
              <w:rPr>
                <w:i/>
                <w:sz w:val="16"/>
              </w:rPr>
              <w:t>0..1 : *</w:t>
            </w:r>
          </w:p>
        </w:tc>
        <w:tc>
          <w:tcPr>
            <w:tcW w:w="3118" w:type="dxa"/>
            <w:tcMar>
              <w:top w:w="40" w:type="dxa"/>
              <w:left w:w="80" w:type="dxa"/>
              <w:bottom w:w="40" w:type="dxa"/>
              <w:right w:w="80" w:type="dxa"/>
            </w:tcMar>
          </w:tcPr>
          <w:p w14:paraId="107FC08D" w14:textId="77777777" w:rsidR="002E1390" w:rsidRDefault="000943A1">
            <w:pPr>
              <w:jc w:val="both"/>
            </w:pPr>
            <w:r>
              <w:rPr>
                <w:sz w:val="18"/>
              </w:rPr>
              <w:t>Một phiên workflow sinh ra nhiều tác vụ phê duyệt.</w:t>
            </w:r>
          </w:p>
        </w:tc>
      </w:tr>
      <w:tr w:rsidR="002E1390" w14:paraId="282DAA85" w14:textId="77777777">
        <w:trPr>
          <w:jc w:val="center"/>
        </w:trPr>
        <w:tc>
          <w:tcPr>
            <w:tcW w:w="1417" w:type="dxa"/>
            <w:tcMar>
              <w:top w:w="40" w:type="dxa"/>
              <w:left w:w="80" w:type="dxa"/>
              <w:bottom w:w="40" w:type="dxa"/>
              <w:right w:w="80" w:type="dxa"/>
            </w:tcMar>
          </w:tcPr>
          <w:p w14:paraId="04390333" w14:textId="77777777" w:rsidR="002E1390" w:rsidRDefault="000943A1">
            <w:r>
              <w:rPr>
                <w:b/>
                <w:sz w:val="18"/>
              </w:rPr>
              <w:t>Vendors</w:t>
            </w:r>
          </w:p>
        </w:tc>
        <w:tc>
          <w:tcPr>
            <w:tcW w:w="1587" w:type="dxa"/>
            <w:tcMar>
              <w:top w:w="40" w:type="dxa"/>
              <w:left w:w="80" w:type="dxa"/>
              <w:bottom w:w="40" w:type="dxa"/>
              <w:right w:w="80" w:type="dxa"/>
            </w:tcMar>
          </w:tcPr>
          <w:p w14:paraId="1A3C68B6" w14:textId="77777777" w:rsidR="002E1390" w:rsidRDefault="000943A1">
            <w:r>
              <w:rPr>
                <w:b/>
                <w:sz w:val="18"/>
              </w:rPr>
              <w:t>PurchaseOrders</w:t>
            </w:r>
          </w:p>
        </w:tc>
        <w:tc>
          <w:tcPr>
            <w:tcW w:w="1701" w:type="dxa"/>
            <w:tcMar>
              <w:top w:w="40" w:type="dxa"/>
              <w:left w:w="80" w:type="dxa"/>
              <w:bottom w:w="40" w:type="dxa"/>
              <w:right w:w="80" w:type="dxa"/>
            </w:tcMar>
          </w:tcPr>
          <w:p w14:paraId="1A89D5E7" w14:textId="77777777" w:rsidR="002E1390" w:rsidRDefault="000943A1">
            <w:pPr>
              <w:jc w:val="center"/>
            </w:pPr>
            <w:r>
              <w:rPr>
                <w:sz w:val="16"/>
              </w:rPr>
              <w:t>VendorId</w:t>
            </w:r>
          </w:p>
        </w:tc>
        <w:tc>
          <w:tcPr>
            <w:tcW w:w="680" w:type="dxa"/>
            <w:tcMar>
              <w:top w:w="40" w:type="dxa"/>
              <w:left w:w="80" w:type="dxa"/>
              <w:bottom w:w="40" w:type="dxa"/>
              <w:right w:w="80" w:type="dxa"/>
            </w:tcMar>
          </w:tcPr>
          <w:p w14:paraId="34DFB2D8" w14:textId="77777777" w:rsidR="002E1390" w:rsidRDefault="000943A1">
            <w:pPr>
              <w:jc w:val="center"/>
            </w:pPr>
            <w:r>
              <w:rPr>
                <w:i/>
                <w:sz w:val="16"/>
              </w:rPr>
              <w:t>1 : *</w:t>
            </w:r>
          </w:p>
        </w:tc>
        <w:tc>
          <w:tcPr>
            <w:tcW w:w="3118" w:type="dxa"/>
            <w:tcMar>
              <w:top w:w="40" w:type="dxa"/>
              <w:left w:w="80" w:type="dxa"/>
              <w:bottom w:w="40" w:type="dxa"/>
              <w:right w:w="80" w:type="dxa"/>
            </w:tcMar>
          </w:tcPr>
          <w:p w14:paraId="04DCDD97" w14:textId="77777777" w:rsidR="002E1390" w:rsidRDefault="000943A1">
            <w:pPr>
              <w:jc w:val="both"/>
            </w:pPr>
            <w:r>
              <w:rPr>
                <w:sz w:val="18"/>
              </w:rPr>
              <w:t xml:space="preserve">Một nhà cung cấp có nhiều đơn đặt </w:t>
            </w:r>
            <w:r>
              <w:rPr>
                <w:sz w:val="18"/>
              </w:rPr>
              <w:lastRenderedPageBreak/>
              <w:t>hàng mua.</w:t>
            </w:r>
          </w:p>
        </w:tc>
      </w:tr>
      <w:tr w:rsidR="002E1390" w14:paraId="42D5E0EF" w14:textId="77777777">
        <w:trPr>
          <w:jc w:val="center"/>
        </w:trPr>
        <w:tc>
          <w:tcPr>
            <w:tcW w:w="1417" w:type="dxa"/>
            <w:tcMar>
              <w:top w:w="40" w:type="dxa"/>
              <w:left w:w="80" w:type="dxa"/>
              <w:bottom w:w="40" w:type="dxa"/>
              <w:right w:w="80" w:type="dxa"/>
            </w:tcMar>
          </w:tcPr>
          <w:p w14:paraId="7AF380C9" w14:textId="77777777" w:rsidR="002E1390" w:rsidRDefault="000943A1">
            <w:r>
              <w:rPr>
                <w:b/>
                <w:sz w:val="18"/>
              </w:rPr>
              <w:lastRenderedPageBreak/>
              <w:t>ProcurementRequests</w:t>
            </w:r>
          </w:p>
        </w:tc>
        <w:tc>
          <w:tcPr>
            <w:tcW w:w="1587" w:type="dxa"/>
            <w:tcMar>
              <w:top w:w="40" w:type="dxa"/>
              <w:left w:w="80" w:type="dxa"/>
              <w:bottom w:w="40" w:type="dxa"/>
              <w:right w:w="80" w:type="dxa"/>
            </w:tcMar>
          </w:tcPr>
          <w:p w14:paraId="6AA0A25E" w14:textId="77777777" w:rsidR="002E1390" w:rsidRDefault="000943A1">
            <w:r>
              <w:rPr>
                <w:b/>
                <w:sz w:val="18"/>
              </w:rPr>
              <w:t>PurchaseOrders</w:t>
            </w:r>
          </w:p>
        </w:tc>
        <w:tc>
          <w:tcPr>
            <w:tcW w:w="1701" w:type="dxa"/>
            <w:tcMar>
              <w:top w:w="40" w:type="dxa"/>
              <w:left w:w="80" w:type="dxa"/>
              <w:bottom w:w="40" w:type="dxa"/>
              <w:right w:w="80" w:type="dxa"/>
            </w:tcMar>
          </w:tcPr>
          <w:p w14:paraId="2F81DA06" w14:textId="77777777" w:rsidR="002E1390" w:rsidRDefault="000943A1">
            <w:pPr>
              <w:jc w:val="center"/>
            </w:pPr>
            <w:r>
              <w:rPr>
                <w:sz w:val="16"/>
              </w:rPr>
              <w:t>ProcurementRequestId</w:t>
            </w:r>
          </w:p>
        </w:tc>
        <w:tc>
          <w:tcPr>
            <w:tcW w:w="680" w:type="dxa"/>
            <w:tcMar>
              <w:top w:w="40" w:type="dxa"/>
              <w:left w:w="80" w:type="dxa"/>
              <w:bottom w:w="40" w:type="dxa"/>
              <w:right w:w="80" w:type="dxa"/>
            </w:tcMar>
          </w:tcPr>
          <w:p w14:paraId="2395E4E9" w14:textId="77777777" w:rsidR="002E1390" w:rsidRDefault="000943A1">
            <w:pPr>
              <w:jc w:val="center"/>
            </w:pPr>
            <w:r>
              <w:rPr>
                <w:i/>
                <w:sz w:val="16"/>
              </w:rPr>
              <w:t>0..1 : *</w:t>
            </w:r>
          </w:p>
        </w:tc>
        <w:tc>
          <w:tcPr>
            <w:tcW w:w="3118" w:type="dxa"/>
            <w:tcMar>
              <w:top w:w="40" w:type="dxa"/>
              <w:left w:w="80" w:type="dxa"/>
              <w:bottom w:w="40" w:type="dxa"/>
              <w:right w:w="80" w:type="dxa"/>
            </w:tcMar>
          </w:tcPr>
          <w:p w14:paraId="487B721F" w14:textId="77777777" w:rsidR="002E1390" w:rsidRDefault="000943A1">
            <w:pPr>
              <w:jc w:val="both"/>
            </w:pPr>
            <w:r>
              <w:rPr>
                <w:sz w:val="18"/>
              </w:rPr>
              <w:t>Một yêu cầu mua sắm tạo nhiều đơn PO.</w:t>
            </w:r>
          </w:p>
        </w:tc>
      </w:tr>
      <w:tr w:rsidR="002E1390" w14:paraId="6AC81AF2" w14:textId="77777777">
        <w:trPr>
          <w:jc w:val="center"/>
        </w:trPr>
        <w:tc>
          <w:tcPr>
            <w:tcW w:w="1417" w:type="dxa"/>
            <w:tcMar>
              <w:top w:w="40" w:type="dxa"/>
              <w:left w:w="80" w:type="dxa"/>
              <w:bottom w:w="40" w:type="dxa"/>
              <w:right w:w="80" w:type="dxa"/>
            </w:tcMar>
          </w:tcPr>
          <w:p w14:paraId="22230A37" w14:textId="77777777" w:rsidR="002E1390" w:rsidRDefault="000943A1">
            <w:r>
              <w:rPr>
                <w:b/>
                <w:sz w:val="18"/>
              </w:rPr>
              <w:t>PurchaseOrders</w:t>
            </w:r>
          </w:p>
        </w:tc>
        <w:tc>
          <w:tcPr>
            <w:tcW w:w="1587" w:type="dxa"/>
            <w:tcMar>
              <w:top w:w="40" w:type="dxa"/>
              <w:left w:w="80" w:type="dxa"/>
              <w:bottom w:w="40" w:type="dxa"/>
              <w:right w:w="80" w:type="dxa"/>
            </w:tcMar>
          </w:tcPr>
          <w:p w14:paraId="354BAE35" w14:textId="77777777" w:rsidR="002E1390" w:rsidRDefault="000943A1">
            <w:r>
              <w:rPr>
                <w:b/>
                <w:sz w:val="18"/>
              </w:rPr>
              <w:t>PurchaseOrderLines</w:t>
            </w:r>
          </w:p>
        </w:tc>
        <w:tc>
          <w:tcPr>
            <w:tcW w:w="1701" w:type="dxa"/>
            <w:tcMar>
              <w:top w:w="40" w:type="dxa"/>
              <w:left w:w="80" w:type="dxa"/>
              <w:bottom w:w="40" w:type="dxa"/>
              <w:right w:w="80" w:type="dxa"/>
            </w:tcMar>
          </w:tcPr>
          <w:p w14:paraId="3366F302" w14:textId="77777777" w:rsidR="002E1390" w:rsidRDefault="000943A1">
            <w:pPr>
              <w:jc w:val="center"/>
            </w:pPr>
            <w:r>
              <w:rPr>
                <w:sz w:val="16"/>
              </w:rPr>
              <w:t>PurchaseOrderId</w:t>
            </w:r>
          </w:p>
        </w:tc>
        <w:tc>
          <w:tcPr>
            <w:tcW w:w="680" w:type="dxa"/>
            <w:tcMar>
              <w:top w:w="40" w:type="dxa"/>
              <w:left w:w="80" w:type="dxa"/>
              <w:bottom w:w="40" w:type="dxa"/>
              <w:right w:w="80" w:type="dxa"/>
            </w:tcMar>
          </w:tcPr>
          <w:p w14:paraId="0F855FB5" w14:textId="77777777" w:rsidR="002E1390" w:rsidRDefault="000943A1">
            <w:pPr>
              <w:jc w:val="center"/>
            </w:pPr>
            <w:r>
              <w:rPr>
                <w:i/>
                <w:sz w:val="16"/>
              </w:rPr>
              <w:t>1 : *</w:t>
            </w:r>
          </w:p>
        </w:tc>
        <w:tc>
          <w:tcPr>
            <w:tcW w:w="3118" w:type="dxa"/>
            <w:tcMar>
              <w:top w:w="40" w:type="dxa"/>
              <w:left w:w="80" w:type="dxa"/>
              <w:bottom w:w="40" w:type="dxa"/>
              <w:right w:w="80" w:type="dxa"/>
            </w:tcMar>
          </w:tcPr>
          <w:p w14:paraId="0AB55D47" w14:textId="77777777" w:rsidR="002E1390" w:rsidRDefault="000943A1">
            <w:pPr>
              <w:jc w:val="both"/>
            </w:pPr>
            <w:r>
              <w:rPr>
                <w:sz w:val="18"/>
              </w:rPr>
              <w:t>Một PO chứa nhiều dòng sản phẩm đặt mua.</w:t>
            </w:r>
          </w:p>
        </w:tc>
      </w:tr>
      <w:tr w:rsidR="002E1390" w14:paraId="574ECB63" w14:textId="77777777">
        <w:trPr>
          <w:jc w:val="center"/>
        </w:trPr>
        <w:tc>
          <w:tcPr>
            <w:tcW w:w="1417" w:type="dxa"/>
            <w:tcMar>
              <w:top w:w="40" w:type="dxa"/>
              <w:left w:w="80" w:type="dxa"/>
              <w:bottom w:w="40" w:type="dxa"/>
              <w:right w:w="80" w:type="dxa"/>
            </w:tcMar>
          </w:tcPr>
          <w:p w14:paraId="19BEB1EC" w14:textId="77777777" w:rsidR="002E1390" w:rsidRDefault="000943A1">
            <w:r>
              <w:rPr>
                <w:b/>
                <w:sz w:val="18"/>
              </w:rPr>
              <w:t>PurchaseOrders</w:t>
            </w:r>
          </w:p>
        </w:tc>
        <w:tc>
          <w:tcPr>
            <w:tcW w:w="1587" w:type="dxa"/>
            <w:tcMar>
              <w:top w:w="40" w:type="dxa"/>
              <w:left w:w="80" w:type="dxa"/>
              <w:bottom w:w="40" w:type="dxa"/>
              <w:right w:w="80" w:type="dxa"/>
            </w:tcMar>
          </w:tcPr>
          <w:p w14:paraId="43BC75E3" w14:textId="77777777" w:rsidR="002E1390" w:rsidRDefault="000943A1">
            <w:r>
              <w:rPr>
                <w:b/>
                <w:sz w:val="18"/>
              </w:rPr>
              <w:t>GoodsReceipts</w:t>
            </w:r>
          </w:p>
        </w:tc>
        <w:tc>
          <w:tcPr>
            <w:tcW w:w="1701" w:type="dxa"/>
            <w:tcMar>
              <w:top w:w="40" w:type="dxa"/>
              <w:left w:w="80" w:type="dxa"/>
              <w:bottom w:w="40" w:type="dxa"/>
              <w:right w:w="80" w:type="dxa"/>
            </w:tcMar>
          </w:tcPr>
          <w:p w14:paraId="3003666C" w14:textId="77777777" w:rsidR="002E1390" w:rsidRDefault="000943A1">
            <w:pPr>
              <w:jc w:val="center"/>
            </w:pPr>
            <w:r>
              <w:rPr>
                <w:sz w:val="16"/>
              </w:rPr>
              <w:t>PurchaseOrderId</w:t>
            </w:r>
          </w:p>
        </w:tc>
        <w:tc>
          <w:tcPr>
            <w:tcW w:w="680" w:type="dxa"/>
            <w:tcMar>
              <w:top w:w="40" w:type="dxa"/>
              <w:left w:w="80" w:type="dxa"/>
              <w:bottom w:w="40" w:type="dxa"/>
              <w:right w:w="80" w:type="dxa"/>
            </w:tcMar>
          </w:tcPr>
          <w:p w14:paraId="0D7D18BA" w14:textId="77777777" w:rsidR="002E1390" w:rsidRDefault="000943A1">
            <w:pPr>
              <w:jc w:val="center"/>
            </w:pPr>
            <w:r>
              <w:rPr>
                <w:i/>
                <w:sz w:val="16"/>
              </w:rPr>
              <w:t>1 : *</w:t>
            </w:r>
          </w:p>
        </w:tc>
        <w:tc>
          <w:tcPr>
            <w:tcW w:w="3118" w:type="dxa"/>
            <w:tcMar>
              <w:top w:w="40" w:type="dxa"/>
              <w:left w:w="80" w:type="dxa"/>
              <w:bottom w:w="40" w:type="dxa"/>
              <w:right w:w="80" w:type="dxa"/>
            </w:tcMar>
          </w:tcPr>
          <w:p w14:paraId="132A42BB" w14:textId="77777777" w:rsidR="002E1390" w:rsidRDefault="000943A1">
            <w:pPr>
              <w:jc w:val="both"/>
            </w:pPr>
            <w:r>
              <w:rPr>
                <w:sz w:val="18"/>
              </w:rPr>
              <w:t>Một PO tiếp nhận nhiều lần nhập kho.</w:t>
            </w:r>
          </w:p>
        </w:tc>
      </w:tr>
      <w:tr w:rsidR="002E1390" w14:paraId="5FC7EECB" w14:textId="77777777">
        <w:trPr>
          <w:jc w:val="center"/>
        </w:trPr>
        <w:tc>
          <w:tcPr>
            <w:tcW w:w="1417" w:type="dxa"/>
            <w:tcMar>
              <w:top w:w="40" w:type="dxa"/>
              <w:left w:w="80" w:type="dxa"/>
              <w:bottom w:w="40" w:type="dxa"/>
              <w:right w:w="80" w:type="dxa"/>
            </w:tcMar>
          </w:tcPr>
          <w:p w14:paraId="04DD6B70" w14:textId="77777777" w:rsidR="002E1390" w:rsidRDefault="000943A1">
            <w:r>
              <w:rPr>
                <w:b/>
                <w:sz w:val="18"/>
              </w:rPr>
              <w:t>PurchaseOrders</w:t>
            </w:r>
          </w:p>
        </w:tc>
        <w:tc>
          <w:tcPr>
            <w:tcW w:w="1587" w:type="dxa"/>
            <w:tcMar>
              <w:top w:w="40" w:type="dxa"/>
              <w:left w:w="80" w:type="dxa"/>
              <w:bottom w:w="40" w:type="dxa"/>
              <w:right w:w="80" w:type="dxa"/>
            </w:tcMar>
          </w:tcPr>
          <w:p w14:paraId="3D6F4C54" w14:textId="77777777" w:rsidR="002E1390" w:rsidRDefault="000943A1">
            <w:r>
              <w:rPr>
                <w:b/>
                <w:sz w:val="18"/>
              </w:rPr>
              <w:t>PaymentRequests</w:t>
            </w:r>
          </w:p>
        </w:tc>
        <w:tc>
          <w:tcPr>
            <w:tcW w:w="1701" w:type="dxa"/>
            <w:tcMar>
              <w:top w:w="40" w:type="dxa"/>
              <w:left w:w="80" w:type="dxa"/>
              <w:bottom w:w="40" w:type="dxa"/>
              <w:right w:w="80" w:type="dxa"/>
            </w:tcMar>
          </w:tcPr>
          <w:p w14:paraId="71D00589" w14:textId="77777777" w:rsidR="002E1390" w:rsidRDefault="000943A1">
            <w:pPr>
              <w:jc w:val="center"/>
            </w:pPr>
            <w:r>
              <w:rPr>
                <w:sz w:val="16"/>
              </w:rPr>
              <w:t>PurchaseOrderId</w:t>
            </w:r>
          </w:p>
        </w:tc>
        <w:tc>
          <w:tcPr>
            <w:tcW w:w="680" w:type="dxa"/>
            <w:tcMar>
              <w:top w:w="40" w:type="dxa"/>
              <w:left w:w="80" w:type="dxa"/>
              <w:bottom w:w="40" w:type="dxa"/>
              <w:right w:w="80" w:type="dxa"/>
            </w:tcMar>
          </w:tcPr>
          <w:p w14:paraId="54713C80" w14:textId="77777777" w:rsidR="002E1390" w:rsidRDefault="000943A1">
            <w:pPr>
              <w:jc w:val="center"/>
            </w:pPr>
            <w:r>
              <w:rPr>
                <w:i/>
                <w:sz w:val="16"/>
              </w:rPr>
              <w:t>0..1 : *</w:t>
            </w:r>
          </w:p>
        </w:tc>
        <w:tc>
          <w:tcPr>
            <w:tcW w:w="3118" w:type="dxa"/>
            <w:tcMar>
              <w:top w:w="40" w:type="dxa"/>
              <w:left w:w="80" w:type="dxa"/>
              <w:bottom w:w="40" w:type="dxa"/>
              <w:right w:w="80" w:type="dxa"/>
            </w:tcMar>
          </w:tcPr>
          <w:p w14:paraId="172ACB5A" w14:textId="77777777" w:rsidR="002E1390" w:rsidRDefault="000943A1">
            <w:pPr>
              <w:jc w:val="both"/>
            </w:pPr>
            <w:r>
              <w:rPr>
                <w:sz w:val="18"/>
              </w:rPr>
              <w:t>Một PO sinh nhiều yêu cầu thanh toán.</w:t>
            </w:r>
          </w:p>
        </w:tc>
      </w:tr>
      <w:tr w:rsidR="002E1390" w14:paraId="632162C5" w14:textId="77777777">
        <w:trPr>
          <w:jc w:val="center"/>
        </w:trPr>
        <w:tc>
          <w:tcPr>
            <w:tcW w:w="1417" w:type="dxa"/>
            <w:tcMar>
              <w:top w:w="40" w:type="dxa"/>
              <w:left w:w="80" w:type="dxa"/>
              <w:bottom w:w="40" w:type="dxa"/>
              <w:right w:w="80" w:type="dxa"/>
            </w:tcMar>
          </w:tcPr>
          <w:p w14:paraId="1420DD4E" w14:textId="77777777" w:rsidR="002E1390" w:rsidRDefault="000943A1">
            <w:r>
              <w:rPr>
                <w:b/>
                <w:sz w:val="18"/>
              </w:rPr>
              <w:t>Vendors</w:t>
            </w:r>
          </w:p>
        </w:tc>
        <w:tc>
          <w:tcPr>
            <w:tcW w:w="1587" w:type="dxa"/>
            <w:tcMar>
              <w:top w:w="40" w:type="dxa"/>
              <w:left w:w="80" w:type="dxa"/>
              <w:bottom w:w="40" w:type="dxa"/>
              <w:right w:w="80" w:type="dxa"/>
            </w:tcMar>
          </w:tcPr>
          <w:p w14:paraId="4BD6C0F8" w14:textId="77777777" w:rsidR="002E1390" w:rsidRDefault="000943A1">
            <w:r>
              <w:rPr>
                <w:b/>
                <w:sz w:val="18"/>
              </w:rPr>
              <w:t>PaymentRequests</w:t>
            </w:r>
          </w:p>
        </w:tc>
        <w:tc>
          <w:tcPr>
            <w:tcW w:w="1701" w:type="dxa"/>
            <w:tcMar>
              <w:top w:w="40" w:type="dxa"/>
              <w:left w:w="80" w:type="dxa"/>
              <w:bottom w:w="40" w:type="dxa"/>
              <w:right w:w="80" w:type="dxa"/>
            </w:tcMar>
          </w:tcPr>
          <w:p w14:paraId="08B5B673" w14:textId="77777777" w:rsidR="002E1390" w:rsidRDefault="000943A1">
            <w:pPr>
              <w:jc w:val="center"/>
            </w:pPr>
            <w:r>
              <w:rPr>
                <w:sz w:val="16"/>
              </w:rPr>
              <w:t>VendorId</w:t>
            </w:r>
          </w:p>
        </w:tc>
        <w:tc>
          <w:tcPr>
            <w:tcW w:w="680" w:type="dxa"/>
            <w:tcMar>
              <w:top w:w="40" w:type="dxa"/>
              <w:left w:w="80" w:type="dxa"/>
              <w:bottom w:w="40" w:type="dxa"/>
              <w:right w:w="80" w:type="dxa"/>
            </w:tcMar>
          </w:tcPr>
          <w:p w14:paraId="3E2510C6" w14:textId="77777777" w:rsidR="002E1390" w:rsidRDefault="000943A1">
            <w:pPr>
              <w:jc w:val="center"/>
            </w:pPr>
            <w:r>
              <w:rPr>
                <w:i/>
                <w:sz w:val="16"/>
              </w:rPr>
              <w:t>0..1 : *</w:t>
            </w:r>
          </w:p>
        </w:tc>
        <w:tc>
          <w:tcPr>
            <w:tcW w:w="3118" w:type="dxa"/>
            <w:tcMar>
              <w:top w:w="40" w:type="dxa"/>
              <w:left w:w="80" w:type="dxa"/>
              <w:bottom w:w="40" w:type="dxa"/>
              <w:right w:w="80" w:type="dxa"/>
            </w:tcMar>
          </w:tcPr>
          <w:p w14:paraId="2F016235" w14:textId="77777777" w:rsidR="002E1390" w:rsidRDefault="000943A1">
            <w:pPr>
              <w:jc w:val="both"/>
            </w:pPr>
            <w:r>
              <w:rPr>
                <w:sz w:val="18"/>
              </w:rPr>
              <w:t>Một nhà cung cấp nhận nhiều thanh toán.</w:t>
            </w:r>
          </w:p>
        </w:tc>
      </w:tr>
      <w:tr w:rsidR="002E1390" w14:paraId="3A2E22CD" w14:textId="77777777">
        <w:trPr>
          <w:jc w:val="center"/>
        </w:trPr>
        <w:tc>
          <w:tcPr>
            <w:tcW w:w="1417" w:type="dxa"/>
            <w:tcMar>
              <w:top w:w="40" w:type="dxa"/>
              <w:left w:w="80" w:type="dxa"/>
              <w:bottom w:w="40" w:type="dxa"/>
              <w:right w:w="80" w:type="dxa"/>
            </w:tcMar>
          </w:tcPr>
          <w:p w14:paraId="12D6FF67" w14:textId="77777777" w:rsidR="002E1390" w:rsidRDefault="000943A1">
            <w:r>
              <w:rPr>
                <w:b/>
                <w:sz w:val="18"/>
              </w:rPr>
              <w:t>PaymentRequests</w:t>
            </w:r>
          </w:p>
        </w:tc>
        <w:tc>
          <w:tcPr>
            <w:tcW w:w="1587" w:type="dxa"/>
            <w:tcMar>
              <w:top w:w="40" w:type="dxa"/>
              <w:left w:w="80" w:type="dxa"/>
              <w:bottom w:w="40" w:type="dxa"/>
              <w:right w:w="80" w:type="dxa"/>
            </w:tcMar>
          </w:tcPr>
          <w:p w14:paraId="5D10D21B" w14:textId="77777777" w:rsidR="002E1390" w:rsidRDefault="000943A1">
            <w:r>
              <w:rPr>
                <w:b/>
                <w:sz w:val="18"/>
              </w:rPr>
              <w:t>PaymentRequestLines</w:t>
            </w:r>
          </w:p>
        </w:tc>
        <w:tc>
          <w:tcPr>
            <w:tcW w:w="1701" w:type="dxa"/>
            <w:tcMar>
              <w:top w:w="40" w:type="dxa"/>
              <w:left w:w="80" w:type="dxa"/>
              <w:bottom w:w="40" w:type="dxa"/>
              <w:right w:w="80" w:type="dxa"/>
            </w:tcMar>
          </w:tcPr>
          <w:p w14:paraId="69593EC8" w14:textId="77777777" w:rsidR="002E1390" w:rsidRDefault="000943A1">
            <w:pPr>
              <w:jc w:val="center"/>
            </w:pPr>
            <w:r>
              <w:rPr>
                <w:sz w:val="16"/>
              </w:rPr>
              <w:t>PaymentRequestId</w:t>
            </w:r>
          </w:p>
        </w:tc>
        <w:tc>
          <w:tcPr>
            <w:tcW w:w="680" w:type="dxa"/>
            <w:tcMar>
              <w:top w:w="40" w:type="dxa"/>
              <w:left w:w="80" w:type="dxa"/>
              <w:bottom w:w="40" w:type="dxa"/>
              <w:right w:w="80" w:type="dxa"/>
            </w:tcMar>
          </w:tcPr>
          <w:p w14:paraId="1FCA6ADB" w14:textId="77777777" w:rsidR="002E1390" w:rsidRDefault="000943A1">
            <w:pPr>
              <w:jc w:val="center"/>
            </w:pPr>
            <w:r>
              <w:rPr>
                <w:i/>
                <w:sz w:val="16"/>
              </w:rPr>
              <w:t>1 : *</w:t>
            </w:r>
          </w:p>
        </w:tc>
        <w:tc>
          <w:tcPr>
            <w:tcW w:w="3118" w:type="dxa"/>
            <w:tcMar>
              <w:top w:w="40" w:type="dxa"/>
              <w:left w:w="80" w:type="dxa"/>
              <w:bottom w:w="40" w:type="dxa"/>
              <w:right w:w="80" w:type="dxa"/>
            </w:tcMar>
          </w:tcPr>
          <w:p w14:paraId="33721220" w14:textId="77777777" w:rsidR="002E1390" w:rsidRDefault="000943A1">
            <w:pPr>
              <w:jc w:val="both"/>
            </w:pPr>
            <w:r>
              <w:rPr>
                <w:sz w:val="18"/>
              </w:rPr>
              <w:t>Một yêu cầu thanh toán chứa nhiều dòng chi tiết.</w:t>
            </w:r>
          </w:p>
        </w:tc>
      </w:tr>
      <w:tr w:rsidR="002E1390" w14:paraId="1D0680C4" w14:textId="77777777">
        <w:trPr>
          <w:jc w:val="center"/>
        </w:trPr>
        <w:tc>
          <w:tcPr>
            <w:tcW w:w="1417" w:type="dxa"/>
            <w:tcMar>
              <w:top w:w="40" w:type="dxa"/>
              <w:left w:w="80" w:type="dxa"/>
              <w:bottom w:w="40" w:type="dxa"/>
              <w:right w:w="80" w:type="dxa"/>
            </w:tcMar>
          </w:tcPr>
          <w:p w14:paraId="16F9EFC3" w14:textId="77777777" w:rsidR="002E1390" w:rsidRDefault="000943A1">
            <w:r>
              <w:rPr>
                <w:b/>
                <w:sz w:val="18"/>
              </w:rPr>
              <w:t>PaymentRequests</w:t>
            </w:r>
          </w:p>
        </w:tc>
        <w:tc>
          <w:tcPr>
            <w:tcW w:w="1587" w:type="dxa"/>
            <w:tcMar>
              <w:top w:w="40" w:type="dxa"/>
              <w:left w:w="80" w:type="dxa"/>
              <w:bottom w:w="40" w:type="dxa"/>
              <w:right w:w="80" w:type="dxa"/>
            </w:tcMar>
          </w:tcPr>
          <w:p w14:paraId="0D6FC4CA" w14:textId="77777777" w:rsidR="002E1390" w:rsidRDefault="000943A1">
            <w:r>
              <w:rPr>
                <w:b/>
                <w:sz w:val="18"/>
              </w:rPr>
              <w:t>Expenses</w:t>
            </w:r>
          </w:p>
        </w:tc>
        <w:tc>
          <w:tcPr>
            <w:tcW w:w="1701" w:type="dxa"/>
            <w:tcMar>
              <w:top w:w="40" w:type="dxa"/>
              <w:left w:w="80" w:type="dxa"/>
              <w:bottom w:w="40" w:type="dxa"/>
              <w:right w:w="80" w:type="dxa"/>
            </w:tcMar>
          </w:tcPr>
          <w:p w14:paraId="13DD2EA9" w14:textId="77777777" w:rsidR="002E1390" w:rsidRDefault="000943A1">
            <w:pPr>
              <w:jc w:val="center"/>
            </w:pPr>
            <w:r>
              <w:rPr>
                <w:sz w:val="16"/>
              </w:rPr>
              <w:t>PaymentRequestId</w:t>
            </w:r>
          </w:p>
        </w:tc>
        <w:tc>
          <w:tcPr>
            <w:tcW w:w="680" w:type="dxa"/>
            <w:tcMar>
              <w:top w:w="40" w:type="dxa"/>
              <w:left w:w="80" w:type="dxa"/>
              <w:bottom w:w="40" w:type="dxa"/>
              <w:right w:w="80" w:type="dxa"/>
            </w:tcMar>
          </w:tcPr>
          <w:p w14:paraId="2753C27E" w14:textId="77777777" w:rsidR="002E1390" w:rsidRDefault="000943A1">
            <w:pPr>
              <w:jc w:val="center"/>
            </w:pPr>
            <w:r>
              <w:rPr>
                <w:i/>
                <w:sz w:val="16"/>
              </w:rPr>
              <w:t>0..1 : *</w:t>
            </w:r>
          </w:p>
        </w:tc>
        <w:tc>
          <w:tcPr>
            <w:tcW w:w="3118" w:type="dxa"/>
            <w:tcMar>
              <w:top w:w="40" w:type="dxa"/>
              <w:left w:w="80" w:type="dxa"/>
              <w:bottom w:w="40" w:type="dxa"/>
              <w:right w:w="80" w:type="dxa"/>
            </w:tcMar>
          </w:tcPr>
          <w:p w14:paraId="53591EFC" w14:textId="77777777" w:rsidR="002E1390" w:rsidRDefault="000943A1">
            <w:pPr>
              <w:jc w:val="both"/>
            </w:pPr>
            <w:r>
              <w:rPr>
                <w:sz w:val="18"/>
              </w:rPr>
              <w:t>Một thanh toán ghi nhận nhiều khoản chi phí.</w:t>
            </w:r>
          </w:p>
        </w:tc>
      </w:tr>
      <w:tr w:rsidR="002E1390" w14:paraId="1ECF0796" w14:textId="77777777">
        <w:trPr>
          <w:jc w:val="center"/>
        </w:trPr>
        <w:tc>
          <w:tcPr>
            <w:tcW w:w="1417" w:type="dxa"/>
            <w:tcMar>
              <w:top w:w="40" w:type="dxa"/>
              <w:left w:w="80" w:type="dxa"/>
              <w:bottom w:w="40" w:type="dxa"/>
              <w:right w:w="80" w:type="dxa"/>
            </w:tcMar>
          </w:tcPr>
          <w:p w14:paraId="1D86A32A" w14:textId="77777777" w:rsidR="002E1390" w:rsidRDefault="000943A1">
            <w:r>
              <w:rPr>
                <w:b/>
                <w:sz w:val="18"/>
              </w:rPr>
              <w:t>Budgets</w:t>
            </w:r>
          </w:p>
        </w:tc>
        <w:tc>
          <w:tcPr>
            <w:tcW w:w="1587" w:type="dxa"/>
            <w:tcMar>
              <w:top w:w="40" w:type="dxa"/>
              <w:left w:w="80" w:type="dxa"/>
              <w:bottom w:w="40" w:type="dxa"/>
              <w:right w:w="80" w:type="dxa"/>
            </w:tcMar>
          </w:tcPr>
          <w:p w14:paraId="512E526E" w14:textId="77777777" w:rsidR="002E1390" w:rsidRDefault="000943A1">
            <w:r>
              <w:rPr>
                <w:b/>
                <w:sz w:val="18"/>
              </w:rPr>
              <w:t>Expenses</w:t>
            </w:r>
          </w:p>
        </w:tc>
        <w:tc>
          <w:tcPr>
            <w:tcW w:w="1701" w:type="dxa"/>
            <w:tcMar>
              <w:top w:w="40" w:type="dxa"/>
              <w:left w:w="80" w:type="dxa"/>
              <w:bottom w:w="40" w:type="dxa"/>
              <w:right w:w="80" w:type="dxa"/>
            </w:tcMar>
          </w:tcPr>
          <w:p w14:paraId="791D2D6F" w14:textId="77777777" w:rsidR="002E1390" w:rsidRDefault="000943A1">
            <w:pPr>
              <w:jc w:val="center"/>
            </w:pPr>
            <w:r>
              <w:rPr>
                <w:sz w:val="16"/>
              </w:rPr>
              <w:t>BudgetId</w:t>
            </w:r>
          </w:p>
        </w:tc>
        <w:tc>
          <w:tcPr>
            <w:tcW w:w="680" w:type="dxa"/>
            <w:tcMar>
              <w:top w:w="40" w:type="dxa"/>
              <w:left w:w="80" w:type="dxa"/>
              <w:bottom w:w="40" w:type="dxa"/>
              <w:right w:w="80" w:type="dxa"/>
            </w:tcMar>
          </w:tcPr>
          <w:p w14:paraId="6F64F59B" w14:textId="77777777" w:rsidR="002E1390" w:rsidRDefault="000943A1">
            <w:pPr>
              <w:jc w:val="center"/>
            </w:pPr>
            <w:r>
              <w:rPr>
                <w:i/>
                <w:sz w:val="16"/>
              </w:rPr>
              <w:t>0..1 : *</w:t>
            </w:r>
          </w:p>
        </w:tc>
        <w:tc>
          <w:tcPr>
            <w:tcW w:w="3118" w:type="dxa"/>
            <w:tcMar>
              <w:top w:w="40" w:type="dxa"/>
              <w:left w:w="80" w:type="dxa"/>
              <w:bottom w:w="40" w:type="dxa"/>
              <w:right w:w="80" w:type="dxa"/>
            </w:tcMar>
          </w:tcPr>
          <w:p w14:paraId="0F2F25EF" w14:textId="77777777" w:rsidR="002E1390" w:rsidRDefault="000943A1">
            <w:pPr>
              <w:jc w:val="both"/>
            </w:pPr>
            <w:r>
              <w:rPr>
                <w:sz w:val="18"/>
              </w:rPr>
              <w:t>Một ngân sách theo dõi nhiều khoản chi thực tế.</w:t>
            </w:r>
          </w:p>
        </w:tc>
      </w:tr>
      <w:tr w:rsidR="002E1390" w14:paraId="721FB273" w14:textId="77777777">
        <w:trPr>
          <w:jc w:val="center"/>
        </w:trPr>
        <w:tc>
          <w:tcPr>
            <w:tcW w:w="1417" w:type="dxa"/>
            <w:tcMar>
              <w:top w:w="40" w:type="dxa"/>
              <w:left w:w="80" w:type="dxa"/>
              <w:bottom w:w="40" w:type="dxa"/>
              <w:right w:w="80" w:type="dxa"/>
            </w:tcMar>
          </w:tcPr>
          <w:p w14:paraId="0762BD18" w14:textId="77777777" w:rsidR="002E1390" w:rsidRDefault="000943A1">
            <w:r>
              <w:rPr>
                <w:b/>
                <w:sz w:val="18"/>
              </w:rPr>
              <w:t>GoodsReceipts</w:t>
            </w:r>
          </w:p>
        </w:tc>
        <w:tc>
          <w:tcPr>
            <w:tcW w:w="1587" w:type="dxa"/>
            <w:tcMar>
              <w:top w:w="40" w:type="dxa"/>
              <w:left w:w="80" w:type="dxa"/>
              <w:bottom w:w="40" w:type="dxa"/>
              <w:right w:w="80" w:type="dxa"/>
            </w:tcMar>
          </w:tcPr>
          <w:p w14:paraId="71FCECA6" w14:textId="77777777" w:rsidR="002E1390" w:rsidRDefault="000943A1">
            <w:r>
              <w:rPr>
                <w:b/>
                <w:sz w:val="18"/>
              </w:rPr>
              <w:t>GoodsReceiptLines</w:t>
            </w:r>
          </w:p>
        </w:tc>
        <w:tc>
          <w:tcPr>
            <w:tcW w:w="1701" w:type="dxa"/>
            <w:tcMar>
              <w:top w:w="40" w:type="dxa"/>
              <w:left w:w="80" w:type="dxa"/>
              <w:bottom w:w="40" w:type="dxa"/>
              <w:right w:w="80" w:type="dxa"/>
            </w:tcMar>
          </w:tcPr>
          <w:p w14:paraId="0F0F9F95" w14:textId="77777777" w:rsidR="002E1390" w:rsidRDefault="000943A1">
            <w:pPr>
              <w:jc w:val="center"/>
            </w:pPr>
            <w:r>
              <w:rPr>
                <w:sz w:val="16"/>
              </w:rPr>
              <w:t>GoodsReceiptId</w:t>
            </w:r>
          </w:p>
        </w:tc>
        <w:tc>
          <w:tcPr>
            <w:tcW w:w="680" w:type="dxa"/>
            <w:tcMar>
              <w:top w:w="40" w:type="dxa"/>
              <w:left w:w="80" w:type="dxa"/>
              <w:bottom w:w="40" w:type="dxa"/>
              <w:right w:w="80" w:type="dxa"/>
            </w:tcMar>
          </w:tcPr>
          <w:p w14:paraId="6569D398" w14:textId="77777777" w:rsidR="002E1390" w:rsidRDefault="000943A1">
            <w:pPr>
              <w:jc w:val="center"/>
            </w:pPr>
            <w:r>
              <w:rPr>
                <w:i/>
                <w:sz w:val="16"/>
              </w:rPr>
              <w:t>1 : *</w:t>
            </w:r>
          </w:p>
        </w:tc>
        <w:tc>
          <w:tcPr>
            <w:tcW w:w="3118" w:type="dxa"/>
            <w:tcMar>
              <w:top w:w="40" w:type="dxa"/>
              <w:left w:w="80" w:type="dxa"/>
              <w:bottom w:w="40" w:type="dxa"/>
              <w:right w:w="80" w:type="dxa"/>
            </w:tcMar>
          </w:tcPr>
          <w:p w14:paraId="27E75E77" w14:textId="77777777" w:rsidR="002E1390" w:rsidRDefault="000943A1">
            <w:pPr>
              <w:jc w:val="both"/>
            </w:pPr>
            <w:r>
              <w:rPr>
                <w:sz w:val="18"/>
              </w:rPr>
              <w:t>Một phiếu nhập kho có nhiều dòng chi tiết.</w:t>
            </w:r>
          </w:p>
        </w:tc>
      </w:tr>
      <w:tr w:rsidR="002E1390" w14:paraId="18F78F85" w14:textId="77777777">
        <w:trPr>
          <w:jc w:val="center"/>
        </w:trPr>
        <w:tc>
          <w:tcPr>
            <w:tcW w:w="1417" w:type="dxa"/>
            <w:tcMar>
              <w:top w:w="40" w:type="dxa"/>
              <w:left w:w="80" w:type="dxa"/>
              <w:bottom w:w="40" w:type="dxa"/>
              <w:right w:w="80" w:type="dxa"/>
            </w:tcMar>
          </w:tcPr>
          <w:p w14:paraId="450DE0F6" w14:textId="77777777" w:rsidR="002E1390" w:rsidRDefault="000943A1">
            <w:r>
              <w:rPr>
                <w:b/>
                <w:sz w:val="18"/>
              </w:rPr>
              <w:t>GoodsIssues</w:t>
            </w:r>
          </w:p>
        </w:tc>
        <w:tc>
          <w:tcPr>
            <w:tcW w:w="1587" w:type="dxa"/>
            <w:tcMar>
              <w:top w:w="40" w:type="dxa"/>
              <w:left w:w="80" w:type="dxa"/>
              <w:bottom w:w="40" w:type="dxa"/>
              <w:right w:w="80" w:type="dxa"/>
            </w:tcMar>
          </w:tcPr>
          <w:p w14:paraId="407C0885" w14:textId="77777777" w:rsidR="002E1390" w:rsidRDefault="000943A1">
            <w:r>
              <w:rPr>
                <w:b/>
                <w:sz w:val="18"/>
              </w:rPr>
              <w:t>GoodsIssueLines</w:t>
            </w:r>
          </w:p>
        </w:tc>
        <w:tc>
          <w:tcPr>
            <w:tcW w:w="1701" w:type="dxa"/>
            <w:tcMar>
              <w:top w:w="40" w:type="dxa"/>
              <w:left w:w="80" w:type="dxa"/>
              <w:bottom w:w="40" w:type="dxa"/>
              <w:right w:w="80" w:type="dxa"/>
            </w:tcMar>
          </w:tcPr>
          <w:p w14:paraId="715FB745" w14:textId="77777777" w:rsidR="002E1390" w:rsidRDefault="000943A1">
            <w:pPr>
              <w:jc w:val="center"/>
            </w:pPr>
            <w:r>
              <w:rPr>
                <w:sz w:val="16"/>
              </w:rPr>
              <w:t>GoodsIssueId</w:t>
            </w:r>
          </w:p>
        </w:tc>
        <w:tc>
          <w:tcPr>
            <w:tcW w:w="680" w:type="dxa"/>
            <w:tcMar>
              <w:top w:w="40" w:type="dxa"/>
              <w:left w:w="80" w:type="dxa"/>
              <w:bottom w:w="40" w:type="dxa"/>
              <w:right w:w="80" w:type="dxa"/>
            </w:tcMar>
          </w:tcPr>
          <w:p w14:paraId="0006D3EC" w14:textId="77777777" w:rsidR="002E1390" w:rsidRDefault="000943A1">
            <w:pPr>
              <w:jc w:val="center"/>
            </w:pPr>
            <w:r>
              <w:rPr>
                <w:i/>
                <w:sz w:val="16"/>
              </w:rPr>
              <w:t>1 : *</w:t>
            </w:r>
          </w:p>
        </w:tc>
        <w:tc>
          <w:tcPr>
            <w:tcW w:w="3118" w:type="dxa"/>
            <w:tcMar>
              <w:top w:w="40" w:type="dxa"/>
              <w:left w:w="80" w:type="dxa"/>
              <w:bottom w:w="40" w:type="dxa"/>
              <w:right w:w="80" w:type="dxa"/>
            </w:tcMar>
          </w:tcPr>
          <w:p w14:paraId="20FCAFF8" w14:textId="77777777" w:rsidR="002E1390" w:rsidRDefault="000943A1">
            <w:pPr>
              <w:jc w:val="both"/>
            </w:pPr>
            <w:r>
              <w:rPr>
                <w:sz w:val="18"/>
              </w:rPr>
              <w:t>Một phiếu xuất kho có nhiều dòng chi tiết.</w:t>
            </w:r>
          </w:p>
        </w:tc>
      </w:tr>
      <w:tr w:rsidR="002E1390" w14:paraId="0480F703" w14:textId="77777777">
        <w:trPr>
          <w:jc w:val="center"/>
        </w:trPr>
        <w:tc>
          <w:tcPr>
            <w:tcW w:w="1417" w:type="dxa"/>
            <w:tcMar>
              <w:top w:w="40" w:type="dxa"/>
              <w:left w:w="80" w:type="dxa"/>
              <w:bottom w:w="40" w:type="dxa"/>
              <w:right w:w="80" w:type="dxa"/>
            </w:tcMar>
          </w:tcPr>
          <w:p w14:paraId="6C499AEF" w14:textId="77777777" w:rsidR="002E1390" w:rsidRDefault="000943A1">
            <w:r>
              <w:rPr>
                <w:b/>
                <w:sz w:val="18"/>
              </w:rPr>
              <w:t>ProductServices</w:t>
            </w:r>
          </w:p>
        </w:tc>
        <w:tc>
          <w:tcPr>
            <w:tcW w:w="1587" w:type="dxa"/>
            <w:tcMar>
              <w:top w:w="40" w:type="dxa"/>
              <w:left w:w="80" w:type="dxa"/>
              <w:bottom w:w="40" w:type="dxa"/>
              <w:right w:w="80" w:type="dxa"/>
            </w:tcMar>
          </w:tcPr>
          <w:p w14:paraId="5EC9B6D0" w14:textId="77777777" w:rsidR="002E1390" w:rsidRDefault="000943A1">
            <w:r>
              <w:rPr>
                <w:b/>
                <w:sz w:val="18"/>
              </w:rPr>
              <w:t>StockAlerts</w:t>
            </w:r>
          </w:p>
        </w:tc>
        <w:tc>
          <w:tcPr>
            <w:tcW w:w="1701" w:type="dxa"/>
            <w:tcMar>
              <w:top w:w="40" w:type="dxa"/>
              <w:left w:w="80" w:type="dxa"/>
              <w:bottom w:w="40" w:type="dxa"/>
              <w:right w:w="80" w:type="dxa"/>
            </w:tcMar>
          </w:tcPr>
          <w:p w14:paraId="7B772A4B" w14:textId="77777777" w:rsidR="002E1390" w:rsidRDefault="000943A1">
            <w:pPr>
              <w:jc w:val="center"/>
            </w:pPr>
            <w:r>
              <w:rPr>
                <w:sz w:val="16"/>
              </w:rPr>
              <w:t>ProductServiceId</w:t>
            </w:r>
          </w:p>
        </w:tc>
        <w:tc>
          <w:tcPr>
            <w:tcW w:w="680" w:type="dxa"/>
            <w:tcMar>
              <w:top w:w="40" w:type="dxa"/>
              <w:left w:w="80" w:type="dxa"/>
              <w:bottom w:w="40" w:type="dxa"/>
              <w:right w:w="80" w:type="dxa"/>
            </w:tcMar>
          </w:tcPr>
          <w:p w14:paraId="259E6C32" w14:textId="77777777" w:rsidR="002E1390" w:rsidRDefault="000943A1">
            <w:pPr>
              <w:jc w:val="center"/>
            </w:pPr>
            <w:r>
              <w:rPr>
                <w:i/>
                <w:sz w:val="16"/>
              </w:rPr>
              <w:t>1 : *</w:t>
            </w:r>
          </w:p>
        </w:tc>
        <w:tc>
          <w:tcPr>
            <w:tcW w:w="3118" w:type="dxa"/>
            <w:tcMar>
              <w:top w:w="40" w:type="dxa"/>
              <w:left w:w="80" w:type="dxa"/>
              <w:bottom w:w="40" w:type="dxa"/>
              <w:right w:w="80" w:type="dxa"/>
            </w:tcMar>
          </w:tcPr>
          <w:p w14:paraId="49A971D6" w14:textId="77777777" w:rsidR="002E1390" w:rsidRDefault="000943A1">
            <w:pPr>
              <w:jc w:val="both"/>
            </w:pPr>
            <w:r>
              <w:rPr>
                <w:sz w:val="18"/>
              </w:rPr>
              <w:t>Một sản phẩm có nhiều cảnh báo tồn kho.</w:t>
            </w:r>
          </w:p>
        </w:tc>
      </w:tr>
      <w:tr w:rsidR="002E1390" w14:paraId="1D600598" w14:textId="77777777">
        <w:trPr>
          <w:jc w:val="center"/>
        </w:trPr>
        <w:tc>
          <w:tcPr>
            <w:tcW w:w="1417" w:type="dxa"/>
            <w:tcMar>
              <w:top w:w="40" w:type="dxa"/>
              <w:left w:w="80" w:type="dxa"/>
              <w:bottom w:w="40" w:type="dxa"/>
              <w:right w:w="80" w:type="dxa"/>
            </w:tcMar>
          </w:tcPr>
          <w:p w14:paraId="6290E084" w14:textId="77777777" w:rsidR="002E1390" w:rsidRDefault="000943A1">
            <w:r>
              <w:rPr>
                <w:b/>
                <w:sz w:val="18"/>
              </w:rPr>
              <w:t>KpiDefinitions</w:t>
            </w:r>
          </w:p>
        </w:tc>
        <w:tc>
          <w:tcPr>
            <w:tcW w:w="1587" w:type="dxa"/>
            <w:tcMar>
              <w:top w:w="40" w:type="dxa"/>
              <w:left w:w="80" w:type="dxa"/>
              <w:bottom w:w="40" w:type="dxa"/>
              <w:right w:w="80" w:type="dxa"/>
            </w:tcMar>
          </w:tcPr>
          <w:p w14:paraId="6B020B28" w14:textId="77777777" w:rsidR="002E1390" w:rsidRDefault="000943A1">
            <w:r>
              <w:rPr>
                <w:b/>
                <w:sz w:val="18"/>
              </w:rPr>
              <w:t>KpiTargets</w:t>
            </w:r>
          </w:p>
        </w:tc>
        <w:tc>
          <w:tcPr>
            <w:tcW w:w="1701" w:type="dxa"/>
            <w:tcMar>
              <w:top w:w="40" w:type="dxa"/>
              <w:left w:w="80" w:type="dxa"/>
              <w:bottom w:w="40" w:type="dxa"/>
              <w:right w:w="80" w:type="dxa"/>
            </w:tcMar>
          </w:tcPr>
          <w:p w14:paraId="4872EA41" w14:textId="77777777" w:rsidR="002E1390" w:rsidRDefault="000943A1">
            <w:pPr>
              <w:jc w:val="center"/>
            </w:pPr>
            <w:r>
              <w:rPr>
                <w:sz w:val="16"/>
              </w:rPr>
              <w:t>KpiDefinitionId</w:t>
            </w:r>
          </w:p>
        </w:tc>
        <w:tc>
          <w:tcPr>
            <w:tcW w:w="680" w:type="dxa"/>
            <w:tcMar>
              <w:top w:w="40" w:type="dxa"/>
              <w:left w:w="80" w:type="dxa"/>
              <w:bottom w:w="40" w:type="dxa"/>
              <w:right w:w="80" w:type="dxa"/>
            </w:tcMar>
          </w:tcPr>
          <w:p w14:paraId="7B9188AA" w14:textId="77777777" w:rsidR="002E1390" w:rsidRDefault="000943A1">
            <w:pPr>
              <w:jc w:val="center"/>
            </w:pPr>
            <w:r>
              <w:rPr>
                <w:i/>
                <w:sz w:val="16"/>
              </w:rPr>
              <w:t>1 : *</w:t>
            </w:r>
          </w:p>
        </w:tc>
        <w:tc>
          <w:tcPr>
            <w:tcW w:w="3118" w:type="dxa"/>
            <w:tcMar>
              <w:top w:w="40" w:type="dxa"/>
              <w:left w:w="80" w:type="dxa"/>
              <w:bottom w:w="40" w:type="dxa"/>
              <w:right w:w="80" w:type="dxa"/>
            </w:tcMar>
          </w:tcPr>
          <w:p w14:paraId="1934E5C9" w14:textId="77777777" w:rsidR="002E1390" w:rsidRDefault="000943A1">
            <w:pPr>
              <w:jc w:val="both"/>
            </w:pPr>
            <w:r>
              <w:rPr>
                <w:sz w:val="18"/>
              </w:rPr>
              <w:t>Một KPI định nghĩa nhiều mục tiêu theo kỳ.</w:t>
            </w:r>
          </w:p>
        </w:tc>
      </w:tr>
      <w:tr w:rsidR="002E1390" w14:paraId="084A93FA" w14:textId="77777777">
        <w:trPr>
          <w:jc w:val="center"/>
        </w:trPr>
        <w:tc>
          <w:tcPr>
            <w:tcW w:w="1417" w:type="dxa"/>
            <w:tcMar>
              <w:top w:w="40" w:type="dxa"/>
              <w:left w:w="80" w:type="dxa"/>
              <w:bottom w:w="40" w:type="dxa"/>
              <w:right w:w="80" w:type="dxa"/>
            </w:tcMar>
          </w:tcPr>
          <w:p w14:paraId="07C36D31" w14:textId="77777777" w:rsidR="002E1390" w:rsidRDefault="000943A1">
            <w:r>
              <w:rPr>
                <w:b/>
                <w:sz w:val="18"/>
              </w:rPr>
              <w:t>KpiDefinitions</w:t>
            </w:r>
          </w:p>
        </w:tc>
        <w:tc>
          <w:tcPr>
            <w:tcW w:w="1587" w:type="dxa"/>
            <w:tcMar>
              <w:top w:w="40" w:type="dxa"/>
              <w:left w:w="80" w:type="dxa"/>
              <w:bottom w:w="40" w:type="dxa"/>
              <w:right w:w="80" w:type="dxa"/>
            </w:tcMar>
          </w:tcPr>
          <w:p w14:paraId="6F40A386" w14:textId="77777777" w:rsidR="002E1390" w:rsidRDefault="000943A1">
            <w:r>
              <w:rPr>
                <w:b/>
                <w:sz w:val="18"/>
              </w:rPr>
              <w:t>KpiDeptAssignments</w:t>
            </w:r>
          </w:p>
        </w:tc>
        <w:tc>
          <w:tcPr>
            <w:tcW w:w="1701" w:type="dxa"/>
            <w:tcMar>
              <w:top w:w="40" w:type="dxa"/>
              <w:left w:w="80" w:type="dxa"/>
              <w:bottom w:w="40" w:type="dxa"/>
              <w:right w:w="80" w:type="dxa"/>
            </w:tcMar>
          </w:tcPr>
          <w:p w14:paraId="1DCE4AC3" w14:textId="77777777" w:rsidR="002E1390" w:rsidRDefault="000943A1">
            <w:pPr>
              <w:jc w:val="center"/>
            </w:pPr>
            <w:r>
              <w:rPr>
                <w:sz w:val="16"/>
              </w:rPr>
              <w:t>KpiDefinitionId</w:t>
            </w:r>
          </w:p>
        </w:tc>
        <w:tc>
          <w:tcPr>
            <w:tcW w:w="680" w:type="dxa"/>
            <w:tcMar>
              <w:top w:w="40" w:type="dxa"/>
              <w:left w:w="80" w:type="dxa"/>
              <w:bottom w:w="40" w:type="dxa"/>
              <w:right w:w="80" w:type="dxa"/>
            </w:tcMar>
          </w:tcPr>
          <w:p w14:paraId="0E16D0B7" w14:textId="77777777" w:rsidR="002E1390" w:rsidRDefault="000943A1">
            <w:pPr>
              <w:jc w:val="center"/>
            </w:pPr>
            <w:r>
              <w:rPr>
                <w:i/>
                <w:sz w:val="16"/>
              </w:rPr>
              <w:t>1 : *</w:t>
            </w:r>
          </w:p>
        </w:tc>
        <w:tc>
          <w:tcPr>
            <w:tcW w:w="3118" w:type="dxa"/>
            <w:tcMar>
              <w:top w:w="40" w:type="dxa"/>
              <w:left w:w="80" w:type="dxa"/>
              <w:bottom w:w="40" w:type="dxa"/>
              <w:right w:w="80" w:type="dxa"/>
            </w:tcMar>
          </w:tcPr>
          <w:p w14:paraId="1C51C6F6" w14:textId="77777777" w:rsidR="002E1390" w:rsidRDefault="000943A1">
            <w:pPr>
              <w:jc w:val="both"/>
            </w:pPr>
            <w:r>
              <w:rPr>
                <w:sz w:val="18"/>
              </w:rPr>
              <w:t>Một KPI gán cho nhiều phòng ban.</w:t>
            </w:r>
          </w:p>
        </w:tc>
      </w:tr>
      <w:tr w:rsidR="002E1390" w14:paraId="1D3CA266" w14:textId="77777777">
        <w:trPr>
          <w:jc w:val="center"/>
        </w:trPr>
        <w:tc>
          <w:tcPr>
            <w:tcW w:w="1417" w:type="dxa"/>
            <w:tcMar>
              <w:top w:w="40" w:type="dxa"/>
              <w:left w:w="80" w:type="dxa"/>
              <w:bottom w:w="40" w:type="dxa"/>
              <w:right w:w="80" w:type="dxa"/>
            </w:tcMar>
          </w:tcPr>
          <w:p w14:paraId="301B91AC" w14:textId="77777777" w:rsidR="002E1390" w:rsidRDefault="000943A1">
            <w:r>
              <w:rPr>
                <w:b/>
                <w:sz w:val="18"/>
              </w:rPr>
              <w:t>KpiDefinitions</w:t>
            </w:r>
          </w:p>
        </w:tc>
        <w:tc>
          <w:tcPr>
            <w:tcW w:w="1587" w:type="dxa"/>
            <w:tcMar>
              <w:top w:w="40" w:type="dxa"/>
              <w:left w:w="80" w:type="dxa"/>
              <w:bottom w:w="40" w:type="dxa"/>
              <w:right w:w="80" w:type="dxa"/>
            </w:tcMar>
          </w:tcPr>
          <w:p w14:paraId="2CB041A3" w14:textId="77777777" w:rsidR="002E1390" w:rsidRDefault="000943A1">
            <w:r>
              <w:rPr>
                <w:b/>
                <w:sz w:val="18"/>
              </w:rPr>
              <w:t>KpiEmployeeAssignments</w:t>
            </w:r>
          </w:p>
        </w:tc>
        <w:tc>
          <w:tcPr>
            <w:tcW w:w="1701" w:type="dxa"/>
            <w:tcMar>
              <w:top w:w="40" w:type="dxa"/>
              <w:left w:w="80" w:type="dxa"/>
              <w:bottom w:w="40" w:type="dxa"/>
              <w:right w:w="80" w:type="dxa"/>
            </w:tcMar>
          </w:tcPr>
          <w:p w14:paraId="00D2CF01" w14:textId="77777777" w:rsidR="002E1390" w:rsidRDefault="000943A1">
            <w:pPr>
              <w:jc w:val="center"/>
            </w:pPr>
            <w:r>
              <w:rPr>
                <w:sz w:val="16"/>
              </w:rPr>
              <w:t>KpiDefinitionId</w:t>
            </w:r>
          </w:p>
        </w:tc>
        <w:tc>
          <w:tcPr>
            <w:tcW w:w="680" w:type="dxa"/>
            <w:tcMar>
              <w:top w:w="40" w:type="dxa"/>
              <w:left w:w="80" w:type="dxa"/>
              <w:bottom w:w="40" w:type="dxa"/>
              <w:right w:w="80" w:type="dxa"/>
            </w:tcMar>
          </w:tcPr>
          <w:p w14:paraId="325C0319" w14:textId="77777777" w:rsidR="002E1390" w:rsidRDefault="000943A1">
            <w:pPr>
              <w:jc w:val="center"/>
            </w:pPr>
            <w:r>
              <w:rPr>
                <w:i/>
                <w:sz w:val="16"/>
              </w:rPr>
              <w:t>1 : *</w:t>
            </w:r>
          </w:p>
        </w:tc>
        <w:tc>
          <w:tcPr>
            <w:tcW w:w="3118" w:type="dxa"/>
            <w:tcMar>
              <w:top w:w="40" w:type="dxa"/>
              <w:left w:w="80" w:type="dxa"/>
              <w:bottom w:w="40" w:type="dxa"/>
              <w:right w:w="80" w:type="dxa"/>
            </w:tcMar>
          </w:tcPr>
          <w:p w14:paraId="0EEFB698" w14:textId="77777777" w:rsidR="002E1390" w:rsidRDefault="000943A1">
            <w:pPr>
              <w:jc w:val="both"/>
            </w:pPr>
            <w:r>
              <w:rPr>
                <w:sz w:val="18"/>
              </w:rPr>
              <w:t>Một KPI gán cho nhiều nhân viên với trọng số.</w:t>
            </w:r>
          </w:p>
        </w:tc>
      </w:tr>
      <w:tr w:rsidR="002E1390" w14:paraId="73EDEDBB" w14:textId="77777777">
        <w:trPr>
          <w:jc w:val="center"/>
        </w:trPr>
        <w:tc>
          <w:tcPr>
            <w:tcW w:w="1417" w:type="dxa"/>
            <w:tcMar>
              <w:top w:w="40" w:type="dxa"/>
              <w:left w:w="80" w:type="dxa"/>
              <w:bottom w:w="40" w:type="dxa"/>
              <w:right w:w="80" w:type="dxa"/>
            </w:tcMar>
          </w:tcPr>
          <w:p w14:paraId="3A2EF597" w14:textId="77777777" w:rsidR="002E1390" w:rsidRDefault="000943A1">
            <w:r>
              <w:rPr>
                <w:b/>
                <w:sz w:val="18"/>
              </w:rPr>
              <w:t>KpiTargets</w:t>
            </w:r>
          </w:p>
        </w:tc>
        <w:tc>
          <w:tcPr>
            <w:tcW w:w="1587" w:type="dxa"/>
            <w:tcMar>
              <w:top w:w="40" w:type="dxa"/>
              <w:left w:w="80" w:type="dxa"/>
              <w:bottom w:w="40" w:type="dxa"/>
              <w:right w:w="80" w:type="dxa"/>
            </w:tcMar>
          </w:tcPr>
          <w:p w14:paraId="36906B79" w14:textId="77777777" w:rsidR="002E1390" w:rsidRDefault="000943A1">
            <w:r>
              <w:rPr>
                <w:b/>
                <w:sz w:val="18"/>
              </w:rPr>
              <w:t>KpiResults</w:t>
            </w:r>
          </w:p>
        </w:tc>
        <w:tc>
          <w:tcPr>
            <w:tcW w:w="1701" w:type="dxa"/>
            <w:tcMar>
              <w:top w:w="40" w:type="dxa"/>
              <w:left w:w="80" w:type="dxa"/>
              <w:bottom w:w="40" w:type="dxa"/>
              <w:right w:w="80" w:type="dxa"/>
            </w:tcMar>
          </w:tcPr>
          <w:p w14:paraId="5D77D95F" w14:textId="77777777" w:rsidR="002E1390" w:rsidRDefault="000943A1">
            <w:pPr>
              <w:jc w:val="center"/>
            </w:pPr>
            <w:r>
              <w:rPr>
                <w:sz w:val="16"/>
              </w:rPr>
              <w:t>KpiTargetId</w:t>
            </w:r>
          </w:p>
        </w:tc>
        <w:tc>
          <w:tcPr>
            <w:tcW w:w="680" w:type="dxa"/>
            <w:tcMar>
              <w:top w:w="40" w:type="dxa"/>
              <w:left w:w="80" w:type="dxa"/>
              <w:bottom w:w="40" w:type="dxa"/>
              <w:right w:w="80" w:type="dxa"/>
            </w:tcMar>
          </w:tcPr>
          <w:p w14:paraId="59DAF83D" w14:textId="77777777" w:rsidR="002E1390" w:rsidRDefault="000943A1">
            <w:pPr>
              <w:jc w:val="center"/>
            </w:pPr>
            <w:r>
              <w:rPr>
                <w:i/>
                <w:sz w:val="16"/>
              </w:rPr>
              <w:t>1 : *</w:t>
            </w:r>
          </w:p>
        </w:tc>
        <w:tc>
          <w:tcPr>
            <w:tcW w:w="3118" w:type="dxa"/>
            <w:tcMar>
              <w:top w:w="40" w:type="dxa"/>
              <w:left w:w="80" w:type="dxa"/>
              <w:bottom w:w="40" w:type="dxa"/>
              <w:right w:w="80" w:type="dxa"/>
            </w:tcMar>
          </w:tcPr>
          <w:p w14:paraId="40721720" w14:textId="77777777" w:rsidR="002E1390" w:rsidRDefault="000943A1">
            <w:pPr>
              <w:jc w:val="both"/>
            </w:pPr>
            <w:r>
              <w:rPr>
                <w:sz w:val="18"/>
              </w:rPr>
              <w:t>Một mục tiêu KPI lưu nhiều kết quả đánh giá.</w:t>
            </w:r>
          </w:p>
        </w:tc>
      </w:tr>
      <w:tr w:rsidR="002E1390" w14:paraId="3E011D41" w14:textId="77777777">
        <w:trPr>
          <w:jc w:val="center"/>
        </w:trPr>
        <w:tc>
          <w:tcPr>
            <w:tcW w:w="1417" w:type="dxa"/>
            <w:tcMar>
              <w:top w:w="40" w:type="dxa"/>
              <w:left w:w="80" w:type="dxa"/>
              <w:bottom w:w="40" w:type="dxa"/>
              <w:right w:w="80" w:type="dxa"/>
            </w:tcMar>
          </w:tcPr>
          <w:p w14:paraId="09C6073D" w14:textId="77777777" w:rsidR="002E1390" w:rsidRDefault="000943A1">
            <w:r>
              <w:rPr>
                <w:b/>
                <w:sz w:val="18"/>
              </w:rPr>
              <w:t>KpiTargets</w:t>
            </w:r>
          </w:p>
        </w:tc>
        <w:tc>
          <w:tcPr>
            <w:tcW w:w="1587" w:type="dxa"/>
            <w:tcMar>
              <w:top w:w="40" w:type="dxa"/>
              <w:left w:w="80" w:type="dxa"/>
              <w:bottom w:w="40" w:type="dxa"/>
              <w:right w:w="80" w:type="dxa"/>
            </w:tcMar>
          </w:tcPr>
          <w:p w14:paraId="0D105CA5" w14:textId="77777777" w:rsidR="002E1390" w:rsidRDefault="000943A1">
            <w:r>
              <w:rPr>
                <w:b/>
                <w:sz w:val="18"/>
              </w:rPr>
              <w:t>KpiCheckIns</w:t>
            </w:r>
          </w:p>
        </w:tc>
        <w:tc>
          <w:tcPr>
            <w:tcW w:w="1701" w:type="dxa"/>
            <w:tcMar>
              <w:top w:w="40" w:type="dxa"/>
              <w:left w:w="80" w:type="dxa"/>
              <w:bottom w:w="40" w:type="dxa"/>
              <w:right w:w="80" w:type="dxa"/>
            </w:tcMar>
          </w:tcPr>
          <w:p w14:paraId="47BEE33C" w14:textId="77777777" w:rsidR="002E1390" w:rsidRDefault="000943A1">
            <w:pPr>
              <w:jc w:val="center"/>
            </w:pPr>
            <w:r>
              <w:rPr>
                <w:sz w:val="16"/>
              </w:rPr>
              <w:t>KpiTargetId</w:t>
            </w:r>
          </w:p>
        </w:tc>
        <w:tc>
          <w:tcPr>
            <w:tcW w:w="680" w:type="dxa"/>
            <w:tcMar>
              <w:top w:w="40" w:type="dxa"/>
              <w:left w:w="80" w:type="dxa"/>
              <w:bottom w:w="40" w:type="dxa"/>
              <w:right w:w="80" w:type="dxa"/>
            </w:tcMar>
          </w:tcPr>
          <w:p w14:paraId="01203E9B" w14:textId="77777777" w:rsidR="002E1390" w:rsidRDefault="000943A1">
            <w:pPr>
              <w:jc w:val="center"/>
            </w:pPr>
            <w:r>
              <w:rPr>
                <w:i/>
                <w:sz w:val="16"/>
              </w:rPr>
              <w:t>1 : *</w:t>
            </w:r>
          </w:p>
        </w:tc>
        <w:tc>
          <w:tcPr>
            <w:tcW w:w="3118" w:type="dxa"/>
            <w:tcMar>
              <w:top w:w="40" w:type="dxa"/>
              <w:left w:w="80" w:type="dxa"/>
              <w:bottom w:w="40" w:type="dxa"/>
              <w:right w:w="80" w:type="dxa"/>
            </w:tcMar>
          </w:tcPr>
          <w:p w14:paraId="4D0E7090" w14:textId="77777777" w:rsidR="002E1390" w:rsidRDefault="000943A1">
            <w:pPr>
              <w:jc w:val="both"/>
            </w:pPr>
            <w:r>
              <w:rPr>
                <w:sz w:val="18"/>
              </w:rPr>
              <w:t>Một mục tiêu KPI có nhiều lần check-in tiến độ.</w:t>
            </w:r>
          </w:p>
        </w:tc>
      </w:tr>
      <w:tr w:rsidR="002E1390" w14:paraId="4F1D0EC7" w14:textId="77777777">
        <w:trPr>
          <w:jc w:val="center"/>
        </w:trPr>
        <w:tc>
          <w:tcPr>
            <w:tcW w:w="1417" w:type="dxa"/>
            <w:tcMar>
              <w:top w:w="40" w:type="dxa"/>
              <w:left w:w="80" w:type="dxa"/>
              <w:bottom w:w="40" w:type="dxa"/>
              <w:right w:w="80" w:type="dxa"/>
            </w:tcMar>
          </w:tcPr>
          <w:p w14:paraId="4BCC1CDB" w14:textId="77777777" w:rsidR="002E1390" w:rsidRDefault="000943A1">
            <w:r>
              <w:rPr>
                <w:b/>
                <w:sz w:val="18"/>
              </w:rPr>
              <w:t>KpiCheckIns</w:t>
            </w:r>
          </w:p>
        </w:tc>
        <w:tc>
          <w:tcPr>
            <w:tcW w:w="1587" w:type="dxa"/>
            <w:tcMar>
              <w:top w:w="40" w:type="dxa"/>
              <w:left w:w="80" w:type="dxa"/>
              <w:bottom w:w="40" w:type="dxa"/>
              <w:right w:w="80" w:type="dxa"/>
            </w:tcMar>
          </w:tcPr>
          <w:p w14:paraId="707BDA04" w14:textId="77777777" w:rsidR="002E1390" w:rsidRDefault="000943A1">
            <w:r>
              <w:rPr>
                <w:b/>
                <w:sz w:val="18"/>
              </w:rPr>
              <w:t>KpiCheckInDetails</w:t>
            </w:r>
          </w:p>
        </w:tc>
        <w:tc>
          <w:tcPr>
            <w:tcW w:w="1701" w:type="dxa"/>
            <w:tcMar>
              <w:top w:w="40" w:type="dxa"/>
              <w:left w:w="80" w:type="dxa"/>
              <w:bottom w:w="40" w:type="dxa"/>
              <w:right w:w="80" w:type="dxa"/>
            </w:tcMar>
          </w:tcPr>
          <w:p w14:paraId="5A67D133" w14:textId="77777777" w:rsidR="002E1390" w:rsidRDefault="000943A1">
            <w:pPr>
              <w:jc w:val="center"/>
            </w:pPr>
            <w:r>
              <w:rPr>
                <w:sz w:val="16"/>
              </w:rPr>
              <w:t>KpiCheckInId</w:t>
            </w:r>
          </w:p>
        </w:tc>
        <w:tc>
          <w:tcPr>
            <w:tcW w:w="680" w:type="dxa"/>
            <w:tcMar>
              <w:top w:w="40" w:type="dxa"/>
              <w:left w:w="80" w:type="dxa"/>
              <w:bottom w:w="40" w:type="dxa"/>
              <w:right w:w="80" w:type="dxa"/>
            </w:tcMar>
          </w:tcPr>
          <w:p w14:paraId="5BD17435" w14:textId="77777777" w:rsidR="002E1390" w:rsidRDefault="000943A1">
            <w:pPr>
              <w:jc w:val="center"/>
            </w:pPr>
            <w:r>
              <w:rPr>
                <w:i/>
                <w:sz w:val="16"/>
              </w:rPr>
              <w:t>1 : *</w:t>
            </w:r>
          </w:p>
        </w:tc>
        <w:tc>
          <w:tcPr>
            <w:tcW w:w="3118" w:type="dxa"/>
            <w:tcMar>
              <w:top w:w="40" w:type="dxa"/>
              <w:left w:w="80" w:type="dxa"/>
              <w:bottom w:w="40" w:type="dxa"/>
              <w:right w:w="80" w:type="dxa"/>
            </w:tcMar>
          </w:tcPr>
          <w:p w14:paraId="0D63F790" w14:textId="77777777" w:rsidR="002E1390" w:rsidRDefault="000943A1">
            <w:pPr>
              <w:jc w:val="both"/>
            </w:pPr>
            <w:r>
              <w:rPr>
                <w:sz w:val="18"/>
              </w:rPr>
              <w:t>Một check-in chứa nhiều dòng chi tiết. CASCADE delete.</w:t>
            </w:r>
          </w:p>
        </w:tc>
      </w:tr>
      <w:tr w:rsidR="002E1390" w14:paraId="4FD686AF" w14:textId="77777777">
        <w:trPr>
          <w:jc w:val="center"/>
        </w:trPr>
        <w:tc>
          <w:tcPr>
            <w:tcW w:w="1417" w:type="dxa"/>
            <w:tcMar>
              <w:top w:w="40" w:type="dxa"/>
              <w:left w:w="80" w:type="dxa"/>
              <w:bottom w:w="40" w:type="dxa"/>
              <w:right w:w="80" w:type="dxa"/>
            </w:tcMar>
          </w:tcPr>
          <w:p w14:paraId="28CCBC5D" w14:textId="77777777" w:rsidR="002E1390" w:rsidRDefault="000943A1">
            <w:r>
              <w:rPr>
                <w:b/>
                <w:sz w:val="18"/>
              </w:rPr>
              <w:t>KpiCheckIns</w:t>
            </w:r>
          </w:p>
        </w:tc>
        <w:tc>
          <w:tcPr>
            <w:tcW w:w="1587" w:type="dxa"/>
            <w:tcMar>
              <w:top w:w="40" w:type="dxa"/>
              <w:left w:w="80" w:type="dxa"/>
              <w:bottom w:w="40" w:type="dxa"/>
              <w:right w:w="80" w:type="dxa"/>
            </w:tcMar>
          </w:tcPr>
          <w:p w14:paraId="51630DFB" w14:textId="77777777" w:rsidR="002E1390" w:rsidRDefault="000943A1">
            <w:r>
              <w:rPr>
                <w:b/>
                <w:sz w:val="18"/>
              </w:rPr>
              <w:t>KpiCheckInHistoryLogs</w:t>
            </w:r>
          </w:p>
        </w:tc>
        <w:tc>
          <w:tcPr>
            <w:tcW w:w="1701" w:type="dxa"/>
            <w:tcMar>
              <w:top w:w="40" w:type="dxa"/>
              <w:left w:w="80" w:type="dxa"/>
              <w:bottom w:w="40" w:type="dxa"/>
              <w:right w:w="80" w:type="dxa"/>
            </w:tcMar>
          </w:tcPr>
          <w:p w14:paraId="601C39FD" w14:textId="77777777" w:rsidR="002E1390" w:rsidRDefault="000943A1">
            <w:pPr>
              <w:jc w:val="center"/>
            </w:pPr>
            <w:r>
              <w:rPr>
                <w:sz w:val="16"/>
              </w:rPr>
              <w:t>KpiCheckInId</w:t>
            </w:r>
          </w:p>
        </w:tc>
        <w:tc>
          <w:tcPr>
            <w:tcW w:w="680" w:type="dxa"/>
            <w:tcMar>
              <w:top w:w="40" w:type="dxa"/>
              <w:left w:w="80" w:type="dxa"/>
              <w:bottom w:w="40" w:type="dxa"/>
              <w:right w:w="80" w:type="dxa"/>
            </w:tcMar>
          </w:tcPr>
          <w:p w14:paraId="35E976A7" w14:textId="77777777" w:rsidR="002E1390" w:rsidRDefault="000943A1">
            <w:pPr>
              <w:jc w:val="center"/>
            </w:pPr>
            <w:r>
              <w:rPr>
                <w:i/>
                <w:sz w:val="16"/>
              </w:rPr>
              <w:t>1 : *</w:t>
            </w:r>
          </w:p>
        </w:tc>
        <w:tc>
          <w:tcPr>
            <w:tcW w:w="3118" w:type="dxa"/>
            <w:tcMar>
              <w:top w:w="40" w:type="dxa"/>
              <w:left w:w="80" w:type="dxa"/>
              <w:bottom w:w="40" w:type="dxa"/>
              <w:right w:w="80" w:type="dxa"/>
            </w:tcMar>
          </w:tcPr>
          <w:p w14:paraId="5879B30B" w14:textId="77777777" w:rsidR="002E1390" w:rsidRDefault="000943A1">
            <w:pPr>
              <w:jc w:val="both"/>
            </w:pPr>
            <w:r>
              <w:rPr>
                <w:sz w:val="18"/>
              </w:rPr>
              <w:t>Một check-in ghi nhiều log lịch sử. CASCADE delete.</w:t>
            </w:r>
          </w:p>
        </w:tc>
      </w:tr>
      <w:tr w:rsidR="002E1390" w14:paraId="67A4E309" w14:textId="77777777">
        <w:trPr>
          <w:jc w:val="center"/>
        </w:trPr>
        <w:tc>
          <w:tcPr>
            <w:tcW w:w="1417" w:type="dxa"/>
            <w:tcMar>
              <w:top w:w="40" w:type="dxa"/>
              <w:left w:w="80" w:type="dxa"/>
              <w:bottom w:w="40" w:type="dxa"/>
              <w:right w:w="80" w:type="dxa"/>
            </w:tcMar>
          </w:tcPr>
          <w:p w14:paraId="73F9D1AB" w14:textId="77777777" w:rsidR="002E1390" w:rsidRDefault="000943A1">
            <w:r>
              <w:rPr>
                <w:b/>
                <w:sz w:val="18"/>
              </w:rPr>
              <w:t>OkrObjectives</w:t>
            </w:r>
          </w:p>
        </w:tc>
        <w:tc>
          <w:tcPr>
            <w:tcW w:w="1587" w:type="dxa"/>
            <w:tcMar>
              <w:top w:w="40" w:type="dxa"/>
              <w:left w:w="80" w:type="dxa"/>
              <w:bottom w:w="40" w:type="dxa"/>
              <w:right w:w="80" w:type="dxa"/>
            </w:tcMar>
          </w:tcPr>
          <w:p w14:paraId="51ED951D" w14:textId="77777777" w:rsidR="002E1390" w:rsidRDefault="000943A1">
            <w:r>
              <w:rPr>
                <w:b/>
                <w:sz w:val="18"/>
              </w:rPr>
              <w:t>OkrKeyResults</w:t>
            </w:r>
          </w:p>
        </w:tc>
        <w:tc>
          <w:tcPr>
            <w:tcW w:w="1701" w:type="dxa"/>
            <w:tcMar>
              <w:top w:w="40" w:type="dxa"/>
              <w:left w:w="80" w:type="dxa"/>
              <w:bottom w:w="40" w:type="dxa"/>
              <w:right w:w="80" w:type="dxa"/>
            </w:tcMar>
          </w:tcPr>
          <w:p w14:paraId="227E6D74" w14:textId="77777777" w:rsidR="002E1390" w:rsidRDefault="000943A1">
            <w:pPr>
              <w:jc w:val="center"/>
            </w:pPr>
            <w:r>
              <w:rPr>
                <w:sz w:val="16"/>
              </w:rPr>
              <w:t>OkrObjectiveId</w:t>
            </w:r>
          </w:p>
        </w:tc>
        <w:tc>
          <w:tcPr>
            <w:tcW w:w="680" w:type="dxa"/>
            <w:tcMar>
              <w:top w:w="40" w:type="dxa"/>
              <w:left w:w="80" w:type="dxa"/>
              <w:bottom w:w="40" w:type="dxa"/>
              <w:right w:w="80" w:type="dxa"/>
            </w:tcMar>
          </w:tcPr>
          <w:p w14:paraId="6739AE8A" w14:textId="77777777" w:rsidR="002E1390" w:rsidRDefault="000943A1">
            <w:pPr>
              <w:jc w:val="center"/>
            </w:pPr>
            <w:r>
              <w:rPr>
                <w:i/>
                <w:sz w:val="16"/>
              </w:rPr>
              <w:t>1 : *</w:t>
            </w:r>
          </w:p>
        </w:tc>
        <w:tc>
          <w:tcPr>
            <w:tcW w:w="3118" w:type="dxa"/>
            <w:tcMar>
              <w:top w:w="40" w:type="dxa"/>
              <w:left w:w="80" w:type="dxa"/>
              <w:bottom w:w="40" w:type="dxa"/>
              <w:right w:w="80" w:type="dxa"/>
            </w:tcMar>
          </w:tcPr>
          <w:p w14:paraId="2AE9D534" w14:textId="77777777" w:rsidR="002E1390" w:rsidRDefault="000943A1">
            <w:pPr>
              <w:jc w:val="both"/>
            </w:pPr>
            <w:r>
              <w:rPr>
                <w:sz w:val="18"/>
              </w:rPr>
              <w:t>Một mục tiêu OKR chứa nhiều kết quả then chốt. CASCADE delete.</w:t>
            </w:r>
          </w:p>
        </w:tc>
      </w:tr>
      <w:tr w:rsidR="002E1390" w14:paraId="4337FFFE" w14:textId="77777777">
        <w:trPr>
          <w:jc w:val="center"/>
        </w:trPr>
        <w:tc>
          <w:tcPr>
            <w:tcW w:w="1417" w:type="dxa"/>
            <w:tcMar>
              <w:top w:w="40" w:type="dxa"/>
              <w:left w:w="80" w:type="dxa"/>
              <w:bottom w:w="40" w:type="dxa"/>
              <w:right w:w="80" w:type="dxa"/>
            </w:tcMar>
          </w:tcPr>
          <w:p w14:paraId="3BA6C47C" w14:textId="77777777" w:rsidR="002E1390" w:rsidRDefault="000943A1">
            <w:r>
              <w:rPr>
                <w:b/>
                <w:sz w:val="18"/>
              </w:rPr>
              <w:t>OkrObjectives</w:t>
            </w:r>
          </w:p>
        </w:tc>
        <w:tc>
          <w:tcPr>
            <w:tcW w:w="1587" w:type="dxa"/>
            <w:tcMar>
              <w:top w:w="40" w:type="dxa"/>
              <w:left w:w="80" w:type="dxa"/>
              <w:bottom w:w="40" w:type="dxa"/>
              <w:right w:w="80" w:type="dxa"/>
            </w:tcMar>
          </w:tcPr>
          <w:p w14:paraId="07CC9853" w14:textId="77777777" w:rsidR="002E1390" w:rsidRDefault="000943A1">
            <w:r>
              <w:rPr>
                <w:b/>
                <w:sz w:val="18"/>
              </w:rPr>
              <w:t>OkrMissionMappings</w:t>
            </w:r>
          </w:p>
        </w:tc>
        <w:tc>
          <w:tcPr>
            <w:tcW w:w="1701" w:type="dxa"/>
            <w:tcMar>
              <w:top w:w="40" w:type="dxa"/>
              <w:left w:w="80" w:type="dxa"/>
              <w:bottom w:w="40" w:type="dxa"/>
              <w:right w:w="80" w:type="dxa"/>
            </w:tcMar>
          </w:tcPr>
          <w:p w14:paraId="4EFC625F" w14:textId="77777777" w:rsidR="002E1390" w:rsidRDefault="000943A1">
            <w:pPr>
              <w:jc w:val="center"/>
            </w:pPr>
            <w:r>
              <w:rPr>
                <w:sz w:val="16"/>
              </w:rPr>
              <w:t>OkrObjectiveId</w:t>
            </w:r>
          </w:p>
        </w:tc>
        <w:tc>
          <w:tcPr>
            <w:tcW w:w="680" w:type="dxa"/>
            <w:tcMar>
              <w:top w:w="40" w:type="dxa"/>
              <w:left w:w="80" w:type="dxa"/>
              <w:bottom w:w="40" w:type="dxa"/>
              <w:right w:w="80" w:type="dxa"/>
            </w:tcMar>
          </w:tcPr>
          <w:p w14:paraId="4356B585" w14:textId="77777777" w:rsidR="002E1390" w:rsidRDefault="000943A1">
            <w:pPr>
              <w:jc w:val="center"/>
            </w:pPr>
            <w:r>
              <w:rPr>
                <w:i/>
                <w:sz w:val="16"/>
              </w:rPr>
              <w:t>1 : *</w:t>
            </w:r>
          </w:p>
        </w:tc>
        <w:tc>
          <w:tcPr>
            <w:tcW w:w="3118" w:type="dxa"/>
            <w:tcMar>
              <w:top w:w="40" w:type="dxa"/>
              <w:left w:w="80" w:type="dxa"/>
              <w:bottom w:w="40" w:type="dxa"/>
              <w:right w:w="80" w:type="dxa"/>
            </w:tcMar>
          </w:tcPr>
          <w:p w14:paraId="707E9571" w14:textId="77777777" w:rsidR="002E1390" w:rsidRDefault="000943A1">
            <w:pPr>
              <w:jc w:val="both"/>
            </w:pPr>
            <w:r>
              <w:rPr>
                <w:sz w:val="18"/>
              </w:rPr>
              <w:t>Một OKR liên kết nhiều sứ mệnh/tầm nhìn.</w:t>
            </w:r>
          </w:p>
        </w:tc>
      </w:tr>
      <w:tr w:rsidR="002E1390" w14:paraId="31C55CA7" w14:textId="77777777">
        <w:trPr>
          <w:jc w:val="center"/>
        </w:trPr>
        <w:tc>
          <w:tcPr>
            <w:tcW w:w="1417" w:type="dxa"/>
            <w:tcMar>
              <w:top w:w="40" w:type="dxa"/>
              <w:left w:w="80" w:type="dxa"/>
              <w:bottom w:w="40" w:type="dxa"/>
              <w:right w:w="80" w:type="dxa"/>
            </w:tcMar>
          </w:tcPr>
          <w:p w14:paraId="56649B7F" w14:textId="77777777" w:rsidR="002E1390" w:rsidRDefault="000943A1">
            <w:r>
              <w:rPr>
                <w:b/>
                <w:sz w:val="18"/>
              </w:rPr>
              <w:t>OkrObjectives</w:t>
            </w:r>
          </w:p>
        </w:tc>
        <w:tc>
          <w:tcPr>
            <w:tcW w:w="1587" w:type="dxa"/>
            <w:tcMar>
              <w:top w:w="40" w:type="dxa"/>
              <w:left w:w="80" w:type="dxa"/>
              <w:bottom w:w="40" w:type="dxa"/>
              <w:right w:w="80" w:type="dxa"/>
            </w:tcMar>
          </w:tcPr>
          <w:p w14:paraId="6CAE4A60" w14:textId="77777777" w:rsidR="002E1390" w:rsidRDefault="000943A1">
            <w:r>
              <w:rPr>
                <w:b/>
                <w:sz w:val="18"/>
              </w:rPr>
              <w:t>OkrDeptAllocations</w:t>
            </w:r>
          </w:p>
        </w:tc>
        <w:tc>
          <w:tcPr>
            <w:tcW w:w="1701" w:type="dxa"/>
            <w:tcMar>
              <w:top w:w="40" w:type="dxa"/>
              <w:left w:w="80" w:type="dxa"/>
              <w:bottom w:w="40" w:type="dxa"/>
              <w:right w:w="80" w:type="dxa"/>
            </w:tcMar>
          </w:tcPr>
          <w:p w14:paraId="75682CA6" w14:textId="77777777" w:rsidR="002E1390" w:rsidRDefault="000943A1">
            <w:pPr>
              <w:jc w:val="center"/>
            </w:pPr>
            <w:r>
              <w:rPr>
                <w:sz w:val="16"/>
              </w:rPr>
              <w:t>OkrObjectiveId</w:t>
            </w:r>
          </w:p>
        </w:tc>
        <w:tc>
          <w:tcPr>
            <w:tcW w:w="680" w:type="dxa"/>
            <w:tcMar>
              <w:top w:w="40" w:type="dxa"/>
              <w:left w:w="80" w:type="dxa"/>
              <w:bottom w:w="40" w:type="dxa"/>
              <w:right w:w="80" w:type="dxa"/>
            </w:tcMar>
          </w:tcPr>
          <w:p w14:paraId="3885CC2C" w14:textId="77777777" w:rsidR="002E1390" w:rsidRDefault="000943A1">
            <w:pPr>
              <w:jc w:val="center"/>
            </w:pPr>
            <w:r>
              <w:rPr>
                <w:i/>
                <w:sz w:val="16"/>
              </w:rPr>
              <w:t>1 : *</w:t>
            </w:r>
          </w:p>
        </w:tc>
        <w:tc>
          <w:tcPr>
            <w:tcW w:w="3118" w:type="dxa"/>
            <w:tcMar>
              <w:top w:w="40" w:type="dxa"/>
              <w:left w:w="80" w:type="dxa"/>
              <w:bottom w:w="40" w:type="dxa"/>
              <w:right w:w="80" w:type="dxa"/>
            </w:tcMar>
          </w:tcPr>
          <w:p w14:paraId="7FF6952A" w14:textId="77777777" w:rsidR="002E1390" w:rsidRDefault="000943A1">
            <w:pPr>
              <w:jc w:val="both"/>
            </w:pPr>
            <w:r>
              <w:rPr>
                <w:sz w:val="18"/>
              </w:rPr>
              <w:t>Một OKR phân bổ cho nhiều phòng ban.</w:t>
            </w:r>
          </w:p>
        </w:tc>
      </w:tr>
      <w:tr w:rsidR="002E1390" w14:paraId="67BE8BCC" w14:textId="77777777">
        <w:trPr>
          <w:jc w:val="center"/>
        </w:trPr>
        <w:tc>
          <w:tcPr>
            <w:tcW w:w="1417" w:type="dxa"/>
            <w:tcMar>
              <w:top w:w="40" w:type="dxa"/>
              <w:left w:w="80" w:type="dxa"/>
              <w:bottom w:w="40" w:type="dxa"/>
              <w:right w:w="80" w:type="dxa"/>
            </w:tcMar>
          </w:tcPr>
          <w:p w14:paraId="7B8037D3" w14:textId="77777777" w:rsidR="002E1390" w:rsidRDefault="000943A1">
            <w:r>
              <w:rPr>
                <w:b/>
                <w:sz w:val="18"/>
              </w:rPr>
              <w:t>OkrObjectives</w:t>
            </w:r>
          </w:p>
        </w:tc>
        <w:tc>
          <w:tcPr>
            <w:tcW w:w="1587" w:type="dxa"/>
            <w:tcMar>
              <w:top w:w="40" w:type="dxa"/>
              <w:left w:w="80" w:type="dxa"/>
              <w:bottom w:w="40" w:type="dxa"/>
              <w:right w:w="80" w:type="dxa"/>
            </w:tcMar>
          </w:tcPr>
          <w:p w14:paraId="00EA8C99" w14:textId="77777777" w:rsidR="002E1390" w:rsidRDefault="000943A1">
            <w:r>
              <w:rPr>
                <w:b/>
                <w:sz w:val="18"/>
              </w:rPr>
              <w:t>OkrEmployeeAllocations</w:t>
            </w:r>
          </w:p>
        </w:tc>
        <w:tc>
          <w:tcPr>
            <w:tcW w:w="1701" w:type="dxa"/>
            <w:tcMar>
              <w:top w:w="40" w:type="dxa"/>
              <w:left w:w="80" w:type="dxa"/>
              <w:bottom w:w="40" w:type="dxa"/>
              <w:right w:w="80" w:type="dxa"/>
            </w:tcMar>
          </w:tcPr>
          <w:p w14:paraId="41206F45" w14:textId="77777777" w:rsidR="002E1390" w:rsidRDefault="000943A1">
            <w:pPr>
              <w:jc w:val="center"/>
            </w:pPr>
            <w:r>
              <w:rPr>
                <w:sz w:val="16"/>
              </w:rPr>
              <w:t>OkrObjectiveId</w:t>
            </w:r>
          </w:p>
        </w:tc>
        <w:tc>
          <w:tcPr>
            <w:tcW w:w="680" w:type="dxa"/>
            <w:tcMar>
              <w:top w:w="40" w:type="dxa"/>
              <w:left w:w="80" w:type="dxa"/>
              <w:bottom w:w="40" w:type="dxa"/>
              <w:right w:w="80" w:type="dxa"/>
            </w:tcMar>
          </w:tcPr>
          <w:p w14:paraId="145991EC" w14:textId="77777777" w:rsidR="002E1390" w:rsidRDefault="000943A1">
            <w:pPr>
              <w:jc w:val="center"/>
            </w:pPr>
            <w:r>
              <w:rPr>
                <w:i/>
                <w:sz w:val="16"/>
              </w:rPr>
              <w:t>1 : *</w:t>
            </w:r>
          </w:p>
        </w:tc>
        <w:tc>
          <w:tcPr>
            <w:tcW w:w="3118" w:type="dxa"/>
            <w:tcMar>
              <w:top w:w="40" w:type="dxa"/>
              <w:left w:w="80" w:type="dxa"/>
              <w:bottom w:w="40" w:type="dxa"/>
              <w:right w:w="80" w:type="dxa"/>
            </w:tcMar>
          </w:tcPr>
          <w:p w14:paraId="4B3FC03C" w14:textId="77777777" w:rsidR="002E1390" w:rsidRDefault="000943A1">
            <w:pPr>
              <w:jc w:val="both"/>
            </w:pPr>
            <w:r>
              <w:rPr>
                <w:sz w:val="18"/>
              </w:rPr>
              <w:t>Một OKR phân bổ cho nhiều nhân viên.</w:t>
            </w:r>
          </w:p>
        </w:tc>
      </w:tr>
      <w:tr w:rsidR="002E1390" w14:paraId="5D84AEC2" w14:textId="77777777">
        <w:trPr>
          <w:jc w:val="center"/>
        </w:trPr>
        <w:tc>
          <w:tcPr>
            <w:tcW w:w="1417" w:type="dxa"/>
            <w:tcMar>
              <w:top w:w="40" w:type="dxa"/>
              <w:left w:w="80" w:type="dxa"/>
              <w:bottom w:w="40" w:type="dxa"/>
              <w:right w:w="80" w:type="dxa"/>
            </w:tcMar>
          </w:tcPr>
          <w:p w14:paraId="1405EE53" w14:textId="77777777" w:rsidR="002E1390" w:rsidRDefault="000943A1">
            <w:r>
              <w:rPr>
                <w:b/>
                <w:sz w:val="18"/>
              </w:rPr>
              <w:t>OkrObjectives</w:t>
            </w:r>
          </w:p>
        </w:tc>
        <w:tc>
          <w:tcPr>
            <w:tcW w:w="1587" w:type="dxa"/>
            <w:tcMar>
              <w:top w:w="40" w:type="dxa"/>
              <w:left w:w="80" w:type="dxa"/>
              <w:bottom w:w="40" w:type="dxa"/>
              <w:right w:w="80" w:type="dxa"/>
            </w:tcMar>
          </w:tcPr>
          <w:p w14:paraId="42949821" w14:textId="77777777" w:rsidR="002E1390" w:rsidRDefault="000943A1">
            <w:r>
              <w:rPr>
                <w:b/>
                <w:sz w:val="18"/>
              </w:rPr>
              <w:t>KpiDefinitions</w:t>
            </w:r>
          </w:p>
        </w:tc>
        <w:tc>
          <w:tcPr>
            <w:tcW w:w="1701" w:type="dxa"/>
            <w:tcMar>
              <w:top w:w="40" w:type="dxa"/>
              <w:left w:w="80" w:type="dxa"/>
              <w:bottom w:w="40" w:type="dxa"/>
              <w:right w:w="80" w:type="dxa"/>
            </w:tcMar>
          </w:tcPr>
          <w:p w14:paraId="599D09BF" w14:textId="77777777" w:rsidR="002E1390" w:rsidRDefault="000943A1">
            <w:pPr>
              <w:jc w:val="center"/>
            </w:pPr>
            <w:r>
              <w:rPr>
                <w:sz w:val="16"/>
              </w:rPr>
              <w:t>OkrObjectiveId</w:t>
            </w:r>
          </w:p>
        </w:tc>
        <w:tc>
          <w:tcPr>
            <w:tcW w:w="680" w:type="dxa"/>
            <w:tcMar>
              <w:top w:w="40" w:type="dxa"/>
              <w:left w:w="80" w:type="dxa"/>
              <w:bottom w:w="40" w:type="dxa"/>
              <w:right w:w="80" w:type="dxa"/>
            </w:tcMar>
          </w:tcPr>
          <w:p w14:paraId="788BC378" w14:textId="77777777" w:rsidR="002E1390" w:rsidRDefault="000943A1">
            <w:pPr>
              <w:jc w:val="center"/>
            </w:pPr>
            <w:r>
              <w:rPr>
                <w:i/>
                <w:sz w:val="16"/>
              </w:rPr>
              <w:t>0..1 : *</w:t>
            </w:r>
          </w:p>
        </w:tc>
        <w:tc>
          <w:tcPr>
            <w:tcW w:w="3118" w:type="dxa"/>
            <w:tcMar>
              <w:top w:w="40" w:type="dxa"/>
              <w:left w:w="80" w:type="dxa"/>
              <w:bottom w:w="40" w:type="dxa"/>
              <w:right w:w="80" w:type="dxa"/>
            </w:tcMar>
          </w:tcPr>
          <w:p w14:paraId="24D6BFB1" w14:textId="77777777" w:rsidR="002E1390" w:rsidRDefault="000943A1">
            <w:pPr>
              <w:jc w:val="both"/>
            </w:pPr>
            <w:r>
              <w:rPr>
                <w:sz w:val="18"/>
              </w:rPr>
              <w:t>Một OKR liên kết nhiều chỉ số KPI đo lường.</w:t>
            </w:r>
          </w:p>
        </w:tc>
      </w:tr>
      <w:tr w:rsidR="002E1390" w14:paraId="77FF2CBF" w14:textId="77777777">
        <w:trPr>
          <w:jc w:val="center"/>
        </w:trPr>
        <w:tc>
          <w:tcPr>
            <w:tcW w:w="1417" w:type="dxa"/>
            <w:tcMar>
              <w:top w:w="40" w:type="dxa"/>
              <w:left w:w="80" w:type="dxa"/>
              <w:bottom w:w="40" w:type="dxa"/>
              <w:right w:w="80" w:type="dxa"/>
            </w:tcMar>
          </w:tcPr>
          <w:p w14:paraId="463130ED" w14:textId="77777777" w:rsidR="002E1390" w:rsidRDefault="000943A1">
            <w:r>
              <w:rPr>
                <w:b/>
                <w:sz w:val="18"/>
              </w:rPr>
              <w:t>EvaluationPeriods</w:t>
            </w:r>
          </w:p>
        </w:tc>
        <w:tc>
          <w:tcPr>
            <w:tcW w:w="1587" w:type="dxa"/>
            <w:tcMar>
              <w:top w:w="40" w:type="dxa"/>
              <w:left w:w="80" w:type="dxa"/>
              <w:bottom w:w="40" w:type="dxa"/>
              <w:right w:w="80" w:type="dxa"/>
            </w:tcMar>
          </w:tcPr>
          <w:p w14:paraId="682ED5E0" w14:textId="77777777" w:rsidR="002E1390" w:rsidRDefault="000943A1">
            <w:r>
              <w:rPr>
                <w:b/>
                <w:sz w:val="18"/>
              </w:rPr>
              <w:t>EvaluationResults</w:t>
            </w:r>
          </w:p>
        </w:tc>
        <w:tc>
          <w:tcPr>
            <w:tcW w:w="1701" w:type="dxa"/>
            <w:tcMar>
              <w:top w:w="40" w:type="dxa"/>
              <w:left w:w="80" w:type="dxa"/>
              <w:bottom w:w="40" w:type="dxa"/>
              <w:right w:w="80" w:type="dxa"/>
            </w:tcMar>
          </w:tcPr>
          <w:p w14:paraId="67CFF426" w14:textId="77777777" w:rsidR="002E1390" w:rsidRDefault="000943A1">
            <w:pPr>
              <w:jc w:val="center"/>
            </w:pPr>
            <w:r>
              <w:rPr>
                <w:sz w:val="16"/>
              </w:rPr>
              <w:t>EvaluationPeriodId</w:t>
            </w:r>
          </w:p>
        </w:tc>
        <w:tc>
          <w:tcPr>
            <w:tcW w:w="680" w:type="dxa"/>
            <w:tcMar>
              <w:top w:w="40" w:type="dxa"/>
              <w:left w:w="80" w:type="dxa"/>
              <w:bottom w:w="40" w:type="dxa"/>
              <w:right w:w="80" w:type="dxa"/>
            </w:tcMar>
          </w:tcPr>
          <w:p w14:paraId="2FD646B9" w14:textId="77777777" w:rsidR="002E1390" w:rsidRDefault="000943A1">
            <w:pPr>
              <w:jc w:val="center"/>
            </w:pPr>
            <w:r>
              <w:rPr>
                <w:i/>
                <w:sz w:val="16"/>
              </w:rPr>
              <w:t>1 : *</w:t>
            </w:r>
          </w:p>
        </w:tc>
        <w:tc>
          <w:tcPr>
            <w:tcW w:w="3118" w:type="dxa"/>
            <w:tcMar>
              <w:top w:w="40" w:type="dxa"/>
              <w:left w:w="80" w:type="dxa"/>
              <w:bottom w:w="40" w:type="dxa"/>
              <w:right w:w="80" w:type="dxa"/>
            </w:tcMar>
          </w:tcPr>
          <w:p w14:paraId="4A63F6C8" w14:textId="77777777" w:rsidR="002E1390" w:rsidRDefault="000943A1">
            <w:pPr>
              <w:jc w:val="both"/>
            </w:pPr>
            <w:r>
              <w:rPr>
                <w:sz w:val="18"/>
              </w:rPr>
              <w:t>Một kỳ đánh giá chứa kết quả của nhiều nhân sự.</w:t>
            </w:r>
          </w:p>
        </w:tc>
      </w:tr>
      <w:tr w:rsidR="002E1390" w14:paraId="17136CEE" w14:textId="77777777">
        <w:trPr>
          <w:jc w:val="center"/>
        </w:trPr>
        <w:tc>
          <w:tcPr>
            <w:tcW w:w="1417" w:type="dxa"/>
            <w:tcMar>
              <w:top w:w="40" w:type="dxa"/>
              <w:left w:w="80" w:type="dxa"/>
              <w:bottom w:w="40" w:type="dxa"/>
              <w:right w:w="80" w:type="dxa"/>
            </w:tcMar>
          </w:tcPr>
          <w:p w14:paraId="13649047" w14:textId="77777777" w:rsidR="002E1390" w:rsidRDefault="000943A1">
            <w:r>
              <w:rPr>
                <w:b/>
                <w:sz w:val="18"/>
              </w:rPr>
              <w:t>AppUsers</w:t>
            </w:r>
          </w:p>
        </w:tc>
        <w:tc>
          <w:tcPr>
            <w:tcW w:w="1587" w:type="dxa"/>
            <w:tcMar>
              <w:top w:w="40" w:type="dxa"/>
              <w:left w:w="80" w:type="dxa"/>
              <w:bottom w:w="40" w:type="dxa"/>
              <w:right w:w="80" w:type="dxa"/>
            </w:tcMar>
          </w:tcPr>
          <w:p w14:paraId="13FFB50F" w14:textId="77777777" w:rsidR="002E1390" w:rsidRDefault="000943A1">
            <w:r>
              <w:rPr>
                <w:b/>
                <w:sz w:val="18"/>
              </w:rPr>
              <w:t>EvaluationResults</w:t>
            </w:r>
          </w:p>
        </w:tc>
        <w:tc>
          <w:tcPr>
            <w:tcW w:w="1701" w:type="dxa"/>
            <w:tcMar>
              <w:top w:w="40" w:type="dxa"/>
              <w:left w:w="80" w:type="dxa"/>
              <w:bottom w:w="40" w:type="dxa"/>
              <w:right w:w="80" w:type="dxa"/>
            </w:tcMar>
          </w:tcPr>
          <w:p w14:paraId="53D1BBF1" w14:textId="77777777" w:rsidR="002E1390" w:rsidRDefault="000943A1">
            <w:pPr>
              <w:jc w:val="center"/>
            </w:pPr>
            <w:r>
              <w:rPr>
                <w:sz w:val="16"/>
              </w:rPr>
              <w:t>UserId</w:t>
            </w:r>
          </w:p>
        </w:tc>
        <w:tc>
          <w:tcPr>
            <w:tcW w:w="680" w:type="dxa"/>
            <w:tcMar>
              <w:top w:w="40" w:type="dxa"/>
              <w:left w:w="80" w:type="dxa"/>
              <w:bottom w:w="40" w:type="dxa"/>
              <w:right w:w="80" w:type="dxa"/>
            </w:tcMar>
          </w:tcPr>
          <w:p w14:paraId="3023EEEF" w14:textId="77777777" w:rsidR="002E1390" w:rsidRDefault="000943A1">
            <w:pPr>
              <w:jc w:val="center"/>
            </w:pPr>
            <w:r>
              <w:rPr>
                <w:i/>
                <w:sz w:val="16"/>
              </w:rPr>
              <w:t>1 : *</w:t>
            </w:r>
          </w:p>
        </w:tc>
        <w:tc>
          <w:tcPr>
            <w:tcW w:w="3118" w:type="dxa"/>
            <w:tcMar>
              <w:top w:w="40" w:type="dxa"/>
              <w:left w:w="80" w:type="dxa"/>
              <w:bottom w:w="40" w:type="dxa"/>
              <w:right w:w="80" w:type="dxa"/>
            </w:tcMar>
          </w:tcPr>
          <w:p w14:paraId="6D920D41" w14:textId="77777777" w:rsidR="002E1390" w:rsidRDefault="000943A1">
            <w:pPr>
              <w:jc w:val="both"/>
            </w:pPr>
            <w:r>
              <w:rPr>
                <w:sz w:val="18"/>
              </w:rPr>
              <w:t>Một nhân sự có nhiều bản đánh giá qua các kỳ.</w:t>
            </w:r>
          </w:p>
        </w:tc>
      </w:tr>
      <w:tr w:rsidR="002E1390" w14:paraId="558BA12C" w14:textId="77777777">
        <w:trPr>
          <w:jc w:val="center"/>
        </w:trPr>
        <w:tc>
          <w:tcPr>
            <w:tcW w:w="1417" w:type="dxa"/>
            <w:tcMar>
              <w:top w:w="40" w:type="dxa"/>
              <w:left w:w="80" w:type="dxa"/>
              <w:bottom w:w="40" w:type="dxa"/>
              <w:right w:w="80" w:type="dxa"/>
            </w:tcMar>
          </w:tcPr>
          <w:p w14:paraId="5F4692BE" w14:textId="77777777" w:rsidR="002E1390" w:rsidRDefault="000943A1">
            <w:r>
              <w:rPr>
                <w:b/>
                <w:sz w:val="18"/>
              </w:rPr>
              <w:lastRenderedPageBreak/>
              <w:t>GradingRanks</w:t>
            </w:r>
          </w:p>
        </w:tc>
        <w:tc>
          <w:tcPr>
            <w:tcW w:w="1587" w:type="dxa"/>
            <w:tcMar>
              <w:top w:w="40" w:type="dxa"/>
              <w:left w:w="80" w:type="dxa"/>
              <w:bottom w:w="40" w:type="dxa"/>
              <w:right w:w="80" w:type="dxa"/>
            </w:tcMar>
          </w:tcPr>
          <w:p w14:paraId="31786A47" w14:textId="77777777" w:rsidR="002E1390" w:rsidRDefault="000943A1">
            <w:r>
              <w:rPr>
                <w:b/>
                <w:sz w:val="18"/>
              </w:rPr>
              <w:t>BonusRules</w:t>
            </w:r>
          </w:p>
        </w:tc>
        <w:tc>
          <w:tcPr>
            <w:tcW w:w="1701" w:type="dxa"/>
            <w:tcMar>
              <w:top w:w="40" w:type="dxa"/>
              <w:left w:w="80" w:type="dxa"/>
              <w:bottom w:w="40" w:type="dxa"/>
              <w:right w:w="80" w:type="dxa"/>
            </w:tcMar>
          </w:tcPr>
          <w:p w14:paraId="7391E4CE" w14:textId="77777777" w:rsidR="002E1390" w:rsidRDefault="000943A1">
            <w:pPr>
              <w:jc w:val="center"/>
            </w:pPr>
            <w:r>
              <w:rPr>
                <w:sz w:val="16"/>
              </w:rPr>
              <w:t>GradingRankId</w:t>
            </w:r>
          </w:p>
        </w:tc>
        <w:tc>
          <w:tcPr>
            <w:tcW w:w="680" w:type="dxa"/>
            <w:tcMar>
              <w:top w:w="40" w:type="dxa"/>
              <w:left w:w="80" w:type="dxa"/>
              <w:bottom w:w="40" w:type="dxa"/>
              <w:right w:w="80" w:type="dxa"/>
            </w:tcMar>
          </w:tcPr>
          <w:p w14:paraId="3F03A9D3" w14:textId="77777777" w:rsidR="002E1390" w:rsidRDefault="000943A1">
            <w:pPr>
              <w:jc w:val="center"/>
            </w:pPr>
            <w:r>
              <w:rPr>
                <w:i/>
                <w:sz w:val="16"/>
              </w:rPr>
              <w:t>1 : *</w:t>
            </w:r>
          </w:p>
        </w:tc>
        <w:tc>
          <w:tcPr>
            <w:tcW w:w="3118" w:type="dxa"/>
            <w:tcMar>
              <w:top w:w="40" w:type="dxa"/>
              <w:left w:w="80" w:type="dxa"/>
              <w:bottom w:w="40" w:type="dxa"/>
              <w:right w:w="80" w:type="dxa"/>
            </w:tcMar>
          </w:tcPr>
          <w:p w14:paraId="0A96C837" w14:textId="77777777" w:rsidR="002E1390" w:rsidRDefault="000943A1">
            <w:pPr>
              <w:jc w:val="both"/>
            </w:pPr>
            <w:r>
              <w:rPr>
                <w:sz w:val="18"/>
              </w:rPr>
              <w:t>Một hạng xếp loại có nhiều quy tắc thưởng.</w:t>
            </w:r>
          </w:p>
        </w:tc>
      </w:tr>
      <w:tr w:rsidR="002E1390" w14:paraId="6E466494" w14:textId="77777777">
        <w:trPr>
          <w:jc w:val="center"/>
        </w:trPr>
        <w:tc>
          <w:tcPr>
            <w:tcW w:w="1417" w:type="dxa"/>
            <w:tcMar>
              <w:top w:w="40" w:type="dxa"/>
              <w:left w:w="80" w:type="dxa"/>
              <w:bottom w:w="40" w:type="dxa"/>
              <w:right w:w="80" w:type="dxa"/>
            </w:tcMar>
          </w:tcPr>
          <w:p w14:paraId="68B301DA" w14:textId="77777777" w:rsidR="002E1390" w:rsidRDefault="000943A1">
            <w:r>
              <w:rPr>
                <w:b/>
                <w:sz w:val="18"/>
              </w:rPr>
              <w:t>AiPromptTemplates</w:t>
            </w:r>
          </w:p>
        </w:tc>
        <w:tc>
          <w:tcPr>
            <w:tcW w:w="1587" w:type="dxa"/>
            <w:tcMar>
              <w:top w:w="40" w:type="dxa"/>
              <w:left w:w="80" w:type="dxa"/>
              <w:bottom w:w="40" w:type="dxa"/>
              <w:right w:w="80" w:type="dxa"/>
            </w:tcMar>
          </w:tcPr>
          <w:p w14:paraId="365B057A" w14:textId="77777777" w:rsidR="002E1390" w:rsidRDefault="000943A1">
            <w:r>
              <w:rPr>
                <w:b/>
                <w:sz w:val="18"/>
              </w:rPr>
              <w:t>AiInsights</w:t>
            </w:r>
          </w:p>
        </w:tc>
        <w:tc>
          <w:tcPr>
            <w:tcW w:w="1701" w:type="dxa"/>
            <w:tcMar>
              <w:top w:w="40" w:type="dxa"/>
              <w:left w:w="80" w:type="dxa"/>
              <w:bottom w:w="40" w:type="dxa"/>
              <w:right w:w="80" w:type="dxa"/>
            </w:tcMar>
          </w:tcPr>
          <w:p w14:paraId="5CEDE7C5" w14:textId="77777777" w:rsidR="002E1390" w:rsidRDefault="000943A1">
            <w:pPr>
              <w:jc w:val="center"/>
            </w:pPr>
            <w:r>
              <w:rPr>
                <w:sz w:val="16"/>
              </w:rPr>
              <w:t>AiPromptTemplateId</w:t>
            </w:r>
          </w:p>
        </w:tc>
        <w:tc>
          <w:tcPr>
            <w:tcW w:w="680" w:type="dxa"/>
            <w:tcMar>
              <w:top w:w="40" w:type="dxa"/>
              <w:left w:w="80" w:type="dxa"/>
              <w:bottom w:w="40" w:type="dxa"/>
              <w:right w:w="80" w:type="dxa"/>
            </w:tcMar>
          </w:tcPr>
          <w:p w14:paraId="2DE1513A" w14:textId="77777777" w:rsidR="002E1390" w:rsidRDefault="000943A1">
            <w:pPr>
              <w:jc w:val="center"/>
            </w:pPr>
            <w:r>
              <w:rPr>
                <w:i/>
                <w:sz w:val="16"/>
              </w:rPr>
              <w:t>0..1 : *</w:t>
            </w:r>
          </w:p>
        </w:tc>
        <w:tc>
          <w:tcPr>
            <w:tcW w:w="3118" w:type="dxa"/>
            <w:tcMar>
              <w:top w:w="40" w:type="dxa"/>
              <w:left w:w="80" w:type="dxa"/>
              <w:bottom w:w="40" w:type="dxa"/>
              <w:right w:w="80" w:type="dxa"/>
            </w:tcMar>
          </w:tcPr>
          <w:p w14:paraId="37F5DDAF" w14:textId="77777777" w:rsidR="002E1390" w:rsidRDefault="000943A1">
            <w:pPr>
              <w:jc w:val="both"/>
            </w:pPr>
            <w:r>
              <w:rPr>
                <w:sz w:val="18"/>
              </w:rPr>
              <w:t>Một mẫu prompt AI sinh nhiều insight.</w:t>
            </w:r>
          </w:p>
        </w:tc>
      </w:tr>
      <w:tr w:rsidR="002E1390" w14:paraId="0550E245" w14:textId="77777777">
        <w:trPr>
          <w:jc w:val="center"/>
        </w:trPr>
        <w:tc>
          <w:tcPr>
            <w:tcW w:w="1417" w:type="dxa"/>
            <w:tcMar>
              <w:top w:w="40" w:type="dxa"/>
              <w:left w:w="80" w:type="dxa"/>
              <w:bottom w:w="40" w:type="dxa"/>
              <w:right w:w="80" w:type="dxa"/>
            </w:tcMar>
          </w:tcPr>
          <w:p w14:paraId="1D8D7216" w14:textId="77777777" w:rsidR="002E1390" w:rsidRDefault="000943A1">
            <w:r>
              <w:rPr>
                <w:b/>
                <w:sz w:val="18"/>
              </w:rPr>
              <w:t>AiProviderConfigurations</w:t>
            </w:r>
          </w:p>
        </w:tc>
        <w:tc>
          <w:tcPr>
            <w:tcW w:w="1587" w:type="dxa"/>
            <w:tcMar>
              <w:top w:w="40" w:type="dxa"/>
              <w:left w:w="80" w:type="dxa"/>
              <w:bottom w:w="40" w:type="dxa"/>
              <w:right w:w="80" w:type="dxa"/>
            </w:tcMar>
          </w:tcPr>
          <w:p w14:paraId="565E7442" w14:textId="77777777" w:rsidR="002E1390" w:rsidRDefault="000943A1">
            <w:r>
              <w:rPr>
                <w:b/>
                <w:sz w:val="18"/>
              </w:rPr>
              <w:t>AiInsights</w:t>
            </w:r>
          </w:p>
        </w:tc>
        <w:tc>
          <w:tcPr>
            <w:tcW w:w="1701" w:type="dxa"/>
            <w:tcMar>
              <w:top w:w="40" w:type="dxa"/>
              <w:left w:w="80" w:type="dxa"/>
              <w:bottom w:w="40" w:type="dxa"/>
              <w:right w:w="80" w:type="dxa"/>
            </w:tcMar>
          </w:tcPr>
          <w:p w14:paraId="009EDFA6" w14:textId="77777777" w:rsidR="002E1390" w:rsidRDefault="000943A1">
            <w:pPr>
              <w:jc w:val="center"/>
            </w:pPr>
            <w:r>
              <w:rPr>
                <w:sz w:val="16"/>
              </w:rPr>
              <w:t>AiProviderConfigId</w:t>
            </w:r>
          </w:p>
        </w:tc>
        <w:tc>
          <w:tcPr>
            <w:tcW w:w="680" w:type="dxa"/>
            <w:tcMar>
              <w:top w:w="40" w:type="dxa"/>
              <w:left w:w="80" w:type="dxa"/>
              <w:bottom w:w="40" w:type="dxa"/>
              <w:right w:w="80" w:type="dxa"/>
            </w:tcMar>
          </w:tcPr>
          <w:p w14:paraId="69F68459" w14:textId="77777777" w:rsidR="002E1390" w:rsidRDefault="000943A1">
            <w:pPr>
              <w:jc w:val="center"/>
            </w:pPr>
            <w:r>
              <w:rPr>
                <w:i/>
                <w:sz w:val="16"/>
              </w:rPr>
              <w:t>0..1 : *</w:t>
            </w:r>
          </w:p>
        </w:tc>
        <w:tc>
          <w:tcPr>
            <w:tcW w:w="3118" w:type="dxa"/>
            <w:tcMar>
              <w:top w:w="40" w:type="dxa"/>
              <w:left w:w="80" w:type="dxa"/>
              <w:bottom w:w="40" w:type="dxa"/>
              <w:right w:w="80" w:type="dxa"/>
            </w:tcMar>
          </w:tcPr>
          <w:p w14:paraId="31402825" w14:textId="77777777" w:rsidR="002E1390" w:rsidRDefault="000943A1">
            <w:pPr>
              <w:jc w:val="both"/>
            </w:pPr>
            <w:r>
              <w:rPr>
                <w:sz w:val="18"/>
              </w:rPr>
              <w:t>Một cấu hình AI cung cấp nhiều insight.</w:t>
            </w:r>
          </w:p>
        </w:tc>
      </w:tr>
      <w:tr w:rsidR="002E1390" w14:paraId="6B025D92" w14:textId="77777777">
        <w:trPr>
          <w:jc w:val="center"/>
        </w:trPr>
        <w:tc>
          <w:tcPr>
            <w:tcW w:w="1417" w:type="dxa"/>
            <w:tcMar>
              <w:top w:w="40" w:type="dxa"/>
              <w:left w:w="80" w:type="dxa"/>
              <w:bottom w:w="40" w:type="dxa"/>
              <w:right w:w="80" w:type="dxa"/>
            </w:tcMar>
          </w:tcPr>
          <w:p w14:paraId="0B0527D8" w14:textId="77777777" w:rsidR="002E1390" w:rsidRDefault="000943A1">
            <w:r>
              <w:rPr>
                <w:b/>
                <w:sz w:val="18"/>
              </w:rPr>
              <w:t>Notifications</w:t>
            </w:r>
          </w:p>
        </w:tc>
        <w:tc>
          <w:tcPr>
            <w:tcW w:w="1587" w:type="dxa"/>
            <w:tcMar>
              <w:top w:w="40" w:type="dxa"/>
              <w:left w:w="80" w:type="dxa"/>
              <w:bottom w:w="40" w:type="dxa"/>
              <w:right w:w="80" w:type="dxa"/>
            </w:tcMar>
          </w:tcPr>
          <w:p w14:paraId="5FD6347A" w14:textId="77777777" w:rsidR="002E1390" w:rsidRDefault="000943A1">
            <w:r>
              <w:rPr>
                <w:b/>
                <w:sz w:val="18"/>
              </w:rPr>
              <w:t>NotificationDeliveries</w:t>
            </w:r>
          </w:p>
        </w:tc>
        <w:tc>
          <w:tcPr>
            <w:tcW w:w="1701" w:type="dxa"/>
            <w:tcMar>
              <w:top w:w="40" w:type="dxa"/>
              <w:left w:w="80" w:type="dxa"/>
              <w:bottom w:w="40" w:type="dxa"/>
              <w:right w:w="80" w:type="dxa"/>
            </w:tcMar>
          </w:tcPr>
          <w:p w14:paraId="37A81033" w14:textId="77777777" w:rsidR="002E1390" w:rsidRDefault="000943A1">
            <w:pPr>
              <w:jc w:val="center"/>
            </w:pPr>
            <w:r>
              <w:rPr>
                <w:sz w:val="16"/>
              </w:rPr>
              <w:t>NotificationId</w:t>
            </w:r>
          </w:p>
        </w:tc>
        <w:tc>
          <w:tcPr>
            <w:tcW w:w="680" w:type="dxa"/>
            <w:tcMar>
              <w:top w:w="40" w:type="dxa"/>
              <w:left w:w="80" w:type="dxa"/>
              <w:bottom w:w="40" w:type="dxa"/>
              <w:right w:w="80" w:type="dxa"/>
            </w:tcMar>
          </w:tcPr>
          <w:p w14:paraId="4582533D" w14:textId="77777777" w:rsidR="002E1390" w:rsidRDefault="000943A1">
            <w:pPr>
              <w:jc w:val="center"/>
            </w:pPr>
            <w:r>
              <w:rPr>
                <w:i/>
                <w:sz w:val="16"/>
              </w:rPr>
              <w:t>1 : *</w:t>
            </w:r>
          </w:p>
        </w:tc>
        <w:tc>
          <w:tcPr>
            <w:tcW w:w="3118" w:type="dxa"/>
            <w:tcMar>
              <w:top w:w="40" w:type="dxa"/>
              <w:left w:w="80" w:type="dxa"/>
              <w:bottom w:w="40" w:type="dxa"/>
              <w:right w:w="80" w:type="dxa"/>
            </w:tcMar>
          </w:tcPr>
          <w:p w14:paraId="33C0156A" w14:textId="77777777" w:rsidR="002E1390" w:rsidRDefault="000943A1">
            <w:pPr>
              <w:jc w:val="both"/>
            </w:pPr>
            <w:r>
              <w:rPr>
                <w:sz w:val="18"/>
              </w:rPr>
              <w:t>Một thông báo được gửi đến nhiều người dùng.</w:t>
            </w:r>
          </w:p>
        </w:tc>
      </w:tr>
      <w:tr w:rsidR="002E1390" w14:paraId="6E056DA3" w14:textId="77777777">
        <w:trPr>
          <w:jc w:val="center"/>
        </w:trPr>
        <w:tc>
          <w:tcPr>
            <w:tcW w:w="1417" w:type="dxa"/>
            <w:tcMar>
              <w:top w:w="40" w:type="dxa"/>
              <w:left w:w="80" w:type="dxa"/>
              <w:bottom w:w="40" w:type="dxa"/>
              <w:right w:w="80" w:type="dxa"/>
            </w:tcMar>
          </w:tcPr>
          <w:p w14:paraId="54CC909D" w14:textId="77777777" w:rsidR="002E1390" w:rsidRDefault="000943A1">
            <w:r>
              <w:rPr>
                <w:b/>
                <w:sz w:val="18"/>
              </w:rPr>
              <w:t>ImportJobs</w:t>
            </w:r>
          </w:p>
        </w:tc>
        <w:tc>
          <w:tcPr>
            <w:tcW w:w="1587" w:type="dxa"/>
            <w:tcMar>
              <w:top w:w="40" w:type="dxa"/>
              <w:left w:w="80" w:type="dxa"/>
              <w:bottom w:w="40" w:type="dxa"/>
              <w:right w:w="80" w:type="dxa"/>
            </w:tcMar>
          </w:tcPr>
          <w:p w14:paraId="46D4CA80" w14:textId="77777777" w:rsidR="002E1390" w:rsidRDefault="000943A1">
            <w:r>
              <w:rPr>
                <w:b/>
                <w:sz w:val="18"/>
              </w:rPr>
              <w:t>ImportStagingRows</w:t>
            </w:r>
          </w:p>
        </w:tc>
        <w:tc>
          <w:tcPr>
            <w:tcW w:w="1701" w:type="dxa"/>
            <w:tcMar>
              <w:top w:w="40" w:type="dxa"/>
              <w:left w:w="80" w:type="dxa"/>
              <w:bottom w:w="40" w:type="dxa"/>
              <w:right w:w="80" w:type="dxa"/>
            </w:tcMar>
          </w:tcPr>
          <w:p w14:paraId="6C6966D1" w14:textId="77777777" w:rsidR="002E1390" w:rsidRDefault="000943A1">
            <w:pPr>
              <w:jc w:val="center"/>
            </w:pPr>
            <w:r>
              <w:rPr>
                <w:sz w:val="16"/>
              </w:rPr>
              <w:t>ImportJobId</w:t>
            </w:r>
          </w:p>
        </w:tc>
        <w:tc>
          <w:tcPr>
            <w:tcW w:w="680" w:type="dxa"/>
            <w:tcMar>
              <w:top w:w="40" w:type="dxa"/>
              <w:left w:w="80" w:type="dxa"/>
              <w:bottom w:w="40" w:type="dxa"/>
              <w:right w:w="80" w:type="dxa"/>
            </w:tcMar>
          </w:tcPr>
          <w:p w14:paraId="229A435C" w14:textId="77777777" w:rsidR="002E1390" w:rsidRDefault="000943A1">
            <w:pPr>
              <w:jc w:val="center"/>
            </w:pPr>
            <w:r>
              <w:rPr>
                <w:i/>
                <w:sz w:val="16"/>
              </w:rPr>
              <w:t>1 : *</w:t>
            </w:r>
          </w:p>
        </w:tc>
        <w:tc>
          <w:tcPr>
            <w:tcW w:w="3118" w:type="dxa"/>
            <w:tcMar>
              <w:top w:w="40" w:type="dxa"/>
              <w:left w:w="80" w:type="dxa"/>
              <w:bottom w:w="40" w:type="dxa"/>
              <w:right w:w="80" w:type="dxa"/>
            </w:tcMar>
          </w:tcPr>
          <w:p w14:paraId="1316D566" w14:textId="77777777" w:rsidR="002E1390" w:rsidRDefault="000943A1">
            <w:pPr>
              <w:jc w:val="both"/>
            </w:pPr>
            <w:r>
              <w:rPr>
                <w:sz w:val="18"/>
              </w:rPr>
              <w:t>Một job import chứa nhiều dòng dữ liệu tạm.</w:t>
            </w:r>
          </w:p>
        </w:tc>
      </w:tr>
      <w:tr w:rsidR="002E1390" w14:paraId="230DE31B" w14:textId="77777777">
        <w:trPr>
          <w:jc w:val="center"/>
        </w:trPr>
        <w:tc>
          <w:tcPr>
            <w:tcW w:w="1417" w:type="dxa"/>
            <w:tcMar>
              <w:top w:w="40" w:type="dxa"/>
              <w:left w:w="80" w:type="dxa"/>
              <w:bottom w:w="40" w:type="dxa"/>
              <w:right w:w="80" w:type="dxa"/>
            </w:tcMar>
          </w:tcPr>
          <w:p w14:paraId="614C0045" w14:textId="77777777" w:rsidR="002E1390" w:rsidRDefault="000943A1">
            <w:r>
              <w:rPr>
                <w:b/>
                <w:sz w:val="18"/>
              </w:rPr>
              <w:t>Equipments</w:t>
            </w:r>
          </w:p>
        </w:tc>
        <w:tc>
          <w:tcPr>
            <w:tcW w:w="1587" w:type="dxa"/>
            <w:tcMar>
              <w:top w:w="40" w:type="dxa"/>
              <w:left w:w="80" w:type="dxa"/>
              <w:bottom w:w="40" w:type="dxa"/>
              <w:right w:w="80" w:type="dxa"/>
            </w:tcMar>
          </w:tcPr>
          <w:p w14:paraId="3BB35339" w14:textId="77777777" w:rsidR="002E1390" w:rsidRDefault="000943A1">
            <w:r>
              <w:rPr>
                <w:b/>
                <w:sz w:val="18"/>
              </w:rPr>
              <w:t>MaintenanceRecords</w:t>
            </w:r>
          </w:p>
        </w:tc>
        <w:tc>
          <w:tcPr>
            <w:tcW w:w="1701" w:type="dxa"/>
            <w:tcMar>
              <w:top w:w="40" w:type="dxa"/>
              <w:left w:w="80" w:type="dxa"/>
              <w:bottom w:w="40" w:type="dxa"/>
              <w:right w:w="80" w:type="dxa"/>
            </w:tcMar>
          </w:tcPr>
          <w:p w14:paraId="698C8AB8" w14:textId="77777777" w:rsidR="002E1390" w:rsidRDefault="000943A1">
            <w:pPr>
              <w:jc w:val="center"/>
            </w:pPr>
            <w:r>
              <w:rPr>
                <w:sz w:val="16"/>
              </w:rPr>
              <w:t>EquipmentId</w:t>
            </w:r>
          </w:p>
        </w:tc>
        <w:tc>
          <w:tcPr>
            <w:tcW w:w="680" w:type="dxa"/>
            <w:tcMar>
              <w:top w:w="40" w:type="dxa"/>
              <w:left w:w="80" w:type="dxa"/>
              <w:bottom w:w="40" w:type="dxa"/>
              <w:right w:w="80" w:type="dxa"/>
            </w:tcMar>
          </w:tcPr>
          <w:p w14:paraId="4FB2ACF4" w14:textId="77777777" w:rsidR="002E1390" w:rsidRDefault="000943A1">
            <w:pPr>
              <w:jc w:val="center"/>
            </w:pPr>
            <w:r>
              <w:rPr>
                <w:i/>
                <w:sz w:val="16"/>
              </w:rPr>
              <w:t>1 : *</w:t>
            </w:r>
          </w:p>
        </w:tc>
        <w:tc>
          <w:tcPr>
            <w:tcW w:w="3118" w:type="dxa"/>
            <w:tcMar>
              <w:top w:w="40" w:type="dxa"/>
              <w:left w:w="80" w:type="dxa"/>
              <w:bottom w:w="40" w:type="dxa"/>
              <w:right w:w="80" w:type="dxa"/>
            </w:tcMar>
          </w:tcPr>
          <w:p w14:paraId="14A1ED00" w14:textId="77777777" w:rsidR="002E1390" w:rsidRDefault="000943A1">
            <w:pPr>
              <w:jc w:val="both"/>
            </w:pPr>
            <w:r>
              <w:rPr>
                <w:sz w:val="18"/>
              </w:rPr>
              <w:t>Một thiết bị có nhiều lịch sử bảo trì.</w:t>
            </w:r>
          </w:p>
        </w:tc>
      </w:tr>
      <w:tr w:rsidR="002E1390" w14:paraId="742EAEAC" w14:textId="77777777">
        <w:trPr>
          <w:jc w:val="center"/>
        </w:trPr>
        <w:tc>
          <w:tcPr>
            <w:tcW w:w="1417" w:type="dxa"/>
            <w:tcMar>
              <w:top w:w="40" w:type="dxa"/>
              <w:left w:w="80" w:type="dxa"/>
              <w:bottom w:w="40" w:type="dxa"/>
              <w:right w:w="80" w:type="dxa"/>
            </w:tcMar>
          </w:tcPr>
          <w:p w14:paraId="66CE4EEF" w14:textId="77777777" w:rsidR="002E1390" w:rsidRDefault="000943A1">
            <w:r>
              <w:rPr>
                <w:b/>
                <w:sz w:val="18"/>
              </w:rPr>
              <w:t>Equipments</w:t>
            </w:r>
          </w:p>
        </w:tc>
        <w:tc>
          <w:tcPr>
            <w:tcW w:w="1587" w:type="dxa"/>
            <w:tcMar>
              <w:top w:w="40" w:type="dxa"/>
              <w:left w:w="80" w:type="dxa"/>
              <w:bottom w:w="40" w:type="dxa"/>
              <w:right w:w="80" w:type="dxa"/>
            </w:tcMar>
          </w:tcPr>
          <w:p w14:paraId="13B715A5" w14:textId="77777777" w:rsidR="002E1390" w:rsidRDefault="000943A1">
            <w:r>
              <w:rPr>
                <w:b/>
                <w:sz w:val="18"/>
              </w:rPr>
              <w:t>PmSchedules</w:t>
            </w:r>
          </w:p>
        </w:tc>
        <w:tc>
          <w:tcPr>
            <w:tcW w:w="1701" w:type="dxa"/>
            <w:tcMar>
              <w:top w:w="40" w:type="dxa"/>
              <w:left w:w="80" w:type="dxa"/>
              <w:bottom w:w="40" w:type="dxa"/>
              <w:right w:w="80" w:type="dxa"/>
            </w:tcMar>
          </w:tcPr>
          <w:p w14:paraId="71C62737" w14:textId="77777777" w:rsidR="002E1390" w:rsidRDefault="000943A1">
            <w:pPr>
              <w:jc w:val="center"/>
            </w:pPr>
            <w:r>
              <w:rPr>
                <w:sz w:val="16"/>
              </w:rPr>
              <w:t>EquipmentId</w:t>
            </w:r>
          </w:p>
        </w:tc>
        <w:tc>
          <w:tcPr>
            <w:tcW w:w="680" w:type="dxa"/>
            <w:tcMar>
              <w:top w:w="40" w:type="dxa"/>
              <w:left w:w="80" w:type="dxa"/>
              <w:bottom w:w="40" w:type="dxa"/>
              <w:right w:w="80" w:type="dxa"/>
            </w:tcMar>
          </w:tcPr>
          <w:p w14:paraId="59DB65BC" w14:textId="77777777" w:rsidR="002E1390" w:rsidRDefault="000943A1">
            <w:pPr>
              <w:jc w:val="center"/>
            </w:pPr>
            <w:r>
              <w:rPr>
                <w:i/>
                <w:sz w:val="16"/>
              </w:rPr>
              <w:t>1 : *</w:t>
            </w:r>
          </w:p>
        </w:tc>
        <w:tc>
          <w:tcPr>
            <w:tcW w:w="3118" w:type="dxa"/>
            <w:tcMar>
              <w:top w:w="40" w:type="dxa"/>
              <w:left w:w="80" w:type="dxa"/>
              <w:bottom w:w="40" w:type="dxa"/>
              <w:right w:w="80" w:type="dxa"/>
            </w:tcMar>
          </w:tcPr>
          <w:p w14:paraId="50DAC7C5" w14:textId="77777777" w:rsidR="002E1390" w:rsidRDefault="000943A1">
            <w:pPr>
              <w:jc w:val="both"/>
            </w:pPr>
            <w:r>
              <w:rPr>
                <w:sz w:val="18"/>
              </w:rPr>
              <w:t>Một thiết bị có nhiều lịch bảo trì định kỳ.</w:t>
            </w:r>
          </w:p>
        </w:tc>
      </w:tr>
      <w:tr w:rsidR="002E1390" w14:paraId="451DCC93" w14:textId="77777777">
        <w:trPr>
          <w:jc w:val="center"/>
        </w:trPr>
        <w:tc>
          <w:tcPr>
            <w:tcW w:w="1417" w:type="dxa"/>
            <w:tcMar>
              <w:top w:w="40" w:type="dxa"/>
              <w:left w:w="80" w:type="dxa"/>
              <w:bottom w:w="40" w:type="dxa"/>
              <w:right w:w="80" w:type="dxa"/>
            </w:tcMar>
          </w:tcPr>
          <w:p w14:paraId="3DF00215" w14:textId="77777777" w:rsidR="002E1390" w:rsidRDefault="000943A1">
            <w:r>
              <w:rPr>
                <w:b/>
                <w:sz w:val="18"/>
              </w:rPr>
              <w:t>Equipments</w:t>
            </w:r>
          </w:p>
        </w:tc>
        <w:tc>
          <w:tcPr>
            <w:tcW w:w="1587" w:type="dxa"/>
            <w:tcMar>
              <w:top w:w="40" w:type="dxa"/>
              <w:left w:w="80" w:type="dxa"/>
              <w:bottom w:w="40" w:type="dxa"/>
              <w:right w:w="80" w:type="dxa"/>
            </w:tcMar>
          </w:tcPr>
          <w:p w14:paraId="3B8CB460" w14:textId="77777777" w:rsidR="002E1390" w:rsidRDefault="000943A1">
            <w:r>
              <w:rPr>
                <w:b/>
                <w:sz w:val="18"/>
              </w:rPr>
              <w:t>MaintenanceIncidents</w:t>
            </w:r>
          </w:p>
        </w:tc>
        <w:tc>
          <w:tcPr>
            <w:tcW w:w="1701" w:type="dxa"/>
            <w:tcMar>
              <w:top w:w="40" w:type="dxa"/>
              <w:left w:w="80" w:type="dxa"/>
              <w:bottom w:w="40" w:type="dxa"/>
              <w:right w:w="80" w:type="dxa"/>
            </w:tcMar>
          </w:tcPr>
          <w:p w14:paraId="1FF08B10" w14:textId="77777777" w:rsidR="002E1390" w:rsidRDefault="000943A1">
            <w:pPr>
              <w:jc w:val="center"/>
            </w:pPr>
            <w:r>
              <w:rPr>
                <w:sz w:val="16"/>
              </w:rPr>
              <w:t>EquipmentId</w:t>
            </w:r>
          </w:p>
        </w:tc>
        <w:tc>
          <w:tcPr>
            <w:tcW w:w="680" w:type="dxa"/>
            <w:tcMar>
              <w:top w:w="40" w:type="dxa"/>
              <w:left w:w="80" w:type="dxa"/>
              <w:bottom w:w="40" w:type="dxa"/>
              <w:right w:w="80" w:type="dxa"/>
            </w:tcMar>
          </w:tcPr>
          <w:p w14:paraId="6A13A386" w14:textId="77777777" w:rsidR="002E1390" w:rsidRDefault="000943A1">
            <w:pPr>
              <w:jc w:val="center"/>
            </w:pPr>
            <w:r>
              <w:rPr>
                <w:i/>
                <w:sz w:val="16"/>
              </w:rPr>
              <w:t>1 : *</w:t>
            </w:r>
          </w:p>
        </w:tc>
        <w:tc>
          <w:tcPr>
            <w:tcW w:w="3118" w:type="dxa"/>
            <w:tcMar>
              <w:top w:w="40" w:type="dxa"/>
              <w:left w:w="80" w:type="dxa"/>
              <w:bottom w:w="40" w:type="dxa"/>
              <w:right w:w="80" w:type="dxa"/>
            </w:tcMar>
          </w:tcPr>
          <w:p w14:paraId="0E754D29" w14:textId="77777777" w:rsidR="002E1390" w:rsidRDefault="000943A1">
            <w:pPr>
              <w:jc w:val="both"/>
            </w:pPr>
            <w:r>
              <w:rPr>
                <w:sz w:val="18"/>
              </w:rPr>
              <w:t>Một thiết bị ghi nhận nhiều sự cố.</w:t>
            </w:r>
          </w:p>
        </w:tc>
      </w:tr>
      <w:tr w:rsidR="002E1390" w14:paraId="5B04A0A3" w14:textId="77777777">
        <w:trPr>
          <w:jc w:val="center"/>
        </w:trPr>
        <w:tc>
          <w:tcPr>
            <w:tcW w:w="1417" w:type="dxa"/>
            <w:tcMar>
              <w:top w:w="40" w:type="dxa"/>
              <w:left w:w="80" w:type="dxa"/>
              <w:bottom w:w="40" w:type="dxa"/>
              <w:right w:w="80" w:type="dxa"/>
            </w:tcMar>
          </w:tcPr>
          <w:p w14:paraId="233E0376" w14:textId="77777777" w:rsidR="002E1390" w:rsidRDefault="000943A1">
            <w:r>
              <w:rPr>
                <w:b/>
                <w:sz w:val="18"/>
              </w:rPr>
              <w:t>Equipments</w:t>
            </w:r>
          </w:p>
        </w:tc>
        <w:tc>
          <w:tcPr>
            <w:tcW w:w="1587" w:type="dxa"/>
            <w:tcMar>
              <w:top w:w="40" w:type="dxa"/>
              <w:left w:w="80" w:type="dxa"/>
              <w:bottom w:w="40" w:type="dxa"/>
              <w:right w:w="80" w:type="dxa"/>
            </w:tcMar>
          </w:tcPr>
          <w:p w14:paraId="1D179A77" w14:textId="77777777" w:rsidR="002E1390" w:rsidRDefault="000943A1">
            <w:r>
              <w:rPr>
                <w:b/>
                <w:sz w:val="18"/>
              </w:rPr>
              <w:t>EquipmentSensorReadings</w:t>
            </w:r>
          </w:p>
        </w:tc>
        <w:tc>
          <w:tcPr>
            <w:tcW w:w="1701" w:type="dxa"/>
            <w:tcMar>
              <w:top w:w="40" w:type="dxa"/>
              <w:left w:w="80" w:type="dxa"/>
              <w:bottom w:w="40" w:type="dxa"/>
              <w:right w:w="80" w:type="dxa"/>
            </w:tcMar>
          </w:tcPr>
          <w:p w14:paraId="2D8D7D7B" w14:textId="77777777" w:rsidR="002E1390" w:rsidRDefault="000943A1">
            <w:pPr>
              <w:jc w:val="center"/>
            </w:pPr>
            <w:r>
              <w:rPr>
                <w:sz w:val="16"/>
              </w:rPr>
              <w:t>EquipmentId</w:t>
            </w:r>
          </w:p>
        </w:tc>
        <w:tc>
          <w:tcPr>
            <w:tcW w:w="680" w:type="dxa"/>
            <w:tcMar>
              <w:top w:w="40" w:type="dxa"/>
              <w:left w:w="80" w:type="dxa"/>
              <w:bottom w:w="40" w:type="dxa"/>
              <w:right w:w="80" w:type="dxa"/>
            </w:tcMar>
          </w:tcPr>
          <w:p w14:paraId="28139EA4" w14:textId="77777777" w:rsidR="002E1390" w:rsidRDefault="000943A1">
            <w:pPr>
              <w:jc w:val="center"/>
            </w:pPr>
            <w:r>
              <w:rPr>
                <w:i/>
                <w:sz w:val="16"/>
              </w:rPr>
              <w:t>1 : *</w:t>
            </w:r>
          </w:p>
        </w:tc>
        <w:tc>
          <w:tcPr>
            <w:tcW w:w="3118" w:type="dxa"/>
            <w:tcMar>
              <w:top w:w="40" w:type="dxa"/>
              <w:left w:w="80" w:type="dxa"/>
              <w:bottom w:w="40" w:type="dxa"/>
              <w:right w:w="80" w:type="dxa"/>
            </w:tcMar>
          </w:tcPr>
          <w:p w14:paraId="13B9D3F2" w14:textId="77777777" w:rsidR="002E1390" w:rsidRDefault="000943A1">
            <w:pPr>
              <w:jc w:val="both"/>
            </w:pPr>
            <w:r>
              <w:rPr>
                <w:sz w:val="18"/>
              </w:rPr>
              <w:t>Một thiết bị có nhiều chỉ số cảm biến.</w:t>
            </w:r>
          </w:p>
        </w:tc>
      </w:tr>
      <w:tr w:rsidR="002E1390" w14:paraId="365A44A5" w14:textId="77777777">
        <w:trPr>
          <w:jc w:val="center"/>
        </w:trPr>
        <w:tc>
          <w:tcPr>
            <w:tcW w:w="1417" w:type="dxa"/>
            <w:tcMar>
              <w:top w:w="40" w:type="dxa"/>
              <w:left w:w="80" w:type="dxa"/>
              <w:bottom w:w="40" w:type="dxa"/>
              <w:right w:w="80" w:type="dxa"/>
            </w:tcMar>
          </w:tcPr>
          <w:p w14:paraId="5B93701E" w14:textId="77777777" w:rsidR="002E1390" w:rsidRDefault="000943A1">
            <w:r>
              <w:rPr>
                <w:b/>
                <w:sz w:val="18"/>
              </w:rPr>
              <w:t>OperationPlans</w:t>
            </w:r>
          </w:p>
        </w:tc>
        <w:tc>
          <w:tcPr>
            <w:tcW w:w="1587" w:type="dxa"/>
            <w:tcMar>
              <w:top w:w="40" w:type="dxa"/>
              <w:left w:w="80" w:type="dxa"/>
              <w:bottom w:w="40" w:type="dxa"/>
              <w:right w:w="80" w:type="dxa"/>
            </w:tcMar>
          </w:tcPr>
          <w:p w14:paraId="4241261C" w14:textId="77777777" w:rsidR="002E1390" w:rsidRDefault="000943A1">
            <w:r>
              <w:rPr>
                <w:b/>
                <w:sz w:val="18"/>
              </w:rPr>
              <w:t>PlanTasks</w:t>
            </w:r>
          </w:p>
        </w:tc>
        <w:tc>
          <w:tcPr>
            <w:tcW w:w="1701" w:type="dxa"/>
            <w:tcMar>
              <w:top w:w="40" w:type="dxa"/>
              <w:left w:w="80" w:type="dxa"/>
              <w:bottom w:w="40" w:type="dxa"/>
              <w:right w:w="80" w:type="dxa"/>
            </w:tcMar>
          </w:tcPr>
          <w:p w14:paraId="585FD9A3" w14:textId="77777777" w:rsidR="002E1390" w:rsidRDefault="000943A1">
            <w:pPr>
              <w:jc w:val="center"/>
            </w:pPr>
            <w:r>
              <w:rPr>
                <w:sz w:val="16"/>
              </w:rPr>
              <w:t>PlanId</w:t>
            </w:r>
          </w:p>
        </w:tc>
        <w:tc>
          <w:tcPr>
            <w:tcW w:w="680" w:type="dxa"/>
            <w:tcMar>
              <w:top w:w="40" w:type="dxa"/>
              <w:left w:w="80" w:type="dxa"/>
              <w:bottom w:w="40" w:type="dxa"/>
              <w:right w:w="80" w:type="dxa"/>
            </w:tcMar>
          </w:tcPr>
          <w:p w14:paraId="702D1768" w14:textId="77777777" w:rsidR="002E1390" w:rsidRDefault="000943A1">
            <w:pPr>
              <w:jc w:val="center"/>
            </w:pPr>
            <w:r>
              <w:rPr>
                <w:i/>
                <w:sz w:val="16"/>
              </w:rPr>
              <w:t>1 : *</w:t>
            </w:r>
          </w:p>
        </w:tc>
        <w:tc>
          <w:tcPr>
            <w:tcW w:w="3118" w:type="dxa"/>
            <w:tcMar>
              <w:top w:w="40" w:type="dxa"/>
              <w:left w:w="80" w:type="dxa"/>
              <w:bottom w:w="40" w:type="dxa"/>
              <w:right w:w="80" w:type="dxa"/>
            </w:tcMar>
          </w:tcPr>
          <w:p w14:paraId="0CE7DEC8" w14:textId="77777777" w:rsidR="002E1390" w:rsidRDefault="000943A1">
            <w:pPr>
              <w:jc w:val="both"/>
            </w:pPr>
            <w:r>
              <w:rPr>
                <w:sz w:val="18"/>
              </w:rPr>
              <w:t>Một kế hoạch vận hành chứa nhiều tác vụ.</w:t>
            </w:r>
          </w:p>
        </w:tc>
      </w:tr>
      <w:tr w:rsidR="002E1390" w14:paraId="167671A3" w14:textId="77777777">
        <w:trPr>
          <w:jc w:val="center"/>
        </w:trPr>
        <w:tc>
          <w:tcPr>
            <w:tcW w:w="1417" w:type="dxa"/>
            <w:tcMar>
              <w:top w:w="40" w:type="dxa"/>
              <w:left w:w="80" w:type="dxa"/>
              <w:bottom w:w="40" w:type="dxa"/>
              <w:right w:w="80" w:type="dxa"/>
            </w:tcMar>
          </w:tcPr>
          <w:p w14:paraId="40084B4D" w14:textId="77777777" w:rsidR="002E1390" w:rsidRDefault="000943A1">
            <w:r>
              <w:rPr>
                <w:b/>
                <w:sz w:val="18"/>
              </w:rPr>
              <w:t>MaintenanceRecords</w:t>
            </w:r>
          </w:p>
        </w:tc>
        <w:tc>
          <w:tcPr>
            <w:tcW w:w="1587" w:type="dxa"/>
            <w:tcMar>
              <w:top w:w="40" w:type="dxa"/>
              <w:left w:w="80" w:type="dxa"/>
              <w:bottom w:w="40" w:type="dxa"/>
              <w:right w:w="80" w:type="dxa"/>
            </w:tcMar>
          </w:tcPr>
          <w:p w14:paraId="193DAF41" w14:textId="77777777" w:rsidR="002E1390" w:rsidRDefault="000943A1">
            <w:r>
              <w:rPr>
                <w:b/>
                <w:sz w:val="18"/>
              </w:rPr>
              <w:t>MaintenancePartUsages</w:t>
            </w:r>
          </w:p>
        </w:tc>
        <w:tc>
          <w:tcPr>
            <w:tcW w:w="1701" w:type="dxa"/>
            <w:tcMar>
              <w:top w:w="40" w:type="dxa"/>
              <w:left w:w="80" w:type="dxa"/>
              <w:bottom w:w="40" w:type="dxa"/>
              <w:right w:w="80" w:type="dxa"/>
            </w:tcMar>
          </w:tcPr>
          <w:p w14:paraId="6E7901C4" w14:textId="77777777" w:rsidR="002E1390" w:rsidRDefault="000943A1">
            <w:pPr>
              <w:jc w:val="center"/>
            </w:pPr>
            <w:r>
              <w:rPr>
                <w:sz w:val="16"/>
              </w:rPr>
              <w:t>MaintenanceRecordId</w:t>
            </w:r>
          </w:p>
        </w:tc>
        <w:tc>
          <w:tcPr>
            <w:tcW w:w="680" w:type="dxa"/>
            <w:tcMar>
              <w:top w:w="40" w:type="dxa"/>
              <w:left w:w="80" w:type="dxa"/>
              <w:bottom w:w="40" w:type="dxa"/>
              <w:right w:w="80" w:type="dxa"/>
            </w:tcMar>
          </w:tcPr>
          <w:p w14:paraId="33459C0A" w14:textId="77777777" w:rsidR="002E1390" w:rsidRDefault="000943A1">
            <w:pPr>
              <w:jc w:val="center"/>
            </w:pPr>
            <w:r>
              <w:rPr>
                <w:i/>
                <w:sz w:val="16"/>
              </w:rPr>
              <w:t>1 : *</w:t>
            </w:r>
          </w:p>
        </w:tc>
        <w:tc>
          <w:tcPr>
            <w:tcW w:w="3118" w:type="dxa"/>
            <w:tcMar>
              <w:top w:w="40" w:type="dxa"/>
              <w:left w:w="80" w:type="dxa"/>
              <w:bottom w:w="40" w:type="dxa"/>
              <w:right w:w="80" w:type="dxa"/>
            </w:tcMar>
          </w:tcPr>
          <w:p w14:paraId="107FEB66" w14:textId="77777777" w:rsidR="002E1390" w:rsidRDefault="000943A1">
            <w:pPr>
              <w:jc w:val="both"/>
            </w:pPr>
            <w:r>
              <w:rPr>
                <w:sz w:val="18"/>
              </w:rPr>
              <w:t>Một bảo trì sử dụng nhiều phụ tùng.</w:t>
            </w:r>
          </w:p>
        </w:tc>
      </w:tr>
      <w:tr w:rsidR="002E1390" w14:paraId="4A51E617" w14:textId="77777777">
        <w:trPr>
          <w:jc w:val="center"/>
        </w:trPr>
        <w:tc>
          <w:tcPr>
            <w:tcW w:w="1417" w:type="dxa"/>
            <w:tcMar>
              <w:top w:w="40" w:type="dxa"/>
              <w:left w:w="80" w:type="dxa"/>
              <w:bottom w:w="40" w:type="dxa"/>
              <w:right w:w="80" w:type="dxa"/>
            </w:tcMar>
          </w:tcPr>
          <w:p w14:paraId="58F23BED" w14:textId="77777777" w:rsidR="002E1390" w:rsidRDefault="000943A1">
            <w:r>
              <w:rPr>
                <w:b/>
                <w:sz w:val="18"/>
              </w:rPr>
              <w:t>SpareParts</w:t>
            </w:r>
          </w:p>
        </w:tc>
        <w:tc>
          <w:tcPr>
            <w:tcW w:w="1587" w:type="dxa"/>
            <w:tcMar>
              <w:top w:w="40" w:type="dxa"/>
              <w:left w:w="80" w:type="dxa"/>
              <w:bottom w:w="40" w:type="dxa"/>
              <w:right w:w="80" w:type="dxa"/>
            </w:tcMar>
          </w:tcPr>
          <w:p w14:paraId="5FF1D866" w14:textId="77777777" w:rsidR="002E1390" w:rsidRDefault="000943A1">
            <w:r>
              <w:rPr>
                <w:b/>
                <w:sz w:val="18"/>
              </w:rPr>
              <w:t>MaintenancePartUsages</w:t>
            </w:r>
          </w:p>
        </w:tc>
        <w:tc>
          <w:tcPr>
            <w:tcW w:w="1701" w:type="dxa"/>
            <w:tcMar>
              <w:top w:w="40" w:type="dxa"/>
              <w:left w:w="80" w:type="dxa"/>
              <w:bottom w:w="40" w:type="dxa"/>
              <w:right w:w="80" w:type="dxa"/>
            </w:tcMar>
          </w:tcPr>
          <w:p w14:paraId="5C07B112" w14:textId="77777777" w:rsidR="002E1390" w:rsidRDefault="000943A1">
            <w:pPr>
              <w:jc w:val="center"/>
            </w:pPr>
            <w:r>
              <w:rPr>
                <w:sz w:val="16"/>
              </w:rPr>
              <w:t>SparePartId</w:t>
            </w:r>
          </w:p>
        </w:tc>
        <w:tc>
          <w:tcPr>
            <w:tcW w:w="680" w:type="dxa"/>
            <w:tcMar>
              <w:top w:w="40" w:type="dxa"/>
              <w:left w:w="80" w:type="dxa"/>
              <w:bottom w:w="40" w:type="dxa"/>
              <w:right w:w="80" w:type="dxa"/>
            </w:tcMar>
          </w:tcPr>
          <w:p w14:paraId="2E20EE96" w14:textId="77777777" w:rsidR="002E1390" w:rsidRDefault="000943A1">
            <w:pPr>
              <w:jc w:val="center"/>
            </w:pPr>
            <w:r>
              <w:rPr>
                <w:i/>
                <w:sz w:val="16"/>
              </w:rPr>
              <w:t>1 : *</w:t>
            </w:r>
          </w:p>
        </w:tc>
        <w:tc>
          <w:tcPr>
            <w:tcW w:w="3118" w:type="dxa"/>
            <w:tcMar>
              <w:top w:w="40" w:type="dxa"/>
              <w:left w:w="80" w:type="dxa"/>
              <w:bottom w:w="40" w:type="dxa"/>
              <w:right w:w="80" w:type="dxa"/>
            </w:tcMar>
          </w:tcPr>
          <w:p w14:paraId="406DAB50" w14:textId="77777777" w:rsidR="002E1390" w:rsidRDefault="000943A1">
            <w:pPr>
              <w:jc w:val="both"/>
            </w:pPr>
            <w:r>
              <w:rPr>
                <w:sz w:val="18"/>
              </w:rPr>
              <w:t>Một phụ tùng dùng trong nhiều lần bảo trì.</w:t>
            </w:r>
          </w:p>
        </w:tc>
      </w:tr>
      <w:tr w:rsidR="002E1390" w14:paraId="68885B36" w14:textId="77777777">
        <w:trPr>
          <w:jc w:val="center"/>
        </w:trPr>
        <w:tc>
          <w:tcPr>
            <w:tcW w:w="1417" w:type="dxa"/>
            <w:tcMar>
              <w:top w:w="40" w:type="dxa"/>
              <w:left w:w="80" w:type="dxa"/>
              <w:bottom w:w="40" w:type="dxa"/>
              <w:right w:w="80" w:type="dxa"/>
            </w:tcMar>
          </w:tcPr>
          <w:p w14:paraId="42F4EBE1" w14:textId="77777777" w:rsidR="002E1390" w:rsidRDefault="000943A1">
            <w:r>
              <w:rPr>
                <w:b/>
                <w:sz w:val="18"/>
              </w:rPr>
              <w:t>SalesOrders</w:t>
            </w:r>
          </w:p>
        </w:tc>
        <w:tc>
          <w:tcPr>
            <w:tcW w:w="1587" w:type="dxa"/>
            <w:tcMar>
              <w:top w:w="40" w:type="dxa"/>
              <w:left w:w="80" w:type="dxa"/>
              <w:bottom w:w="40" w:type="dxa"/>
              <w:right w:w="80" w:type="dxa"/>
            </w:tcMar>
          </w:tcPr>
          <w:p w14:paraId="4909E351" w14:textId="77777777" w:rsidR="002E1390" w:rsidRDefault="000943A1">
            <w:r>
              <w:rPr>
                <w:b/>
                <w:sz w:val="18"/>
              </w:rPr>
              <w:t>SalesOrderLines</w:t>
            </w:r>
          </w:p>
        </w:tc>
        <w:tc>
          <w:tcPr>
            <w:tcW w:w="1701" w:type="dxa"/>
            <w:tcMar>
              <w:top w:w="40" w:type="dxa"/>
              <w:left w:w="80" w:type="dxa"/>
              <w:bottom w:w="40" w:type="dxa"/>
              <w:right w:w="80" w:type="dxa"/>
            </w:tcMar>
          </w:tcPr>
          <w:p w14:paraId="1B626655" w14:textId="77777777" w:rsidR="002E1390" w:rsidRDefault="000943A1">
            <w:pPr>
              <w:jc w:val="center"/>
            </w:pPr>
            <w:r>
              <w:rPr>
                <w:sz w:val="16"/>
              </w:rPr>
              <w:t>SalesOrderId</w:t>
            </w:r>
          </w:p>
        </w:tc>
        <w:tc>
          <w:tcPr>
            <w:tcW w:w="680" w:type="dxa"/>
            <w:tcMar>
              <w:top w:w="40" w:type="dxa"/>
              <w:left w:w="80" w:type="dxa"/>
              <w:bottom w:w="40" w:type="dxa"/>
              <w:right w:w="80" w:type="dxa"/>
            </w:tcMar>
          </w:tcPr>
          <w:p w14:paraId="28FC7E6E" w14:textId="77777777" w:rsidR="002E1390" w:rsidRDefault="000943A1">
            <w:pPr>
              <w:jc w:val="center"/>
            </w:pPr>
            <w:r>
              <w:rPr>
                <w:i/>
                <w:sz w:val="16"/>
              </w:rPr>
              <w:t>1 : *</w:t>
            </w:r>
          </w:p>
        </w:tc>
        <w:tc>
          <w:tcPr>
            <w:tcW w:w="3118" w:type="dxa"/>
            <w:tcMar>
              <w:top w:w="40" w:type="dxa"/>
              <w:left w:w="80" w:type="dxa"/>
              <w:bottom w:w="40" w:type="dxa"/>
              <w:right w:w="80" w:type="dxa"/>
            </w:tcMar>
          </w:tcPr>
          <w:p w14:paraId="798B1A99" w14:textId="77777777" w:rsidR="002E1390" w:rsidRDefault="000943A1">
            <w:pPr>
              <w:jc w:val="both"/>
            </w:pPr>
            <w:r>
              <w:rPr>
                <w:sz w:val="18"/>
              </w:rPr>
              <w:t>Một đơn hàng có nhiều dòng sản phẩm.</w:t>
            </w:r>
          </w:p>
        </w:tc>
      </w:tr>
      <w:tr w:rsidR="002E1390" w14:paraId="5B3F6F57" w14:textId="77777777">
        <w:trPr>
          <w:jc w:val="center"/>
        </w:trPr>
        <w:tc>
          <w:tcPr>
            <w:tcW w:w="1417" w:type="dxa"/>
            <w:tcMar>
              <w:top w:w="40" w:type="dxa"/>
              <w:left w:w="80" w:type="dxa"/>
              <w:bottom w:w="40" w:type="dxa"/>
              <w:right w:w="80" w:type="dxa"/>
            </w:tcMar>
          </w:tcPr>
          <w:p w14:paraId="52201BBB" w14:textId="77777777" w:rsidR="002E1390" w:rsidRDefault="000943A1">
            <w:r>
              <w:rPr>
                <w:b/>
                <w:sz w:val="18"/>
              </w:rPr>
              <w:t>SalesOrders</w:t>
            </w:r>
          </w:p>
        </w:tc>
        <w:tc>
          <w:tcPr>
            <w:tcW w:w="1587" w:type="dxa"/>
            <w:tcMar>
              <w:top w:w="40" w:type="dxa"/>
              <w:left w:w="80" w:type="dxa"/>
              <w:bottom w:w="40" w:type="dxa"/>
              <w:right w:w="80" w:type="dxa"/>
            </w:tcMar>
          </w:tcPr>
          <w:p w14:paraId="34D4AB1A" w14:textId="77777777" w:rsidR="002E1390" w:rsidRDefault="000943A1">
            <w:r>
              <w:rPr>
                <w:b/>
                <w:sz w:val="18"/>
              </w:rPr>
              <w:t>ProductionSteps</w:t>
            </w:r>
          </w:p>
        </w:tc>
        <w:tc>
          <w:tcPr>
            <w:tcW w:w="1701" w:type="dxa"/>
            <w:tcMar>
              <w:top w:w="40" w:type="dxa"/>
              <w:left w:w="80" w:type="dxa"/>
              <w:bottom w:w="40" w:type="dxa"/>
              <w:right w:w="80" w:type="dxa"/>
            </w:tcMar>
          </w:tcPr>
          <w:p w14:paraId="5DB4D9F0" w14:textId="77777777" w:rsidR="002E1390" w:rsidRDefault="000943A1">
            <w:pPr>
              <w:jc w:val="center"/>
            </w:pPr>
            <w:r>
              <w:rPr>
                <w:sz w:val="16"/>
              </w:rPr>
              <w:t>SalesOrderId</w:t>
            </w:r>
          </w:p>
        </w:tc>
        <w:tc>
          <w:tcPr>
            <w:tcW w:w="680" w:type="dxa"/>
            <w:tcMar>
              <w:top w:w="40" w:type="dxa"/>
              <w:left w:w="80" w:type="dxa"/>
              <w:bottom w:w="40" w:type="dxa"/>
              <w:right w:w="80" w:type="dxa"/>
            </w:tcMar>
          </w:tcPr>
          <w:p w14:paraId="7E19AFB0" w14:textId="77777777" w:rsidR="002E1390" w:rsidRDefault="000943A1">
            <w:pPr>
              <w:jc w:val="center"/>
            </w:pPr>
            <w:r>
              <w:rPr>
                <w:i/>
                <w:sz w:val="16"/>
              </w:rPr>
              <w:t>1 : *</w:t>
            </w:r>
          </w:p>
        </w:tc>
        <w:tc>
          <w:tcPr>
            <w:tcW w:w="3118" w:type="dxa"/>
            <w:tcMar>
              <w:top w:w="40" w:type="dxa"/>
              <w:left w:w="80" w:type="dxa"/>
              <w:bottom w:w="40" w:type="dxa"/>
              <w:right w:w="80" w:type="dxa"/>
            </w:tcMar>
          </w:tcPr>
          <w:p w14:paraId="3A75FB88" w14:textId="77777777" w:rsidR="002E1390" w:rsidRDefault="000943A1">
            <w:pPr>
              <w:jc w:val="both"/>
            </w:pPr>
            <w:r>
              <w:rPr>
                <w:sz w:val="18"/>
              </w:rPr>
              <w:t>Một đơn hàng triển khai nhiều bước sản xuất.</w:t>
            </w:r>
          </w:p>
        </w:tc>
      </w:tr>
      <w:tr w:rsidR="002E1390" w14:paraId="3395A2E7" w14:textId="77777777">
        <w:trPr>
          <w:jc w:val="center"/>
        </w:trPr>
        <w:tc>
          <w:tcPr>
            <w:tcW w:w="1417" w:type="dxa"/>
            <w:tcMar>
              <w:top w:w="40" w:type="dxa"/>
              <w:left w:w="80" w:type="dxa"/>
              <w:bottom w:w="40" w:type="dxa"/>
              <w:right w:w="80" w:type="dxa"/>
            </w:tcMar>
          </w:tcPr>
          <w:p w14:paraId="2B9F3BC4" w14:textId="77777777" w:rsidR="002E1390" w:rsidRDefault="000943A1">
            <w:r>
              <w:rPr>
                <w:b/>
                <w:sz w:val="18"/>
              </w:rPr>
              <w:t>SalesOrders</w:t>
            </w:r>
          </w:p>
        </w:tc>
        <w:tc>
          <w:tcPr>
            <w:tcW w:w="1587" w:type="dxa"/>
            <w:tcMar>
              <w:top w:w="40" w:type="dxa"/>
              <w:left w:w="80" w:type="dxa"/>
              <w:bottom w:w="40" w:type="dxa"/>
              <w:right w:w="80" w:type="dxa"/>
            </w:tcMar>
          </w:tcPr>
          <w:p w14:paraId="16C49BE8" w14:textId="77777777" w:rsidR="002E1390" w:rsidRDefault="000943A1">
            <w:r>
              <w:rPr>
                <w:b/>
                <w:sz w:val="18"/>
              </w:rPr>
              <w:t>ProductTraceabilities</w:t>
            </w:r>
          </w:p>
        </w:tc>
        <w:tc>
          <w:tcPr>
            <w:tcW w:w="1701" w:type="dxa"/>
            <w:tcMar>
              <w:top w:w="40" w:type="dxa"/>
              <w:left w:w="80" w:type="dxa"/>
              <w:bottom w:w="40" w:type="dxa"/>
              <w:right w:w="80" w:type="dxa"/>
            </w:tcMar>
          </w:tcPr>
          <w:p w14:paraId="0F9DD49F" w14:textId="77777777" w:rsidR="002E1390" w:rsidRDefault="000943A1">
            <w:pPr>
              <w:jc w:val="center"/>
            </w:pPr>
            <w:r>
              <w:rPr>
                <w:sz w:val="16"/>
              </w:rPr>
              <w:t>SalesOrderId</w:t>
            </w:r>
          </w:p>
        </w:tc>
        <w:tc>
          <w:tcPr>
            <w:tcW w:w="680" w:type="dxa"/>
            <w:tcMar>
              <w:top w:w="40" w:type="dxa"/>
              <w:left w:w="80" w:type="dxa"/>
              <w:bottom w:w="40" w:type="dxa"/>
              <w:right w:w="80" w:type="dxa"/>
            </w:tcMar>
          </w:tcPr>
          <w:p w14:paraId="34F29A39" w14:textId="77777777" w:rsidR="002E1390" w:rsidRDefault="000943A1">
            <w:pPr>
              <w:jc w:val="center"/>
            </w:pPr>
            <w:r>
              <w:rPr>
                <w:i/>
                <w:sz w:val="16"/>
              </w:rPr>
              <w:t>1 : *</w:t>
            </w:r>
          </w:p>
        </w:tc>
        <w:tc>
          <w:tcPr>
            <w:tcW w:w="3118" w:type="dxa"/>
            <w:tcMar>
              <w:top w:w="40" w:type="dxa"/>
              <w:left w:w="80" w:type="dxa"/>
              <w:bottom w:w="40" w:type="dxa"/>
              <w:right w:w="80" w:type="dxa"/>
            </w:tcMar>
          </w:tcPr>
          <w:p w14:paraId="5A135AF7" w14:textId="77777777" w:rsidR="002E1390" w:rsidRDefault="000943A1">
            <w:pPr>
              <w:jc w:val="both"/>
            </w:pPr>
            <w:r>
              <w:rPr>
                <w:sz w:val="18"/>
              </w:rPr>
              <w:t>Một đơn hàng theo dõi nhiều lô sản phẩm.</w:t>
            </w:r>
          </w:p>
        </w:tc>
      </w:tr>
    </w:tbl>
    <w:p w14:paraId="0E974459" w14:textId="77777777" w:rsidR="002E1390" w:rsidRDefault="000943A1">
      <w:pPr>
        <w:pStyle w:val="Heading2"/>
        <w:spacing w:before="240" w:after="160"/>
      </w:pPr>
      <w:bookmarkStart w:id="150" w:name="_Toc230797856"/>
      <w:r>
        <w:rPr>
          <w:rFonts w:ascii="Times New Roman" w:hAnsi="Times New Roman"/>
          <w:color w:val="000000"/>
        </w:rPr>
        <w:t>4.7. Thiết kế cơ sở dữ liệu</w:t>
      </w:r>
      <w:bookmarkEnd w:id="150"/>
    </w:p>
    <w:p w14:paraId="5C25C84C" w14:textId="77777777" w:rsidR="002E1390" w:rsidRDefault="000943A1">
      <w:pPr>
        <w:spacing w:after="120"/>
        <w:jc w:val="both"/>
      </w:pPr>
      <w:r>
        <w:rPr>
          <w:sz w:val="24"/>
        </w:rPr>
        <w:t>Phần này trình bày đặc tả chi tiết cấu trúc các bảng trong cơ sở dữ liệu của hệ thống OmniBizAI. Hệ thống sử dụng Microsoft SQL Server làm RDBMS với 103 bảng được tổ chức theo 14 miền chức năng (functional domain). Tất cả các bảng đều kế thừa từ lớp cơ sở BaseEntity hoặc TenantEntity, do đó có sẵn các cột kiểm toán chung.</w:t>
      </w:r>
    </w:p>
    <w:p w14:paraId="3081EDC4" w14:textId="77777777" w:rsidR="002E1390" w:rsidRDefault="000943A1">
      <w:pPr>
        <w:spacing w:after="120"/>
        <w:jc w:val="both"/>
      </w:pPr>
      <w:r>
        <w:rPr>
          <w:b/>
          <w:sz w:val="22"/>
        </w:rPr>
        <w:t xml:space="preserve">Ghi chú: </w:t>
      </w:r>
      <w:r>
        <w:rPr>
          <w:i/>
          <w:sz w:val="22"/>
        </w:rPr>
        <w:t>Mọi bảng đều tự động chứa các cột kế thừa từ BaseEntity: Id (UNIQUEIDENTIFIER, PK), CreatedAt (DATETIMEOFFSET), CreatedByUserId (UNIQUEIDENTIFIER?), UpdatedAt (DATETIMEOFFSET?), UpdatedByUserId (UNIQUEIDENTIFIER?), IsDeleted (BIT). Các bảng thuộc TenantEntity bổ sung thêm cột TenantId (UNIQUEIDENTIFIER, FK → Tenants) để hỗ trợ multi-tenant. Các cột kế thừa này KHÔNG được lặp lại trong bảng mô tả bên dưới.</w:t>
      </w:r>
    </w:p>
    <w:p w14:paraId="038B5019" w14:textId="77777777" w:rsidR="002E1390" w:rsidRDefault="000943A1">
      <w:pPr>
        <w:pStyle w:val="Heading3"/>
      </w:pPr>
      <w:bookmarkStart w:id="151" w:name="_Toc230447531"/>
      <w:bookmarkStart w:id="152" w:name="_Toc230797857"/>
      <w:r>
        <w:rPr>
          <w:color w:val="000000"/>
        </w:rPr>
        <w:t>Miền 1: Tenant &amp; Cấu hình hệ thống</w:t>
      </w:r>
      <w:bookmarkEnd w:id="151"/>
      <w:bookmarkEnd w:id="152"/>
    </w:p>
    <w:p w14:paraId="128C8509" w14:textId="77777777" w:rsidR="002E1390" w:rsidRDefault="000943A1">
      <w:pPr>
        <w:pStyle w:val="Caption"/>
        <w:spacing w:before="120" w:after="240" w:line="276" w:lineRule="auto"/>
        <w:jc w:val="center"/>
      </w:pPr>
      <w:bookmarkStart w:id="153" w:name="_Toc230447655"/>
      <w:bookmarkStart w:id="154" w:name="_Toc23079798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15</w:t>
      </w:r>
      <w:r>
        <w:rPr>
          <w:color w:val="000000"/>
          <w:sz w:val="26"/>
        </w:rPr>
        <w:fldChar w:fldCharType="end"/>
      </w:r>
      <w:r>
        <w:rPr>
          <w:color w:val="000000"/>
          <w:sz w:val="26"/>
        </w:rPr>
        <w:t>: Cấu trúc bảng Tenants</w:t>
      </w:r>
      <w:bookmarkEnd w:id="153"/>
      <w:bookmarkEnd w:id="154"/>
    </w:p>
    <w:p w14:paraId="33D8555B" w14:textId="77777777" w:rsidR="002E1390" w:rsidRDefault="000943A1">
      <w:pPr>
        <w:spacing w:after="80"/>
        <w:jc w:val="both"/>
      </w:pPr>
      <w:r>
        <w:rPr>
          <w:i/>
          <w:sz w:val="22"/>
        </w:rPr>
        <w:t>Bảng gốc lưu thông tin tổ chức/khách thuê, mỗi tenant là một doanh nghiệp độc lập.</w:t>
      </w:r>
    </w:p>
    <w:tbl>
      <w:tblPr>
        <w:tblStyle w:val="TableGrid"/>
        <w:tblW w:w="0" w:type="auto"/>
        <w:jc w:val="center"/>
        <w:tblLook w:val="04A0" w:firstRow="1" w:lastRow="0" w:firstColumn="1" w:lastColumn="0" w:noHBand="0" w:noVBand="1"/>
      </w:tblPr>
      <w:tblGrid>
        <w:gridCol w:w="2195"/>
        <w:gridCol w:w="2203"/>
        <w:gridCol w:w="2134"/>
        <w:gridCol w:w="3044"/>
      </w:tblGrid>
      <w:tr w:rsidR="002E1390" w14:paraId="4B97BD4F" w14:textId="77777777">
        <w:trPr>
          <w:jc w:val="center"/>
        </w:trPr>
        <w:tc>
          <w:tcPr>
            <w:tcW w:w="2268" w:type="dxa"/>
            <w:shd w:val="clear" w:color="auto" w:fill="1F4E79"/>
          </w:tcPr>
          <w:p w14:paraId="0D4F488C" w14:textId="77777777" w:rsidR="002E1390" w:rsidRDefault="000943A1">
            <w:pPr>
              <w:jc w:val="center"/>
            </w:pPr>
            <w:r>
              <w:rPr>
                <w:b/>
                <w:color w:val="FFFFFF"/>
                <w:sz w:val="20"/>
              </w:rPr>
              <w:t>Tên cột</w:t>
            </w:r>
          </w:p>
        </w:tc>
        <w:tc>
          <w:tcPr>
            <w:tcW w:w="2268" w:type="dxa"/>
            <w:shd w:val="clear" w:color="auto" w:fill="1F4E79"/>
          </w:tcPr>
          <w:p w14:paraId="359ED716" w14:textId="77777777" w:rsidR="002E1390" w:rsidRDefault="000943A1">
            <w:pPr>
              <w:jc w:val="center"/>
            </w:pPr>
            <w:r>
              <w:rPr>
                <w:b/>
                <w:color w:val="FFFFFF"/>
                <w:sz w:val="20"/>
              </w:rPr>
              <w:t>Kiểu dữ liệu</w:t>
            </w:r>
          </w:p>
        </w:tc>
        <w:tc>
          <w:tcPr>
            <w:tcW w:w="2268" w:type="dxa"/>
            <w:shd w:val="clear" w:color="auto" w:fill="1F4E79"/>
          </w:tcPr>
          <w:p w14:paraId="29AE319F" w14:textId="77777777" w:rsidR="002E1390" w:rsidRDefault="000943A1">
            <w:pPr>
              <w:jc w:val="center"/>
            </w:pPr>
            <w:r>
              <w:rPr>
                <w:b/>
                <w:color w:val="FFFFFF"/>
                <w:sz w:val="20"/>
              </w:rPr>
              <w:t>Ràng buộc</w:t>
            </w:r>
          </w:p>
        </w:tc>
        <w:tc>
          <w:tcPr>
            <w:tcW w:w="3118" w:type="dxa"/>
            <w:shd w:val="clear" w:color="auto" w:fill="1F4E79"/>
          </w:tcPr>
          <w:p w14:paraId="1AB2774E" w14:textId="77777777" w:rsidR="002E1390" w:rsidRDefault="000943A1">
            <w:pPr>
              <w:jc w:val="center"/>
            </w:pPr>
            <w:r>
              <w:rPr>
                <w:b/>
                <w:color w:val="FFFFFF"/>
                <w:sz w:val="20"/>
              </w:rPr>
              <w:t>Mô tả</w:t>
            </w:r>
          </w:p>
        </w:tc>
      </w:tr>
      <w:tr w:rsidR="002E1390" w14:paraId="0D51FA5D" w14:textId="77777777">
        <w:trPr>
          <w:jc w:val="center"/>
        </w:trPr>
        <w:tc>
          <w:tcPr>
            <w:tcW w:w="2268" w:type="dxa"/>
          </w:tcPr>
          <w:p w14:paraId="17464E9A" w14:textId="77777777" w:rsidR="002E1390" w:rsidRDefault="000943A1">
            <w:r>
              <w:rPr>
                <w:rFonts w:ascii="Consolas" w:hAnsi="Consolas"/>
                <w:b/>
                <w:sz w:val="18"/>
              </w:rPr>
              <w:lastRenderedPageBreak/>
              <w:t>Code</w:t>
            </w:r>
          </w:p>
        </w:tc>
        <w:tc>
          <w:tcPr>
            <w:tcW w:w="2268" w:type="dxa"/>
          </w:tcPr>
          <w:p w14:paraId="7F4227AF" w14:textId="77777777" w:rsidR="002E1390" w:rsidRDefault="000943A1">
            <w:r>
              <w:rPr>
                <w:rFonts w:ascii="Consolas" w:hAnsi="Consolas"/>
                <w:sz w:val="18"/>
              </w:rPr>
              <w:t>NVARCHAR(50)</w:t>
            </w:r>
          </w:p>
        </w:tc>
        <w:tc>
          <w:tcPr>
            <w:tcW w:w="2268" w:type="dxa"/>
          </w:tcPr>
          <w:p w14:paraId="27F95831" w14:textId="77777777" w:rsidR="002E1390" w:rsidRDefault="000943A1">
            <w:pPr>
              <w:jc w:val="center"/>
            </w:pPr>
            <w:r>
              <w:rPr>
                <w:sz w:val="18"/>
              </w:rPr>
              <w:t>NOT NULL</w:t>
            </w:r>
          </w:p>
        </w:tc>
        <w:tc>
          <w:tcPr>
            <w:tcW w:w="3118" w:type="dxa"/>
          </w:tcPr>
          <w:p w14:paraId="23B90DC5" w14:textId="77777777" w:rsidR="002E1390" w:rsidRDefault="000943A1">
            <w:pPr>
              <w:jc w:val="both"/>
            </w:pPr>
            <w:r>
              <w:rPr>
                <w:sz w:val="18"/>
              </w:rPr>
              <w:t>Mã định danh tenant</w:t>
            </w:r>
          </w:p>
        </w:tc>
      </w:tr>
      <w:tr w:rsidR="002E1390" w14:paraId="12CA1FCE" w14:textId="77777777">
        <w:trPr>
          <w:jc w:val="center"/>
        </w:trPr>
        <w:tc>
          <w:tcPr>
            <w:tcW w:w="2268" w:type="dxa"/>
            <w:shd w:val="clear" w:color="auto" w:fill="F2F2F2"/>
          </w:tcPr>
          <w:p w14:paraId="1CFE7351" w14:textId="77777777" w:rsidR="002E1390" w:rsidRDefault="000943A1">
            <w:r>
              <w:rPr>
                <w:rFonts w:ascii="Consolas" w:hAnsi="Consolas"/>
                <w:b/>
                <w:sz w:val="18"/>
              </w:rPr>
              <w:t>Name</w:t>
            </w:r>
          </w:p>
        </w:tc>
        <w:tc>
          <w:tcPr>
            <w:tcW w:w="2268" w:type="dxa"/>
            <w:shd w:val="clear" w:color="auto" w:fill="F2F2F2"/>
          </w:tcPr>
          <w:p w14:paraId="689AA05F" w14:textId="77777777" w:rsidR="002E1390" w:rsidRDefault="000943A1">
            <w:r>
              <w:rPr>
                <w:rFonts w:ascii="Consolas" w:hAnsi="Consolas"/>
                <w:sz w:val="18"/>
              </w:rPr>
              <w:t>NVARCHAR(200)</w:t>
            </w:r>
          </w:p>
        </w:tc>
        <w:tc>
          <w:tcPr>
            <w:tcW w:w="2268" w:type="dxa"/>
            <w:shd w:val="clear" w:color="auto" w:fill="F2F2F2"/>
          </w:tcPr>
          <w:p w14:paraId="0F075453" w14:textId="77777777" w:rsidR="002E1390" w:rsidRDefault="000943A1">
            <w:pPr>
              <w:jc w:val="center"/>
            </w:pPr>
            <w:r>
              <w:rPr>
                <w:sz w:val="18"/>
              </w:rPr>
              <w:t>NOT NULL</w:t>
            </w:r>
          </w:p>
        </w:tc>
        <w:tc>
          <w:tcPr>
            <w:tcW w:w="3118" w:type="dxa"/>
            <w:shd w:val="clear" w:color="auto" w:fill="F2F2F2"/>
          </w:tcPr>
          <w:p w14:paraId="273AB8A3" w14:textId="77777777" w:rsidR="002E1390" w:rsidRDefault="000943A1">
            <w:pPr>
              <w:jc w:val="both"/>
            </w:pPr>
            <w:r>
              <w:rPr>
                <w:sz w:val="18"/>
              </w:rPr>
              <w:t>Tên tổ chức/doanh nghiệp</w:t>
            </w:r>
          </w:p>
        </w:tc>
      </w:tr>
      <w:tr w:rsidR="002E1390" w14:paraId="1D120413" w14:textId="77777777">
        <w:trPr>
          <w:jc w:val="center"/>
        </w:trPr>
        <w:tc>
          <w:tcPr>
            <w:tcW w:w="2268" w:type="dxa"/>
          </w:tcPr>
          <w:p w14:paraId="6F32EC76" w14:textId="77777777" w:rsidR="002E1390" w:rsidRDefault="000943A1">
            <w:r>
              <w:rPr>
                <w:rFonts w:ascii="Consolas" w:hAnsi="Consolas"/>
                <w:b/>
                <w:sz w:val="18"/>
              </w:rPr>
              <w:t>BusinessType</w:t>
            </w:r>
          </w:p>
        </w:tc>
        <w:tc>
          <w:tcPr>
            <w:tcW w:w="2268" w:type="dxa"/>
          </w:tcPr>
          <w:p w14:paraId="0FA667C7" w14:textId="77777777" w:rsidR="002E1390" w:rsidRDefault="000943A1">
            <w:r>
              <w:rPr>
                <w:rFonts w:ascii="Consolas" w:hAnsi="Consolas"/>
                <w:sz w:val="18"/>
              </w:rPr>
              <w:t>NVARCHAR(100)</w:t>
            </w:r>
          </w:p>
        </w:tc>
        <w:tc>
          <w:tcPr>
            <w:tcW w:w="2268" w:type="dxa"/>
          </w:tcPr>
          <w:p w14:paraId="7DE7E8F9" w14:textId="77777777" w:rsidR="002E1390" w:rsidRDefault="000943A1">
            <w:pPr>
              <w:jc w:val="center"/>
            </w:pPr>
            <w:r>
              <w:rPr>
                <w:sz w:val="18"/>
              </w:rPr>
              <w:t>NULL</w:t>
            </w:r>
          </w:p>
        </w:tc>
        <w:tc>
          <w:tcPr>
            <w:tcW w:w="3118" w:type="dxa"/>
          </w:tcPr>
          <w:p w14:paraId="44E194B0" w14:textId="77777777" w:rsidR="002E1390" w:rsidRDefault="000943A1">
            <w:pPr>
              <w:jc w:val="both"/>
            </w:pPr>
            <w:r>
              <w:rPr>
                <w:sz w:val="18"/>
              </w:rPr>
              <w:t>Loại hình kinh doanh</w:t>
            </w:r>
          </w:p>
        </w:tc>
      </w:tr>
      <w:tr w:rsidR="002E1390" w14:paraId="4331FE60" w14:textId="77777777">
        <w:trPr>
          <w:jc w:val="center"/>
        </w:trPr>
        <w:tc>
          <w:tcPr>
            <w:tcW w:w="2268" w:type="dxa"/>
            <w:shd w:val="clear" w:color="auto" w:fill="F2F2F2"/>
          </w:tcPr>
          <w:p w14:paraId="5733021A" w14:textId="77777777" w:rsidR="002E1390" w:rsidRDefault="000943A1">
            <w:r>
              <w:rPr>
                <w:rFonts w:ascii="Consolas" w:hAnsi="Consolas"/>
                <w:b/>
                <w:sz w:val="18"/>
              </w:rPr>
              <w:t>Status</w:t>
            </w:r>
          </w:p>
        </w:tc>
        <w:tc>
          <w:tcPr>
            <w:tcW w:w="2268" w:type="dxa"/>
            <w:shd w:val="clear" w:color="auto" w:fill="F2F2F2"/>
          </w:tcPr>
          <w:p w14:paraId="5AE477EF" w14:textId="77777777" w:rsidR="002E1390" w:rsidRDefault="000943A1">
            <w:r>
              <w:rPr>
                <w:rFonts w:ascii="Consolas" w:hAnsi="Consolas"/>
                <w:sz w:val="18"/>
              </w:rPr>
              <w:t>INT</w:t>
            </w:r>
          </w:p>
        </w:tc>
        <w:tc>
          <w:tcPr>
            <w:tcW w:w="2268" w:type="dxa"/>
            <w:shd w:val="clear" w:color="auto" w:fill="F2F2F2"/>
          </w:tcPr>
          <w:p w14:paraId="09D9F986" w14:textId="77777777" w:rsidR="002E1390" w:rsidRDefault="000943A1">
            <w:pPr>
              <w:jc w:val="center"/>
            </w:pPr>
            <w:r>
              <w:rPr>
                <w:sz w:val="18"/>
              </w:rPr>
              <w:t>NOT NULL</w:t>
            </w:r>
          </w:p>
        </w:tc>
        <w:tc>
          <w:tcPr>
            <w:tcW w:w="3118" w:type="dxa"/>
            <w:shd w:val="clear" w:color="auto" w:fill="F2F2F2"/>
          </w:tcPr>
          <w:p w14:paraId="0A463A29" w14:textId="77777777" w:rsidR="002E1390" w:rsidRDefault="000943A1">
            <w:pPr>
              <w:jc w:val="both"/>
            </w:pPr>
            <w:r>
              <w:rPr>
                <w:sz w:val="18"/>
              </w:rPr>
              <w:t>Trạng thái: Active/Suspended/Archived</w:t>
            </w:r>
          </w:p>
        </w:tc>
      </w:tr>
    </w:tbl>
    <w:p w14:paraId="6FF88DA7" w14:textId="77777777" w:rsidR="002E1390" w:rsidRDefault="000943A1">
      <w:pPr>
        <w:pStyle w:val="Caption"/>
        <w:spacing w:before="120" w:after="240" w:line="276" w:lineRule="auto"/>
        <w:jc w:val="center"/>
      </w:pPr>
      <w:bookmarkStart w:id="155" w:name="_Toc230447656"/>
      <w:bookmarkStart w:id="156" w:name="_Toc23079798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16</w:t>
      </w:r>
      <w:r>
        <w:rPr>
          <w:color w:val="000000"/>
          <w:sz w:val="26"/>
        </w:rPr>
        <w:fldChar w:fldCharType="end"/>
      </w:r>
      <w:r>
        <w:rPr>
          <w:color w:val="000000"/>
          <w:sz w:val="26"/>
        </w:rPr>
        <w:t>: Cấu trúc bảng TenantSettings</w:t>
      </w:r>
      <w:bookmarkEnd w:id="155"/>
      <w:bookmarkEnd w:id="156"/>
    </w:p>
    <w:p w14:paraId="2D5F2546" w14:textId="77777777" w:rsidR="002E1390" w:rsidRDefault="000943A1">
      <w:pPr>
        <w:spacing w:after="80"/>
        <w:jc w:val="both"/>
      </w:pPr>
      <w:r>
        <w:rPr>
          <w:i/>
          <w:sz w:val="22"/>
        </w:rPr>
        <w:t>Lưu các thiết lập cấu hình riêng cho từng tenant.</w:t>
      </w:r>
    </w:p>
    <w:tbl>
      <w:tblPr>
        <w:tblStyle w:val="TableGrid"/>
        <w:tblW w:w="0" w:type="auto"/>
        <w:jc w:val="center"/>
        <w:tblLook w:val="04A0" w:firstRow="1" w:lastRow="0" w:firstColumn="1" w:lastColumn="0" w:noHBand="0" w:noVBand="1"/>
      </w:tblPr>
      <w:tblGrid>
        <w:gridCol w:w="2210"/>
        <w:gridCol w:w="2237"/>
        <w:gridCol w:w="2170"/>
        <w:gridCol w:w="2959"/>
      </w:tblGrid>
      <w:tr w:rsidR="002E1390" w14:paraId="743512AA" w14:textId="77777777">
        <w:trPr>
          <w:jc w:val="center"/>
        </w:trPr>
        <w:tc>
          <w:tcPr>
            <w:tcW w:w="2268" w:type="dxa"/>
            <w:shd w:val="clear" w:color="auto" w:fill="1F4E79"/>
          </w:tcPr>
          <w:p w14:paraId="3625AD98" w14:textId="77777777" w:rsidR="002E1390" w:rsidRDefault="000943A1">
            <w:pPr>
              <w:jc w:val="center"/>
            </w:pPr>
            <w:r>
              <w:rPr>
                <w:b/>
                <w:color w:val="FFFFFF"/>
                <w:sz w:val="20"/>
              </w:rPr>
              <w:t>Tên cột</w:t>
            </w:r>
          </w:p>
        </w:tc>
        <w:tc>
          <w:tcPr>
            <w:tcW w:w="2268" w:type="dxa"/>
            <w:shd w:val="clear" w:color="auto" w:fill="1F4E79"/>
          </w:tcPr>
          <w:p w14:paraId="5E817EC7" w14:textId="77777777" w:rsidR="002E1390" w:rsidRDefault="000943A1">
            <w:pPr>
              <w:jc w:val="center"/>
            </w:pPr>
            <w:r>
              <w:rPr>
                <w:b/>
                <w:color w:val="FFFFFF"/>
                <w:sz w:val="20"/>
              </w:rPr>
              <w:t>Kiểu dữ liệu</w:t>
            </w:r>
          </w:p>
        </w:tc>
        <w:tc>
          <w:tcPr>
            <w:tcW w:w="2268" w:type="dxa"/>
            <w:shd w:val="clear" w:color="auto" w:fill="1F4E79"/>
          </w:tcPr>
          <w:p w14:paraId="28E97AFA" w14:textId="77777777" w:rsidR="002E1390" w:rsidRDefault="000943A1">
            <w:pPr>
              <w:jc w:val="center"/>
            </w:pPr>
            <w:r>
              <w:rPr>
                <w:b/>
                <w:color w:val="FFFFFF"/>
                <w:sz w:val="20"/>
              </w:rPr>
              <w:t>Ràng buộc</w:t>
            </w:r>
          </w:p>
        </w:tc>
        <w:tc>
          <w:tcPr>
            <w:tcW w:w="3118" w:type="dxa"/>
            <w:shd w:val="clear" w:color="auto" w:fill="1F4E79"/>
          </w:tcPr>
          <w:p w14:paraId="201F84C4" w14:textId="77777777" w:rsidR="002E1390" w:rsidRDefault="000943A1">
            <w:pPr>
              <w:jc w:val="center"/>
            </w:pPr>
            <w:r>
              <w:rPr>
                <w:b/>
                <w:color w:val="FFFFFF"/>
                <w:sz w:val="20"/>
              </w:rPr>
              <w:t>Mô tả</w:t>
            </w:r>
          </w:p>
        </w:tc>
      </w:tr>
      <w:tr w:rsidR="002E1390" w14:paraId="62215D86" w14:textId="77777777">
        <w:trPr>
          <w:jc w:val="center"/>
        </w:trPr>
        <w:tc>
          <w:tcPr>
            <w:tcW w:w="2268" w:type="dxa"/>
          </w:tcPr>
          <w:p w14:paraId="3319FE31" w14:textId="77777777" w:rsidR="002E1390" w:rsidRDefault="000943A1">
            <w:r>
              <w:rPr>
                <w:rFonts w:ascii="Consolas" w:hAnsi="Consolas"/>
                <w:b/>
                <w:sz w:val="18"/>
              </w:rPr>
              <w:t>TenantId</w:t>
            </w:r>
          </w:p>
        </w:tc>
        <w:tc>
          <w:tcPr>
            <w:tcW w:w="2268" w:type="dxa"/>
          </w:tcPr>
          <w:p w14:paraId="07397027" w14:textId="77777777" w:rsidR="002E1390" w:rsidRDefault="000943A1">
            <w:r>
              <w:rPr>
                <w:rFonts w:ascii="Consolas" w:hAnsi="Consolas"/>
                <w:sz w:val="18"/>
              </w:rPr>
              <w:t>UNIQUEIDENTIFIER</w:t>
            </w:r>
          </w:p>
        </w:tc>
        <w:tc>
          <w:tcPr>
            <w:tcW w:w="2268" w:type="dxa"/>
          </w:tcPr>
          <w:p w14:paraId="41902D2F" w14:textId="77777777" w:rsidR="002E1390" w:rsidRDefault="000943A1">
            <w:pPr>
              <w:jc w:val="center"/>
            </w:pPr>
            <w:r>
              <w:rPr>
                <w:i/>
                <w:color w:val="0066CC"/>
                <w:sz w:val="18"/>
              </w:rPr>
              <w:t>FK → Tenants</w:t>
            </w:r>
          </w:p>
        </w:tc>
        <w:tc>
          <w:tcPr>
            <w:tcW w:w="3118" w:type="dxa"/>
          </w:tcPr>
          <w:p w14:paraId="53223393" w14:textId="77777777" w:rsidR="002E1390" w:rsidRDefault="000943A1">
            <w:pPr>
              <w:jc w:val="both"/>
            </w:pPr>
            <w:r>
              <w:rPr>
                <w:sz w:val="18"/>
              </w:rPr>
              <w:t>Tenant sở hữu</w:t>
            </w:r>
          </w:p>
        </w:tc>
      </w:tr>
      <w:tr w:rsidR="002E1390" w14:paraId="65DE7EA7" w14:textId="77777777">
        <w:trPr>
          <w:jc w:val="center"/>
        </w:trPr>
        <w:tc>
          <w:tcPr>
            <w:tcW w:w="2268" w:type="dxa"/>
            <w:shd w:val="clear" w:color="auto" w:fill="F2F2F2"/>
          </w:tcPr>
          <w:p w14:paraId="350DD6B1" w14:textId="77777777" w:rsidR="002E1390" w:rsidRDefault="000943A1">
            <w:r>
              <w:rPr>
                <w:rFonts w:ascii="Consolas" w:hAnsi="Consolas"/>
                <w:b/>
                <w:sz w:val="18"/>
              </w:rPr>
              <w:t>SettingKey</w:t>
            </w:r>
          </w:p>
        </w:tc>
        <w:tc>
          <w:tcPr>
            <w:tcW w:w="2268" w:type="dxa"/>
            <w:shd w:val="clear" w:color="auto" w:fill="F2F2F2"/>
          </w:tcPr>
          <w:p w14:paraId="6EF20530" w14:textId="77777777" w:rsidR="002E1390" w:rsidRDefault="000943A1">
            <w:r>
              <w:rPr>
                <w:rFonts w:ascii="Consolas" w:hAnsi="Consolas"/>
                <w:sz w:val="18"/>
              </w:rPr>
              <w:t>NVARCHAR(200)</w:t>
            </w:r>
          </w:p>
        </w:tc>
        <w:tc>
          <w:tcPr>
            <w:tcW w:w="2268" w:type="dxa"/>
            <w:shd w:val="clear" w:color="auto" w:fill="F2F2F2"/>
          </w:tcPr>
          <w:p w14:paraId="55BDE7D1" w14:textId="77777777" w:rsidR="002E1390" w:rsidRDefault="000943A1">
            <w:pPr>
              <w:jc w:val="center"/>
            </w:pPr>
            <w:r>
              <w:rPr>
                <w:sz w:val="18"/>
              </w:rPr>
              <w:t>NOT NULL</w:t>
            </w:r>
          </w:p>
        </w:tc>
        <w:tc>
          <w:tcPr>
            <w:tcW w:w="3118" w:type="dxa"/>
            <w:shd w:val="clear" w:color="auto" w:fill="F2F2F2"/>
          </w:tcPr>
          <w:p w14:paraId="71730D9F" w14:textId="77777777" w:rsidR="002E1390" w:rsidRDefault="000943A1">
            <w:pPr>
              <w:jc w:val="both"/>
            </w:pPr>
            <w:r>
              <w:rPr>
                <w:sz w:val="18"/>
              </w:rPr>
              <w:t>Khóa cấu hình</w:t>
            </w:r>
          </w:p>
        </w:tc>
      </w:tr>
      <w:tr w:rsidR="002E1390" w14:paraId="1E7FEE8B" w14:textId="77777777">
        <w:trPr>
          <w:jc w:val="center"/>
        </w:trPr>
        <w:tc>
          <w:tcPr>
            <w:tcW w:w="2268" w:type="dxa"/>
          </w:tcPr>
          <w:p w14:paraId="23ADAA1B" w14:textId="77777777" w:rsidR="002E1390" w:rsidRDefault="000943A1">
            <w:r>
              <w:rPr>
                <w:rFonts w:ascii="Consolas" w:hAnsi="Consolas"/>
                <w:b/>
                <w:sz w:val="18"/>
              </w:rPr>
              <w:t>SettingValue</w:t>
            </w:r>
          </w:p>
        </w:tc>
        <w:tc>
          <w:tcPr>
            <w:tcW w:w="2268" w:type="dxa"/>
          </w:tcPr>
          <w:p w14:paraId="586394B1" w14:textId="77777777" w:rsidR="002E1390" w:rsidRDefault="000943A1">
            <w:r>
              <w:rPr>
                <w:rFonts w:ascii="Consolas" w:hAnsi="Consolas"/>
                <w:sz w:val="18"/>
              </w:rPr>
              <w:t>NVARCHAR(MAX)</w:t>
            </w:r>
          </w:p>
        </w:tc>
        <w:tc>
          <w:tcPr>
            <w:tcW w:w="2268" w:type="dxa"/>
          </w:tcPr>
          <w:p w14:paraId="7F4C1DB1" w14:textId="77777777" w:rsidR="002E1390" w:rsidRDefault="000943A1">
            <w:pPr>
              <w:jc w:val="center"/>
            </w:pPr>
            <w:r>
              <w:rPr>
                <w:sz w:val="18"/>
              </w:rPr>
              <w:t>NULL</w:t>
            </w:r>
          </w:p>
        </w:tc>
        <w:tc>
          <w:tcPr>
            <w:tcW w:w="3118" w:type="dxa"/>
          </w:tcPr>
          <w:p w14:paraId="261C15E0" w14:textId="77777777" w:rsidR="002E1390" w:rsidRDefault="000943A1">
            <w:pPr>
              <w:jc w:val="both"/>
            </w:pPr>
            <w:r>
              <w:rPr>
                <w:sz w:val="18"/>
              </w:rPr>
              <w:t>Giá trị cấu hình</w:t>
            </w:r>
          </w:p>
        </w:tc>
      </w:tr>
    </w:tbl>
    <w:p w14:paraId="2CEF1EDE" w14:textId="77777777" w:rsidR="002E1390" w:rsidRDefault="000943A1">
      <w:pPr>
        <w:pStyle w:val="Caption"/>
        <w:spacing w:before="120" w:after="240" w:line="276" w:lineRule="auto"/>
        <w:jc w:val="center"/>
      </w:pPr>
      <w:bookmarkStart w:id="157" w:name="_Toc230447657"/>
      <w:bookmarkStart w:id="158" w:name="_Toc23079798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17</w:t>
      </w:r>
      <w:r>
        <w:rPr>
          <w:color w:val="000000"/>
          <w:sz w:val="26"/>
        </w:rPr>
        <w:fldChar w:fldCharType="end"/>
      </w:r>
      <w:r>
        <w:rPr>
          <w:color w:val="000000"/>
          <w:sz w:val="26"/>
        </w:rPr>
        <w:t>: Cấu trúc bảng TenantModules</w:t>
      </w:r>
      <w:bookmarkEnd w:id="157"/>
      <w:bookmarkEnd w:id="158"/>
    </w:p>
    <w:p w14:paraId="6C7FF25A" w14:textId="77777777" w:rsidR="002E1390" w:rsidRDefault="000943A1">
      <w:pPr>
        <w:spacing w:after="80"/>
        <w:jc w:val="both"/>
      </w:pPr>
      <w:r>
        <w:rPr>
          <w:i/>
          <w:sz w:val="22"/>
        </w:rPr>
        <w:t>Quản lý các module chức năng được kích hoạt cho tenant.</w:t>
      </w:r>
    </w:p>
    <w:tbl>
      <w:tblPr>
        <w:tblStyle w:val="TableGrid"/>
        <w:tblW w:w="0" w:type="auto"/>
        <w:jc w:val="center"/>
        <w:tblLook w:val="04A0" w:firstRow="1" w:lastRow="0" w:firstColumn="1" w:lastColumn="0" w:noHBand="0" w:noVBand="1"/>
      </w:tblPr>
      <w:tblGrid>
        <w:gridCol w:w="2199"/>
        <w:gridCol w:w="2238"/>
        <w:gridCol w:w="2173"/>
        <w:gridCol w:w="2966"/>
      </w:tblGrid>
      <w:tr w:rsidR="002E1390" w14:paraId="2C76A95F" w14:textId="77777777">
        <w:trPr>
          <w:jc w:val="center"/>
        </w:trPr>
        <w:tc>
          <w:tcPr>
            <w:tcW w:w="2268" w:type="dxa"/>
            <w:shd w:val="clear" w:color="auto" w:fill="1F4E79"/>
          </w:tcPr>
          <w:p w14:paraId="03816062" w14:textId="77777777" w:rsidR="002E1390" w:rsidRDefault="000943A1">
            <w:pPr>
              <w:jc w:val="center"/>
            </w:pPr>
            <w:r>
              <w:rPr>
                <w:b/>
                <w:color w:val="FFFFFF"/>
                <w:sz w:val="20"/>
              </w:rPr>
              <w:t>Tên cột</w:t>
            </w:r>
          </w:p>
        </w:tc>
        <w:tc>
          <w:tcPr>
            <w:tcW w:w="2268" w:type="dxa"/>
            <w:shd w:val="clear" w:color="auto" w:fill="1F4E79"/>
          </w:tcPr>
          <w:p w14:paraId="155B427B" w14:textId="77777777" w:rsidR="002E1390" w:rsidRDefault="000943A1">
            <w:pPr>
              <w:jc w:val="center"/>
            </w:pPr>
            <w:r>
              <w:rPr>
                <w:b/>
                <w:color w:val="FFFFFF"/>
                <w:sz w:val="20"/>
              </w:rPr>
              <w:t>Kiểu dữ liệu</w:t>
            </w:r>
          </w:p>
        </w:tc>
        <w:tc>
          <w:tcPr>
            <w:tcW w:w="2268" w:type="dxa"/>
            <w:shd w:val="clear" w:color="auto" w:fill="1F4E79"/>
          </w:tcPr>
          <w:p w14:paraId="691228F8" w14:textId="77777777" w:rsidR="002E1390" w:rsidRDefault="000943A1">
            <w:pPr>
              <w:jc w:val="center"/>
            </w:pPr>
            <w:r>
              <w:rPr>
                <w:b/>
                <w:color w:val="FFFFFF"/>
                <w:sz w:val="20"/>
              </w:rPr>
              <w:t>Ràng buộc</w:t>
            </w:r>
          </w:p>
        </w:tc>
        <w:tc>
          <w:tcPr>
            <w:tcW w:w="3118" w:type="dxa"/>
            <w:shd w:val="clear" w:color="auto" w:fill="1F4E79"/>
          </w:tcPr>
          <w:p w14:paraId="78BAAC73" w14:textId="77777777" w:rsidR="002E1390" w:rsidRDefault="000943A1">
            <w:pPr>
              <w:jc w:val="center"/>
            </w:pPr>
            <w:r>
              <w:rPr>
                <w:b/>
                <w:color w:val="FFFFFF"/>
                <w:sz w:val="20"/>
              </w:rPr>
              <w:t>Mô tả</w:t>
            </w:r>
          </w:p>
        </w:tc>
      </w:tr>
      <w:tr w:rsidR="002E1390" w14:paraId="5815A59E" w14:textId="77777777">
        <w:trPr>
          <w:jc w:val="center"/>
        </w:trPr>
        <w:tc>
          <w:tcPr>
            <w:tcW w:w="2268" w:type="dxa"/>
          </w:tcPr>
          <w:p w14:paraId="5F4C6313" w14:textId="77777777" w:rsidR="002E1390" w:rsidRDefault="000943A1">
            <w:r>
              <w:rPr>
                <w:rFonts w:ascii="Consolas" w:hAnsi="Consolas"/>
                <w:b/>
                <w:sz w:val="18"/>
              </w:rPr>
              <w:t>TenantId</w:t>
            </w:r>
          </w:p>
        </w:tc>
        <w:tc>
          <w:tcPr>
            <w:tcW w:w="2268" w:type="dxa"/>
          </w:tcPr>
          <w:p w14:paraId="1081A746" w14:textId="77777777" w:rsidR="002E1390" w:rsidRDefault="000943A1">
            <w:r>
              <w:rPr>
                <w:rFonts w:ascii="Consolas" w:hAnsi="Consolas"/>
                <w:sz w:val="18"/>
              </w:rPr>
              <w:t>UNIQUEIDENTIFIER</w:t>
            </w:r>
          </w:p>
        </w:tc>
        <w:tc>
          <w:tcPr>
            <w:tcW w:w="2268" w:type="dxa"/>
          </w:tcPr>
          <w:p w14:paraId="58FAD3F6" w14:textId="77777777" w:rsidR="002E1390" w:rsidRDefault="000943A1">
            <w:pPr>
              <w:jc w:val="center"/>
            </w:pPr>
            <w:r>
              <w:rPr>
                <w:i/>
                <w:color w:val="0066CC"/>
                <w:sz w:val="18"/>
              </w:rPr>
              <w:t>FK → Tenants</w:t>
            </w:r>
          </w:p>
        </w:tc>
        <w:tc>
          <w:tcPr>
            <w:tcW w:w="3118" w:type="dxa"/>
          </w:tcPr>
          <w:p w14:paraId="29A272AA" w14:textId="77777777" w:rsidR="002E1390" w:rsidRDefault="000943A1">
            <w:pPr>
              <w:jc w:val="both"/>
            </w:pPr>
            <w:r>
              <w:rPr>
                <w:sz w:val="18"/>
              </w:rPr>
              <w:t>Tenant sở hữu</w:t>
            </w:r>
          </w:p>
        </w:tc>
      </w:tr>
      <w:tr w:rsidR="002E1390" w14:paraId="17E33597" w14:textId="77777777">
        <w:trPr>
          <w:jc w:val="center"/>
        </w:trPr>
        <w:tc>
          <w:tcPr>
            <w:tcW w:w="2268" w:type="dxa"/>
            <w:shd w:val="clear" w:color="auto" w:fill="F2F2F2"/>
          </w:tcPr>
          <w:p w14:paraId="517F91A3" w14:textId="77777777" w:rsidR="002E1390" w:rsidRDefault="000943A1">
            <w:r>
              <w:rPr>
                <w:rFonts w:ascii="Consolas" w:hAnsi="Consolas"/>
                <w:b/>
                <w:sz w:val="18"/>
              </w:rPr>
              <w:t>ModuleCode</w:t>
            </w:r>
          </w:p>
        </w:tc>
        <w:tc>
          <w:tcPr>
            <w:tcW w:w="2268" w:type="dxa"/>
            <w:shd w:val="clear" w:color="auto" w:fill="F2F2F2"/>
          </w:tcPr>
          <w:p w14:paraId="260301FE" w14:textId="77777777" w:rsidR="002E1390" w:rsidRDefault="000943A1">
            <w:r>
              <w:rPr>
                <w:rFonts w:ascii="Consolas" w:hAnsi="Consolas"/>
                <w:sz w:val="18"/>
              </w:rPr>
              <w:t>NVARCHAR(80)</w:t>
            </w:r>
          </w:p>
        </w:tc>
        <w:tc>
          <w:tcPr>
            <w:tcW w:w="2268" w:type="dxa"/>
            <w:shd w:val="clear" w:color="auto" w:fill="F2F2F2"/>
          </w:tcPr>
          <w:p w14:paraId="5C7036B4" w14:textId="77777777" w:rsidR="002E1390" w:rsidRDefault="000943A1">
            <w:pPr>
              <w:jc w:val="center"/>
            </w:pPr>
            <w:r>
              <w:rPr>
                <w:sz w:val="18"/>
              </w:rPr>
              <w:t>NOT NULL</w:t>
            </w:r>
          </w:p>
        </w:tc>
        <w:tc>
          <w:tcPr>
            <w:tcW w:w="3118" w:type="dxa"/>
            <w:shd w:val="clear" w:color="auto" w:fill="F2F2F2"/>
          </w:tcPr>
          <w:p w14:paraId="57EF7187" w14:textId="77777777" w:rsidR="002E1390" w:rsidRDefault="000943A1">
            <w:pPr>
              <w:jc w:val="both"/>
            </w:pPr>
            <w:r>
              <w:rPr>
                <w:sz w:val="18"/>
              </w:rPr>
              <w:t>Mã module</w:t>
            </w:r>
          </w:p>
        </w:tc>
      </w:tr>
      <w:tr w:rsidR="002E1390" w14:paraId="15A17FED" w14:textId="77777777">
        <w:trPr>
          <w:jc w:val="center"/>
        </w:trPr>
        <w:tc>
          <w:tcPr>
            <w:tcW w:w="2268" w:type="dxa"/>
          </w:tcPr>
          <w:p w14:paraId="028BAAC4" w14:textId="77777777" w:rsidR="002E1390" w:rsidRDefault="000943A1">
            <w:r>
              <w:rPr>
                <w:rFonts w:ascii="Consolas" w:hAnsi="Consolas"/>
                <w:b/>
                <w:sz w:val="18"/>
              </w:rPr>
              <w:t>IsEnabled</w:t>
            </w:r>
          </w:p>
        </w:tc>
        <w:tc>
          <w:tcPr>
            <w:tcW w:w="2268" w:type="dxa"/>
          </w:tcPr>
          <w:p w14:paraId="4322CA90" w14:textId="77777777" w:rsidR="002E1390" w:rsidRDefault="000943A1">
            <w:r>
              <w:rPr>
                <w:rFonts w:ascii="Consolas" w:hAnsi="Consolas"/>
                <w:sz w:val="18"/>
              </w:rPr>
              <w:t>BIT</w:t>
            </w:r>
          </w:p>
        </w:tc>
        <w:tc>
          <w:tcPr>
            <w:tcW w:w="2268" w:type="dxa"/>
          </w:tcPr>
          <w:p w14:paraId="28C1DA59" w14:textId="77777777" w:rsidR="002E1390" w:rsidRDefault="000943A1">
            <w:pPr>
              <w:jc w:val="center"/>
            </w:pPr>
            <w:r>
              <w:rPr>
                <w:sz w:val="18"/>
              </w:rPr>
              <w:t>NOT NULL</w:t>
            </w:r>
          </w:p>
        </w:tc>
        <w:tc>
          <w:tcPr>
            <w:tcW w:w="3118" w:type="dxa"/>
          </w:tcPr>
          <w:p w14:paraId="2FE23F41" w14:textId="77777777" w:rsidR="002E1390" w:rsidRDefault="000943A1">
            <w:pPr>
              <w:jc w:val="both"/>
            </w:pPr>
            <w:r>
              <w:rPr>
                <w:sz w:val="18"/>
              </w:rPr>
              <w:t>Trạng thái kích hoạt</w:t>
            </w:r>
          </w:p>
        </w:tc>
      </w:tr>
    </w:tbl>
    <w:p w14:paraId="6FB55C5E" w14:textId="77777777" w:rsidR="002E1390" w:rsidRDefault="000943A1">
      <w:pPr>
        <w:pStyle w:val="Caption"/>
        <w:spacing w:before="120" w:after="240" w:line="276" w:lineRule="auto"/>
        <w:jc w:val="center"/>
      </w:pPr>
      <w:bookmarkStart w:id="159" w:name="_Toc230447658"/>
      <w:bookmarkStart w:id="160" w:name="_Toc23079798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18</w:t>
      </w:r>
      <w:r>
        <w:rPr>
          <w:color w:val="000000"/>
          <w:sz w:val="26"/>
        </w:rPr>
        <w:fldChar w:fldCharType="end"/>
      </w:r>
      <w:r>
        <w:rPr>
          <w:color w:val="000000"/>
          <w:sz w:val="26"/>
        </w:rPr>
        <w:t>: Cấu trúc bảng BusinessProfiles</w:t>
      </w:r>
      <w:bookmarkEnd w:id="159"/>
      <w:bookmarkEnd w:id="160"/>
    </w:p>
    <w:p w14:paraId="1BA587F9" w14:textId="77777777" w:rsidR="002E1390" w:rsidRDefault="000943A1">
      <w:pPr>
        <w:spacing w:after="80"/>
        <w:jc w:val="both"/>
      </w:pPr>
      <w:r>
        <w:rPr>
          <w:i/>
          <w:sz w:val="22"/>
        </w:rPr>
        <w:t>Hồ sơ cấu hình nghiệp vụ theo ngành.</w:t>
      </w:r>
    </w:p>
    <w:tbl>
      <w:tblPr>
        <w:tblStyle w:val="TableGrid"/>
        <w:tblW w:w="0" w:type="auto"/>
        <w:jc w:val="center"/>
        <w:tblLook w:val="04A0" w:firstRow="1" w:lastRow="0" w:firstColumn="1" w:lastColumn="0" w:noHBand="0" w:noVBand="1"/>
      </w:tblPr>
      <w:tblGrid>
        <w:gridCol w:w="2243"/>
        <w:gridCol w:w="2216"/>
        <w:gridCol w:w="2162"/>
        <w:gridCol w:w="2955"/>
      </w:tblGrid>
      <w:tr w:rsidR="002E1390" w14:paraId="37B3030C" w14:textId="77777777">
        <w:trPr>
          <w:jc w:val="center"/>
        </w:trPr>
        <w:tc>
          <w:tcPr>
            <w:tcW w:w="2268" w:type="dxa"/>
            <w:shd w:val="clear" w:color="auto" w:fill="1F4E79"/>
          </w:tcPr>
          <w:p w14:paraId="385E1ED2" w14:textId="77777777" w:rsidR="002E1390" w:rsidRDefault="000943A1">
            <w:pPr>
              <w:jc w:val="center"/>
            </w:pPr>
            <w:r>
              <w:rPr>
                <w:b/>
                <w:color w:val="FFFFFF"/>
                <w:sz w:val="20"/>
              </w:rPr>
              <w:t>Tên cột</w:t>
            </w:r>
          </w:p>
        </w:tc>
        <w:tc>
          <w:tcPr>
            <w:tcW w:w="2268" w:type="dxa"/>
            <w:shd w:val="clear" w:color="auto" w:fill="1F4E79"/>
          </w:tcPr>
          <w:p w14:paraId="0DD11D15" w14:textId="77777777" w:rsidR="002E1390" w:rsidRDefault="000943A1">
            <w:pPr>
              <w:jc w:val="center"/>
            </w:pPr>
            <w:r>
              <w:rPr>
                <w:b/>
                <w:color w:val="FFFFFF"/>
                <w:sz w:val="20"/>
              </w:rPr>
              <w:t>Kiểu dữ liệu</w:t>
            </w:r>
          </w:p>
        </w:tc>
        <w:tc>
          <w:tcPr>
            <w:tcW w:w="2268" w:type="dxa"/>
            <w:shd w:val="clear" w:color="auto" w:fill="1F4E79"/>
          </w:tcPr>
          <w:p w14:paraId="2A556A59" w14:textId="77777777" w:rsidR="002E1390" w:rsidRDefault="000943A1">
            <w:pPr>
              <w:jc w:val="center"/>
            </w:pPr>
            <w:r>
              <w:rPr>
                <w:b/>
                <w:color w:val="FFFFFF"/>
                <w:sz w:val="20"/>
              </w:rPr>
              <w:t>Ràng buộc</w:t>
            </w:r>
          </w:p>
        </w:tc>
        <w:tc>
          <w:tcPr>
            <w:tcW w:w="3118" w:type="dxa"/>
            <w:shd w:val="clear" w:color="auto" w:fill="1F4E79"/>
          </w:tcPr>
          <w:p w14:paraId="29DDA942" w14:textId="77777777" w:rsidR="002E1390" w:rsidRDefault="000943A1">
            <w:pPr>
              <w:jc w:val="center"/>
            </w:pPr>
            <w:r>
              <w:rPr>
                <w:b/>
                <w:color w:val="FFFFFF"/>
                <w:sz w:val="20"/>
              </w:rPr>
              <w:t>Mô tả</w:t>
            </w:r>
          </w:p>
        </w:tc>
      </w:tr>
      <w:tr w:rsidR="002E1390" w14:paraId="4D73DC29" w14:textId="77777777">
        <w:trPr>
          <w:jc w:val="center"/>
        </w:trPr>
        <w:tc>
          <w:tcPr>
            <w:tcW w:w="2268" w:type="dxa"/>
          </w:tcPr>
          <w:p w14:paraId="6988B46E" w14:textId="77777777" w:rsidR="002E1390" w:rsidRDefault="000943A1">
            <w:r>
              <w:rPr>
                <w:rFonts w:ascii="Consolas" w:hAnsi="Consolas"/>
                <w:b/>
                <w:sz w:val="18"/>
              </w:rPr>
              <w:t>Code</w:t>
            </w:r>
          </w:p>
        </w:tc>
        <w:tc>
          <w:tcPr>
            <w:tcW w:w="2268" w:type="dxa"/>
          </w:tcPr>
          <w:p w14:paraId="3C7ECE55" w14:textId="77777777" w:rsidR="002E1390" w:rsidRDefault="000943A1">
            <w:r>
              <w:rPr>
                <w:rFonts w:ascii="Consolas" w:hAnsi="Consolas"/>
                <w:sz w:val="18"/>
              </w:rPr>
              <w:t>NVARCHAR(80)</w:t>
            </w:r>
          </w:p>
        </w:tc>
        <w:tc>
          <w:tcPr>
            <w:tcW w:w="2268" w:type="dxa"/>
          </w:tcPr>
          <w:p w14:paraId="67BE5BB5" w14:textId="77777777" w:rsidR="002E1390" w:rsidRDefault="000943A1">
            <w:pPr>
              <w:jc w:val="center"/>
            </w:pPr>
            <w:r>
              <w:rPr>
                <w:sz w:val="18"/>
              </w:rPr>
              <w:t>NOT NULL</w:t>
            </w:r>
          </w:p>
        </w:tc>
        <w:tc>
          <w:tcPr>
            <w:tcW w:w="3118" w:type="dxa"/>
          </w:tcPr>
          <w:p w14:paraId="0CD11DE0" w14:textId="77777777" w:rsidR="002E1390" w:rsidRDefault="000943A1">
            <w:pPr>
              <w:jc w:val="both"/>
            </w:pPr>
            <w:r>
              <w:rPr>
                <w:sz w:val="18"/>
              </w:rPr>
              <w:t>Mã hồ sơ</w:t>
            </w:r>
          </w:p>
        </w:tc>
      </w:tr>
      <w:tr w:rsidR="002E1390" w14:paraId="65358AF4" w14:textId="77777777">
        <w:trPr>
          <w:jc w:val="center"/>
        </w:trPr>
        <w:tc>
          <w:tcPr>
            <w:tcW w:w="2268" w:type="dxa"/>
            <w:shd w:val="clear" w:color="auto" w:fill="F2F2F2"/>
          </w:tcPr>
          <w:p w14:paraId="70D1FD2A" w14:textId="77777777" w:rsidR="002E1390" w:rsidRDefault="000943A1">
            <w:r>
              <w:rPr>
                <w:rFonts w:ascii="Consolas" w:hAnsi="Consolas"/>
                <w:b/>
                <w:sz w:val="18"/>
              </w:rPr>
              <w:t>Name</w:t>
            </w:r>
          </w:p>
        </w:tc>
        <w:tc>
          <w:tcPr>
            <w:tcW w:w="2268" w:type="dxa"/>
            <w:shd w:val="clear" w:color="auto" w:fill="F2F2F2"/>
          </w:tcPr>
          <w:p w14:paraId="42EA2028" w14:textId="77777777" w:rsidR="002E1390" w:rsidRDefault="000943A1">
            <w:r>
              <w:rPr>
                <w:rFonts w:ascii="Consolas" w:hAnsi="Consolas"/>
                <w:sz w:val="18"/>
              </w:rPr>
              <w:t>NVARCHAR(200)</w:t>
            </w:r>
          </w:p>
        </w:tc>
        <w:tc>
          <w:tcPr>
            <w:tcW w:w="2268" w:type="dxa"/>
            <w:shd w:val="clear" w:color="auto" w:fill="F2F2F2"/>
          </w:tcPr>
          <w:p w14:paraId="2AE06797" w14:textId="77777777" w:rsidR="002E1390" w:rsidRDefault="000943A1">
            <w:pPr>
              <w:jc w:val="center"/>
            </w:pPr>
            <w:r>
              <w:rPr>
                <w:sz w:val="18"/>
              </w:rPr>
              <w:t>NOT NULL</w:t>
            </w:r>
          </w:p>
        </w:tc>
        <w:tc>
          <w:tcPr>
            <w:tcW w:w="3118" w:type="dxa"/>
            <w:shd w:val="clear" w:color="auto" w:fill="F2F2F2"/>
          </w:tcPr>
          <w:p w14:paraId="7DF2C326" w14:textId="77777777" w:rsidR="002E1390" w:rsidRDefault="000943A1">
            <w:pPr>
              <w:jc w:val="both"/>
            </w:pPr>
            <w:r>
              <w:rPr>
                <w:sz w:val="18"/>
              </w:rPr>
              <w:t>Tên hồ sơ</w:t>
            </w:r>
          </w:p>
        </w:tc>
      </w:tr>
      <w:tr w:rsidR="002E1390" w14:paraId="62E8E6F1" w14:textId="77777777">
        <w:trPr>
          <w:jc w:val="center"/>
        </w:trPr>
        <w:tc>
          <w:tcPr>
            <w:tcW w:w="2268" w:type="dxa"/>
          </w:tcPr>
          <w:p w14:paraId="5220A01C" w14:textId="77777777" w:rsidR="002E1390" w:rsidRDefault="000943A1">
            <w:r>
              <w:rPr>
                <w:rFonts w:ascii="Consolas" w:hAnsi="Consolas"/>
                <w:b/>
                <w:sz w:val="18"/>
              </w:rPr>
              <w:t>Industry</w:t>
            </w:r>
          </w:p>
        </w:tc>
        <w:tc>
          <w:tcPr>
            <w:tcW w:w="2268" w:type="dxa"/>
          </w:tcPr>
          <w:p w14:paraId="48AB3A79" w14:textId="77777777" w:rsidR="002E1390" w:rsidRDefault="000943A1">
            <w:r>
              <w:rPr>
                <w:rFonts w:ascii="Consolas" w:hAnsi="Consolas"/>
                <w:sz w:val="18"/>
              </w:rPr>
              <w:t>NVARCHAR(200)</w:t>
            </w:r>
          </w:p>
        </w:tc>
        <w:tc>
          <w:tcPr>
            <w:tcW w:w="2268" w:type="dxa"/>
          </w:tcPr>
          <w:p w14:paraId="6BEF07CD" w14:textId="77777777" w:rsidR="002E1390" w:rsidRDefault="000943A1">
            <w:pPr>
              <w:jc w:val="center"/>
            </w:pPr>
            <w:r>
              <w:rPr>
                <w:sz w:val="18"/>
              </w:rPr>
              <w:t>NOT NULL</w:t>
            </w:r>
          </w:p>
        </w:tc>
        <w:tc>
          <w:tcPr>
            <w:tcW w:w="3118" w:type="dxa"/>
          </w:tcPr>
          <w:p w14:paraId="4C0B2720" w14:textId="77777777" w:rsidR="002E1390" w:rsidRDefault="000943A1">
            <w:pPr>
              <w:jc w:val="both"/>
            </w:pPr>
            <w:r>
              <w:rPr>
                <w:sz w:val="18"/>
              </w:rPr>
              <w:t>Ngành kinh doanh</w:t>
            </w:r>
          </w:p>
        </w:tc>
      </w:tr>
      <w:tr w:rsidR="002E1390" w14:paraId="27B4BF2E" w14:textId="77777777">
        <w:trPr>
          <w:jc w:val="center"/>
        </w:trPr>
        <w:tc>
          <w:tcPr>
            <w:tcW w:w="2268" w:type="dxa"/>
            <w:shd w:val="clear" w:color="auto" w:fill="F2F2F2"/>
          </w:tcPr>
          <w:p w14:paraId="1BF0901B" w14:textId="77777777" w:rsidR="002E1390" w:rsidRDefault="000943A1">
            <w:r>
              <w:rPr>
                <w:rFonts w:ascii="Consolas" w:hAnsi="Consolas"/>
                <w:b/>
                <w:sz w:val="18"/>
              </w:rPr>
              <w:t>ConfigurationJson</w:t>
            </w:r>
          </w:p>
        </w:tc>
        <w:tc>
          <w:tcPr>
            <w:tcW w:w="2268" w:type="dxa"/>
            <w:shd w:val="clear" w:color="auto" w:fill="F2F2F2"/>
          </w:tcPr>
          <w:p w14:paraId="76D52C81" w14:textId="77777777" w:rsidR="002E1390" w:rsidRDefault="000943A1">
            <w:r>
              <w:rPr>
                <w:rFonts w:ascii="Consolas" w:hAnsi="Consolas"/>
                <w:sz w:val="18"/>
              </w:rPr>
              <w:t>NVARCHAR(MAX)</w:t>
            </w:r>
          </w:p>
        </w:tc>
        <w:tc>
          <w:tcPr>
            <w:tcW w:w="2268" w:type="dxa"/>
            <w:shd w:val="clear" w:color="auto" w:fill="F2F2F2"/>
          </w:tcPr>
          <w:p w14:paraId="6B1942C1" w14:textId="77777777" w:rsidR="002E1390" w:rsidRDefault="000943A1">
            <w:pPr>
              <w:jc w:val="center"/>
            </w:pPr>
            <w:r>
              <w:rPr>
                <w:sz w:val="18"/>
              </w:rPr>
              <w:t>NULL</w:t>
            </w:r>
          </w:p>
        </w:tc>
        <w:tc>
          <w:tcPr>
            <w:tcW w:w="3118" w:type="dxa"/>
            <w:shd w:val="clear" w:color="auto" w:fill="F2F2F2"/>
          </w:tcPr>
          <w:p w14:paraId="4322C38D" w14:textId="77777777" w:rsidR="002E1390" w:rsidRDefault="000943A1">
            <w:pPr>
              <w:jc w:val="both"/>
            </w:pPr>
            <w:r>
              <w:rPr>
                <w:sz w:val="18"/>
              </w:rPr>
              <w:t>Cấu hình JSON chi tiết</w:t>
            </w:r>
          </w:p>
        </w:tc>
      </w:tr>
      <w:tr w:rsidR="002E1390" w14:paraId="7C3C5164" w14:textId="77777777">
        <w:trPr>
          <w:jc w:val="center"/>
        </w:trPr>
        <w:tc>
          <w:tcPr>
            <w:tcW w:w="2268" w:type="dxa"/>
          </w:tcPr>
          <w:p w14:paraId="5C172213" w14:textId="77777777" w:rsidR="002E1390" w:rsidRDefault="000943A1">
            <w:r>
              <w:rPr>
                <w:rFonts w:ascii="Consolas" w:hAnsi="Consolas"/>
                <w:b/>
                <w:sz w:val="18"/>
              </w:rPr>
              <w:t>IsDefault</w:t>
            </w:r>
          </w:p>
        </w:tc>
        <w:tc>
          <w:tcPr>
            <w:tcW w:w="2268" w:type="dxa"/>
          </w:tcPr>
          <w:p w14:paraId="7E830EFC" w14:textId="77777777" w:rsidR="002E1390" w:rsidRDefault="000943A1">
            <w:r>
              <w:rPr>
                <w:rFonts w:ascii="Consolas" w:hAnsi="Consolas"/>
                <w:sz w:val="18"/>
              </w:rPr>
              <w:t>BIT</w:t>
            </w:r>
          </w:p>
        </w:tc>
        <w:tc>
          <w:tcPr>
            <w:tcW w:w="2268" w:type="dxa"/>
          </w:tcPr>
          <w:p w14:paraId="04E2E2D2" w14:textId="77777777" w:rsidR="002E1390" w:rsidRDefault="000943A1">
            <w:pPr>
              <w:jc w:val="center"/>
            </w:pPr>
            <w:r>
              <w:rPr>
                <w:sz w:val="18"/>
              </w:rPr>
              <w:t>NOT NULL</w:t>
            </w:r>
          </w:p>
        </w:tc>
        <w:tc>
          <w:tcPr>
            <w:tcW w:w="3118" w:type="dxa"/>
          </w:tcPr>
          <w:p w14:paraId="0F243CC7" w14:textId="77777777" w:rsidR="002E1390" w:rsidRDefault="000943A1">
            <w:pPr>
              <w:jc w:val="both"/>
            </w:pPr>
            <w:r>
              <w:rPr>
                <w:sz w:val="18"/>
              </w:rPr>
              <w:t>Đánh dấu hồ sơ mặc định</w:t>
            </w:r>
          </w:p>
        </w:tc>
      </w:tr>
    </w:tbl>
    <w:p w14:paraId="310B64E3" w14:textId="77777777" w:rsidR="002E1390" w:rsidRDefault="000943A1">
      <w:pPr>
        <w:pStyle w:val="Caption"/>
        <w:spacing w:before="120" w:after="240" w:line="276" w:lineRule="auto"/>
        <w:jc w:val="center"/>
      </w:pPr>
      <w:bookmarkStart w:id="161" w:name="_Toc230447659"/>
      <w:bookmarkStart w:id="162" w:name="_Toc23079798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19</w:t>
      </w:r>
      <w:r>
        <w:rPr>
          <w:color w:val="000000"/>
          <w:sz w:val="26"/>
        </w:rPr>
        <w:fldChar w:fldCharType="end"/>
      </w:r>
      <w:r>
        <w:rPr>
          <w:color w:val="000000"/>
          <w:sz w:val="26"/>
        </w:rPr>
        <w:t>: Cấu trúc bảng SystemParameters</w:t>
      </w:r>
      <w:bookmarkEnd w:id="161"/>
      <w:bookmarkEnd w:id="162"/>
    </w:p>
    <w:p w14:paraId="1D2A202C" w14:textId="77777777" w:rsidR="002E1390" w:rsidRDefault="000943A1">
      <w:pPr>
        <w:spacing w:after="80"/>
        <w:jc w:val="both"/>
      </w:pPr>
      <w:r>
        <w:rPr>
          <w:i/>
          <w:sz w:val="22"/>
        </w:rPr>
        <w:t>Tham số hệ thống tùy chỉnh cho từng tenant.</w:t>
      </w:r>
    </w:p>
    <w:tbl>
      <w:tblPr>
        <w:tblStyle w:val="TableGrid"/>
        <w:tblW w:w="0" w:type="auto"/>
        <w:jc w:val="center"/>
        <w:tblLook w:val="04A0" w:firstRow="1" w:lastRow="0" w:firstColumn="1" w:lastColumn="0" w:noHBand="0" w:noVBand="1"/>
      </w:tblPr>
      <w:tblGrid>
        <w:gridCol w:w="2197"/>
        <w:gridCol w:w="2225"/>
        <w:gridCol w:w="2179"/>
        <w:gridCol w:w="2975"/>
      </w:tblGrid>
      <w:tr w:rsidR="002E1390" w14:paraId="56FCF9BF" w14:textId="77777777">
        <w:trPr>
          <w:jc w:val="center"/>
        </w:trPr>
        <w:tc>
          <w:tcPr>
            <w:tcW w:w="2268" w:type="dxa"/>
            <w:shd w:val="clear" w:color="auto" w:fill="1F4E79"/>
          </w:tcPr>
          <w:p w14:paraId="74210B4D" w14:textId="77777777" w:rsidR="002E1390" w:rsidRDefault="000943A1">
            <w:pPr>
              <w:jc w:val="center"/>
            </w:pPr>
            <w:r>
              <w:rPr>
                <w:b/>
                <w:color w:val="FFFFFF"/>
                <w:sz w:val="20"/>
              </w:rPr>
              <w:t>Tên cột</w:t>
            </w:r>
          </w:p>
        </w:tc>
        <w:tc>
          <w:tcPr>
            <w:tcW w:w="2268" w:type="dxa"/>
            <w:shd w:val="clear" w:color="auto" w:fill="1F4E79"/>
          </w:tcPr>
          <w:p w14:paraId="32BB8894" w14:textId="77777777" w:rsidR="002E1390" w:rsidRDefault="000943A1">
            <w:pPr>
              <w:jc w:val="center"/>
            </w:pPr>
            <w:r>
              <w:rPr>
                <w:b/>
                <w:color w:val="FFFFFF"/>
                <w:sz w:val="20"/>
              </w:rPr>
              <w:t>Kiểu dữ liệu</w:t>
            </w:r>
          </w:p>
        </w:tc>
        <w:tc>
          <w:tcPr>
            <w:tcW w:w="2268" w:type="dxa"/>
            <w:shd w:val="clear" w:color="auto" w:fill="1F4E79"/>
          </w:tcPr>
          <w:p w14:paraId="5F735621" w14:textId="77777777" w:rsidR="002E1390" w:rsidRDefault="000943A1">
            <w:pPr>
              <w:jc w:val="center"/>
            </w:pPr>
            <w:r>
              <w:rPr>
                <w:b/>
                <w:color w:val="FFFFFF"/>
                <w:sz w:val="20"/>
              </w:rPr>
              <w:t>Ràng buộc</w:t>
            </w:r>
          </w:p>
        </w:tc>
        <w:tc>
          <w:tcPr>
            <w:tcW w:w="3118" w:type="dxa"/>
            <w:shd w:val="clear" w:color="auto" w:fill="1F4E79"/>
          </w:tcPr>
          <w:p w14:paraId="66BC0AF3" w14:textId="77777777" w:rsidR="002E1390" w:rsidRDefault="000943A1">
            <w:pPr>
              <w:jc w:val="center"/>
            </w:pPr>
            <w:r>
              <w:rPr>
                <w:b/>
                <w:color w:val="FFFFFF"/>
                <w:sz w:val="20"/>
              </w:rPr>
              <w:t>Mô tả</w:t>
            </w:r>
          </w:p>
        </w:tc>
      </w:tr>
      <w:tr w:rsidR="002E1390" w14:paraId="3D8D4002" w14:textId="77777777">
        <w:trPr>
          <w:jc w:val="center"/>
        </w:trPr>
        <w:tc>
          <w:tcPr>
            <w:tcW w:w="2268" w:type="dxa"/>
          </w:tcPr>
          <w:p w14:paraId="4205FCB0" w14:textId="77777777" w:rsidR="002E1390" w:rsidRDefault="000943A1">
            <w:r>
              <w:rPr>
                <w:rFonts w:ascii="Consolas" w:hAnsi="Consolas"/>
                <w:b/>
                <w:sz w:val="18"/>
              </w:rPr>
              <w:t>Code</w:t>
            </w:r>
          </w:p>
        </w:tc>
        <w:tc>
          <w:tcPr>
            <w:tcW w:w="2268" w:type="dxa"/>
          </w:tcPr>
          <w:p w14:paraId="7ABBBFC7" w14:textId="77777777" w:rsidR="002E1390" w:rsidRDefault="000943A1">
            <w:r>
              <w:rPr>
                <w:rFonts w:ascii="Consolas" w:hAnsi="Consolas"/>
                <w:sz w:val="18"/>
              </w:rPr>
              <w:t>NVARCHAR(80)</w:t>
            </w:r>
          </w:p>
        </w:tc>
        <w:tc>
          <w:tcPr>
            <w:tcW w:w="2268" w:type="dxa"/>
          </w:tcPr>
          <w:p w14:paraId="0FB93F50" w14:textId="77777777" w:rsidR="002E1390" w:rsidRDefault="000943A1">
            <w:pPr>
              <w:jc w:val="center"/>
            </w:pPr>
            <w:r>
              <w:rPr>
                <w:sz w:val="18"/>
              </w:rPr>
              <w:t>NOT NULL</w:t>
            </w:r>
          </w:p>
        </w:tc>
        <w:tc>
          <w:tcPr>
            <w:tcW w:w="3118" w:type="dxa"/>
          </w:tcPr>
          <w:p w14:paraId="50BEAA04" w14:textId="77777777" w:rsidR="002E1390" w:rsidRDefault="000943A1">
            <w:pPr>
              <w:jc w:val="both"/>
            </w:pPr>
            <w:r>
              <w:rPr>
                <w:sz w:val="18"/>
              </w:rPr>
              <w:t>Mã tham số</w:t>
            </w:r>
          </w:p>
        </w:tc>
      </w:tr>
      <w:tr w:rsidR="002E1390" w14:paraId="4152BF0F" w14:textId="77777777">
        <w:trPr>
          <w:jc w:val="center"/>
        </w:trPr>
        <w:tc>
          <w:tcPr>
            <w:tcW w:w="2268" w:type="dxa"/>
            <w:shd w:val="clear" w:color="auto" w:fill="F2F2F2"/>
          </w:tcPr>
          <w:p w14:paraId="6EDD5D6C" w14:textId="77777777" w:rsidR="002E1390" w:rsidRDefault="000943A1">
            <w:r>
              <w:rPr>
                <w:rFonts w:ascii="Consolas" w:hAnsi="Consolas"/>
                <w:b/>
                <w:sz w:val="18"/>
              </w:rPr>
              <w:t>Name</w:t>
            </w:r>
          </w:p>
        </w:tc>
        <w:tc>
          <w:tcPr>
            <w:tcW w:w="2268" w:type="dxa"/>
            <w:shd w:val="clear" w:color="auto" w:fill="F2F2F2"/>
          </w:tcPr>
          <w:p w14:paraId="3D55EA20" w14:textId="77777777" w:rsidR="002E1390" w:rsidRDefault="000943A1">
            <w:r>
              <w:rPr>
                <w:rFonts w:ascii="Consolas" w:hAnsi="Consolas"/>
                <w:sz w:val="18"/>
              </w:rPr>
              <w:t>NVARCHAR(200)</w:t>
            </w:r>
          </w:p>
        </w:tc>
        <w:tc>
          <w:tcPr>
            <w:tcW w:w="2268" w:type="dxa"/>
            <w:shd w:val="clear" w:color="auto" w:fill="F2F2F2"/>
          </w:tcPr>
          <w:p w14:paraId="2403AB10" w14:textId="77777777" w:rsidR="002E1390" w:rsidRDefault="000943A1">
            <w:pPr>
              <w:jc w:val="center"/>
            </w:pPr>
            <w:r>
              <w:rPr>
                <w:sz w:val="18"/>
              </w:rPr>
              <w:t>NOT NULL</w:t>
            </w:r>
          </w:p>
        </w:tc>
        <w:tc>
          <w:tcPr>
            <w:tcW w:w="3118" w:type="dxa"/>
            <w:shd w:val="clear" w:color="auto" w:fill="F2F2F2"/>
          </w:tcPr>
          <w:p w14:paraId="3BC64BB2" w14:textId="77777777" w:rsidR="002E1390" w:rsidRDefault="000943A1">
            <w:pPr>
              <w:jc w:val="both"/>
            </w:pPr>
            <w:r>
              <w:rPr>
                <w:sz w:val="18"/>
              </w:rPr>
              <w:t>Tên tham số</w:t>
            </w:r>
          </w:p>
        </w:tc>
      </w:tr>
      <w:tr w:rsidR="002E1390" w14:paraId="4C5B0F7A" w14:textId="77777777">
        <w:trPr>
          <w:jc w:val="center"/>
        </w:trPr>
        <w:tc>
          <w:tcPr>
            <w:tcW w:w="2268" w:type="dxa"/>
          </w:tcPr>
          <w:p w14:paraId="1E7882A9" w14:textId="77777777" w:rsidR="002E1390" w:rsidRDefault="000943A1">
            <w:r>
              <w:rPr>
                <w:rFonts w:ascii="Consolas" w:hAnsi="Consolas"/>
                <w:b/>
                <w:sz w:val="18"/>
              </w:rPr>
              <w:t>Value</w:t>
            </w:r>
          </w:p>
        </w:tc>
        <w:tc>
          <w:tcPr>
            <w:tcW w:w="2268" w:type="dxa"/>
          </w:tcPr>
          <w:p w14:paraId="10394991" w14:textId="77777777" w:rsidR="002E1390" w:rsidRDefault="000943A1">
            <w:r>
              <w:rPr>
                <w:rFonts w:ascii="Consolas" w:hAnsi="Consolas"/>
                <w:sz w:val="18"/>
              </w:rPr>
              <w:t>NVARCHAR(MAX)</w:t>
            </w:r>
          </w:p>
        </w:tc>
        <w:tc>
          <w:tcPr>
            <w:tcW w:w="2268" w:type="dxa"/>
          </w:tcPr>
          <w:p w14:paraId="00C7EDB0" w14:textId="77777777" w:rsidR="002E1390" w:rsidRDefault="000943A1">
            <w:pPr>
              <w:jc w:val="center"/>
            </w:pPr>
            <w:r>
              <w:rPr>
                <w:sz w:val="18"/>
              </w:rPr>
              <w:t>NULL</w:t>
            </w:r>
          </w:p>
        </w:tc>
        <w:tc>
          <w:tcPr>
            <w:tcW w:w="3118" w:type="dxa"/>
          </w:tcPr>
          <w:p w14:paraId="10F61A49" w14:textId="77777777" w:rsidR="002E1390" w:rsidRDefault="000943A1">
            <w:pPr>
              <w:jc w:val="both"/>
            </w:pPr>
            <w:r>
              <w:rPr>
                <w:sz w:val="18"/>
              </w:rPr>
              <w:t>Giá trị tham số</w:t>
            </w:r>
          </w:p>
        </w:tc>
      </w:tr>
      <w:tr w:rsidR="002E1390" w14:paraId="44820455" w14:textId="77777777">
        <w:trPr>
          <w:jc w:val="center"/>
        </w:trPr>
        <w:tc>
          <w:tcPr>
            <w:tcW w:w="2268" w:type="dxa"/>
            <w:shd w:val="clear" w:color="auto" w:fill="F2F2F2"/>
          </w:tcPr>
          <w:p w14:paraId="5C6DA00F" w14:textId="77777777" w:rsidR="002E1390" w:rsidRDefault="000943A1">
            <w:r>
              <w:rPr>
                <w:rFonts w:ascii="Consolas" w:hAnsi="Consolas"/>
                <w:b/>
                <w:sz w:val="18"/>
              </w:rPr>
              <w:t>DataType</w:t>
            </w:r>
          </w:p>
        </w:tc>
        <w:tc>
          <w:tcPr>
            <w:tcW w:w="2268" w:type="dxa"/>
            <w:shd w:val="clear" w:color="auto" w:fill="F2F2F2"/>
          </w:tcPr>
          <w:p w14:paraId="74A254C9" w14:textId="77777777" w:rsidR="002E1390" w:rsidRDefault="000943A1">
            <w:r>
              <w:rPr>
                <w:rFonts w:ascii="Consolas" w:hAnsi="Consolas"/>
                <w:sz w:val="18"/>
              </w:rPr>
              <w:t>NVARCHAR(50)</w:t>
            </w:r>
          </w:p>
        </w:tc>
        <w:tc>
          <w:tcPr>
            <w:tcW w:w="2268" w:type="dxa"/>
            <w:shd w:val="clear" w:color="auto" w:fill="F2F2F2"/>
          </w:tcPr>
          <w:p w14:paraId="129B8E18" w14:textId="77777777" w:rsidR="002E1390" w:rsidRDefault="000943A1">
            <w:pPr>
              <w:jc w:val="center"/>
            </w:pPr>
            <w:r>
              <w:rPr>
                <w:sz w:val="18"/>
              </w:rPr>
              <w:t>NOT NULL</w:t>
            </w:r>
          </w:p>
        </w:tc>
        <w:tc>
          <w:tcPr>
            <w:tcW w:w="3118" w:type="dxa"/>
            <w:shd w:val="clear" w:color="auto" w:fill="F2F2F2"/>
          </w:tcPr>
          <w:p w14:paraId="74A6F7EC" w14:textId="77777777" w:rsidR="002E1390" w:rsidRDefault="000943A1">
            <w:pPr>
              <w:jc w:val="both"/>
            </w:pPr>
            <w:r>
              <w:rPr>
                <w:sz w:val="18"/>
              </w:rPr>
              <w:t>Kiểu dữ liệu</w:t>
            </w:r>
          </w:p>
        </w:tc>
      </w:tr>
    </w:tbl>
    <w:p w14:paraId="4AED046C" w14:textId="77777777" w:rsidR="002E1390" w:rsidRDefault="000943A1">
      <w:pPr>
        <w:pStyle w:val="Caption"/>
        <w:spacing w:before="120" w:after="240" w:line="276" w:lineRule="auto"/>
        <w:jc w:val="center"/>
      </w:pPr>
      <w:bookmarkStart w:id="163" w:name="_Toc230447660"/>
      <w:bookmarkStart w:id="164" w:name="_Toc23079798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20</w:t>
      </w:r>
      <w:r>
        <w:rPr>
          <w:color w:val="000000"/>
          <w:sz w:val="26"/>
        </w:rPr>
        <w:fldChar w:fldCharType="end"/>
      </w:r>
      <w:r>
        <w:rPr>
          <w:color w:val="000000"/>
          <w:sz w:val="26"/>
        </w:rPr>
        <w:t>: Cấu trúc bảng NumberSequences</w:t>
      </w:r>
      <w:bookmarkEnd w:id="163"/>
      <w:bookmarkEnd w:id="164"/>
    </w:p>
    <w:p w14:paraId="01CF9162" w14:textId="77777777" w:rsidR="002E1390" w:rsidRDefault="000943A1">
      <w:pPr>
        <w:spacing w:after="80"/>
        <w:jc w:val="both"/>
      </w:pPr>
      <w:r>
        <w:rPr>
          <w:i/>
          <w:sz w:val="22"/>
        </w:rPr>
        <w:t>Quản lý chuỗi sinh mã tự động (mã đơn hàng, phiếu nhập...).</w:t>
      </w:r>
    </w:p>
    <w:tbl>
      <w:tblPr>
        <w:tblStyle w:val="TableGrid"/>
        <w:tblW w:w="0" w:type="auto"/>
        <w:jc w:val="center"/>
        <w:tblLook w:val="04A0" w:firstRow="1" w:lastRow="0" w:firstColumn="1" w:lastColumn="0" w:noHBand="0" w:noVBand="1"/>
      </w:tblPr>
      <w:tblGrid>
        <w:gridCol w:w="2219"/>
        <w:gridCol w:w="2214"/>
        <w:gridCol w:w="2170"/>
        <w:gridCol w:w="2973"/>
      </w:tblGrid>
      <w:tr w:rsidR="002E1390" w14:paraId="22E883C0" w14:textId="77777777">
        <w:trPr>
          <w:jc w:val="center"/>
        </w:trPr>
        <w:tc>
          <w:tcPr>
            <w:tcW w:w="2268" w:type="dxa"/>
            <w:shd w:val="clear" w:color="auto" w:fill="1F4E79"/>
          </w:tcPr>
          <w:p w14:paraId="13091088" w14:textId="77777777" w:rsidR="002E1390" w:rsidRDefault="000943A1">
            <w:pPr>
              <w:jc w:val="center"/>
            </w:pPr>
            <w:r>
              <w:rPr>
                <w:b/>
                <w:color w:val="FFFFFF"/>
                <w:sz w:val="20"/>
              </w:rPr>
              <w:t>Tên cột</w:t>
            </w:r>
          </w:p>
        </w:tc>
        <w:tc>
          <w:tcPr>
            <w:tcW w:w="2268" w:type="dxa"/>
            <w:shd w:val="clear" w:color="auto" w:fill="1F4E79"/>
          </w:tcPr>
          <w:p w14:paraId="5DCBE02A" w14:textId="77777777" w:rsidR="002E1390" w:rsidRDefault="000943A1">
            <w:pPr>
              <w:jc w:val="center"/>
            </w:pPr>
            <w:r>
              <w:rPr>
                <w:b/>
                <w:color w:val="FFFFFF"/>
                <w:sz w:val="20"/>
              </w:rPr>
              <w:t>Kiểu dữ liệu</w:t>
            </w:r>
          </w:p>
        </w:tc>
        <w:tc>
          <w:tcPr>
            <w:tcW w:w="2268" w:type="dxa"/>
            <w:shd w:val="clear" w:color="auto" w:fill="1F4E79"/>
          </w:tcPr>
          <w:p w14:paraId="716382EC" w14:textId="77777777" w:rsidR="002E1390" w:rsidRDefault="000943A1">
            <w:pPr>
              <w:jc w:val="center"/>
            </w:pPr>
            <w:r>
              <w:rPr>
                <w:b/>
                <w:color w:val="FFFFFF"/>
                <w:sz w:val="20"/>
              </w:rPr>
              <w:t>Ràng buộc</w:t>
            </w:r>
          </w:p>
        </w:tc>
        <w:tc>
          <w:tcPr>
            <w:tcW w:w="3118" w:type="dxa"/>
            <w:shd w:val="clear" w:color="auto" w:fill="1F4E79"/>
          </w:tcPr>
          <w:p w14:paraId="11A28582" w14:textId="77777777" w:rsidR="002E1390" w:rsidRDefault="000943A1">
            <w:pPr>
              <w:jc w:val="center"/>
            </w:pPr>
            <w:r>
              <w:rPr>
                <w:b/>
                <w:color w:val="FFFFFF"/>
                <w:sz w:val="20"/>
              </w:rPr>
              <w:t>Mô tả</w:t>
            </w:r>
          </w:p>
        </w:tc>
      </w:tr>
      <w:tr w:rsidR="002E1390" w14:paraId="32523B56" w14:textId="77777777">
        <w:trPr>
          <w:jc w:val="center"/>
        </w:trPr>
        <w:tc>
          <w:tcPr>
            <w:tcW w:w="2268" w:type="dxa"/>
          </w:tcPr>
          <w:p w14:paraId="4D132714" w14:textId="77777777" w:rsidR="002E1390" w:rsidRDefault="000943A1">
            <w:r>
              <w:rPr>
                <w:rFonts w:ascii="Consolas" w:hAnsi="Consolas"/>
                <w:b/>
                <w:sz w:val="18"/>
              </w:rPr>
              <w:t>Code</w:t>
            </w:r>
          </w:p>
        </w:tc>
        <w:tc>
          <w:tcPr>
            <w:tcW w:w="2268" w:type="dxa"/>
          </w:tcPr>
          <w:p w14:paraId="72CF0B4C" w14:textId="77777777" w:rsidR="002E1390" w:rsidRDefault="000943A1">
            <w:r>
              <w:rPr>
                <w:rFonts w:ascii="Consolas" w:hAnsi="Consolas"/>
                <w:sz w:val="18"/>
              </w:rPr>
              <w:t>NVARCHAR(80)</w:t>
            </w:r>
          </w:p>
        </w:tc>
        <w:tc>
          <w:tcPr>
            <w:tcW w:w="2268" w:type="dxa"/>
          </w:tcPr>
          <w:p w14:paraId="0BF14512" w14:textId="77777777" w:rsidR="002E1390" w:rsidRDefault="000943A1">
            <w:pPr>
              <w:jc w:val="center"/>
            </w:pPr>
            <w:r>
              <w:rPr>
                <w:sz w:val="18"/>
              </w:rPr>
              <w:t>NOT NULL</w:t>
            </w:r>
          </w:p>
        </w:tc>
        <w:tc>
          <w:tcPr>
            <w:tcW w:w="3118" w:type="dxa"/>
          </w:tcPr>
          <w:p w14:paraId="41F36ABA" w14:textId="77777777" w:rsidR="002E1390" w:rsidRDefault="000943A1">
            <w:pPr>
              <w:jc w:val="both"/>
            </w:pPr>
            <w:r>
              <w:rPr>
                <w:sz w:val="18"/>
              </w:rPr>
              <w:t>Mã chuỗi</w:t>
            </w:r>
          </w:p>
        </w:tc>
      </w:tr>
      <w:tr w:rsidR="002E1390" w14:paraId="1915DCB2" w14:textId="77777777">
        <w:trPr>
          <w:jc w:val="center"/>
        </w:trPr>
        <w:tc>
          <w:tcPr>
            <w:tcW w:w="2268" w:type="dxa"/>
            <w:shd w:val="clear" w:color="auto" w:fill="F2F2F2"/>
          </w:tcPr>
          <w:p w14:paraId="17BB1CF3" w14:textId="77777777" w:rsidR="002E1390" w:rsidRDefault="000943A1">
            <w:r>
              <w:rPr>
                <w:rFonts w:ascii="Consolas" w:hAnsi="Consolas"/>
                <w:b/>
                <w:sz w:val="18"/>
              </w:rPr>
              <w:t>Prefix</w:t>
            </w:r>
          </w:p>
        </w:tc>
        <w:tc>
          <w:tcPr>
            <w:tcW w:w="2268" w:type="dxa"/>
            <w:shd w:val="clear" w:color="auto" w:fill="F2F2F2"/>
          </w:tcPr>
          <w:p w14:paraId="00524D6E" w14:textId="77777777" w:rsidR="002E1390" w:rsidRDefault="000943A1">
            <w:r>
              <w:rPr>
                <w:rFonts w:ascii="Consolas" w:hAnsi="Consolas"/>
                <w:sz w:val="18"/>
              </w:rPr>
              <w:t>NVARCHAR(80)</w:t>
            </w:r>
          </w:p>
        </w:tc>
        <w:tc>
          <w:tcPr>
            <w:tcW w:w="2268" w:type="dxa"/>
            <w:shd w:val="clear" w:color="auto" w:fill="F2F2F2"/>
          </w:tcPr>
          <w:p w14:paraId="70711C72" w14:textId="77777777" w:rsidR="002E1390" w:rsidRDefault="000943A1">
            <w:pPr>
              <w:jc w:val="center"/>
            </w:pPr>
            <w:r>
              <w:rPr>
                <w:sz w:val="18"/>
              </w:rPr>
              <w:t>NOT NULL</w:t>
            </w:r>
          </w:p>
        </w:tc>
        <w:tc>
          <w:tcPr>
            <w:tcW w:w="3118" w:type="dxa"/>
            <w:shd w:val="clear" w:color="auto" w:fill="F2F2F2"/>
          </w:tcPr>
          <w:p w14:paraId="3E5D370E" w14:textId="77777777" w:rsidR="002E1390" w:rsidRDefault="000943A1">
            <w:pPr>
              <w:jc w:val="both"/>
            </w:pPr>
            <w:r>
              <w:rPr>
                <w:sz w:val="18"/>
              </w:rPr>
              <w:t>Tiền tố mã</w:t>
            </w:r>
          </w:p>
        </w:tc>
      </w:tr>
      <w:tr w:rsidR="002E1390" w14:paraId="77DF92D2" w14:textId="77777777">
        <w:trPr>
          <w:jc w:val="center"/>
        </w:trPr>
        <w:tc>
          <w:tcPr>
            <w:tcW w:w="2268" w:type="dxa"/>
          </w:tcPr>
          <w:p w14:paraId="76C04C83" w14:textId="77777777" w:rsidR="002E1390" w:rsidRDefault="000943A1">
            <w:r>
              <w:rPr>
                <w:rFonts w:ascii="Consolas" w:hAnsi="Consolas"/>
                <w:b/>
                <w:sz w:val="18"/>
              </w:rPr>
              <w:t>CurrentNumber</w:t>
            </w:r>
          </w:p>
        </w:tc>
        <w:tc>
          <w:tcPr>
            <w:tcW w:w="2268" w:type="dxa"/>
          </w:tcPr>
          <w:p w14:paraId="4A44321A" w14:textId="77777777" w:rsidR="002E1390" w:rsidRDefault="000943A1">
            <w:r>
              <w:rPr>
                <w:rFonts w:ascii="Consolas" w:hAnsi="Consolas"/>
                <w:sz w:val="18"/>
              </w:rPr>
              <w:t>INT</w:t>
            </w:r>
          </w:p>
        </w:tc>
        <w:tc>
          <w:tcPr>
            <w:tcW w:w="2268" w:type="dxa"/>
          </w:tcPr>
          <w:p w14:paraId="3542FAAB" w14:textId="77777777" w:rsidR="002E1390" w:rsidRDefault="000943A1">
            <w:pPr>
              <w:jc w:val="center"/>
            </w:pPr>
            <w:r>
              <w:rPr>
                <w:sz w:val="18"/>
              </w:rPr>
              <w:t>NOT NULL</w:t>
            </w:r>
          </w:p>
        </w:tc>
        <w:tc>
          <w:tcPr>
            <w:tcW w:w="3118" w:type="dxa"/>
          </w:tcPr>
          <w:p w14:paraId="65974930" w14:textId="77777777" w:rsidR="002E1390" w:rsidRDefault="000943A1">
            <w:pPr>
              <w:jc w:val="both"/>
            </w:pPr>
            <w:r>
              <w:rPr>
                <w:sz w:val="18"/>
              </w:rPr>
              <w:t>Số hiện tại</w:t>
            </w:r>
          </w:p>
        </w:tc>
      </w:tr>
      <w:tr w:rsidR="002E1390" w14:paraId="3A1F8D8E" w14:textId="77777777">
        <w:trPr>
          <w:jc w:val="center"/>
        </w:trPr>
        <w:tc>
          <w:tcPr>
            <w:tcW w:w="2268" w:type="dxa"/>
            <w:shd w:val="clear" w:color="auto" w:fill="F2F2F2"/>
          </w:tcPr>
          <w:p w14:paraId="57108111" w14:textId="77777777" w:rsidR="002E1390" w:rsidRDefault="000943A1">
            <w:r>
              <w:rPr>
                <w:rFonts w:ascii="Consolas" w:hAnsi="Consolas"/>
                <w:b/>
                <w:sz w:val="18"/>
              </w:rPr>
              <w:t>PaddingLength</w:t>
            </w:r>
          </w:p>
        </w:tc>
        <w:tc>
          <w:tcPr>
            <w:tcW w:w="2268" w:type="dxa"/>
            <w:shd w:val="clear" w:color="auto" w:fill="F2F2F2"/>
          </w:tcPr>
          <w:p w14:paraId="2F344FE7" w14:textId="77777777" w:rsidR="002E1390" w:rsidRDefault="000943A1">
            <w:r>
              <w:rPr>
                <w:rFonts w:ascii="Consolas" w:hAnsi="Consolas"/>
                <w:sz w:val="18"/>
              </w:rPr>
              <w:t>INT</w:t>
            </w:r>
          </w:p>
        </w:tc>
        <w:tc>
          <w:tcPr>
            <w:tcW w:w="2268" w:type="dxa"/>
            <w:shd w:val="clear" w:color="auto" w:fill="F2F2F2"/>
          </w:tcPr>
          <w:p w14:paraId="04EA2BE3" w14:textId="77777777" w:rsidR="002E1390" w:rsidRDefault="000943A1">
            <w:pPr>
              <w:jc w:val="center"/>
            </w:pPr>
            <w:r>
              <w:rPr>
                <w:sz w:val="18"/>
              </w:rPr>
              <w:t>NOT NULL</w:t>
            </w:r>
          </w:p>
        </w:tc>
        <w:tc>
          <w:tcPr>
            <w:tcW w:w="3118" w:type="dxa"/>
            <w:shd w:val="clear" w:color="auto" w:fill="F2F2F2"/>
          </w:tcPr>
          <w:p w14:paraId="26A24436" w14:textId="77777777" w:rsidR="002E1390" w:rsidRDefault="000943A1">
            <w:pPr>
              <w:jc w:val="both"/>
            </w:pPr>
            <w:r>
              <w:rPr>
                <w:sz w:val="18"/>
              </w:rPr>
              <w:t>Độ dài padding (mặc định 4)</w:t>
            </w:r>
          </w:p>
        </w:tc>
      </w:tr>
      <w:tr w:rsidR="002E1390" w14:paraId="5D42AF2A" w14:textId="77777777">
        <w:trPr>
          <w:jc w:val="center"/>
        </w:trPr>
        <w:tc>
          <w:tcPr>
            <w:tcW w:w="2268" w:type="dxa"/>
          </w:tcPr>
          <w:p w14:paraId="6786546E" w14:textId="77777777" w:rsidR="002E1390" w:rsidRDefault="000943A1">
            <w:r>
              <w:rPr>
                <w:rFonts w:ascii="Consolas" w:hAnsi="Consolas"/>
                <w:b/>
                <w:sz w:val="18"/>
              </w:rPr>
              <w:t>Year</w:t>
            </w:r>
          </w:p>
        </w:tc>
        <w:tc>
          <w:tcPr>
            <w:tcW w:w="2268" w:type="dxa"/>
          </w:tcPr>
          <w:p w14:paraId="2761E39E" w14:textId="77777777" w:rsidR="002E1390" w:rsidRDefault="000943A1">
            <w:r>
              <w:rPr>
                <w:rFonts w:ascii="Consolas" w:hAnsi="Consolas"/>
                <w:sz w:val="18"/>
              </w:rPr>
              <w:t>INT</w:t>
            </w:r>
          </w:p>
        </w:tc>
        <w:tc>
          <w:tcPr>
            <w:tcW w:w="2268" w:type="dxa"/>
          </w:tcPr>
          <w:p w14:paraId="7165EE33" w14:textId="77777777" w:rsidR="002E1390" w:rsidRDefault="000943A1">
            <w:pPr>
              <w:jc w:val="center"/>
            </w:pPr>
            <w:r>
              <w:rPr>
                <w:sz w:val="18"/>
              </w:rPr>
              <w:t>NOT NULL</w:t>
            </w:r>
          </w:p>
        </w:tc>
        <w:tc>
          <w:tcPr>
            <w:tcW w:w="3118" w:type="dxa"/>
          </w:tcPr>
          <w:p w14:paraId="6E701781" w14:textId="77777777" w:rsidR="002E1390" w:rsidRDefault="000943A1">
            <w:pPr>
              <w:jc w:val="both"/>
            </w:pPr>
            <w:r>
              <w:rPr>
                <w:sz w:val="18"/>
              </w:rPr>
              <w:t>Năm áp dụng</w:t>
            </w:r>
          </w:p>
        </w:tc>
      </w:tr>
    </w:tbl>
    <w:p w14:paraId="6246CF79" w14:textId="77777777" w:rsidR="002E1390" w:rsidRDefault="000943A1">
      <w:pPr>
        <w:pStyle w:val="Heading3"/>
      </w:pPr>
      <w:bookmarkStart w:id="165" w:name="_Toc230447532"/>
      <w:bookmarkStart w:id="166" w:name="_Toc230797858"/>
      <w:r>
        <w:rPr>
          <w:color w:val="000000"/>
        </w:rPr>
        <w:lastRenderedPageBreak/>
        <w:t>Miền 2: Identity &amp; Phân quyền RBAC</w:t>
      </w:r>
      <w:bookmarkEnd w:id="165"/>
      <w:bookmarkEnd w:id="166"/>
    </w:p>
    <w:p w14:paraId="51924067" w14:textId="77777777" w:rsidR="002E1390" w:rsidRDefault="000943A1">
      <w:pPr>
        <w:pStyle w:val="Caption"/>
        <w:spacing w:before="120" w:after="240" w:line="276" w:lineRule="auto"/>
        <w:jc w:val="center"/>
      </w:pPr>
      <w:bookmarkStart w:id="167" w:name="_Toc230447661"/>
      <w:bookmarkStart w:id="168" w:name="_Toc23079798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21</w:t>
      </w:r>
      <w:r>
        <w:rPr>
          <w:color w:val="000000"/>
          <w:sz w:val="26"/>
        </w:rPr>
        <w:fldChar w:fldCharType="end"/>
      </w:r>
      <w:r>
        <w:rPr>
          <w:color w:val="000000"/>
          <w:sz w:val="26"/>
        </w:rPr>
        <w:t>: Cấu trúc bảng AppUsers</w:t>
      </w:r>
      <w:bookmarkEnd w:id="167"/>
      <w:bookmarkEnd w:id="168"/>
    </w:p>
    <w:p w14:paraId="72BD9B63" w14:textId="77777777" w:rsidR="002E1390" w:rsidRDefault="000943A1">
      <w:pPr>
        <w:spacing w:after="80"/>
        <w:jc w:val="both"/>
      </w:pPr>
      <w:r>
        <w:rPr>
          <w:i/>
          <w:sz w:val="22"/>
        </w:rPr>
        <w:t>Tài khoản người dùng hệ thống, liên kết ASP.NET Identity.</w:t>
      </w:r>
    </w:p>
    <w:tbl>
      <w:tblPr>
        <w:tblStyle w:val="TableGrid"/>
        <w:tblW w:w="0" w:type="auto"/>
        <w:jc w:val="center"/>
        <w:tblLook w:val="04A0" w:firstRow="1" w:lastRow="0" w:firstColumn="1" w:lastColumn="0" w:noHBand="0" w:noVBand="1"/>
      </w:tblPr>
      <w:tblGrid>
        <w:gridCol w:w="2231"/>
        <w:gridCol w:w="2218"/>
        <w:gridCol w:w="2173"/>
        <w:gridCol w:w="2954"/>
      </w:tblGrid>
      <w:tr w:rsidR="002E1390" w14:paraId="336E2882" w14:textId="77777777">
        <w:trPr>
          <w:jc w:val="center"/>
        </w:trPr>
        <w:tc>
          <w:tcPr>
            <w:tcW w:w="2268" w:type="dxa"/>
            <w:shd w:val="clear" w:color="auto" w:fill="1F4E79"/>
          </w:tcPr>
          <w:p w14:paraId="6EFF1B59" w14:textId="77777777" w:rsidR="002E1390" w:rsidRDefault="000943A1">
            <w:pPr>
              <w:jc w:val="center"/>
            </w:pPr>
            <w:r>
              <w:rPr>
                <w:b/>
                <w:color w:val="FFFFFF"/>
                <w:sz w:val="20"/>
              </w:rPr>
              <w:t>Tên cột</w:t>
            </w:r>
          </w:p>
        </w:tc>
        <w:tc>
          <w:tcPr>
            <w:tcW w:w="2268" w:type="dxa"/>
            <w:shd w:val="clear" w:color="auto" w:fill="1F4E79"/>
          </w:tcPr>
          <w:p w14:paraId="4BC9253C" w14:textId="77777777" w:rsidR="002E1390" w:rsidRDefault="000943A1">
            <w:pPr>
              <w:jc w:val="center"/>
            </w:pPr>
            <w:r>
              <w:rPr>
                <w:b/>
                <w:color w:val="FFFFFF"/>
                <w:sz w:val="20"/>
              </w:rPr>
              <w:t>Kiểu dữ liệu</w:t>
            </w:r>
          </w:p>
        </w:tc>
        <w:tc>
          <w:tcPr>
            <w:tcW w:w="2268" w:type="dxa"/>
            <w:shd w:val="clear" w:color="auto" w:fill="1F4E79"/>
          </w:tcPr>
          <w:p w14:paraId="7EA64B08" w14:textId="77777777" w:rsidR="002E1390" w:rsidRDefault="000943A1">
            <w:pPr>
              <w:jc w:val="center"/>
            </w:pPr>
            <w:r>
              <w:rPr>
                <w:b/>
                <w:color w:val="FFFFFF"/>
                <w:sz w:val="20"/>
              </w:rPr>
              <w:t>Ràng buộc</w:t>
            </w:r>
          </w:p>
        </w:tc>
        <w:tc>
          <w:tcPr>
            <w:tcW w:w="3118" w:type="dxa"/>
            <w:shd w:val="clear" w:color="auto" w:fill="1F4E79"/>
          </w:tcPr>
          <w:p w14:paraId="4C9962BF" w14:textId="77777777" w:rsidR="002E1390" w:rsidRDefault="000943A1">
            <w:pPr>
              <w:jc w:val="center"/>
            </w:pPr>
            <w:r>
              <w:rPr>
                <w:b/>
                <w:color w:val="FFFFFF"/>
                <w:sz w:val="20"/>
              </w:rPr>
              <w:t>Mô tả</w:t>
            </w:r>
          </w:p>
        </w:tc>
      </w:tr>
      <w:tr w:rsidR="002E1390" w14:paraId="6D409320" w14:textId="77777777">
        <w:trPr>
          <w:jc w:val="center"/>
        </w:trPr>
        <w:tc>
          <w:tcPr>
            <w:tcW w:w="2268" w:type="dxa"/>
          </w:tcPr>
          <w:p w14:paraId="2414C504" w14:textId="77777777" w:rsidR="002E1390" w:rsidRDefault="000943A1">
            <w:r>
              <w:rPr>
                <w:rFonts w:ascii="Consolas" w:hAnsi="Consolas"/>
                <w:b/>
                <w:sz w:val="18"/>
              </w:rPr>
              <w:t>OrganizationUnitId</w:t>
            </w:r>
          </w:p>
        </w:tc>
        <w:tc>
          <w:tcPr>
            <w:tcW w:w="2268" w:type="dxa"/>
          </w:tcPr>
          <w:p w14:paraId="4BD6F05C" w14:textId="77777777" w:rsidR="002E1390" w:rsidRDefault="000943A1">
            <w:r>
              <w:rPr>
                <w:rFonts w:ascii="Consolas" w:hAnsi="Consolas"/>
                <w:sz w:val="18"/>
              </w:rPr>
              <w:t>UNIQUEIDENTIFIER?</w:t>
            </w:r>
          </w:p>
        </w:tc>
        <w:tc>
          <w:tcPr>
            <w:tcW w:w="2268" w:type="dxa"/>
          </w:tcPr>
          <w:p w14:paraId="0FCFE552" w14:textId="77777777" w:rsidR="002E1390" w:rsidRDefault="000943A1">
            <w:pPr>
              <w:jc w:val="center"/>
            </w:pPr>
            <w:r>
              <w:rPr>
                <w:i/>
                <w:color w:val="0066CC"/>
                <w:sz w:val="18"/>
              </w:rPr>
              <w:t>FK → OrganizationUnits</w:t>
            </w:r>
          </w:p>
        </w:tc>
        <w:tc>
          <w:tcPr>
            <w:tcW w:w="3118" w:type="dxa"/>
          </w:tcPr>
          <w:p w14:paraId="359D43D8" w14:textId="77777777" w:rsidR="002E1390" w:rsidRDefault="000943A1">
            <w:pPr>
              <w:jc w:val="both"/>
            </w:pPr>
            <w:r>
              <w:rPr>
                <w:sz w:val="18"/>
              </w:rPr>
              <w:t>Phòng ban trực thuộc (nullable, SetNull)</w:t>
            </w:r>
          </w:p>
        </w:tc>
      </w:tr>
      <w:tr w:rsidR="002E1390" w14:paraId="51BC4992" w14:textId="77777777">
        <w:trPr>
          <w:jc w:val="center"/>
        </w:trPr>
        <w:tc>
          <w:tcPr>
            <w:tcW w:w="2268" w:type="dxa"/>
            <w:shd w:val="clear" w:color="auto" w:fill="F2F2F2"/>
          </w:tcPr>
          <w:p w14:paraId="615934C6" w14:textId="77777777" w:rsidR="002E1390" w:rsidRDefault="000943A1">
            <w:r>
              <w:rPr>
                <w:rFonts w:ascii="Consolas" w:hAnsi="Consolas"/>
                <w:b/>
                <w:sz w:val="18"/>
              </w:rPr>
              <w:t>FullName</w:t>
            </w:r>
          </w:p>
        </w:tc>
        <w:tc>
          <w:tcPr>
            <w:tcW w:w="2268" w:type="dxa"/>
            <w:shd w:val="clear" w:color="auto" w:fill="F2F2F2"/>
          </w:tcPr>
          <w:p w14:paraId="364A7D67" w14:textId="77777777" w:rsidR="002E1390" w:rsidRDefault="000943A1">
            <w:r>
              <w:rPr>
                <w:rFonts w:ascii="Consolas" w:hAnsi="Consolas"/>
                <w:sz w:val="18"/>
              </w:rPr>
              <w:t>NVARCHAR(200)</w:t>
            </w:r>
          </w:p>
        </w:tc>
        <w:tc>
          <w:tcPr>
            <w:tcW w:w="2268" w:type="dxa"/>
            <w:shd w:val="clear" w:color="auto" w:fill="F2F2F2"/>
          </w:tcPr>
          <w:p w14:paraId="62B99A5A" w14:textId="77777777" w:rsidR="002E1390" w:rsidRDefault="000943A1">
            <w:pPr>
              <w:jc w:val="center"/>
            </w:pPr>
            <w:r>
              <w:rPr>
                <w:sz w:val="18"/>
              </w:rPr>
              <w:t>NOT NULL</w:t>
            </w:r>
          </w:p>
        </w:tc>
        <w:tc>
          <w:tcPr>
            <w:tcW w:w="3118" w:type="dxa"/>
            <w:shd w:val="clear" w:color="auto" w:fill="F2F2F2"/>
          </w:tcPr>
          <w:p w14:paraId="056368E8" w14:textId="77777777" w:rsidR="002E1390" w:rsidRDefault="000943A1">
            <w:pPr>
              <w:jc w:val="both"/>
            </w:pPr>
            <w:r>
              <w:rPr>
                <w:sz w:val="18"/>
              </w:rPr>
              <w:t>Họ và tên đầy đủ</w:t>
            </w:r>
          </w:p>
        </w:tc>
      </w:tr>
      <w:tr w:rsidR="002E1390" w14:paraId="6BA5B059" w14:textId="77777777">
        <w:trPr>
          <w:jc w:val="center"/>
        </w:trPr>
        <w:tc>
          <w:tcPr>
            <w:tcW w:w="2268" w:type="dxa"/>
          </w:tcPr>
          <w:p w14:paraId="3F5F5635" w14:textId="77777777" w:rsidR="002E1390" w:rsidRDefault="000943A1">
            <w:r>
              <w:rPr>
                <w:rFonts w:ascii="Consolas" w:hAnsi="Consolas"/>
                <w:b/>
                <w:sz w:val="18"/>
              </w:rPr>
              <w:t>Email</w:t>
            </w:r>
          </w:p>
        </w:tc>
        <w:tc>
          <w:tcPr>
            <w:tcW w:w="2268" w:type="dxa"/>
          </w:tcPr>
          <w:p w14:paraId="477B05DF" w14:textId="77777777" w:rsidR="002E1390" w:rsidRDefault="000943A1">
            <w:r>
              <w:rPr>
                <w:rFonts w:ascii="Consolas" w:hAnsi="Consolas"/>
                <w:sz w:val="18"/>
              </w:rPr>
              <w:t>NVARCHAR(255)</w:t>
            </w:r>
          </w:p>
        </w:tc>
        <w:tc>
          <w:tcPr>
            <w:tcW w:w="2268" w:type="dxa"/>
          </w:tcPr>
          <w:p w14:paraId="559D14F3" w14:textId="77777777" w:rsidR="002E1390" w:rsidRDefault="000943A1">
            <w:pPr>
              <w:jc w:val="center"/>
            </w:pPr>
            <w:r>
              <w:rPr>
                <w:sz w:val="18"/>
              </w:rPr>
              <w:t>NOT NULL</w:t>
            </w:r>
          </w:p>
        </w:tc>
        <w:tc>
          <w:tcPr>
            <w:tcW w:w="3118" w:type="dxa"/>
          </w:tcPr>
          <w:p w14:paraId="06399F6C" w14:textId="77777777" w:rsidR="002E1390" w:rsidRDefault="000943A1">
            <w:pPr>
              <w:jc w:val="both"/>
            </w:pPr>
            <w:r>
              <w:rPr>
                <w:sz w:val="18"/>
              </w:rPr>
              <w:t>Địa chỉ email</w:t>
            </w:r>
          </w:p>
        </w:tc>
      </w:tr>
      <w:tr w:rsidR="002E1390" w14:paraId="2BD53A37" w14:textId="77777777">
        <w:trPr>
          <w:jc w:val="center"/>
        </w:trPr>
        <w:tc>
          <w:tcPr>
            <w:tcW w:w="2268" w:type="dxa"/>
            <w:shd w:val="clear" w:color="auto" w:fill="F2F2F2"/>
          </w:tcPr>
          <w:p w14:paraId="4E6B366D" w14:textId="77777777" w:rsidR="002E1390" w:rsidRDefault="000943A1">
            <w:r>
              <w:rPr>
                <w:rFonts w:ascii="Consolas" w:hAnsi="Consolas"/>
                <w:b/>
                <w:sz w:val="18"/>
              </w:rPr>
              <w:t>JobTitle</w:t>
            </w:r>
          </w:p>
        </w:tc>
        <w:tc>
          <w:tcPr>
            <w:tcW w:w="2268" w:type="dxa"/>
            <w:shd w:val="clear" w:color="auto" w:fill="F2F2F2"/>
          </w:tcPr>
          <w:p w14:paraId="0213C340" w14:textId="77777777" w:rsidR="002E1390" w:rsidRDefault="000943A1">
            <w:r>
              <w:rPr>
                <w:rFonts w:ascii="Consolas" w:hAnsi="Consolas"/>
                <w:sz w:val="18"/>
              </w:rPr>
              <w:t>NVARCHAR(150)</w:t>
            </w:r>
          </w:p>
        </w:tc>
        <w:tc>
          <w:tcPr>
            <w:tcW w:w="2268" w:type="dxa"/>
            <w:shd w:val="clear" w:color="auto" w:fill="F2F2F2"/>
          </w:tcPr>
          <w:p w14:paraId="4B3624F3" w14:textId="77777777" w:rsidR="002E1390" w:rsidRDefault="000943A1">
            <w:pPr>
              <w:jc w:val="center"/>
            </w:pPr>
            <w:r>
              <w:rPr>
                <w:sz w:val="18"/>
              </w:rPr>
              <w:t>NULL</w:t>
            </w:r>
          </w:p>
        </w:tc>
        <w:tc>
          <w:tcPr>
            <w:tcW w:w="3118" w:type="dxa"/>
            <w:shd w:val="clear" w:color="auto" w:fill="F2F2F2"/>
          </w:tcPr>
          <w:p w14:paraId="773448AE" w14:textId="77777777" w:rsidR="002E1390" w:rsidRDefault="000943A1">
            <w:pPr>
              <w:jc w:val="both"/>
            </w:pPr>
            <w:r>
              <w:rPr>
                <w:sz w:val="18"/>
              </w:rPr>
              <w:t>Chức danh công việc</w:t>
            </w:r>
          </w:p>
        </w:tc>
      </w:tr>
      <w:tr w:rsidR="002E1390" w14:paraId="55AE7701" w14:textId="77777777">
        <w:trPr>
          <w:jc w:val="center"/>
        </w:trPr>
        <w:tc>
          <w:tcPr>
            <w:tcW w:w="2268" w:type="dxa"/>
          </w:tcPr>
          <w:p w14:paraId="2E272553" w14:textId="77777777" w:rsidR="002E1390" w:rsidRDefault="000943A1">
            <w:r>
              <w:rPr>
                <w:rFonts w:ascii="Consolas" w:hAnsi="Consolas"/>
                <w:b/>
                <w:sz w:val="18"/>
              </w:rPr>
              <w:t>Status</w:t>
            </w:r>
          </w:p>
        </w:tc>
        <w:tc>
          <w:tcPr>
            <w:tcW w:w="2268" w:type="dxa"/>
          </w:tcPr>
          <w:p w14:paraId="2ECFB6B9" w14:textId="77777777" w:rsidR="002E1390" w:rsidRDefault="000943A1">
            <w:r>
              <w:rPr>
                <w:rFonts w:ascii="Consolas" w:hAnsi="Consolas"/>
                <w:sz w:val="18"/>
              </w:rPr>
              <w:t>INT</w:t>
            </w:r>
          </w:p>
        </w:tc>
        <w:tc>
          <w:tcPr>
            <w:tcW w:w="2268" w:type="dxa"/>
          </w:tcPr>
          <w:p w14:paraId="71A19B50" w14:textId="77777777" w:rsidR="002E1390" w:rsidRDefault="000943A1">
            <w:pPr>
              <w:jc w:val="center"/>
            </w:pPr>
            <w:r>
              <w:rPr>
                <w:sz w:val="18"/>
              </w:rPr>
              <w:t>NOT NULL</w:t>
            </w:r>
          </w:p>
        </w:tc>
        <w:tc>
          <w:tcPr>
            <w:tcW w:w="3118" w:type="dxa"/>
          </w:tcPr>
          <w:p w14:paraId="5FD05089" w14:textId="77777777" w:rsidR="002E1390" w:rsidRDefault="000943A1">
            <w:pPr>
              <w:jc w:val="both"/>
            </w:pPr>
            <w:r>
              <w:rPr>
                <w:sz w:val="18"/>
              </w:rPr>
              <w:t>Trạng thái: Active/Locked/Inactive</w:t>
            </w:r>
          </w:p>
        </w:tc>
      </w:tr>
    </w:tbl>
    <w:p w14:paraId="21183609" w14:textId="77777777" w:rsidR="002E1390" w:rsidRDefault="000943A1">
      <w:pPr>
        <w:pStyle w:val="Caption"/>
        <w:spacing w:before="120" w:after="240" w:line="276" w:lineRule="auto"/>
        <w:jc w:val="center"/>
      </w:pPr>
      <w:bookmarkStart w:id="169" w:name="_Toc230447662"/>
      <w:bookmarkStart w:id="170" w:name="_Toc23079798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22</w:t>
      </w:r>
      <w:r>
        <w:rPr>
          <w:color w:val="000000"/>
          <w:sz w:val="26"/>
        </w:rPr>
        <w:fldChar w:fldCharType="end"/>
      </w:r>
      <w:r>
        <w:rPr>
          <w:color w:val="000000"/>
          <w:sz w:val="26"/>
        </w:rPr>
        <w:t>: Cấu trúc bảng UserProfiles</w:t>
      </w:r>
      <w:bookmarkEnd w:id="169"/>
      <w:bookmarkEnd w:id="170"/>
    </w:p>
    <w:p w14:paraId="38DDB47D" w14:textId="77777777" w:rsidR="002E1390" w:rsidRDefault="000943A1">
      <w:pPr>
        <w:spacing w:after="80"/>
        <w:jc w:val="both"/>
      </w:pPr>
      <w:r>
        <w:rPr>
          <w:i/>
          <w:sz w:val="22"/>
        </w:rPr>
        <w:t>Hồ sơ cá nhân bổ sung cho người dùng (1-to-1).</w:t>
      </w:r>
    </w:p>
    <w:tbl>
      <w:tblPr>
        <w:tblStyle w:val="TableGrid"/>
        <w:tblW w:w="0" w:type="auto"/>
        <w:jc w:val="center"/>
        <w:tblLook w:val="04A0" w:firstRow="1" w:lastRow="0" w:firstColumn="1" w:lastColumn="0" w:noHBand="0" w:noVBand="1"/>
      </w:tblPr>
      <w:tblGrid>
        <w:gridCol w:w="2203"/>
        <w:gridCol w:w="2237"/>
        <w:gridCol w:w="2178"/>
        <w:gridCol w:w="2958"/>
      </w:tblGrid>
      <w:tr w:rsidR="002E1390" w14:paraId="1CB745BE" w14:textId="77777777">
        <w:trPr>
          <w:jc w:val="center"/>
        </w:trPr>
        <w:tc>
          <w:tcPr>
            <w:tcW w:w="2268" w:type="dxa"/>
            <w:shd w:val="clear" w:color="auto" w:fill="1F4E79"/>
          </w:tcPr>
          <w:p w14:paraId="2C61E23F" w14:textId="77777777" w:rsidR="002E1390" w:rsidRDefault="000943A1">
            <w:pPr>
              <w:jc w:val="center"/>
            </w:pPr>
            <w:r>
              <w:rPr>
                <w:b/>
                <w:color w:val="FFFFFF"/>
                <w:sz w:val="20"/>
              </w:rPr>
              <w:t>Tên cột</w:t>
            </w:r>
          </w:p>
        </w:tc>
        <w:tc>
          <w:tcPr>
            <w:tcW w:w="2268" w:type="dxa"/>
            <w:shd w:val="clear" w:color="auto" w:fill="1F4E79"/>
          </w:tcPr>
          <w:p w14:paraId="423165A0" w14:textId="77777777" w:rsidR="002E1390" w:rsidRDefault="000943A1">
            <w:pPr>
              <w:jc w:val="center"/>
            </w:pPr>
            <w:r>
              <w:rPr>
                <w:b/>
                <w:color w:val="FFFFFF"/>
                <w:sz w:val="20"/>
              </w:rPr>
              <w:t>Kiểu dữ liệu</w:t>
            </w:r>
          </w:p>
        </w:tc>
        <w:tc>
          <w:tcPr>
            <w:tcW w:w="2268" w:type="dxa"/>
            <w:shd w:val="clear" w:color="auto" w:fill="1F4E79"/>
          </w:tcPr>
          <w:p w14:paraId="7C1483B0" w14:textId="77777777" w:rsidR="002E1390" w:rsidRDefault="000943A1">
            <w:pPr>
              <w:jc w:val="center"/>
            </w:pPr>
            <w:r>
              <w:rPr>
                <w:b/>
                <w:color w:val="FFFFFF"/>
                <w:sz w:val="20"/>
              </w:rPr>
              <w:t>Ràng buộc</w:t>
            </w:r>
          </w:p>
        </w:tc>
        <w:tc>
          <w:tcPr>
            <w:tcW w:w="3118" w:type="dxa"/>
            <w:shd w:val="clear" w:color="auto" w:fill="1F4E79"/>
          </w:tcPr>
          <w:p w14:paraId="3A0CEB9A" w14:textId="77777777" w:rsidR="002E1390" w:rsidRDefault="000943A1">
            <w:pPr>
              <w:jc w:val="center"/>
            </w:pPr>
            <w:r>
              <w:rPr>
                <w:b/>
                <w:color w:val="FFFFFF"/>
                <w:sz w:val="20"/>
              </w:rPr>
              <w:t>Mô tả</w:t>
            </w:r>
          </w:p>
        </w:tc>
      </w:tr>
      <w:tr w:rsidR="002E1390" w14:paraId="3388D5A0" w14:textId="77777777">
        <w:trPr>
          <w:jc w:val="center"/>
        </w:trPr>
        <w:tc>
          <w:tcPr>
            <w:tcW w:w="2268" w:type="dxa"/>
          </w:tcPr>
          <w:p w14:paraId="3DFB58D9" w14:textId="77777777" w:rsidR="002E1390" w:rsidRDefault="000943A1">
            <w:r>
              <w:rPr>
                <w:rFonts w:ascii="Consolas" w:hAnsi="Consolas"/>
                <w:b/>
                <w:sz w:val="18"/>
              </w:rPr>
              <w:t>UserId</w:t>
            </w:r>
          </w:p>
        </w:tc>
        <w:tc>
          <w:tcPr>
            <w:tcW w:w="2268" w:type="dxa"/>
          </w:tcPr>
          <w:p w14:paraId="6E8C59F7" w14:textId="77777777" w:rsidR="002E1390" w:rsidRDefault="000943A1">
            <w:r>
              <w:rPr>
                <w:rFonts w:ascii="Consolas" w:hAnsi="Consolas"/>
                <w:sz w:val="18"/>
              </w:rPr>
              <w:t>UNIQUEIDENTIFIER</w:t>
            </w:r>
          </w:p>
        </w:tc>
        <w:tc>
          <w:tcPr>
            <w:tcW w:w="2268" w:type="dxa"/>
          </w:tcPr>
          <w:p w14:paraId="19645078" w14:textId="77777777" w:rsidR="002E1390" w:rsidRDefault="000943A1">
            <w:pPr>
              <w:jc w:val="center"/>
            </w:pPr>
            <w:r>
              <w:rPr>
                <w:i/>
                <w:color w:val="0066CC"/>
                <w:sz w:val="18"/>
              </w:rPr>
              <w:t>FK → AppUsers</w:t>
            </w:r>
          </w:p>
        </w:tc>
        <w:tc>
          <w:tcPr>
            <w:tcW w:w="3118" w:type="dxa"/>
          </w:tcPr>
          <w:p w14:paraId="386FC943" w14:textId="77777777" w:rsidR="002E1390" w:rsidRDefault="000943A1">
            <w:pPr>
              <w:jc w:val="both"/>
            </w:pPr>
            <w:r>
              <w:rPr>
                <w:sz w:val="18"/>
              </w:rPr>
              <w:t>Người dùng liên kết</w:t>
            </w:r>
          </w:p>
        </w:tc>
      </w:tr>
      <w:tr w:rsidR="002E1390" w14:paraId="795B6602" w14:textId="77777777">
        <w:trPr>
          <w:jc w:val="center"/>
        </w:trPr>
        <w:tc>
          <w:tcPr>
            <w:tcW w:w="2268" w:type="dxa"/>
            <w:shd w:val="clear" w:color="auto" w:fill="F2F2F2"/>
          </w:tcPr>
          <w:p w14:paraId="23781D24" w14:textId="77777777" w:rsidR="002E1390" w:rsidRDefault="000943A1">
            <w:r>
              <w:rPr>
                <w:rFonts w:ascii="Consolas" w:hAnsi="Consolas"/>
                <w:b/>
                <w:sz w:val="18"/>
              </w:rPr>
              <w:t>AvatarUrl</w:t>
            </w:r>
          </w:p>
        </w:tc>
        <w:tc>
          <w:tcPr>
            <w:tcW w:w="2268" w:type="dxa"/>
            <w:shd w:val="clear" w:color="auto" w:fill="F2F2F2"/>
          </w:tcPr>
          <w:p w14:paraId="5202A287" w14:textId="77777777" w:rsidR="002E1390" w:rsidRDefault="000943A1">
            <w:r>
              <w:rPr>
                <w:rFonts w:ascii="Consolas" w:hAnsi="Consolas"/>
                <w:sz w:val="18"/>
              </w:rPr>
              <w:t>NVARCHAR(500)</w:t>
            </w:r>
          </w:p>
        </w:tc>
        <w:tc>
          <w:tcPr>
            <w:tcW w:w="2268" w:type="dxa"/>
            <w:shd w:val="clear" w:color="auto" w:fill="F2F2F2"/>
          </w:tcPr>
          <w:p w14:paraId="4A21F494" w14:textId="77777777" w:rsidR="002E1390" w:rsidRDefault="000943A1">
            <w:pPr>
              <w:jc w:val="center"/>
            </w:pPr>
            <w:r>
              <w:rPr>
                <w:sz w:val="18"/>
              </w:rPr>
              <w:t>NULL</w:t>
            </w:r>
          </w:p>
        </w:tc>
        <w:tc>
          <w:tcPr>
            <w:tcW w:w="3118" w:type="dxa"/>
            <w:shd w:val="clear" w:color="auto" w:fill="F2F2F2"/>
          </w:tcPr>
          <w:p w14:paraId="13B09BF3" w14:textId="77777777" w:rsidR="002E1390" w:rsidRDefault="000943A1">
            <w:pPr>
              <w:jc w:val="both"/>
            </w:pPr>
            <w:r>
              <w:rPr>
                <w:sz w:val="18"/>
              </w:rPr>
              <w:t>Đường dẫn ảnh đại diện</w:t>
            </w:r>
          </w:p>
        </w:tc>
      </w:tr>
      <w:tr w:rsidR="002E1390" w14:paraId="5317DA1A" w14:textId="77777777">
        <w:trPr>
          <w:jc w:val="center"/>
        </w:trPr>
        <w:tc>
          <w:tcPr>
            <w:tcW w:w="2268" w:type="dxa"/>
          </w:tcPr>
          <w:p w14:paraId="4265456D" w14:textId="77777777" w:rsidR="002E1390" w:rsidRDefault="000943A1">
            <w:r>
              <w:rPr>
                <w:rFonts w:ascii="Consolas" w:hAnsi="Consolas"/>
                <w:b/>
                <w:sz w:val="18"/>
              </w:rPr>
              <w:t>PhoneNumber</w:t>
            </w:r>
          </w:p>
        </w:tc>
        <w:tc>
          <w:tcPr>
            <w:tcW w:w="2268" w:type="dxa"/>
          </w:tcPr>
          <w:p w14:paraId="42253340" w14:textId="77777777" w:rsidR="002E1390" w:rsidRDefault="000943A1">
            <w:r>
              <w:rPr>
                <w:rFonts w:ascii="Consolas" w:hAnsi="Consolas"/>
                <w:sz w:val="18"/>
              </w:rPr>
              <w:t>NVARCHAR(30)</w:t>
            </w:r>
          </w:p>
        </w:tc>
        <w:tc>
          <w:tcPr>
            <w:tcW w:w="2268" w:type="dxa"/>
          </w:tcPr>
          <w:p w14:paraId="282BF11F" w14:textId="77777777" w:rsidR="002E1390" w:rsidRDefault="000943A1">
            <w:pPr>
              <w:jc w:val="center"/>
            </w:pPr>
            <w:r>
              <w:rPr>
                <w:sz w:val="18"/>
              </w:rPr>
              <w:t>NULL</w:t>
            </w:r>
          </w:p>
        </w:tc>
        <w:tc>
          <w:tcPr>
            <w:tcW w:w="3118" w:type="dxa"/>
          </w:tcPr>
          <w:p w14:paraId="38CE080E" w14:textId="77777777" w:rsidR="002E1390" w:rsidRDefault="000943A1">
            <w:pPr>
              <w:jc w:val="both"/>
            </w:pPr>
            <w:r>
              <w:rPr>
                <w:sz w:val="18"/>
              </w:rPr>
              <w:t>Số điện thoại</w:t>
            </w:r>
          </w:p>
        </w:tc>
      </w:tr>
      <w:tr w:rsidR="002E1390" w14:paraId="2CEBAE52" w14:textId="77777777">
        <w:trPr>
          <w:jc w:val="center"/>
        </w:trPr>
        <w:tc>
          <w:tcPr>
            <w:tcW w:w="2268" w:type="dxa"/>
            <w:shd w:val="clear" w:color="auto" w:fill="F2F2F2"/>
          </w:tcPr>
          <w:p w14:paraId="5516E931" w14:textId="77777777" w:rsidR="002E1390" w:rsidRDefault="000943A1">
            <w:r>
              <w:rPr>
                <w:rFonts w:ascii="Consolas" w:hAnsi="Consolas"/>
                <w:b/>
                <w:sz w:val="18"/>
              </w:rPr>
              <w:t>Address</w:t>
            </w:r>
          </w:p>
        </w:tc>
        <w:tc>
          <w:tcPr>
            <w:tcW w:w="2268" w:type="dxa"/>
            <w:shd w:val="clear" w:color="auto" w:fill="F2F2F2"/>
          </w:tcPr>
          <w:p w14:paraId="6AFCDD28" w14:textId="77777777" w:rsidR="002E1390" w:rsidRDefault="000943A1">
            <w:r>
              <w:rPr>
                <w:rFonts w:ascii="Consolas" w:hAnsi="Consolas"/>
                <w:sz w:val="18"/>
              </w:rPr>
              <w:t>NVARCHAR(500)</w:t>
            </w:r>
          </w:p>
        </w:tc>
        <w:tc>
          <w:tcPr>
            <w:tcW w:w="2268" w:type="dxa"/>
            <w:shd w:val="clear" w:color="auto" w:fill="F2F2F2"/>
          </w:tcPr>
          <w:p w14:paraId="01BD3801" w14:textId="77777777" w:rsidR="002E1390" w:rsidRDefault="000943A1">
            <w:pPr>
              <w:jc w:val="center"/>
            </w:pPr>
            <w:r>
              <w:rPr>
                <w:sz w:val="18"/>
              </w:rPr>
              <w:t>NULL</w:t>
            </w:r>
          </w:p>
        </w:tc>
        <w:tc>
          <w:tcPr>
            <w:tcW w:w="3118" w:type="dxa"/>
            <w:shd w:val="clear" w:color="auto" w:fill="F2F2F2"/>
          </w:tcPr>
          <w:p w14:paraId="531A2434" w14:textId="77777777" w:rsidR="002E1390" w:rsidRDefault="000943A1">
            <w:pPr>
              <w:jc w:val="both"/>
            </w:pPr>
            <w:r>
              <w:rPr>
                <w:sz w:val="18"/>
              </w:rPr>
              <w:t>Địa chỉ</w:t>
            </w:r>
          </w:p>
        </w:tc>
      </w:tr>
      <w:tr w:rsidR="002E1390" w14:paraId="3CB5406A" w14:textId="77777777">
        <w:trPr>
          <w:jc w:val="center"/>
        </w:trPr>
        <w:tc>
          <w:tcPr>
            <w:tcW w:w="2268" w:type="dxa"/>
          </w:tcPr>
          <w:p w14:paraId="688B3895" w14:textId="77777777" w:rsidR="002E1390" w:rsidRDefault="000943A1">
            <w:r>
              <w:rPr>
                <w:rFonts w:ascii="Consolas" w:hAnsi="Consolas"/>
                <w:b/>
                <w:sz w:val="18"/>
              </w:rPr>
              <w:t>Bio</w:t>
            </w:r>
          </w:p>
        </w:tc>
        <w:tc>
          <w:tcPr>
            <w:tcW w:w="2268" w:type="dxa"/>
          </w:tcPr>
          <w:p w14:paraId="4006A031" w14:textId="77777777" w:rsidR="002E1390" w:rsidRDefault="000943A1">
            <w:r>
              <w:rPr>
                <w:rFonts w:ascii="Consolas" w:hAnsi="Consolas"/>
                <w:sz w:val="18"/>
              </w:rPr>
              <w:t>NVARCHAR(1000)</w:t>
            </w:r>
          </w:p>
        </w:tc>
        <w:tc>
          <w:tcPr>
            <w:tcW w:w="2268" w:type="dxa"/>
          </w:tcPr>
          <w:p w14:paraId="593C5F80" w14:textId="77777777" w:rsidR="002E1390" w:rsidRDefault="000943A1">
            <w:pPr>
              <w:jc w:val="center"/>
            </w:pPr>
            <w:r>
              <w:rPr>
                <w:sz w:val="18"/>
              </w:rPr>
              <w:t>NULL</w:t>
            </w:r>
          </w:p>
        </w:tc>
        <w:tc>
          <w:tcPr>
            <w:tcW w:w="3118" w:type="dxa"/>
          </w:tcPr>
          <w:p w14:paraId="7C289A52" w14:textId="77777777" w:rsidR="002E1390" w:rsidRDefault="000943A1">
            <w:pPr>
              <w:jc w:val="both"/>
            </w:pPr>
            <w:r>
              <w:rPr>
                <w:sz w:val="18"/>
              </w:rPr>
              <w:t>Tiểu sử</w:t>
            </w:r>
          </w:p>
        </w:tc>
      </w:tr>
    </w:tbl>
    <w:p w14:paraId="1074E978" w14:textId="77777777" w:rsidR="002E1390" w:rsidRDefault="000943A1">
      <w:pPr>
        <w:pStyle w:val="Caption"/>
        <w:spacing w:before="120" w:after="240" w:line="276" w:lineRule="auto"/>
        <w:jc w:val="center"/>
      </w:pPr>
      <w:bookmarkStart w:id="171" w:name="_Toc230447663"/>
      <w:bookmarkStart w:id="172" w:name="_Toc23079798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23</w:t>
      </w:r>
      <w:r>
        <w:rPr>
          <w:color w:val="000000"/>
          <w:sz w:val="26"/>
        </w:rPr>
        <w:fldChar w:fldCharType="end"/>
      </w:r>
      <w:r>
        <w:rPr>
          <w:color w:val="000000"/>
          <w:sz w:val="26"/>
        </w:rPr>
        <w:t>: Cấu trúc bảng UserTenants</w:t>
      </w:r>
      <w:bookmarkEnd w:id="171"/>
      <w:bookmarkEnd w:id="172"/>
    </w:p>
    <w:p w14:paraId="702D5497" w14:textId="77777777" w:rsidR="002E1390" w:rsidRDefault="000943A1">
      <w:pPr>
        <w:spacing w:after="80"/>
        <w:jc w:val="both"/>
      </w:pPr>
      <w:r>
        <w:rPr>
          <w:i/>
          <w:sz w:val="22"/>
        </w:rPr>
        <w:t>Liên kết người dùng với nhiều tenant (cross-tenant access).</w:t>
      </w:r>
    </w:p>
    <w:tbl>
      <w:tblPr>
        <w:tblStyle w:val="TableGrid"/>
        <w:tblW w:w="0" w:type="auto"/>
        <w:jc w:val="center"/>
        <w:tblLook w:val="04A0" w:firstRow="1" w:lastRow="0" w:firstColumn="1" w:lastColumn="0" w:noHBand="0" w:noVBand="1"/>
      </w:tblPr>
      <w:tblGrid>
        <w:gridCol w:w="2193"/>
        <w:gridCol w:w="2238"/>
        <w:gridCol w:w="2182"/>
        <w:gridCol w:w="2963"/>
      </w:tblGrid>
      <w:tr w:rsidR="002E1390" w14:paraId="35642638" w14:textId="77777777">
        <w:trPr>
          <w:jc w:val="center"/>
        </w:trPr>
        <w:tc>
          <w:tcPr>
            <w:tcW w:w="2268" w:type="dxa"/>
            <w:shd w:val="clear" w:color="auto" w:fill="1F4E79"/>
          </w:tcPr>
          <w:p w14:paraId="1613274F" w14:textId="77777777" w:rsidR="002E1390" w:rsidRDefault="000943A1">
            <w:pPr>
              <w:jc w:val="center"/>
            </w:pPr>
            <w:r>
              <w:rPr>
                <w:b/>
                <w:color w:val="FFFFFF"/>
                <w:sz w:val="20"/>
              </w:rPr>
              <w:t>Tên cột</w:t>
            </w:r>
          </w:p>
        </w:tc>
        <w:tc>
          <w:tcPr>
            <w:tcW w:w="2268" w:type="dxa"/>
            <w:shd w:val="clear" w:color="auto" w:fill="1F4E79"/>
          </w:tcPr>
          <w:p w14:paraId="77D7BE50" w14:textId="77777777" w:rsidR="002E1390" w:rsidRDefault="000943A1">
            <w:pPr>
              <w:jc w:val="center"/>
            </w:pPr>
            <w:r>
              <w:rPr>
                <w:b/>
                <w:color w:val="FFFFFF"/>
                <w:sz w:val="20"/>
              </w:rPr>
              <w:t>Kiểu dữ liệu</w:t>
            </w:r>
          </w:p>
        </w:tc>
        <w:tc>
          <w:tcPr>
            <w:tcW w:w="2268" w:type="dxa"/>
            <w:shd w:val="clear" w:color="auto" w:fill="1F4E79"/>
          </w:tcPr>
          <w:p w14:paraId="2AAD013E" w14:textId="77777777" w:rsidR="002E1390" w:rsidRDefault="000943A1">
            <w:pPr>
              <w:jc w:val="center"/>
            </w:pPr>
            <w:r>
              <w:rPr>
                <w:b/>
                <w:color w:val="FFFFFF"/>
                <w:sz w:val="20"/>
              </w:rPr>
              <w:t>Ràng buộc</w:t>
            </w:r>
          </w:p>
        </w:tc>
        <w:tc>
          <w:tcPr>
            <w:tcW w:w="3118" w:type="dxa"/>
            <w:shd w:val="clear" w:color="auto" w:fill="1F4E79"/>
          </w:tcPr>
          <w:p w14:paraId="4A157CDE" w14:textId="77777777" w:rsidR="002E1390" w:rsidRDefault="000943A1">
            <w:pPr>
              <w:jc w:val="center"/>
            </w:pPr>
            <w:r>
              <w:rPr>
                <w:b/>
                <w:color w:val="FFFFFF"/>
                <w:sz w:val="20"/>
              </w:rPr>
              <w:t>Mô tả</w:t>
            </w:r>
          </w:p>
        </w:tc>
      </w:tr>
      <w:tr w:rsidR="002E1390" w14:paraId="597C310F" w14:textId="77777777">
        <w:trPr>
          <w:jc w:val="center"/>
        </w:trPr>
        <w:tc>
          <w:tcPr>
            <w:tcW w:w="2268" w:type="dxa"/>
          </w:tcPr>
          <w:p w14:paraId="5E1AF674" w14:textId="77777777" w:rsidR="002E1390" w:rsidRDefault="000943A1">
            <w:r>
              <w:rPr>
                <w:rFonts w:ascii="Consolas" w:hAnsi="Consolas"/>
                <w:b/>
                <w:sz w:val="18"/>
              </w:rPr>
              <w:t>UserId</w:t>
            </w:r>
          </w:p>
        </w:tc>
        <w:tc>
          <w:tcPr>
            <w:tcW w:w="2268" w:type="dxa"/>
          </w:tcPr>
          <w:p w14:paraId="4B6D9E40" w14:textId="77777777" w:rsidR="002E1390" w:rsidRDefault="000943A1">
            <w:r>
              <w:rPr>
                <w:rFonts w:ascii="Consolas" w:hAnsi="Consolas"/>
                <w:sz w:val="18"/>
              </w:rPr>
              <w:t>UNIQUEIDENTIFIER</w:t>
            </w:r>
          </w:p>
        </w:tc>
        <w:tc>
          <w:tcPr>
            <w:tcW w:w="2268" w:type="dxa"/>
          </w:tcPr>
          <w:p w14:paraId="475CDC7C" w14:textId="77777777" w:rsidR="002E1390" w:rsidRDefault="000943A1">
            <w:pPr>
              <w:jc w:val="center"/>
            </w:pPr>
            <w:r>
              <w:rPr>
                <w:i/>
                <w:color w:val="0066CC"/>
                <w:sz w:val="18"/>
              </w:rPr>
              <w:t>FK → AppUsers</w:t>
            </w:r>
          </w:p>
        </w:tc>
        <w:tc>
          <w:tcPr>
            <w:tcW w:w="3118" w:type="dxa"/>
          </w:tcPr>
          <w:p w14:paraId="508355B7" w14:textId="77777777" w:rsidR="002E1390" w:rsidRDefault="000943A1">
            <w:pPr>
              <w:jc w:val="both"/>
            </w:pPr>
            <w:r>
              <w:rPr>
                <w:sz w:val="18"/>
              </w:rPr>
              <w:t>Người dùng</w:t>
            </w:r>
          </w:p>
        </w:tc>
      </w:tr>
      <w:tr w:rsidR="002E1390" w14:paraId="31D68DC2" w14:textId="77777777">
        <w:trPr>
          <w:jc w:val="center"/>
        </w:trPr>
        <w:tc>
          <w:tcPr>
            <w:tcW w:w="2268" w:type="dxa"/>
            <w:shd w:val="clear" w:color="auto" w:fill="F2F2F2"/>
          </w:tcPr>
          <w:p w14:paraId="0C72F5A7" w14:textId="77777777" w:rsidR="002E1390" w:rsidRDefault="000943A1">
            <w:r>
              <w:rPr>
                <w:rFonts w:ascii="Consolas" w:hAnsi="Consolas"/>
                <w:b/>
                <w:sz w:val="18"/>
              </w:rPr>
              <w:t>TenantId</w:t>
            </w:r>
          </w:p>
        </w:tc>
        <w:tc>
          <w:tcPr>
            <w:tcW w:w="2268" w:type="dxa"/>
            <w:shd w:val="clear" w:color="auto" w:fill="F2F2F2"/>
          </w:tcPr>
          <w:p w14:paraId="3146BC0B" w14:textId="77777777" w:rsidR="002E1390" w:rsidRDefault="000943A1">
            <w:r>
              <w:rPr>
                <w:rFonts w:ascii="Consolas" w:hAnsi="Consolas"/>
                <w:sz w:val="18"/>
              </w:rPr>
              <w:t>UNIQUEIDENTIFIER</w:t>
            </w:r>
          </w:p>
        </w:tc>
        <w:tc>
          <w:tcPr>
            <w:tcW w:w="2268" w:type="dxa"/>
            <w:shd w:val="clear" w:color="auto" w:fill="F2F2F2"/>
          </w:tcPr>
          <w:p w14:paraId="01A8CA91" w14:textId="77777777" w:rsidR="002E1390" w:rsidRDefault="000943A1">
            <w:pPr>
              <w:jc w:val="center"/>
            </w:pPr>
            <w:r>
              <w:rPr>
                <w:i/>
                <w:color w:val="0066CC"/>
                <w:sz w:val="18"/>
              </w:rPr>
              <w:t>FK → Tenants</w:t>
            </w:r>
          </w:p>
        </w:tc>
        <w:tc>
          <w:tcPr>
            <w:tcW w:w="3118" w:type="dxa"/>
            <w:shd w:val="clear" w:color="auto" w:fill="F2F2F2"/>
          </w:tcPr>
          <w:p w14:paraId="436FC49D" w14:textId="77777777" w:rsidR="002E1390" w:rsidRDefault="000943A1">
            <w:pPr>
              <w:jc w:val="both"/>
            </w:pPr>
            <w:r>
              <w:rPr>
                <w:sz w:val="18"/>
              </w:rPr>
              <w:t>Tenant được truy cập</w:t>
            </w:r>
          </w:p>
        </w:tc>
      </w:tr>
      <w:tr w:rsidR="002E1390" w14:paraId="3ECBEB77" w14:textId="77777777">
        <w:trPr>
          <w:jc w:val="center"/>
        </w:trPr>
        <w:tc>
          <w:tcPr>
            <w:tcW w:w="2268" w:type="dxa"/>
          </w:tcPr>
          <w:p w14:paraId="0F091ECD" w14:textId="77777777" w:rsidR="002E1390" w:rsidRDefault="000943A1">
            <w:r>
              <w:rPr>
                <w:rFonts w:ascii="Consolas" w:hAnsi="Consolas"/>
                <w:b/>
                <w:sz w:val="18"/>
              </w:rPr>
              <w:t>IsDefault</w:t>
            </w:r>
          </w:p>
        </w:tc>
        <w:tc>
          <w:tcPr>
            <w:tcW w:w="2268" w:type="dxa"/>
          </w:tcPr>
          <w:p w14:paraId="6BEF5159" w14:textId="77777777" w:rsidR="002E1390" w:rsidRDefault="000943A1">
            <w:r>
              <w:rPr>
                <w:rFonts w:ascii="Consolas" w:hAnsi="Consolas"/>
                <w:sz w:val="18"/>
              </w:rPr>
              <w:t>BIT</w:t>
            </w:r>
          </w:p>
        </w:tc>
        <w:tc>
          <w:tcPr>
            <w:tcW w:w="2268" w:type="dxa"/>
          </w:tcPr>
          <w:p w14:paraId="5710A9FC" w14:textId="77777777" w:rsidR="002E1390" w:rsidRDefault="000943A1">
            <w:pPr>
              <w:jc w:val="center"/>
            </w:pPr>
            <w:r>
              <w:rPr>
                <w:sz w:val="18"/>
              </w:rPr>
              <w:t>NOT NULL</w:t>
            </w:r>
          </w:p>
        </w:tc>
        <w:tc>
          <w:tcPr>
            <w:tcW w:w="3118" w:type="dxa"/>
          </w:tcPr>
          <w:p w14:paraId="3555FCB1" w14:textId="77777777" w:rsidR="002E1390" w:rsidRDefault="000943A1">
            <w:pPr>
              <w:jc w:val="both"/>
            </w:pPr>
            <w:r>
              <w:rPr>
                <w:sz w:val="18"/>
              </w:rPr>
              <w:t>Tenant mặc định</w:t>
            </w:r>
          </w:p>
        </w:tc>
      </w:tr>
    </w:tbl>
    <w:p w14:paraId="301513EA" w14:textId="77777777" w:rsidR="002E1390" w:rsidRDefault="000943A1">
      <w:pPr>
        <w:pStyle w:val="Caption"/>
        <w:spacing w:before="120" w:after="240" w:line="276" w:lineRule="auto"/>
        <w:jc w:val="center"/>
      </w:pPr>
      <w:bookmarkStart w:id="173" w:name="_Toc230447664"/>
      <w:bookmarkStart w:id="174" w:name="_Toc23079799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24</w:t>
      </w:r>
      <w:r>
        <w:rPr>
          <w:color w:val="000000"/>
          <w:sz w:val="26"/>
        </w:rPr>
        <w:fldChar w:fldCharType="end"/>
      </w:r>
      <w:r>
        <w:rPr>
          <w:color w:val="000000"/>
          <w:sz w:val="26"/>
        </w:rPr>
        <w:t>: Cấu trúc bảng UserSessions</w:t>
      </w:r>
      <w:bookmarkEnd w:id="173"/>
      <w:bookmarkEnd w:id="174"/>
    </w:p>
    <w:p w14:paraId="33A9D020" w14:textId="77777777" w:rsidR="002E1390" w:rsidRDefault="000943A1">
      <w:pPr>
        <w:spacing w:after="80"/>
        <w:jc w:val="both"/>
      </w:pPr>
      <w:r>
        <w:rPr>
          <w:i/>
          <w:sz w:val="22"/>
        </w:rPr>
        <w:t>Quản lý phiên đăng nhập của người dùng.</w:t>
      </w:r>
    </w:p>
    <w:tbl>
      <w:tblPr>
        <w:tblStyle w:val="TableGrid"/>
        <w:tblW w:w="0" w:type="auto"/>
        <w:jc w:val="center"/>
        <w:tblLook w:val="04A0" w:firstRow="1" w:lastRow="0" w:firstColumn="1" w:lastColumn="0" w:noHBand="0" w:noVBand="1"/>
      </w:tblPr>
      <w:tblGrid>
        <w:gridCol w:w="2194"/>
        <w:gridCol w:w="2238"/>
        <w:gridCol w:w="2182"/>
        <w:gridCol w:w="2962"/>
      </w:tblGrid>
      <w:tr w:rsidR="002E1390" w14:paraId="20FC940E" w14:textId="77777777">
        <w:trPr>
          <w:jc w:val="center"/>
        </w:trPr>
        <w:tc>
          <w:tcPr>
            <w:tcW w:w="2268" w:type="dxa"/>
            <w:shd w:val="clear" w:color="auto" w:fill="1F4E79"/>
          </w:tcPr>
          <w:p w14:paraId="14A2267B" w14:textId="77777777" w:rsidR="002E1390" w:rsidRDefault="000943A1">
            <w:pPr>
              <w:jc w:val="center"/>
            </w:pPr>
            <w:r>
              <w:rPr>
                <w:b/>
                <w:color w:val="FFFFFF"/>
                <w:sz w:val="20"/>
              </w:rPr>
              <w:t>Tên cột</w:t>
            </w:r>
          </w:p>
        </w:tc>
        <w:tc>
          <w:tcPr>
            <w:tcW w:w="2268" w:type="dxa"/>
            <w:shd w:val="clear" w:color="auto" w:fill="1F4E79"/>
          </w:tcPr>
          <w:p w14:paraId="2BAB01C5" w14:textId="77777777" w:rsidR="002E1390" w:rsidRDefault="000943A1">
            <w:pPr>
              <w:jc w:val="center"/>
            </w:pPr>
            <w:r>
              <w:rPr>
                <w:b/>
                <w:color w:val="FFFFFF"/>
                <w:sz w:val="20"/>
              </w:rPr>
              <w:t>Kiểu dữ liệu</w:t>
            </w:r>
          </w:p>
        </w:tc>
        <w:tc>
          <w:tcPr>
            <w:tcW w:w="2268" w:type="dxa"/>
            <w:shd w:val="clear" w:color="auto" w:fill="1F4E79"/>
          </w:tcPr>
          <w:p w14:paraId="5A6FA82C" w14:textId="77777777" w:rsidR="002E1390" w:rsidRDefault="000943A1">
            <w:pPr>
              <w:jc w:val="center"/>
            </w:pPr>
            <w:r>
              <w:rPr>
                <w:b/>
                <w:color w:val="FFFFFF"/>
                <w:sz w:val="20"/>
              </w:rPr>
              <w:t>Ràng buộc</w:t>
            </w:r>
          </w:p>
        </w:tc>
        <w:tc>
          <w:tcPr>
            <w:tcW w:w="3118" w:type="dxa"/>
            <w:shd w:val="clear" w:color="auto" w:fill="1F4E79"/>
          </w:tcPr>
          <w:p w14:paraId="08939660" w14:textId="77777777" w:rsidR="002E1390" w:rsidRDefault="000943A1">
            <w:pPr>
              <w:jc w:val="center"/>
            </w:pPr>
            <w:r>
              <w:rPr>
                <w:b/>
                <w:color w:val="FFFFFF"/>
                <w:sz w:val="20"/>
              </w:rPr>
              <w:t>Mô tả</w:t>
            </w:r>
          </w:p>
        </w:tc>
      </w:tr>
      <w:tr w:rsidR="002E1390" w14:paraId="71B658B2" w14:textId="77777777">
        <w:trPr>
          <w:jc w:val="center"/>
        </w:trPr>
        <w:tc>
          <w:tcPr>
            <w:tcW w:w="2268" w:type="dxa"/>
          </w:tcPr>
          <w:p w14:paraId="14C892E3" w14:textId="77777777" w:rsidR="002E1390" w:rsidRDefault="000943A1">
            <w:r>
              <w:rPr>
                <w:rFonts w:ascii="Consolas" w:hAnsi="Consolas"/>
                <w:b/>
                <w:sz w:val="18"/>
              </w:rPr>
              <w:t>UserId</w:t>
            </w:r>
          </w:p>
        </w:tc>
        <w:tc>
          <w:tcPr>
            <w:tcW w:w="2268" w:type="dxa"/>
          </w:tcPr>
          <w:p w14:paraId="6DB7D1F9" w14:textId="77777777" w:rsidR="002E1390" w:rsidRDefault="000943A1">
            <w:r>
              <w:rPr>
                <w:rFonts w:ascii="Consolas" w:hAnsi="Consolas"/>
                <w:sz w:val="18"/>
              </w:rPr>
              <w:t>UNIQUEIDENTIFIER</w:t>
            </w:r>
          </w:p>
        </w:tc>
        <w:tc>
          <w:tcPr>
            <w:tcW w:w="2268" w:type="dxa"/>
          </w:tcPr>
          <w:p w14:paraId="3FFF308C" w14:textId="77777777" w:rsidR="002E1390" w:rsidRDefault="000943A1">
            <w:pPr>
              <w:jc w:val="center"/>
            </w:pPr>
            <w:r>
              <w:rPr>
                <w:i/>
                <w:color w:val="0066CC"/>
                <w:sz w:val="18"/>
              </w:rPr>
              <w:t>FK → AppUsers</w:t>
            </w:r>
          </w:p>
        </w:tc>
        <w:tc>
          <w:tcPr>
            <w:tcW w:w="3118" w:type="dxa"/>
          </w:tcPr>
          <w:p w14:paraId="3BF644B3" w14:textId="77777777" w:rsidR="002E1390" w:rsidRDefault="000943A1">
            <w:pPr>
              <w:jc w:val="both"/>
            </w:pPr>
            <w:r>
              <w:rPr>
                <w:sz w:val="18"/>
              </w:rPr>
              <w:t>Người dùng</w:t>
            </w:r>
          </w:p>
        </w:tc>
      </w:tr>
      <w:tr w:rsidR="002E1390" w14:paraId="6545C7B0" w14:textId="77777777">
        <w:trPr>
          <w:jc w:val="center"/>
        </w:trPr>
        <w:tc>
          <w:tcPr>
            <w:tcW w:w="2268" w:type="dxa"/>
            <w:shd w:val="clear" w:color="auto" w:fill="F2F2F2"/>
          </w:tcPr>
          <w:p w14:paraId="7B75A46A" w14:textId="77777777" w:rsidR="002E1390" w:rsidRDefault="000943A1">
            <w:r>
              <w:rPr>
                <w:rFonts w:ascii="Consolas" w:hAnsi="Consolas"/>
                <w:b/>
                <w:sz w:val="18"/>
              </w:rPr>
              <w:t>Token</w:t>
            </w:r>
          </w:p>
        </w:tc>
        <w:tc>
          <w:tcPr>
            <w:tcW w:w="2268" w:type="dxa"/>
            <w:shd w:val="clear" w:color="auto" w:fill="F2F2F2"/>
          </w:tcPr>
          <w:p w14:paraId="6B316B2B" w14:textId="77777777" w:rsidR="002E1390" w:rsidRDefault="000943A1">
            <w:r>
              <w:rPr>
                <w:rFonts w:ascii="Consolas" w:hAnsi="Consolas"/>
                <w:sz w:val="18"/>
              </w:rPr>
              <w:t>NVARCHAR(500)</w:t>
            </w:r>
          </w:p>
        </w:tc>
        <w:tc>
          <w:tcPr>
            <w:tcW w:w="2268" w:type="dxa"/>
            <w:shd w:val="clear" w:color="auto" w:fill="F2F2F2"/>
          </w:tcPr>
          <w:p w14:paraId="61E949C7" w14:textId="77777777" w:rsidR="002E1390" w:rsidRDefault="000943A1">
            <w:pPr>
              <w:jc w:val="center"/>
            </w:pPr>
            <w:r>
              <w:rPr>
                <w:sz w:val="18"/>
              </w:rPr>
              <w:t>NOT NULL</w:t>
            </w:r>
          </w:p>
        </w:tc>
        <w:tc>
          <w:tcPr>
            <w:tcW w:w="3118" w:type="dxa"/>
            <w:shd w:val="clear" w:color="auto" w:fill="F2F2F2"/>
          </w:tcPr>
          <w:p w14:paraId="4DC04C8E" w14:textId="77777777" w:rsidR="002E1390" w:rsidRDefault="000943A1">
            <w:pPr>
              <w:jc w:val="both"/>
            </w:pPr>
            <w:r>
              <w:rPr>
                <w:sz w:val="18"/>
              </w:rPr>
              <w:t>Token phiên</w:t>
            </w:r>
          </w:p>
        </w:tc>
      </w:tr>
      <w:tr w:rsidR="002E1390" w14:paraId="01D82D1A" w14:textId="77777777">
        <w:trPr>
          <w:jc w:val="center"/>
        </w:trPr>
        <w:tc>
          <w:tcPr>
            <w:tcW w:w="2268" w:type="dxa"/>
          </w:tcPr>
          <w:p w14:paraId="410A9E8D" w14:textId="77777777" w:rsidR="002E1390" w:rsidRDefault="000943A1">
            <w:r>
              <w:rPr>
                <w:rFonts w:ascii="Consolas" w:hAnsi="Consolas"/>
                <w:b/>
                <w:sz w:val="18"/>
              </w:rPr>
              <w:t>IpAddress</w:t>
            </w:r>
          </w:p>
        </w:tc>
        <w:tc>
          <w:tcPr>
            <w:tcW w:w="2268" w:type="dxa"/>
          </w:tcPr>
          <w:p w14:paraId="4F716B7A" w14:textId="77777777" w:rsidR="002E1390" w:rsidRDefault="000943A1">
            <w:r>
              <w:rPr>
                <w:rFonts w:ascii="Consolas" w:hAnsi="Consolas"/>
                <w:sz w:val="18"/>
              </w:rPr>
              <w:t>NVARCHAR(50)</w:t>
            </w:r>
          </w:p>
        </w:tc>
        <w:tc>
          <w:tcPr>
            <w:tcW w:w="2268" w:type="dxa"/>
          </w:tcPr>
          <w:p w14:paraId="4D350282" w14:textId="77777777" w:rsidR="002E1390" w:rsidRDefault="000943A1">
            <w:pPr>
              <w:jc w:val="center"/>
            </w:pPr>
            <w:r>
              <w:rPr>
                <w:sz w:val="18"/>
              </w:rPr>
              <w:t>NULL</w:t>
            </w:r>
          </w:p>
        </w:tc>
        <w:tc>
          <w:tcPr>
            <w:tcW w:w="3118" w:type="dxa"/>
          </w:tcPr>
          <w:p w14:paraId="05AE113E" w14:textId="77777777" w:rsidR="002E1390" w:rsidRDefault="000943A1">
            <w:pPr>
              <w:jc w:val="both"/>
            </w:pPr>
            <w:r>
              <w:rPr>
                <w:sz w:val="18"/>
              </w:rPr>
              <w:t>Địa chỉ IP</w:t>
            </w:r>
          </w:p>
        </w:tc>
      </w:tr>
      <w:tr w:rsidR="002E1390" w14:paraId="35B011D2" w14:textId="77777777">
        <w:trPr>
          <w:jc w:val="center"/>
        </w:trPr>
        <w:tc>
          <w:tcPr>
            <w:tcW w:w="2268" w:type="dxa"/>
            <w:shd w:val="clear" w:color="auto" w:fill="F2F2F2"/>
          </w:tcPr>
          <w:p w14:paraId="5D46ED0D" w14:textId="77777777" w:rsidR="002E1390" w:rsidRDefault="000943A1">
            <w:r>
              <w:rPr>
                <w:rFonts w:ascii="Consolas" w:hAnsi="Consolas"/>
                <w:b/>
                <w:sz w:val="18"/>
              </w:rPr>
              <w:t>UserAgent</w:t>
            </w:r>
          </w:p>
        </w:tc>
        <w:tc>
          <w:tcPr>
            <w:tcW w:w="2268" w:type="dxa"/>
            <w:shd w:val="clear" w:color="auto" w:fill="F2F2F2"/>
          </w:tcPr>
          <w:p w14:paraId="0500E4D2" w14:textId="77777777" w:rsidR="002E1390" w:rsidRDefault="000943A1">
            <w:r>
              <w:rPr>
                <w:rFonts w:ascii="Consolas" w:hAnsi="Consolas"/>
                <w:sz w:val="18"/>
              </w:rPr>
              <w:t>NVARCHAR(500)</w:t>
            </w:r>
          </w:p>
        </w:tc>
        <w:tc>
          <w:tcPr>
            <w:tcW w:w="2268" w:type="dxa"/>
            <w:shd w:val="clear" w:color="auto" w:fill="F2F2F2"/>
          </w:tcPr>
          <w:p w14:paraId="0E56EF49" w14:textId="77777777" w:rsidR="002E1390" w:rsidRDefault="000943A1">
            <w:pPr>
              <w:jc w:val="center"/>
            </w:pPr>
            <w:r>
              <w:rPr>
                <w:sz w:val="18"/>
              </w:rPr>
              <w:t>NULL</w:t>
            </w:r>
          </w:p>
        </w:tc>
        <w:tc>
          <w:tcPr>
            <w:tcW w:w="3118" w:type="dxa"/>
            <w:shd w:val="clear" w:color="auto" w:fill="F2F2F2"/>
          </w:tcPr>
          <w:p w14:paraId="38267054" w14:textId="77777777" w:rsidR="002E1390" w:rsidRDefault="000943A1">
            <w:pPr>
              <w:jc w:val="both"/>
            </w:pPr>
            <w:r>
              <w:rPr>
                <w:sz w:val="18"/>
              </w:rPr>
              <w:t>Thông tin trình duyệt</w:t>
            </w:r>
          </w:p>
        </w:tc>
      </w:tr>
      <w:tr w:rsidR="002E1390" w14:paraId="2488097A" w14:textId="77777777">
        <w:trPr>
          <w:jc w:val="center"/>
        </w:trPr>
        <w:tc>
          <w:tcPr>
            <w:tcW w:w="2268" w:type="dxa"/>
          </w:tcPr>
          <w:p w14:paraId="3EA86DD2" w14:textId="77777777" w:rsidR="002E1390" w:rsidRDefault="000943A1">
            <w:r>
              <w:rPr>
                <w:rFonts w:ascii="Consolas" w:hAnsi="Consolas"/>
                <w:b/>
                <w:sz w:val="18"/>
              </w:rPr>
              <w:t>ExpiresAt</w:t>
            </w:r>
          </w:p>
        </w:tc>
        <w:tc>
          <w:tcPr>
            <w:tcW w:w="2268" w:type="dxa"/>
          </w:tcPr>
          <w:p w14:paraId="5E89E488" w14:textId="77777777" w:rsidR="002E1390" w:rsidRDefault="000943A1">
            <w:r>
              <w:rPr>
                <w:rFonts w:ascii="Consolas" w:hAnsi="Consolas"/>
                <w:sz w:val="18"/>
              </w:rPr>
              <w:t>DATETIMEOFFSET</w:t>
            </w:r>
          </w:p>
        </w:tc>
        <w:tc>
          <w:tcPr>
            <w:tcW w:w="2268" w:type="dxa"/>
          </w:tcPr>
          <w:p w14:paraId="6B112E0A" w14:textId="77777777" w:rsidR="002E1390" w:rsidRDefault="000943A1">
            <w:pPr>
              <w:jc w:val="center"/>
            </w:pPr>
            <w:r>
              <w:rPr>
                <w:sz w:val="18"/>
              </w:rPr>
              <w:t>NOT NULL</w:t>
            </w:r>
          </w:p>
        </w:tc>
        <w:tc>
          <w:tcPr>
            <w:tcW w:w="3118" w:type="dxa"/>
          </w:tcPr>
          <w:p w14:paraId="0D202069" w14:textId="77777777" w:rsidR="002E1390" w:rsidRDefault="000943A1">
            <w:pPr>
              <w:jc w:val="both"/>
            </w:pPr>
            <w:r>
              <w:rPr>
                <w:sz w:val="18"/>
              </w:rPr>
              <w:t>Thời điểm hết hạn</w:t>
            </w:r>
          </w:p>
        </w:tc>
      </w:tr>
    </w:tbl>
    <w:p w14:paraId="11E0630B" w14:textId="77777777" w:rsidR="002E1390" w:rsidRDefault="000943A1">
      <w:pPr>
        <w:pStyle w:val="Caption"/>
        <w:spacing w:before="120" w:after="240" w:line="276" w:lineRule="auto"/>
        <w:jc w:val="center"/>
      </w:pPr>
      <w:bookmarkStart w:id="175" w:name="_Toc230447665"/>
      <w:bookmarkStart w:id="176" w:name="_Toc23079799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25</w:t>
      </w:r>
      <w:r>
        <w:rPr>
          <w:color w:val="000000"/>
          <w:sz w:val="26"/>
        </w:rPr>
        <w:fldChar w:fldCharType="end"/>
      </w:r>
      <w:r>
        <w:rPr>
          <w:color w:val="000000"/>
          <w:sz w:val="26"/>
        </w:rPr>
        <w:t>: Cấu trúc bảng RoleDefinitions</w:t>
      </w:r>
      <w:bookmarkEnd w:id="175"/>
      <w:bookmarkEnd w:id="176"/>
    </w:p>
    <w:p w14:paraId="684448AD" w14:textId="77777777" w:rsidR="002E1390" w:rsidRDefault="000943A1">
      <w:pPr>
        <w:spacing w:after="80"/>
        <w:jc w:val="both"/>
      </w:pPr>
      <w:r>
        <w:rPr>
          <w:i/>
          <w:sz w:val="22"/>
        </w:rPr>
        <w:t>Định nghĩa vai trò trong hệ thống phân quyền RBAC.</w:t>
      </w:r>
    </w:p>
    <w:tbl>
      <w:tblPr>
        <w:tblStyle w:val="TableGrid"/>
        <w:tblW w:w="0" w:type="auto"/>
        <w:jc w:val="center"/>
        <w:tblLook w:val="04A0" w:firstRow="1" w:lastRow="0" w:firstColumn="1" w:lastColumn="0" w:noHBand="0" w:noVBand="1"/>
      </w:tblPr>
      <w:tblGrid>
        <w:gridCol w:w="2214"/>
        <w:gridCol w:w="2221"/>
        <w:gridCol w:w="2171"/>
        <w:gridCol w:w="2970"/>
      </w:tblGrid>
      <w:tr w:rsidR="002E1390" w14:paraId="116622C2" w14:textId="77777777">
        <w:trPr>
          <w:jc w:val="center"/>
        </w:trPr>
        <w:tc>
          <w:tcPr>
            <w:tcW w:w="2268" w:type="dxa"/>
            <w:shd w:val="clear" w:color="auto" w:fill="1F4E79"/>
          </w:tcPr>
          <w:p w14:paraId="1EA51115" w14:textId="77777777" w:rsidR="002E1390" w:rsidRDefault="000943A1">
            <w:pPr>
              <w:jc w:val="center"/>
            </w:pPr>
            <w:r>
              <w:rPr>
                <w:b/>
                <w:color w:val="FFFFFF"/>
                <w:sz w:val="20"/>
              </w:rPr>
              <w:t>Tên cột</w:t>
            </w:r>
          </w:p>
        </w:tc>
        <w:tc>
          <w:tcPr>
            <w:tcW w:w="2268" w:type="dxa"/>
            <w:shd w:val="clear" w:color="auto" w:fill="1F4E79"/>
          </w:tcPr>
          <w:p w14:paraId="3D8D0C40" w14:textId="77777777" w:rsidR="002E1390" w:rsidRDefault="000943A1">
            <w:pPr>
              <w:jc w:val="center"/>
            </w:pPr>
            <w:r>
              <w:rPr>
                <w:b/>
                <w:color w:val="FFFFFF"/>
                <w:sz w:val="20"/>
              </w:rPr>
              <w:t>Kiểu dữ liệu</w:t>
            </w:r>
          </w:p>
        </w:tc>
        <w:tc>
          <w:tcPr>
            <w:tcW w:w="2268" w:type="dxa"/>
            <w:shd w:val="clear" w:color="auto" w:fill="1F4E79"/>
          </w:tcPr>
          <w:p w14:paraId="671BC0E0" w14:textId="77777777" w:rsidR="002E1390" w:rsidRDefault="000943A1">
            <w:pPr>
              <w:jc w:val="center"/>
            </w:pPr>
            <w:r>
              <w:rPr>
                <w:b/>
                <w:color w:val="FFFFFF"/>
                <w:sz w:val="20"/>
              </w:rPr>
              <w:t>Ràng buộc</w:t>
            </w:r>
          </w:p>
        </w:tc>
        <w:tc>
          <w:tcPr>
            <w:tcW w:w="3118" w:type="dxa"/>
            <w:shd w:val="clear" w:color="auto" w:fill="1F4E79"/>
          </w:tcPr>
          <w:p w14:paraId="2EC3321C" w14:textId="77777777" w:rsidR="002E1390" w:rsidRDefault="000943A1">
            <w:pPr>
              <w:jc w:val="center"/>
            </w:pPr>
            <w:r>
              <w:rPr>
                <w:b/>
                <w:color w:val="FFFFFF"/>
                <w:sz w:val="20"/>
              </w:rPr>
              <w:t>Mô tả</w:t>
            </w:r>
          </w:p>
        </w:tc>
      </w:tr>
      <w:tr w:rsidR="002E1390" w14:paraId="5306FED3" w14:textId="77777777">
        <w:trPr>
          <w:jc w:val="center"/>
        </w:trPr>
        <w:tc>
          <w:tcPr>
            <w:tcW w:w="2268" w:type="dxa"/>
          </w:tcPr>
          <w:p w14:paraId="16502400" w14:textId="77777777" w:rsidR="002E1390" w:rsidRDefault="000943A1">
            <w:r>
              <w:rPr>
                <w:rFonts w:ascii="Consolas" w:hAnsi="Consolas"/>
                <w:b/>
                <w:sz w:val="18"/>
              </w:rPr>
              <w:t>Code</w:t>
            </w:r>
          </w:p>
        </w:tc>
        <w:tc>
          <w:tcPr>
            <w:tcW w:w="2268" w:type="dxa"/>
          </w:tcPr>
          <w:p w14:paraId="1B81DE55" w14:textId="77777777" w:rsidR="002E1390" w:rsidRDefault="000943A1">
            <w:r>
              <w:rPr>
                <w:rFonts w:ascii="Consolas" w:hAnsi="Consolas"/>
                <w:sz w:val="18"/>
              </w:rPr>
              <w:t>NVARCHAR(80)</w:t>
            </w:r>
          </w:p>
        </w:tc>
        <w:tc>
          <w:tcPr>
            <w:tcW w:w="2268" w:type="dxa"/>
          </w:tcPr>
          <w:p w14:paraId="603B1D8C" w14:textId="77777777" w:rsidR="002E1390" w:rsidRDefault="000943A1">
            <w:pPr>
              <w:jc w:val="center"/>
            </w:pPr>
            <w:r>
              <w:rPr>
                <w:sz w:val="18"/>
              </w:rPr>
              <w:t>NOT NULL</w:t>
            </w:r>
          </w:p>
        </w:tc>
        <w:tc>
          <w:tcPr>
            <w:tcW w:w="3118" w:type="dxa"/>
          </w:tcPr>
          <w:p w14:paraId="56E96650" w14:textId="77777777" w:rsidR="002E1390" w:rsidRDefault="000943A1">
            <w:pPr>
              <w:jc w:val="both"/>
            </w:pPr>
            <w:r>
              <w:rPr>
                <w:sz w:val="18"/>
              </w:rPr>
              <w:t>Mã vai trò</w:t>
            </w:r>
          </w:p>
        </w:tc>
      </w:tr>
      <w:tr w:rsidR="002E1390" w14:paraId="6115B03A" w14:textId="77777777">
        <w:trPr>
          <w:jc w:val="center"/>
        </w:trPr>
        <w:tc>
          <w:tcPr>
            <w:tcW w:w="2268" w:type="dxa"/>
            <w:shd w:val="clear" w:color="auto" w:fill="F2F2F2"/>
          </w:tcPr>
          <w:p w14:paraId="4E6AD6D8" w14:textId="77777777" w:rsidR="002E1390" w:rsidRDefault="000943A1">
            <w:r>
              <w:rPr>
                <w:rFonts w:ascii="Consolas" w:hAnsi="Consolas"/>
                <w:b/>
                <w:sz w:val="18"/>
              </w:rPr>
              <w:t>Name</w:t>
            </w:r>
          </w:p>
        </w:tc>
        <w:tc>
          <w:tcPr>
            <w:tcW w:w="2268" w:type="dxa"/>
            <w:shd w:val="clear" w:color="auto" w:fill="F2F2F2"/>
          </w:tcPr>
          <w:p w14:paraId="73C0EF69" w14:textId="77777777" w:rsidR="002E1390" w:rsidRDefault="000943A1">
            <w:r>
              <w:rPr>
                <w:rFonts w:ascii="Consolas" w:hAnsi="Consolas"/>
                <w:sz w:val="18"/>
              </w:rPr>
              <w:t>NVARCHAR(150)</w:t>
            </w:r>
          </w:p>
        </w:tc>
        <w:tc>
          <w:tcPr>
            <w:tcW w:w="2268" w:type="dxa"/>
            <w:shd w:val="clear" w:color="auto" w:fill="F2F2F2"/>
          </w:tcPr>
          <w:p w14:paraId="4BAD9245" w14:textId="77777777" w:rsidR="002E1390" w:rsidRDefault="000943A1">
            <w:pPr>
              <w:jc w:val="center"/>
            </w:pPr>
            <w:r>
              <w:rPr>
                <w:sz w:val="18"/>
              </w:rPr>
              <w:t>NOT NULL</w:t>
            </w:r>
          </w:p>
        </w:tc>
        <w:tc>
          <w:tcPr>
            <w:tcW w:w="3118" w:type="dxa"/>
            <w:shd w:val="clear" w:color="auto" w:fill="F2F2F2"/>
          </w:tcPr>
          <w:p w14:paraId="5CD1361C" w14:textId="77777777" w:rsidR="002E1390" w:rsidRDefault="000943A1">
            <w:pPr>
              <w:jc w:val="both"/>
            </w:pPr>
            <w:r>
              <w:rPr>
                <w:sz w:val="18"/>
              </w:rPr>
              <w:t>Tên vai trò</w:t>
            </w:r>
          </w:p>
        </w:tc>
      </w:tr>
      <w:tr w:rsidR="002E1390" w14:paraId="71763F2A" w14:textId="77777777">
        <w:trPr>
          <w:jc w:val="center"/>
        </w:trPr>
        <w:tc>
          <w:tcPr>
            <w:tcW w:w="2268" w:type="dxa"/>
          </w:tcPr>
          <w:p w14:paraId="18169C08" w14:textId="77777777" w:rsidR="002E1390" w:rsidRDefault="000943A1">
            <w:r>
              <w:rPr>
                <w:rFonts w:ascii="Consolas" w:hAnsi="Consolas"/>
                <w:b/>
                <w:sz w:val="18"/>
              </w:rPr>
              <w:t>Description</w:t>
            </w:r>
          </w:p>
        </w:tc>
        <w:tc>
          <w:tcPr>
            <w:tcW w:w="2268" w:type="dxa"/>
          </w:tcPr>
          <w:p w14:paraId="366C9528" w14:textId="77777777" w:rsidR="002E1390" w:rsidRDefault="000943A1">
            <w:r>
              <w:rPr>
                <w:rFonts w:ascii="Consolas" w:hAnsi="Consolas"/>
                <w:sz w:val="18"/>
              </w:rPr>
              <w:t>NVARCHAR(500)</w:t>
            </w:r>
          </w:p>
        </w:tc>
        <w:tc>
          <w:tcPr>
            <w:tcW w:w="2268" w:type="dxa"/>
          </w:tcPr>
          <w:p w14:paraId="7EA2E67C" w14:textId="77777777" w:rsidR="002E1390" w:rsidRDefault="000943A1">
            <w:pPr>
              <w:jc w:val="center"/>
            </w:pPr>
            <w:r>
              <w:rPr>
                <w:sz w:val="18"/>
              </w:rPr>
              <w:t>NULL</w:t>
            </w:r>
          </w:p>
        </w:tc>
        <w:tc>
          <w:tcPr>
            <w:tcW w:w="3118" w:type="dxa"/>
          </w:tcPr>
          <w:p w14:paraId="4A7123C6" w14:textId="77777777" w:rsidR="002E1390" w:rsidRDefault="000943A1">
            <w:pPr>
              <w:jc w:val="both"/>
            </w:pPr>
            <w:r>
              <w:rPr>
                <w:sz w:val="18"/>
              </w:rPr>
              <w:t>Mô tả chi tiết</w:t>
            </w:r>
          </w:p>
        </w:tc>
      </w:tr>
      <w:tr w:rsidR="002E1390" w14:paraId="22B9E0CC" w14:textId="77777777">
        <w:trPr>
          <w:jc w:val="center"/>
        </w:trPr>
        <w:tc>
          <w:tcPr>
            <w:tcW w:w="2268" w:type="dxa"/>
            <w:shd w:val="clear" w:color="auto" w:fill="F2F2F2"/>
          </w:tcPr>
          <w:p w14:paraId="60621F19" w14:textId="77777777" w:rsidR="002E1390" w:rsidRDefault="000943A1">
            <w:r>
              <w:rPr>
                <w:rFonts w:ascii="Consolas" w:hAnsi="Consolas"/>
                <w:b/>
                <w:sz w:val="18"/>
              </w:rPr>
              <w:t>IsSystemRole</w:t>
            </w:r>
          </w:p>
        </w:tc>
        <w:tc>
          <w:tcPr>
            <w:tcW w:w="2268" w:type="dxa"/>
            <w:shd w:val="clear" w:color="auto" w:fill="F2F2F2"/>
          </w:tcPr>
          <w:p w14:paraId="2F4FF134" w14:textId="77777777" w:rsidR="002E1390" w:rsidRDefault="000943A1">
            <w:r>
              <w:rPr>
                <w:rFonts w:ascii="Consolas" w:hAnsi="Consolas"/>
                <w:sz w:val="18"/>
              </w:rPr>
              <w:t>BIT</w:t>
            </w:r>
          </w:p>
        </w:tc>
        <w:tc>
          <w:tcPr>
            <w:tcW w:w="2268" w:type="dxa"/>
            <w:shd w:val="clear" w:color="auto" w:fill="F2F2F2"/>
          </w:tcPr>
          <w:p w14:paraId="28E519AE" w14:textId="77777777" w:rsidR="002E1390" w:rsidRDefault="000943A1">
            <w:pPr>
              <w:jc w:val="center"/>
            </w:pPr>
            <w:r>
              <w:rPr>
                <w:sz w:val="18"/>
              </w:rPr>
              <w:t>NOT NULL</w:t>
            </w:r>
          </w:p>
        </w:tc>
        <w:tc>
          <w:tcPr>
            <w:tcW w:w="3118" w:type="dxa"/>
            <w:shd w:val="clear" w:color="auto" w:fill="F2F2F2"/>
          </w:tcPr>
          <w:p w14:paraId="7816EE1E" w14:textId="77777777" w:rsidR="002E1390" w:rsidRDefault="000943A1">
            <w:pPr>
              <w:jc w:val="both"/>
            </w:pPr>
            <w:r>
              <w:rPr>
                <w:sz w:val="18"/>
              </w:rPr>
              <w:t>Vai trò hệ thống (không xóa được)</w:t>
            </w:r>
          </w:p>
        </w:tc>
      </w:tr>
    </w:tbl>
    <w:p w14:paraId="4FF1BB2A" w14:textId="77777777" w:rsidR="002E1390" w:rsidRDefault="000943A1">
      <w:pPr>
        <w:pStyle w:val="Caption"/>
        <w:spacing w:before="120" w:after="240" w:line="276" w:lineRule="auto"/>
        <w:jc w:val="center"/>
      </w:pPr>
      <w:bookmarkStart w:id="177" w:name="_Toc230447666"/>
      <w:bookmarkStart w:id="178" w:name="_Toc23079799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26</w:t>
      </w:r>
      <w:r>
        <w:rPr>
          <w:color w:val="000000"/>
          <w:sz w:val="26"/>
        </w:rPr>
        <w:fldChar w:fldCharType="end"/>
      </w:r>
      <w:r>
        <w:rPr>
          <w:color w:val="000000"/>
          <w:sz w:val="26"/>
        </w:rPr>
        <w:t>: Cấu trúc bảng UserRoleAssignments</w:t>
      </w:r>
      <w:bookmarkEnd w:id="177"/>
      <w:bookmarkEnd w:id="178"/>
    </w:p>
    <w:p w14:paraId="07A617EC" w14:textId="77777777" w:rsidR="002E1390" w:rsidRDefault="000943A1">
      <w:pPr>
        <w:spacing w:after="80"/>
        <w:jc w:val="both"/>
      </w:pPr>
      <w:r>
        <w:rPr>
          <w:i/>
          <w:sz w:val="22"/>
        </w:rPr>
        <w:lastRenderedPageBreak/>
        <w:t>Gán vai trò RBAC cho người dùng, có phạm vi phòng ban.</w:t>
      </w:r>
    </w:p>
    <w:tbl>
      <w:tblPr>
        <w:tblStyle w:val="TableGrid"/>
        <w:tblW w:w="0" w:type="auto"/>
        <w:jc w:val="center"/>
        <w:tblLook w:val="04A0" w:firstRow="1" w:lastRow="0" w:firstColumn="1" w:lastColumn="0" w:noHBand="0" w:noVBand="1"/>
      </w:tblPr>
      <w:tblGrid>
        <w:gridCol w:w="2241"/>
        <w:gridCol w:w="2233"/>
        <w:gridCol w:w="2201"/>
        <w:gridCol w:w="2901"/>
      </w:tblGrid>
      <w:tr w:rsidR="002E1390" w14:paraId="573C4060" w14:textId="77777777">
        <w:trPr>
          <w:jc w:val="center"/>
        </w:trPr>
        <w:tc>
          <w:tcPr>
            <w:tcW w:w="2268" w:type="dxa"/>
            <w:shd w:val="clear" w:color="auto" w:fill="1F4E79"/>
          </w:tcPr>
          <w:p w14:paraId="09F06E29" w14:textId="77777777" w:rsidR="002E1390" w:rsidRDefault="000943A1">
            <w:pPr>
              <w:jc w:val="center"/>
            </w:pPr>
            <w:r>
              <w:rPr>
                <w:b/>
                <w:color w:val="FFFFFF"/>
                <w:sz w:val="20"/>
              </w:rPr>
              <w:t>Tên cột</w:t>
            </w:r>
          </w:p>
        </w:tc>
        <w:tc>
          <w:tcPr>
            <w:tcW w:w="2268" w:type="dxa"/>
            <w:shd w:val="clear" w:color="auto" w:fill="1F4E79"/>
          </w:tcPr>
          <w:p w14:paraId="67BEE1ED" w14:textId="77777777" w:rsidR="002E1390" w:rsidRDefault="000943A1">
            <w:pPr>
              <w:jc w:val="center"/>
            </w:pPr>
            <w:r>
              <w:rPr>
                <w:b/>
                <w:color w:val="FFFFFF"/>
                <w:sz w:val="20"/>
              </w:rPr>
              <w:t>Kiểu dữ liệu</w:t>
            </w:r>
          </w:p>
        </w:tc>
        <w:tc>
          <w:tcPr>
            <w:tcW w:w="2268" w:type="dxa"/>
            <w:shd w:val="clear" w:color="auto" w:fill="1F4E79"/>
          </w:tcPr>
          <w:p w14:paraId="20EE226F" w14:textId="77777777" w:rsidR="002E1390" w:rsidRDefault="000943A1">
            <w:pPr>
              <w:jc w:val="center"/>
            </w:pPr>
            <w:r>
              <w:rPr>
                <w:b/>
                <w:color w:val="FFFFFF"/>
                <w:sz w:val="20"/>
              </w:rPr>
              <w:t>Ràng buộc</w:t>
            </w:r>
          </w:p>
        </w:tc>
        <w:tc>
          <w:tcPr>
            <w:tcW w:w="3118" w:type="dxa"/>
            <w:shd w:val="clear" w:color="auto" w:fill="1F4E79"/>
          </w:tcPr>
          <w:p w14:paraId="6AABADED" w14:textId="77777777" w:rsidR="002E1390" w:rsidRDefault="000943A1">
            <w:pPr>
              <w:jc w:val="center"/>
            </w:pPr>
            <w:r>
              <w:rPr>
                <w:b/>
                <w:color w:val="FFFFFF"/>
                <w:sz w:val="20"/>
              </w:rPr>
              <w:t>Mô tả</w:t>
            </w:r>
          </w:p>
        </w:tc>
      </w:tr>
      <w:tr w:rsidR="002E1390" w14:paraId="41E7FF67" w14:textId="77777777">
        <w:trPr>
          <w:jc w:val="center"/>
        </w:trPr>
        <w:tc>
          <w:tcPr>
            <w:tcW w:w="2268" w:type="dxa"/>
          </w:tcPr>
          <w:p w14:paraId="3D7E9691" w14:textId="77777777" w:rsidR="002E1390" w:rsidRDefault="000943A1">
            <w:r>
              <w:rPr>
                <w:rFonts w:ascii="Consolas" w:hAnsi="Consolas"/>
                <w:b/>
                <w:sz w:val="18"/>
              </w:rPr>
              <w:t>UserId</w:t>
            </w:r>
          </w:p>
        </w:tc>
        <w:tc>
          <w:tcPr>
            <w:tcW w:w="2268" w:type="dxa"/>
          </w:tcPr>
          <w:p w14:paraId="3C62FD89" w14:textId="77777777" w:rsidR="002E1390" w:rsidRDefault="000943A1">
            <w:r>
              <w:rPr>
                <w:rFonts w:ascii="Consolas" w:hAnsi="Consolas"/>
                <w:sz w:val="18"/>
              </w:rPr>
              <w:t>UNIQUEIDENTIFIER</w:t>
            </w:r>
          </w:p>
        </w:tc>
        <w:tc>
          <w:tcPr>
            <w:tcW w:w="2268" w:type="dxa"/>
          </w:tcPr>
          <w:p w14:paraId="3CA547D6" w14:textId="77777777" w:rsidR="002E1390" w:rsidRDefault="000943A1">
            <w:pPr>
              <w:jc w:val="center"/>
            </w:pPr>
            <w:r>
              <w:rPr>
                <w:i/>
                <w:color w:val="0066CC"/>
                <w:sz w:val="18"/>
              </w:rPr>
              <w:t>FK → AppUsers</w:t>
            </w:r>
          </w:p>
        </w:tc>
        <w:tc>
          <w:tcPr>
            <w:tcW w:w="3118" w:type="dxa"/>
          </w:tcPr>
          <w:p w14:paraId="2BC1B921" w14:textId="77777777" w:rsidR="002E1390" w:rsidRDefault="000943A1">
            <w:pPr>
              <w:jc w:val="both"/>
            </w:pPr>
            <w:r>
              <w:rPr>
                <w:sz w:val="18"/>
              </w:rPr>
              <w:t>Người dùng được gán</w:t>
            </w:r>
          </w:p>
        </w:tc>
      </w:tr>
      <w:tr w:rsidR="002E1390" w14:paraId="22D125B4" w14:textId="77777777">
        <w:trPr>
          <w:jc w:val="center"/>
        </w:trPr>
        <w:tc>
          <w:tcPr>
            <w:tcW w:w="2268" w:type="dxa"/>
            <w:shd w:val="clear" w:color="auto" w:fill="F2F2F2"/>
          </w:tcPr>
          <w:p w14:paraId="7C3DF924" w14:textId="77777777" w:rsidR="002E1390" w:rsidRDefault="000943A1">
            <w:r>
              <w:rPr>
                <w:rFonts w:ascii="Consolas" w:hAnsi="Consolas"/>
                <w:b/>
                <w:sz w:val="18"/>
              </w:rPr>
              <w:t>RoleDefinitionId</w:t>
            </w:r>
          </w:p>
        </w:tc>
        <w:tc>
          <w:tcPr>
            <w:tcW w:w="2268" w:type="dxa"/>
            <w:shd w:val="clear" w:color="auto" w:fill="F2F2F2"/>
          </w:tcPr>
          <w:p w14:paraId="708BDB67" w14:textId="77777777" w:rsidR="002E1390" w:rsidRDefault="000943A1">
            <w:r>
              <w:rPr>
                <w:rFonts w:ascii="Consolas" w:hAnsi="Consolas"/>
                <w:sz w:val="18"/>
              </w:rPr>
              <w:t>UNIQUEIDENTIFIER</w:t>
            </w:r>
          </w:p>
        </w:tc>
        <w:tc>
          <w:tcPr>
            <w:tcW w:w="2268" w:type="dxa"/>
            <w:shd w:val="clear" w:color="auto" w:fill="F2F2F2"/>
          </w:tcPr>
          <w:p w14:paraId="406CEC0A" w14:textId="77777777" w:rsidR="002E1390" w:rsidRDefault="000943A1">
            <w:pPr>
              <w:jc w:val="center"/>
            </w:pPr>
            <w:r>
              <w:rPr>
                <w:i/>
                <w:color w:val="0066CC"/>
                <w:sz w:val="18"/>
              </w:rPr>
              <w:t>FK → RoleDefinitions</w:t>
            </w:r>
          </w:p>
        </w:tc>
        <w:tc>
          <w:tcPr>
            <w:tcW w:w="3118" w:type="dxa"/>
            <w:shd w:val="clear" w:color="auto" w:fill="F2F2F2"/>
          </w:tcPr>
          <w:p w14:paraId="2DA80B95" w14:textId="77777777" w:rsidR="002E1390" w:rsidRDefault="000943A1">
            <w:pPr>
              <w:jc w:val="both"/>
            </w:pPr>
            <w:r>
              <w:rPr>
                <w:sz w:val="18"/>
              </w:rPr>
              <w:t>Vai trò được gán</w:t>
            </w:r>
          </w:p>
        </w:tc>
      </w:tr>
      <w:tr w:rsidR="002E1390" w14:paraId="4FD95CAC" w14:textId="77777777">
        <w:trPr>
          <w:jc w:val="center"/>
        </w:trPr>
        <w:tc>
          <w:tcPr>
            <w:tcW w:w="2268" w:type="dxa"/>
          </w:tcPr>
          <w:p w14:paraId="4CA0244F" w14:textId="77777777" w:rsidR="002E1390" w:rsidRDefault="000943A1">
            <w:r>
              <w:rPr>
                <w:rFonts w:ascii="Consolas" w:hAnsi="Consolas"/>
                <w:b/>
                <w:sz w:val="18"/>
              </w:rPr>
              <w:t>OrganizationUnitId</w:t>
            </w:r>
          </w:p>
        </w:tc>
        <w:tc>
          <w:tcPr>
            <w:tcW w:w="2268" w:type="dxa"/>
          </w:tcPr>
          <w:p w14:paraId="369DD433" w14:textId="77777777" w:rsidR="002E1390" w:rsidRDefault="000943A1">
            <w:r>
              <w:rPr>
                <w:rFonts w:ascii="Consolas" w:hAnsi="Consolas"/>
                <w:sz w:val="18"/>
              </w:rPr>
              <w:t>UNIQUEIDENTIFIER?</w:t>
            </w:r>
          </w:p>
        </w:tc>
        <w:tc>
          <w:tcPr>
            <w:tcW w:w="2268" w:type="dxa"/>
          </w:tcPr>
          <w:p w14:paraId="5FE278C6" w14:textId="77777777" w:rsidR="002E1390" w:rsidRDefault="000943A1">
            <w:pPr>
              <w:jc w:val="center"/>
            </w:pPr>
            <w:r>
              <w:rPr>
                <w:i/>
                <w:color w:val="0066CC"/>
                <w:sz w:val="18"/>
              </w:rPr>
              <w:t>FK → OrganizationUnits</w:t>
            </w:r>
          </w:p>
        </w:tc>
        <w:tc>
          <w:tcPr>
            <w:tcW w:w="3118" w:type="dxa"/>
          </w:tcPr>
          <w:p w14:paraId="0E403261" w14:textId="77777777" w:rsidR="002E1390" w:rsidRDefault="000943A1">
            <w:pPr>
              <w:jc w:val="both"/>
            </w:pPr>
            <w:r>
              <w:rPr>
                <w:sz w:val="18"/>
              </w:rPr>
              <w:t>Phạm vi phòng ban (nullable = toàn hệ thống)</w:t>
            </w:r>
          </w:p>
        </w:tc>
      </w:tr>
      <w:tr w:rsidR="002E1390" w14:paraId="52E96AF5" w14:textId="77777777">
        <w:trPr>
          <w:jc w:val="center"/>
        </w:trPr>
        <w:tc>
          <w:tcPr>
            <w:tcW w:w="2268" w:type="dxa"/>
            <w:shd w:val="clear" w:color="auto" w:fill="F2F2F2"/>
          </w:tcPr>
          <w:p w14:paraId="60C51D7B" w14:textId="77777777" w:rsidR="002E1390" w:rsidRDefault="000943A1">
            <w:r>
              <w:rPr>
                <w:rFonts w:ascii="Consolas" w:hAnsi="Consolas"/>
                <w:b/>
                <w:sz w:val="18"/>
              </w:rPr>
              <w:t>EffectiveFrom</w:t>
            </w:r>
          </w:p>
        </w:tc>
        <w:tc>
          <w:tcPr>
            <w:tcW w:w="2268" w:type="dxa"/>
            <w:shd w:val="clear" w:color="auto" w:fill="F2F2F2"/>
          </w:tcPr>
          <w:p w14:paraId="0508E036" w14:textId="77777777" w:rsidR="002E1390" w:rsidRDefault="000943A1">
            <w:r>
              <w:rPr>
                <w:rFonts w:ascii="Consolas" w:hAnsi="Consolas"/>
                <w:sz w:val="18"/>
              </w:rPr>
              <w:t>DATE?</w:t>
            </w:r>
          </w:p>
        </w:tc>
        <w:tc>
          <w:tcPr>
            <w:tcW w:w="2268" w:type="dxa"/>
            <w:shd w:val="clear" w:color="auto" w:fill="F2F2F2"/>
          </w:tcPr>
          <w:p w14:paraId="408E3A01" w14:textId="77777777" w:rsidR="002E1390" w:rsidRDefault="000943A1">
            <w:pPr>
              <w:jc w:val="center"/>
            </w:pPr>
            <w:r>
              <w:rPr>
                <w:sz w:val="18"/>
              </w:rPr>
              <w:t>NULL</w:t>
            </w:r>
          </w:p>
        </w:tc>
        <w:tc>
          <w:tcPr>
            <w:tcW w:w="3118" w:type="dxa"/>
            <w:shd w:val="clear" w:color="auto" w:fill="F2F2F2"/>
          </w:tcPr>
          <w:p w14:paraId="2B540FA8" w14:textId="77777777" w:rsidR="002E1390" w:rsidRDefault="000943A1">
            <w:pPr>
              <w:jc w:val="both"/>
            </w:pPr>
            <w:r>
              <w:rPr>
                <w:sz w:val="18"/>
              </w:rPr>
              <w:t>Ngày bắt đầu hiệu lực</w:t>
            </w:r>
          </w:p>
        </w:tc>
      </w:tr>
      <w:tr w:rsidR="002E1390" w14:paraId="42158A13" w14:textId="77777777">
        <w:trPr>
          <w:jc w:val="center"/>
        </w:trPr>
        <w:tc>
          <w:tcPr>
            <w:tcW w:w="2268" w:type="dxa"/>
          </w:tcPr>
          <w:p w14:paraId="5FB92B6B" w14:textId="77777777" w:rsidR="002E1390" w:rsidRDefault="000943A1">
            <w:r>
              <w:rPr>
                <w:rFonts w:ascii="Consolas" w:hAnsi="Consolas"/>
                <w:b/>
                <w:sz w:val="18"/>
              </w:rPr>
              <w:t>EffectiveTo</w:t>
            </w:r>
          </w:p>
        </w:tc>
        <w:tc>
          <w:tcPr>
            <w:tcW w:w="2268" w:type="dxa"/>
          </w:tcPr>
          <w:p w14:paraId="5DC38FB8" w14:textId="77777777" w:rsidR="002E1390" w:rsidRDefault="000943A1">
            <w:r>
              <w:rPr>
                <w:rFonts w:ascii="Consolas" w:hAnsi="Consolas"/>
                <w:sz w:val="18"/>
              </w:rPr>
              <w:t>DATE?</w:t>
            </w:r>
          </w:p>
        </w:tc>
        <w:tc>
          <w:tcPr>
            <w:tcW w:w="2268" w:type="dxa"/>
          </w:tcPr>
          <w:p w14:paraId="326D7C9B" w14:textId="77777777" w:rsidR="002E1390" w:rsidRDefault="000943A1">
            <w:pPr>
              <w:jc w:val="center"/>
            </w:pPr>
            <w:r>
              <w:rPr>
                <w:sz w:val="18"/>
              </w:rPr>
              <w:t>NULL</w:t>
            </w:r>
          </w:p>
        </w:tc>
        <w:tc>
          <w:tcPr>
            <w:tcW w:w="3118" w:type="dxa"/>
          </w:tcPr>
          <w:p w14:paraId="2D521C54" w14:textId="77777777" w:rsidR="002E1390" w:rsidRDefault="000943A1">
            <w:pPr>
              <w:jc w:val="both"/>
            </w:pPr>
            <w:r>
              <w:rPr>
                <w:sz w:val="18"/>
              </w:rPr>
              <w:t>Ngày kết thúc hiệu lực</w:t>
            </w:r>
          </w:p>
        </w:tc>
      </w:tr>
    </w:tbl>
    <w:p w14:paraId="4F5EC049" w14:textId="77777777" w:rsidR="002E1390" w:rsidRDefault="000943A1">
      <w:pPr>
        <w:pStyle w:val="Caption"/>
        <w:spacing w:before="120" w:after="240" w:line="276" w:lineRule="auto"/>
        <w:jc w:val="center"/>
      </w:pPr>
      <w:bookmarkStart w:id="179" w:name="_Toc230447667"/>
      <w:bookmarkStart w:id="180" w:name="_Toc23079799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27</w:t>
      </w:r>
      <w:r>
        <w:rPr>
          <w:color w:val="000000"/>
          <w:sz w:val="26"/>
        </w:rPr>
        <w:fldChar w:fldCharType="end"/>
      </w:r>
      <w:r>
        <w:rPr>
          <w:color w:val="000000"/>
          <w:sz w:val="26"/>
        </w:rPr>
        <w:t>: Cấu trúc bảng PermissionDefinitions</w:t>
      </w:r>
      <w:bookmarkEnd w:id="179"/>
      <w:bookmarkEnd w:id="180"/>
    </w:p>
    <w:p w14:paraId="01039201" w14:textId="77777777" w:rsidR="002E1390" w:rsidRDefault="000943A1">
      <w:pPr>
        <w:spacing w:after="80"/>
        <w:jc w:val="both"/>
      </w:pPr>
      <w:r>
        <w:rPr>
          <w:i/>
          <w:sz w:val="22"/>
        </w:rPr>
        <w:t>Định nghĩa quyền hạn toàn cục (kế thừa BaseEntity, không TenantEntity).</w:t>
      </w:r>
    </w:p>
    <w:tbl>
      <w:tblPr>
        <w:tblStyle w:val="TableGrid"/>
        <w:tblW w:w="0" w:type="auto"/>
        <w:jc w:val="center"/>
        <w:tblLook w:val="04A0" w:firstRow="1" w:lastRow="0" w:firstColumn="1" w:lastColumn="0" w:noHBand="0" w:noVBand="1"/>
      </w:tblPr>
      <w:tblGrid>
        <w:gridCol w:w="2209"/>
        <w:gridCol w:w="2221"/>
        <w:gridCol w:w="2172"/>
        <w:gridCol w:w="2974"/>
      </w:tblGrid>
      <w:tr w:rsidR="002E1390" w14:paraId="424CBA7D" w14:textId="77777777">
        <w:trPr>
          <w:jc w:val="center"/>
        </w:trPr>
        <w:tc>
          <w:tcPr>
            <w:tcW w:w="2268" w:type="dxa"/>
            <w:shd w:val="clear" w:color="auto" w:fill="1F4E79"/>
          </w:tcPr>
          <w:p w14:paraId="0104EFE8" w14:textId="77777777" w:rsidR="002E1390" w:rsidRDefault="000943A1">
            <w:pPr>
              <w:jc w:val="center"/>
            </w:pPr>
            <w:r>
              <w:rPr>
                <w:b/>
                <w:color w:val="FFFFFF"/>
                <w:sz w:val="20"/>
              </w:rPr>
              <w:t>Tên cột</w:t>
            </w:r>
          </w:p>
        </w:tc>
        <w:tc>
          <w:tcPr>
            <w:tcW w:w="2268" w:type="dxa"/>
            <w:shd w:val="clear" w:color="auto" w:fill="1F4E79"/>
          </w:tcPr>
          <w:p w14:paraId="35744BF5" w14:textId="77777777" w:rsidR="002E1390" w:rsidRDefault="000943A1">
            <w:pPr>
              <w:jc w:val="center"/>
            </w:pPr>
            <w:r>
              <w:rPr>
                <w:b/>
                <w:color w:val="FFFFFF"/>
                <w:sz w:val="20"/>
              </w:rPr>
              <w:t>Kiểu dữ liệu</w:t>
            </w:r>
          </w:p>
        </w:tc>
        <w:tc>
          <w:tcPr>
            <w:tcW w:w="2268" w:type="dxa"/>
            <w:shd w:val="clear" w:color="auto" w:fill="1F4E79"/>
          </w:tcPr>
          <w:p w14:paraId="4992CF94" w14:textId="77777777" w:rsidR="002E1390" w:rsidRDefault="000943A1">
            <w:pPr>
              <w:jc w:val="center"/>
            </w:pPr>
            <w:r>
              <w:rPr>
                <w:b/>
                <w:color w:val="FFFFFF"/>
                <w:sz w:val="20"/>
              </w:rPr>
              <w:t>Ràng buộc</w:t>
            </w:r>
          </w:p>
        </w:tc>
        <w:tc>
          <w:tcPr>
            <w:tcW w:w="3118" w:type="dxa"/>
            <w:shd w:val="clear" w:color="auto" w:fill="1F4E79"/>
          </w:tcPr>
          <w:p w14:paraId="20323CA1" w14:textId="77777777" w:rsidR="002E1390" w:rsidRDefault="000943A1">
            <w:pPr>
              <w:jc w:val="center"/>
            </w:pPr>
            <w:r>
              <w:rPr>
                <w:b/>
                <w:color w:val="FFFFFF"/>
                <w:sz w:val="20"/>
              </w:rPr>
              <w:t>Mô tả</w:t>
            </w:r>
          </w:p>
        </w:tc>
      </w:tr>
      <w:tr w:rsidR="002E1390" w14:paraId="120FF5A1" w14:textId="77777777">
        <w:trPr>
          <w:jc w:val="center"/>
        </w:trPr>
        <w:tc>
          <w:tcPr>
            <w:tcW w:w="2268" w:type="dxa"/>
          </w:tcPr>
          <w:p w14:paraId="149B2AA0" w14:textId="77777777" w:rsidR="002E1390" w:rsidRDefault="000943A1">
            <w:r>
              <w:rPr>
                <w:rFonts w:ascii="Consolas" w:hAnsi="Consolas"/>
                <w:b/>
                <w:sz w:val="18"/>
              </w:rPr>
              <w:t>Code</w:t>
            </w:r>
          </w:p>
        </w:tc>
        <w:tc>
          <w:tcPr>
            <w:tcW w:w="2268" w:type="dxa"/>
          </w:tcPr>
          <w:p w14:paraId="1FBEEE1B" w14:textId="77777777" w:rsidR="002E1390" w:rsidRDefault="000943A1">
            <w:r>
              <w:rPr>
                <w:rFonts w:ascii="Consolas" w:hAnsi="Consolas"/>
                <w:sz w:val="18"/>
              </w:rPr>
              <w:t>NVARCHAR(100)</w:t>
            </w:r>
          </w:p>
        </w:tc>
        <w:tc>
          <w:tcPr>
            <w:tcW w:w="2268" w:type="dxa"/>
          </w:tcPr>
          <w:p w14:paraId="7AC13B33" w14:textId="77777777" w:rsidR="002E1390" w:rsidRDefault="000943A1">
            <w:pPr>
              <w:jc w:val="center"/>
            </w:pPr>
            <w:r>
              <w:rPr>
                <w:sz w:val="18"/>
              </w:rPr>
              <w:t>NOT NULL</w:t>
            </w:r>
          </w:p>
        </w:tc>
        <w:tc>
          <w:tcPr>
            <w:tcW w:w="3118" w:type="dxa"/>
          </w:tcPr>
          <w:p w14:paraId="620918F9" w14:textId="77777777" w:rsidR="002E1390" w:rsidRDefault="000943A1">
            <w:pPr>
              <w:jc w:val="both"/>
            </w:pPr>
            <w:r>
              <w:rPr>
                <w:sz w:val="18"/>
              </w:rPr>
              <w:t>Mã quyền</w:t>
            </w:r>
          </w:p>
        </w:tc>
      </w:tr>
      <w:tr w:rsidR="002E1390" w14:paraId="52F7B33A" w14:textId="77777777">
        <w:trPr>
          <w:jc w:val="center"/>
        </w:trPr>
        <w:tc>
          <w:tcPr>
            <w:tcW w:w="2268" w:type="dxa"/>
            <w:shd w:val="clear" w:color="auto" w:fill="F2F2F2"/>
          </w:tcPr>
          <w:p w14:paraId="094EEDEB" w14:textId="77777777" w:rsidR="002E1390" w:rsidRDefault="000943A1">
            <w:r>
              <w:rPr>
                <w:rFonts w:ascii="Consolas" w:hAnsi="Consolas"/>
                <w:b/>
                <w:sz w:val="18"/>
              </w:rPr>
              <w:t>Name</w:t>
            </w:r>
          </w:p>
        </w:tc>
        <w:tc>
          <w:tcPr>
            <w:tcW w:w="2268" w:type="dxa"/>
            <w:shd w:val="clear" w:color="auto" w:fill="F2F2F2"/>
          </w:tcPr>
          <w:p w14:paraId="340A0E56" w14:textId="77777777" w:rsidR="002E1390" w:rsidRDefault="000943A1">
            <w:r>
              <w:rPr>
                <w:rFonts w:ascii="Consolas" w:hAnsi="Consolas"/>
                <w:sz w:val="18"/>
              </w:rPr>
              <w:t>NVARCHAR(150)</w:t>
            </w:r>
          </w:p>
        </w:tc>
        <w:tc>
          <w:tcPr>
            <w:tcW w:w="2268" w:type="dxa"/>
            <w:shd w:val="clear" w:color="auto" w:fill="F2F2F2"/>
          </w:tcPr>
          <w:p w14:paraId="00D4DB67" w14:textId="77777777" w:rsidR="002E1390" w:rsidRDefault="000943A1">
            <w:pPr>
              <w:jc w:val="center"/>
            </w:pPr>
            <w:r>
              <w:rPr>
                <w:sz w:val="18"/>
              </w:rPr>
              <w:t>NOT NULL</w:t>
            </w:r>
          </w:p>
        </w:tc>
        <w:tc>
          <w:tcPr>
            <w:tcW w:w="3118" w:type="dxa"/>
            <w:shd w:val="clear" w:color="auto" w:fill="F2F2F2"/>
          </w:tcPr>
          <w:p w14:paraId="00F1AFF3" w14:textId="77777777" w:rsidR="002E1390" w:rsidRDefault="000943A1">
            <w:pPr>
              <w:jc w:val="both"/>
            </w:pPr>
            <w:r>
              <w:rPr>
                <w:sz w:val="18"/>
              </w:rPr>
              <w:t>Tên quyền</w:t>
            </w:r>
          </w:p>
        </w:tc>
      </w:tr>
      <w:tr w:rsidR="002E1390" w14:paraId="52681096" w14:textId="77777777">
        <w:trPr>
          <w:jc w:val="center"/>
        </w:trPr>
        <w:tc>
          <w:tcPr>
            <w:tcW w:w="2268" w:type="dxa"/>
          </w:tcPr>
          <w:p w14:paraId="03A39505" w14:textId="77777777" w:rsidR="002E1390" w:rsidRDefault="000943A1">
            <w:r>
              <w:rPr>
                <w:rFonts w:ascii="Consolas" w:hAnsi="Consolas"/>
                <w:b/>
                <w:sz w:val="18"/>
              </w:rPr>
              <w:t>ModuleCode</w:t>
            </w:r>
          </w:p>
        </w:tc>
        <w:tc>
          <w:tcPr>
            <w:tcW w:w="2268" w:type="dxa"/>
          </w:tcPr>
          <w:p w14:paraId="35989CFC" w14:textId="77777777" w:rsidR="002E1390" w:rsidRDefault="000943A1">
            <w:r>
              <w:rPr>
                <w:rFonts w:ascii="Consolas" w:hAnsi="Consolas"/>
                <w:sz w:val="18"/>
              </w:rPr>
              <w:t>NVARCHAR(80)</w:t>
            </w:r>
          </w:p>
        </w:tc>
        <w:tc>
          <w:tcPr>
            <w:tcW w:w="2268" w:type="dxa"/>
          </w:tcPr>
          <w:p w14:paraId="3ACB43EB" w14:textId="77777777" w:rsidR="002E1390" w:rsidRDefault="000943A1">
            <w:pPr>
              <w:jc w:val="center"/>
            </w:pPr>
            <w:r>
              <w:rPr>
                <w:sz w:val="18"/>
              </w:rPr>
              <w:t>NOT NULL</w:t>
            </w:r>
          </w:p>
        </w:tc>
        <w:tc>
          <w:tcPr>
            <w:tcW w:w="3118" w:type="dxa"/>
          </w:tcPr>
          <w:p w14:paraId="22F95614" w14:textId="77777777" w:rsidR="002E1390" w:rsidRDefault="000943A1">
            <w:pPr>
              <w:jc w:val="both"/>
            </w:pPr>
            <w:r>
              <w:rPr>
                <w:sz w:val="18"/>
              </w:rPr>
              <w:t>Module chứa quyền</w:t>
            </w:r>
          </w:p>
        </w:tc>
      </w:tr>
      <w:tr w:rsidR="002E1390" w14:paraId="69D74412" w14:textId="77777777">
        <w:trPr>
          <w:jc w:val="center"/>
        </w:trPr>
        <w:tc>
          <w:tcPr>
            <w:tcW w:w="2268" w:type="dxa"/>
            <w:shd w:val="clear" w:color="auto" w:fill="F2F2F2"/>
          </w:tcPr>
          <w:p w14:paraId="7D5123BA" w14:textId="77777777" w:rsidR="002E1390" w:rsidRDefault="000943A1">
            <w:r>
              <w:rPr>
                <w:rFonts w:ascii="Consolas" w:hAnsi="Consolas"/>
                <w:b/>
                <w:sz w:val="18"/>
              </w:rPr>
              <w:t>Description</w:t>
            </w:r>
          </w:p>
        </w:tc>
        <w:tc>
          <w:tcPr>
            <w:tcW w:w="2268" w:type="dxa"/>
            <w:shd w:val="clear" w:color="auto" w:fill="F2F2F2"/>
          </w:tcPr>
          <w:p w14:paraId="2CD4A396" w14:textId="77777777" w:rsidR="002E1390" w:rsidRDefault="000943A1">
            <w:r>
              <w:rPr>
                <w:rFonts w:ascii="Consolas" w:hAnsi="Consolas"/>
                <w:sz w:val="18"/>
              </w:rPr>
              <w:t>NVARCHAR(500)</w:t>
            </w:r>
          </w:p>
        </w:tc>
        <w:tc>
          <w:tcPr>
            <w:tcW w:w="2268" w:type="dxa"/>
            <w:shd w:val="clear" w:color="auto" w:fill="F2F2F2"/>
          </w:tcPr>
          <w:p w14:paraId="749485A2" w14:textId="77777777" w:rsidR="002E1390" w:rsidRDefault="000943A1">
            <w:pPr>
              <w:jc w:val="center"/>
            </w:pPr>
            <w:r>
              <w:rPr>
                <w:sz w:val="18"/>
              </w:rPr>
              <w:t>NULL</w:t>
            </w:r>
          </w:p>
        </w:tc>
        <w:tc>
          <w:tcPr>
            <w:tcW w:w="3118" w:type="dxa"/>
            <w:shd w:val="clear" w:color="auto" w:fill="F2F2F2"/>
          </w:tcPr>
          <w:p w14:paraId="00D79762" w14:textId="77777777" w:rsidR="002E1390" w:rsidRDefault="000943A1">
            <w:pPr>
              <w:jc w:val="both"/>
            </w:pPr>
            <w:r>
              <w:rPr>
                <w:sz w:val="18"/>
              </w:rPr>
              <w:t>Mô tả quyền</w:t>
            </w:r>
          </w:p>
        </w:tc>
      </w:tr>
    </w:tbl>
    <w:p w14:paraId="025B4C99" w14:textId="77777777" w:rsidR="002E1390" w:rsidRDefault="000943A1">
      <w:pPr>
        <w:pStyle w:val="Caption"/>
        <w:spacing w:before="120" w:after="240" w:line="276" w:lineRule="auto"/>
        <w:jc w:val="center"/>
      </w:pPr>
      <w:bookmarkStart w:id="181" w:name="_Toc230447668"/>
      <w:bookmarkStart w:id="182" w:name="_Toc23079799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28</w:t>
      </w:r>
      <w:r>
        <w:rPr>
          <w:color w:val="000000"/>
          <w:sz w:val="26"/>
        </w:rPr>
        <w:fldChar w:fldCharType="end"/>
      </w:r>
      <w:r>
        <w:rPr>
          <w:color w:val="000000"/>
          <w:sz w:val="26"/>
        </w:rPr>
        <w:t>: Cấu trúc bảng PermissionAssignments</w:t>
      </w:r>
      <w:bookmarkEnd w:id="181"/>
      <w:bookmarkEnd w:id="182"/>
    </w:p>
    <w:p w14:paraId="0396314C" w14:textId="77777777" w:rsidR="002E1390" w:rsidRDefault="000943A1">
      <w:pPr>
        <w:spacing w:after="80"/>
        <w:jc w:val="both"/>
      </w:pPr>
      <w:r>
        <w:rPr>
          <w:i/>
          <w:sz w:val="22"/>
        </w:rPr>
        <w:t>Gán quyền cho vai trò (Role–Permission mapping).</w:t>
      </w:r>
    </w:p>
    <w:tbl>
      <w:tblPr>
        <w:tblStyle w:val="TableGrid"/>
        <w:tblW w:w="0" w:type="auto"/>
        <w:jc w:val="center"/>
        <w:tblLook w:val="04A0" w:firstRow="1" w:lastRow="0" w:firstColumn="1" w:lastColumn="0" w:noHBand="0" w:noVBand="1"/>
      </w:tblPr>
      <w:tblGrid>
        <w:gridCol w:w="2394"/>
        <w:gridCol w:w="2202"/>
        <w:gridCol w:w="2205"/>
        <w:gridCol w:w="2775"/>
      </w:tblGrid>
      <w:tr w:rsidR="002E1390" w14:paraId="1EA958FA" w14:textId="77777777">
        <w:trPr>
          <w:jc w:val="center"/>
        </w:trPr>
        <w:tc>
          <w:tcPr>
            <w:tcW w:w="2268" w:type="dxa"/>
            <w:shd w:val="clear" w:color="auto" w:fill="1F4E79"/>
          </w:tcPr>
          <w:p w14:paraId="33EDEE6E" w14:textId="77777777" w:rsidR="002E1390" w:rsidRDefault="000943A1">
            <w:pPr>
              <w:jc w:val="center"/>
            </w:pPr>
            <w:r>
              <w:rPr>
                <w:b/>
                <w:color w:val="FFFFFF"/>
                <w:sz w:val="20"/>
              </w:rPr>
              <w:t>Tên cột</w:t>
            </w:r>
          </w:p>
        </w:tc>
        <w:tc>
          <w:tcPr>
            <w:tcW w:w="2268" w:type="dxa"/>
            <w:shd w:val="clear" w:color="auto" w:fill="1F4E79"/>
          </w:tcPr>
          <w:p w14:paraId="49E0B6CF" w14:textId="77777777" w:rsidR="002E1390" w:rsidRDefault="000943A1">
            <w:pPr>
              <w:jc w:val="center"/>
            </w:pPr>
            <w:r>
              <w:rPr>
                <w:b/>
                <w:color w:val="FFFFFF"/>
                <w:sz w:val="20"/>
              </w:rPr>
              <w:t>Kiểu dữ liệu</w:t>
            </w:r>
          </w:p>
        </w:tc>
        <w:tc>
          <w:tcPr>
            <w:tcW w:w="2268" w:type="dxa"/>
            <w:shd w:val="clear" w:color="auto" w:fill="1F4E79"/>
          </w:tcPr>
          <w:p w14:paraId="4CD21161" w14:textId="77777777" w:rsidR="002E1390" w:rsidRDefault="000943A1">
            <w:pPr>
              <w:jc w:val="center"/>
            </w:pPr>
            <w:r>
              <w:rPr>
                <w:b/>
                <w:color w:val="FFFFFF"/>
                <w:sz w:val="20"/>
              </w:rPr>
              <w:t>Ràng buộc</w:t>
            </w:r>
          </w:p>
        </w:tc>
        <w:tc>
          <w:tcPr>
            <w:tcW w:w="3118" w:type="dxa"/>
            <w:shd w:val="clear" w:color="auto" w:fill="1F4E79"/>
          </w:tcPr>
          <w:p w14:paraId="31F1A73B" w14:textId="77777777" w:rsidR="002E1390" w:rsidRDefault="000943A1">
            <w:pPr>
              <w:jc w:val="center"/>
            </w:pPr>
            <w:r>
              <w:rPr>
                <w:b/>
                <w:color w:val="FFFFFF"/>
                <w:sz w:val="20"/>
              </w:rPr>
              <w:t>Mô tả</w:t>
            </w:r>
          </w:p>
        </w:tc>
      </w:tr>
      <w:tr w:rsidR="002E1390" w14:paraId="2BEA49ED" w14:textId="77777777">
        <w:trPr>
          <w:jc w:val="center"/>
        </w:trPr>
        <w:tc>
          <w:tcPr>
            <w:tcW w:w="2268" w:type="dxa"/>
          </w:tcPr>
          <w:p w14:paraId="61C740CA" w14:textId="77777777" w:rsidR="002E1390" w:rsidRDefault="000943A1">
            <w:r>
              <w:rPr>
                <w:rFonts w:ascii="Consolas" w:hAnsi="Consolas"/>
                <w:b/>
                <w:sz w:val="18"/>
              </w:rPr>
              <w:t>RoleDefinitionId</w:t>
            </w:r>
          </w:p>
        </w:tc>
        <w:tc>
          <w:tcPr>
            <w:tcW w:w="2268" w:type="dxa"/>
          </w:tcPr>
          <w:p w14:paraId="340D7AA6" w14:textId="77777777" w:rsidR="002E1390" w:rsidRDefault="000943A1">
            <w:r>
              <w:rPr>
                <w:rFonts w:ascii="Consolas" w:hAnsi="Consolas"/>
                <w:sz w:val="18"/>
              </w:rPr>
              <w:t>UNIQUEIDENTIFIER</w:t>
            </w:r>
          </w:p>
        </w:tc>
        <w:tc>
          <w:tcPr>
            <w:tcW w:w="2268" w:type="dxa"/>
          </w:tcPr>
          <w:p w14:paraId="0426F00D" w14:textId="77777777" w:rsidR="002E1390" w:rsidRDefault="000943A1">
            <w:pPr>
              <w:jc w:val="center"/>
            </w:pPr>
            <w:r>
              <w:rPr>
                <w:i/>
                <w:color w:val="0066CC"/>
                <w:sz w:val="18"/>
              </w:rPr>
              <w:t>FK → RoleDefinitions</w:t>
            </w:r>
          </w:p>
        </w:tc>
        <w:tc>
          <w:tcPr>
            <w:tcW w:w="3118" w:type="dxa"/>
          </w:tcPr>
          <w:p w14:paraId="64D3C99C" w14:textId="77777777" w:rsidR="002E1390" w:rsidRDefault="000943A1">
            <w:pPr>
              <w:jc w:val="both"/>
            </w:pPr>
            <w:r>
              <w:rPr>
                <w:sz w:val="18"/>
              </w:rPr>
              <w:t>Vai trò</w:t>
            </w:r>
          </w:p>
        </w:tc>
      </w:tr>
      <w:tr w:rsidR="002E1390" w14:paraId="496D496D" w14:textId="77777777">
        <w:trPr>
          <w:jc w:val="center"/>
        </w:trPr>
        <w:tc>
          <w:tcPr>
            <w:tcW w:w="2268" w:type="dxa"/>
            <w:shd w:val="clear" w:color="auto" w:fill="F2F2F2"/>
          </w:tcPr>
          <w:p w14:paraId="5622E449" w14:textId="77777777" w:rsidR="002E1390" w:rsidRDefault="000943A1">
            <w:r>
              <w:rPr>
                <w:rFonts w:ascii="Consolas" w:hAnsi="Consolas"/>
                <w:b/>
                <w:sz w:val="18"/>
              </w:rPr>
              <w:t>PermissionDefinitionId</w:t>
            </w:r>
          </w:p>
        </w:tc>
        <w:tc>
          <w:tcPr>
            <w:tcW w:w="2268" w:type="dxa"/>
            <w:shd w:val="clear" w:color="auto" w:fill="F2F2F2"/>
          </w:tcPr>
          <w:p w14:paraId="139CA089" w14:textId="77777777" w:rsidR="002E1390" w:rsidRDefault="000943A1">
            <w:r>
              <w:rPr>
                <w:rFonts w:ascii="Consolas" w:hAnsi="Consolas"/>
                <w:sz w:val="18"/>
              </w:rPr>
              <w:t>UNIQUEIDENTIFIER</w:t>
            </w:r>
          </w:p>
        </w:tc>
        <w:tc>
          <w:tcPr>
            <w:tcW w:w="2268" w:type="dxa"/>
            <w:shd w:val="clear" w:color="auto" w:fill="F2F2F2"/>
          </w:tcPr>
          <w:p w14:paraId="7AC75D57" w14:textId="77777777" w:rsidR="002E1390" w:rsidRDefault="000943A1">
            <w:pPr>
              <w:jc w:val="center"/>
            </w:pPr>
            <w:r>
              <w:rPr>
                <w:i/>
                <w:color w:val="0066CC"/>
                <w:sz w:val="18"/>
              </w:rPr>
              <w:t>FK → PermissionDefinitions</w:t>
            </w:r>
          </w:p>
        </w:tc>
        <w:tc>
          <w:tcPr>
            <w:tcW w:w="3118" w:type="dxa"/>
            <w:shd w:val="clear" w:color="auto" w:fill="F2F2F2"/>
          </w:tcPr>
          <w:p w14:paraId="4D54CDF0" w14:textId="77777777" w:rsidR="002E1390" w:rsidRDefault="000943A1">
            <w:pPr>
              <w:jc w:val="both"/>
            </w:pPr>
            <w:r>
              <w:rPr>
                <w:sz w:val="18"/>
              </w:rPr>
              <w:t>Quyền hạn</w:t>
            </w:r>
          </w:p>
        </w:tc>
      </w:tr>
      <w:tr w:rsidR="002E1390" w14:paraId="702FC66B" w14:textId="77777777">
        <w:trPr>
          <w:jc w:val="center"/>
        </w:trPr>
        <w:tc>
          <w:tcPr>
            <w:tcW w:w="2268" w:type="dxa"/>
          </w:tcPr>
          <w:p w14:paraId="00A6C141" w14:textId="77777777" w:rsidR="002E1390" w:rsidRDefault="000943A1">
            <w:r>
              <w:rPr>
                <w:rFonts w:ascii="Consolas" w:hAnsi="Consolas"/>
                <w:b/>
                <w:sz w:val="18"/>
              </w:rPr>
              <w:t>IsGranted</w:t>
            </w:r>
          </w:p>
        </w:tc>
        <w:tc>
          <w:tcPr>
            <w:tcW w:w="2268" w:type="dxa"/>
          </w:tcPr>
          <w:p w14:paraId="1850883F" w14:textId="77777777" w:rsidR="002E1390" w:rsidRDefault="000943A1">
            <w:r>
              <w:rPr>
                <w:rFonts w:ascii="Consolas" w:hAnsi="Consolas"/>
                <w:sz w:val="18"/>
              </w:rPr>
              <w:t>BIT</w:t>
            </w:r>
          </w:p>
        </w:tc>
        <w:tc>
          <w:tcPr>
            <w:tcW w:w="2268" w:type="dxa"/>
          </w:tcPr>
          <w:p w14:paraId="6487A41D" w14:textId="77777777" w:rsidR="002E1390" w:rsidRDefault="000943A1">
            <w:pPr>
              <w:jc w:val="center"/>
            </w:pPr>
            <w:r>
              <w:rPr>
                <w:sz w:val="18"/>
              </w:rPr>
              <w:t>NOT NULL</w:t>
            </w:r>
          </w:p>
        </w:tc>
        <w:tc>
          <w:tcPr>
            <w:tcW w:w="3118" w:type="dxa"/>
          </w:tcPr>
          <w:p w14:paraId="42AFDFF6" w14:textId="77777777" w:rsidR="002E1390" w:rsidRDefault="000943A1">
            <w:pPr>
              <w:jc w:val="both"/>
            </w:pPr>
            <w:r>
              <w:rPr>
                <w:sz w:val="18"/>
              </w:rPr>
              <w:t>Cho phép (true) hoặc từ chối (false)</w:t>
            </w:r>
          </w:p>
        </w:tc>
      </w:tr>
    </w:tbl>
    <w:p w14:paraId="73DBDFD8" w14:textId="77777777" w:rsidR="002E1390" w:rsidRDefault="000943A1">
      <w:pPr>
        <w:pStyle w:val="Heading3"/>
      </w:pPr>
      <w:bookmarkStart w:id="183" w:name="_Toc230447533"/>
      <w:bookmarkStart w:id="184" w:name="_Toc230797859"/>
      <w:r>
        <w:rPr>
          <w:color w:val="000000"/>
        </w:rPr>
        <w:t>Miền 3: Tổ chức &amp; Nhân sự</w:t>
      </w:r>
      <w:bookmarkEnd w:id="183"/>
      <w:bookmarkEnd w:id="184"/>
    </w:p>
    <w:p w14:paraId="55274DBD" w14:textId="77777777" w:rsidR="002E1390" w:rsidRDefault="000943A1">
      <w:pPr>
        <w:pStyle w:val="Caption"/>
        <w:spacing w:before="120" w:after="240" w:line="276" w:lineRule="auto"/>
        <w:jc w:val="center"/>
      </w:pPr>
      <w:bookmarkStart w:id="185" w:name="_Toc230447669"/>
      <w:bookmarkStart w:id="186" w:name="_Toc23079799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29</w:t>
      </w:r>
      <w:r>
        <w:rPr>
          <w:color w:val="000000"/>
          <w:sz w:val="26"/>
        </w:rPr>
        <w:fldChar w:fldCharType="end"/>
      </w:r>
      <w:r>
        <w:rPr>
          <w:color w:val="000000"/>
          <w:sz w:val="26"/>
        </w:rPr>
        <w:t>: Cấu trúc bảng OrganizationUnits</w:t>
      </w:r>
      <w:bookmarkEnd w:id="185"/>
      <w:bookmarkEnd w:id="186"/>
    </w:p>
    <w:p w14:paraId="5FDE37A1" w14:textId="77777777" w:rsidR="002E1390" w:rsidRDefault="000943A1">
      <w:pPr>
        <w:spacing w:after="80"/>
        <w:jc w:val="both"/>
      </w:pPr>
      <w:r>
        <w:rPr>
          <w:i/>
          <w:sz w:val="22"/>
        </w:rPr>
        <w:t>Cơ cấu tổ chức phân cấp: phòng ban, bộ phận, đội nhóm.</w:t>
      </w:r>
    </w:p>
    <w:tbl>
      <w:tblPr>
        <w:tblStyle w:val="TableGrid"/>
        <w:tblW w:w="0" w:type="auto"/>
        <w:jc w:val="center"/>
        <w:tblLook w:val="04A0" w:firstRow="1" w:lastRow="0" w:firstColumn="1" w:lastColumn="0" w:noHBand="0" w:noVBand="1"/>
      </w:tblPr>
      <w:tblGrid>
        <w:gridCol w:w="2214"/>
        <w:gridCol w:w="2242"/>
        <w:gridCol w:w="2174"/>
        <w:gridCol w:w="2946"/>
      </w:tblGrid>
      <w:tr w:rsidR="002E1390" w14:paraId="1D8055C2" w14:textId="77777777">
        <w:trPr>
          <w:jc w:val="center"/>
        </w:trPr>
        <w:tc>
          <w:tcPr>
            <w:tcW w:w="2268" w:type="dxa"/>
            <w:shd w:val="clear" w:color="auto" w:fill="1F4E79"/>
          </w:tcPr>
          <w:p w14:paraId="6B0911DF" w14:textId="77777777" w:rsidR="002E1390" w:rsidRDefault="000943A1">
            <w:pPr>
              <w:jc w:val="center"/>
            </w:pPr>
            <w:r>
              <w:rPr>
                <w:b/>
                <w:color w:val="FFFFFF"/>
                <w:sz w:val="20"/>
              </w:rPr>
              <w:t>Tên cột</w:t>
            </w:r>
          </w:p>
        </w:tc>
        <w:tc>
          <w:tcPr>
            <w:tcW w:w="2268" w:type="dxa"/>
            <w:shd w:val="clear" w:color="auto" w:fill="1F4E79"/>
          </w:tcPr>
          <w:p w14:paraId="55FF97EA" w14:textId="77777777" w:rsidR="002E1390" w:rsidRDefault="000943A1">
            <w:pPr>
              <w:jc w:val="center"/>
            </w:pPr>
            <w:r>
              <w:rPr>
                <w:b/>
                <w:color w:val="FFFFFF"/>
                <w:sz w:val="20"/>
              </w:rPr>
              <w:t>Kiểu dữ liệu</w:t>
            </w:r>
          </w:p>
        </w:tc>
        <w:tc>
          <w:tcPr>
            <w:tcW w:w="2268" w:type="dxa"/>
            <w:shd w:val="clear" w:color="auto" w:fill="1F4E79"/>
          </w:tcPr>
          <w:p w14:paraId="4973C83F" w14:textId="77777777" w:rsidR="002E1390" w:rsidRDefault="000943A1">
            <w:pPr>
              <w:jc w:val="center"/>
            </w:pPr>
            <w:r>
              <w:rPr>
                <w:b/>
                <w:color w:val="FFFFFF"/>
                <w:sz w:val="20"/>
              </w:rPr>
              <w:t>Ràng buộc</w:t>
            </w:r>
          </w:p>
        </w:tc>
        <w:tc>
          <w:tcPr>
            <w:tcW w:w="3118" w:type="dxa"/>
            <w:shd w:val="clear" w:color="auto" w:fill="1F4E79"/>
          </w:tcPr>
          <w:p w14:paraId="79D5E35D" w14:textId="77777777" w:rsidR="002E1390" w:rsidRDefault="000943A1">
            <w:pPr>
              <w:jc w:val="center"/>
            </w:pPr>
            <w:r>
              <w:rPr>
                <w:b/>
                <w:color w:val="FFFFFF"/>
                <w:sz w:val="20"/>
              </w:rPr>
              <w:t>Mô tả</w:t>
            </w:r>
          </w:p>
        </w:tc>
      </w:tr>
      <w:tr w:rsidR="002E1390" w14:paraId="3093E281" w14:textId="77777777">
        <w:trPr>
          <w:jc w:val="center"/>
        </w:trPr>
        <w:tc>
          <w:tcPr>
            <w:tcW w:w="2268" w:type="dxa"/>
          </w:tcPr>
          <w:p w14:paraId="5F66A766" w14:textId="77777777" w:rsidR="002E1390" w:rsidRDefault="000943A1">
            <w:r>
              <w:rPr>
                <w:rFonts w:ascii="Consolas" w:hAnsi="Consolas"/>
                <w:b/>
                <w:sz w:val="18"/>
              </w:rPr>
              <w:t>ParentId</w:t>
            </w:r>
          </w:p>
        </w:tc>
        <w:tc>
          <w:tcPr>
            <w:tcW w:w="2268" w:type="dxa"/>
          </w:tcPr>
          <w:p w14:paraId="0030EF8A" w14:textId="77777777" w:rsidR="002E1390" w:rsidRDefault="000943A1">
            <w:r>
              <w:rPr>
                <w:rFonts w:ascii="Consolas" w:hAnsi="Consolas"/>
                <w:sz w:val="18"/>
              </w:rPr>
              <w:t>UNIQUEIDENTIFIER?</w:t>
            </w:r>
          </w:p>
        </w:tc>
        <w:tc>
          <w:tcPr>
            <w:tcW w:w="2268" w:type="dxa"/>
          </w:tcPr>
          <w:p w14:paraId="706241CB" w14:textId="77777777" w:rsidR="002E1390" w:rsidRDefault="000943A1">
            <w:pPr>
              <w:jc w:val="center"/>
            </w:pPr>
            <w:r>
              <w:rPr>
                <w:i/>
                <w:color w:val="0066CC"/>
                <w:sz w:val="18"/>
              </w:rPr>
              <w:t>FK tự tham chiếu</w:t>
            </w:r>
          </w:p>
        </w:tc>
        <w:tc>
          <w:tcPr>
            <w:tcW w:w="3118" w:type="dxa"/>
          </w:tcPr>
          <w:p w14:paraId="0482FF96" w14:textId="77777777" w:rsidR="002E1390" w:rsidRDefault="000943A1">
            <w:pPr>
              <w:jc w:val="both"/>
            </w:pPr>
            <w:r>
              <w:rPr>
                <w:sz w:val="18"/>
              </w:rPr>
              <w:t>Phòng ban cha (phân cấp)</w:t>
            </w:r>
          </w:p>
        </w:tc>
      </w:tr>
      <w:tr w:rsidR="002E1390" w14:paraId="11B3B2B5" w14:textId="77777777">
        <w:trPr>
          <w:jc w:val="center"/>
        </w:trPr>
        <w:tc>
          <w:tcPr>
            <w:tcW w:w="2268" w:type="dxa"/>
            <w:shd w:val="clear" w:color="auto" w:fill="F2F2F2"/>
          </w:tcPr>
          <w:p w14:paraId="34652D81" w14:textId="77777777" w:rsidR="002E1390" w:rsidRDefault="000943A1">
            <w:r>
              <w:rPr>
                <w:rFonts w:ascii="Consolas" w:hAnsi="Consolas"/>
                <w:b/>
                <w:sz w:val="18"/>
              </w:rPr>
              <w:t>Code</w:t>
            </w:r>
          </w:p>
        </w:tc>
        <w:tc>
          <w:tcPr>
            <w:tcW w:w="2268" w:type="dxa"/>
            <w:shd w:val="clear" w:color="auto" w:fill="F2F2F2"/>
          </w:tcPr>
          <w:p w14:paraId="288F8202" w14:textId="77777777" w:rsidR="002E1390" w:rsidRDefault="000943A1">
            <w:r>
              <w:rPr>
                <w:rFonts w:ascii="Consolas" w:hAnsi="Consolas"/>
                <w:sz w:val="18"/>
              </w:rPr>
              <w:t>NVARCHAR(50)</w:t>
            </w:r>
          </w:p>
        </w:tc>
        <w:tc>
          <w:tcPr>
            <w:tcW w:w="2268" w:type="dxa"/>
            <w:shd w:val="clear" w:color="auto" w:fill="F2F2F2"/>
          </w:tcPr>
          <w:p w14:paraId="247B5FE5" w14:textId="77777777" w:rsidR="002E1390" w:rsidRDefault="000943A1">
            <w:pPr>
              <w:jc w:val="center"/>
            </w:pPr>
            <w:r>
              <w:rPr>
                <w:sz w:val="18"/>
              </w:rPr>
              <w:t>NOT NULL</w:t>
            </w:r>
          </w:p>
        </w:tc>
        <w:tc>
          <w:tcPr>
            <w:tcW w:w="3118" w:type="dxa"/>
            <w:shd w:val="clear" w:color="auto" w:fill="F2F2F2"/>
          </w:tcPr>
          <w:p w14:paraId="2C1A8D83" w14:textId="77777777" w:rsidR="002E1390" w:rsidRDefault="000943A1">
            <w:pPr>
              <w:jc w:val="both"/>
            </w:pPr>
            <w:r>
              <w:rPr>
                <w:sz w:val="18"/>
              </w:rPr>
              <w:t>Mã phòng ban</w:t>
            </w:r>
          </w:p>
        </w:tc>
      </w:tr>
      <w:tr w:rsidR="002E1390" w14:paraId="48CEC3FE" w14:textId="77777777">
        <w:trPr>
          <w:jc w:val="center"/>
        </w:trPr>
        <w:tc>
          <w:tcPr>
            <w:tcW w:w="2268" w:type="dxa"/>
          </w:tcPr>
          <w:p w14:paraId="35DB949C" w14:textId="77777777" w:rsidR="002E1390" w:rsidRDefault="000943A1">
            <w:r>
              <w:rPr>
                <w:rFonts w:ascii="Consolas" w:hAnsi="Consolas"/>
                <w:b/>
                <w:sz w:val="18"/>
              </w:rPr>
              <w:t>Name</w:t>
            </w:r>
          </w:p>
        </w:tc>
        <w:tc>
          <w:tcPr>
            <w:tcW w:w="2268" w:type="dxa"/>
          </w:tcPr>
          <w:p w14:paraId="43E0E9C1" w14:textId="77777777" w:rsidR="002E1390" w:rsidRDefault="000943A1">
            <w:r>
              <w:rPr>
                <w:rFonts w:ascii="Consolas" w:hAnsi="Consolas"/>
                <w:sz w:val="18"/>
              </w:rPr>
              <w:t>NVARCHAR(200)</w:t>
            </w:r>
          </w:p>
        </w:tc>
        <w:tc>
          <w:tcPr>
            <w:tcW w:w="2268" w:type="dxa"/>
          </w:tcPr>
          <w:p w14:paraId="26747D16" w14:textId="77777777" w:rsidR="002E1390" w:rsidRDefault="000943A1">
            <w:pPr>
              <w:jc w:val="center"/>
            </w:pPr>
            <w:r>
              <w:rPr>
                <w:sz w:val="18"/>
              </w:rPr>
              <w:t>NOT NULL</w:t>
            </w:r>
          </w:p>
        </w:tc>
        <w:tc>
          <w:tcPr>
            <w:tcW w:w="3118" w:type="dxa"/>
          </w:tcPr>
          <w:p w14:paraId="5DEF8504" w14:textId="77777777" w:rsidR="002E1390" w:rsidRDefault="000943A1">
            <w:pPr>
              <w:jc w:val="both"/>
            </w:pPr>
            <w:r>
              <w:rPr>
                <w:sz w:val="18"/>
              </w:rPr>
              <w:t>Tên phòng ban</w:t>
            </w:r>
          </w:p>
        </w:tc>
      </w:tr>
      <w:tr w:rsidR="002E1390" w14:paraId="714FB6CF" w14:textId="77777777">
        <w:trPr>
          <w:jc w:val="center"/>
        </w:trPr>
        <w:tc>
          <w:tcPr>
            <w:tcW w:w="2268" w:type="dxa"/>
            <w:shd w:val="clear" w:color="auto" w:fill="F2F2F2"/>
          </w:tcPr>
          <w:p w14:paraId="3F41C370" w14:textId="77777777" w:rsidR="002E1390" w:rsidRDefault="000943A1">
            <w:r>
              <w:rPr>
                <w:rFonts w:ascii="Consolas" w:hAnsi="Consolas"/>
                <w:b/>
                <w:sz w:val="18"/>
              </w:rPr>
              <w:t>Level</w:t>
            </w:r>
          </w:p>
        </w:tc>
        <w:tc>
          <w:tcPr>
            <w:tcW w:w="2268" w:type="dxa"/>
            <w:shd w:val="clear" w:color="auto" w:fill="F2F2F2"/>
          </w:tcPr>
          <w:p w14:paraId="58F36332" w14:textId="77777777" w:rsidR="002E1390" w:rsidRDefault="000943A1">
            <w:r>
              <w:rPr>
                <w:rFonts w:ascii="Consolas" w:hAnsi="Consolas"/>
                <w:sz w:val="18"/>
              </w:rPr>
              <w:t>INT</w:t>
            </w:r>
          </w:p>
        </w:tc>
        <w:tc>
          <w:tcPr>
            <w:tcW w:w="2268" w:type="dxa"/>
            <w:shd w:val="clear" w:color="auto" w:fill="F2F2F2"/>
          </w:tcPr>
          <w:p w14:paraId="0C316842" w14:textId="77777777" w:rsidR="002E1390" w:rsidRDefault="000943A1">
            <w:pPr>
              <w:jc w:val="center"/>
            </w:pPr>
            <w:r>
              <w:rPr>
                <w:sz w:val="18"/>
              </w:rPr>
              <w:t>NOT NULL</w:t>
            </w:r>
          </w:p>
        </w:tc>
        <w:tc>
          <w:tcPr>
            <w:tcW w:w="3118" w:type="dxa"/>
            <w:shd w:val="clear" w:color="auto" w:fill="F2F2F2"/>
          </w:tcPr>
          <w:p w14:paraId="5E795F73" w14:textId="77777777" w:rsidR="002E1390" w:rsidRDefault="000943A1">
            <w:pPr>
              <w:jc w:val="both"/>
            </w:pPr>
            <w:r>
              <w:rPr>
                <w:sz w:val="18"/>
              </w:rPr>
              <w:t>Cấp bậc trong cây phân cấp</w:t>
            </w:r>
          </w:p>
        </w:tc>
      </w:tr>
      <w:tr w:rsidR="002E1390" w14:paraId="0DCBEAC8" w14:textId="77777777">
        <w:trPr>
          <w:jc w:val="center"/>
        </w:trPr>
        <w:tc>
          <w:tcPr>
            <w:tcW w:w="2268" w:type="dxa"/>
          </w:tcPr>
          <w:p w14:paraId="1A2522F4" w14:textId="77777777" w:rsidR="002E1390" w:rsidRDefault="000943A1">
            <w:r>
              <w:rPr>
                <w:rFonts w:ascii="Consolas" w:hAnsi="Consolas"/>
                <w:b/>
                <w:sz w:val="18"/>
              </w:rPr>
              <w:t>ManagerUserId</w:t>
            </w:r>
          </w:p>
        </w:tc>
        <w:tc>
          <w:tcPr>
            <w:tcW w:w="2268" w:type="dxa"/>
          </w:tcPr>
          <w:p w14:paraId="1DBAB8F1" w14:textId="77777777" w:rsidR="002E1390" w:rsidRDefault="000943A1">
            <w:r>
              <w:rPr>
                <w:rFonts w:ascii="Consolas" w:hAnsi="Consolas"/>
                <w:sz w:val="18"/>
              </w:rPr>
              <w:t>UNIQUEIDENTIFIER?</w:t>
            </w:r>
          </w:p>
        </w:tc>
        <w:tc>
          <w:tcPr>
            <w:tcW w:w="2268" w:type="dxa"/>
          </w:tcPr>
          <w:p w14:paraId="1F55C846" w14:textId="77777777" w:rsidR="002E1390" w:rsidRDefault="000943A1">
            <w:pPr>
              <w:jc w:val="center"/>
            </w:pPr>
            <w:r>
              <w:rPr>
                <w:i/>
                <w:color w:val="0066CC"/>
                <w:sz w:val="18"/>
              </w:rPr>
              <w:t>FK → AppUsers</w:t>
            </w:r>
          </w:p>
        </w:tc>
        <w:tc>
          <w:tcPr>
            <w:tcW w:w="3118" w:type="dxa"/>
          </w:tcPr>
          <w:p w14:paraId="38F0ED49" w14:textId="77777777" w:rsidR="002E1390" w:rsidRDefault="000943A1">
            <w:pPr>
              <w:jc w:val="both"/>
            </w:pPr>
            <w:r>
              <w:rPr>
                <w:sz w:val="18"/>
              </w:rPr>
              <w:t>Người quản lý phòng ban</w:t>
            </w:r>
          </w:p>
        </w:tc>
      </w:tr>
      <w:tr w:rsidR="002E1390" w14:paraId="4228E0EA" w14:textId="77777777">
        <w:trPr>
          <w:jc w:val="center"/>
        </w:trPr>
        <w:tc>
          <w:tcPr>
            <w:tcW w:w="2268" w:type="dxa"/>
            <w:shd w:val="clear" w:color="auto" w:fill="F2F2F2"/>
          </w:tcPr>
          <w:p w14:paraId="62FAA54A" w14:textId="77777777" w:rsidR="002E1390" w:rsidRDefault="000943A1">
            <w:r>
              <w:rPr>
                <w:rFonts w:ascii="Consolas" w:hAnsi="Consolas"/>
                <w:b/>
                <w:sz w:val="18"/>
              </w:rPr>
              <w:t>IsActive</w:t>
            </w:r>
          </w:p>
        </w:tc>
        <w:tc>
          <w:tcPr>
            <w:tcW w:w="2268" w:type="dxa"/>
            <w:shd w:val="clear" w:color="auto" w:fill="F2F2F2"/>
          </w:tcPr>
          <w:p w14:paraId="44A3EF49" w14:textId="77777777" w:rsidR="002E1390" w:rsidRDefault="000943A1">
            <w:r>
              <w:rPr>
                <w:rFonts w:ascii="Consolas" w:hAnsi="Consolas"/>
                <w:sz w:val="18"/>
              </w:rPr>
              <w:t>BIT</w:t>
            </w:r>
          </w:p>
        </w:tc>
        <w:tc>
          <w:tcPr>
            <w:tcW w:w="2268" w:type="dxa"/>
            <w:shd w:val="clear" w:color="auto" w:fill="F2F2F2"/>
          </w:tcPr>
          <w:p w14:paraId="601F9078" w14:textId="77777777" w:rsidR="002E1390" w:rsidRDefault="000943A1">
            <w:pPr>
              <w:jc w:val="center"/>
            </w:pPr>
            <w:r>
              <w:rPr>
                <w:sz w:val="18"/>
              </w:rPr>
              <w:t>NOT NULL</w:t>
            </w:r>
          </w:p>
        </w:tc>
        <w:tc>
          <w:tcPr>
            <w:tcW w:w="3118" w:type="dxa"/>
            <w:shd w:val="clear" w:color="auto" w:fill="F2F2F2"/>
          </w:tcPr>
          <w:p w14:paraId="35F63A57" w14:textId="77777777" w:rsidR="002E1390" w:rsidRDefault="000943A1">
            <w:pPr>
              <w:jc w:val="both"/>
            </w:pPr>
            <w:r>
              <w:rPr>
                <w:sz w:val="18"/>
              </w:rPr>
              <w:t>Trạng thái hoạt động</w:t>
            </w:r>
          </w:p>
        </w:tc>
      </w:tr>
    </w:tbl>
    <w:p w14:paraId="35494B86" w14:textId="77777777" w:rsidR="002E1390" w:rsidRDefault="000943A1">
      <w:pPr>
        <w:pStyle w:val="Caption"/>
        <w:spacing w:before="120" w:after="240" w:line="276" w:lineRule="auto"/>
        <w:jc w:val="center"/>
      </w:pPr>
      <w:bookmarkStart w:id="187" w:name="_Toc230447670"/>
      <w:bookmarkStart w:id="188" w:name="_Toc23079799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30</w:t>
      </w:r>
      <w:r>
        <w:rPr>
          <w:color w:val="000000"/>
          <w:sz w:val="26"/>
        </w:rPr>
        <w:fldChar w:fldCharType="end"/>
      </w:r>
      <w:r>
        <w:rPr>
          <w:color w:val="000000"/>
          <w:sz w:val="26"/>
        </w:rPr>
        <w:t>: Cấu trúc bảng Positions</w:t>
      </w:r>
      <w:bookmarkEnd w:id="187"/>
      <w:bookmarkEnd w:id="188"/>
    </w:p>
    <w:p w14:paraId="57E31757" w14:textId="77777777" w:rsidR="002E1390" w:rsidRDefault="000943A1">
      <w:pPr>
        <w:spacing w:after="80"/>
        <w:jc w:val="both"/>
      </w:pPr>
      <w:r>
        <w:rPr>
          <w:i/>
          <w:sz w:val="22"/>
        </w:rPr>
        <w:t>Vị trí chức danh trong phòng ban.</w:t>
      </w:r>
    </w:p>
    <w:tbl>
      <w:tblPr>
        <w:tblStyle w:val="TableGrid"/>
        <w:tblW w:w="0" w:type="auto"/>
        <w:jc w:val="center"/>
        <w:tblLook w:val="04A0" w:firstRow="1" w:lastRow="0" w:firstColumn="1" w:lastColumn="0" w:noHBand="0" w:noVBand="1"/>
      </w:tblPr>
      <w:tblGrid>
        <w:gridCol w:w="2243"/>
        <w:gridCol w:w="2234"/>
        <w:gridCol w:w="2204"/>
        <w:gridCol w:w="2895"/>
      </w:tblGrid>
      <w:tr w:rsidR="002E1390" w14:paraId="0F4368E8" w14:textId="77777777">
        <w:trPr>
          <w:jc w:val="center"/>
        </w:trPr>
        <w:tc>
          <w:tcPr>
            <w:tcW w:w="2268" w:type="dxa"/>
            <w:shd w:val="clear" w:color="auto" w:fill="1F4E79"/>
          </w:tcPr>
          <w:p w14:paraId="3E033F45" w14:textId="77777777" w:rsidR="002E1390" w:rsidRDefault="000943A1">
            <w:pPr>
              <w:jc w:val="center"/>
            </w:pPr>
            <w:r>
              <w:rPr>
                <w:b/>
                <w:color w:val="FFFFFF"/>
                <w:sz w:val="20"/>
              </w:rPr>
              <w:t>Tên cột</w:t>
            </w:r>
          </w:p>
        </w:tc>
        <w:tc>
          <w:tcPr>
            <w:tcW w:w="2268" w:type="dxa"/>
            <w:shd w:val="clear" w:color="auto" w:fill="1F4E79"/>
          </w:tcPr>
          <w:p w14:paraId="1D9F0BAA" w14:textId="77777777" w:rsidR="002E1390" w:rsidRDefault="000943A1">
            <w:pPr>
              <w:jc w:val="center"/>
            </w:pPr>
            <w:r>
              <w:rPr>
                <w:b/>
                <w:color w:val="FFFFFF"/>
                <w:sz w:val="20"/>
              </w:rPr>
              <w:t>Kiểu dữ liệu</w:t>
            </w:r>
          </w:p>
        </w:tc>
        <w:tc>
          <w:tcPr>
            <w:tcW w:w="2268" w:type="dxa"/>
            <w:shd w:val="clear" w:color="auto" w:fill="1F4E79"/>
          </w:tcPr>
          <w:p w14:paraId="798F4B2D" w14:textId="77777777" w:rsidR="002E1390" w:rsidRDefault="000943A1">
            <w:pPr>
              <w:jc w:val="center"/>
            </w:pPr>
            <w:r>
              <w:rPr>
                <w:b/>
                <w:color w:val="FFFFFF"/>
                <w:sz w:val="20"/>
              </w:rPr>
              <w:t>Ràng buộc</w:t>
            </w:r>
          </w:p>
        </w:tc>
        <w:tc>
          <w:tcPr>
            <w:tcW w:w="3118" w:type="dxa"/>
            <w:shd w:val="clear" w:color="auto" w:fill="1F4E79"/>
          </w:tcPr>
          <w:p w14:paraId="0943F610" w14:textId="77777777" w:rsidR="002E1390" w:rsidRDefault="000943A1">
            <w:pPr>
              <w:jc w:val="center"/>
            </w:pPr>
            <w:r>
              <w:rPr>
                <w:b/>
                <w:color w:val="FFFFFF"/>
                <w:sz w:val="20"/>
              </w:rPr>
              <w:t>Mô tả</w:t>
            </w:r>
          </w:p>
        </w:tc>
      </w:tr>
      <w:tr w:rsidR="002E1390" w14:paraId="1C058E7A" w14:textId="77777777">
        <w:trPr>
          <w:jc w:val="center"/>
        </w:trPr>
        <w:tc>
          <w:tcPr>
            <w:tcW w:w="2268" w:type="dxa"/>
          </w:tcPr>
          <w:p w14:paraId="281C3C63" w14:textId="77777777" w:rsidR="002E1390" w:rsidRDefault="000943A1">
            <w:r>
              <w:rPr>
                <w:rFonts w:ascii="Consolas" w:hAnsi="Consolas"/>
                <w:b/>
                <w:sz w:val="18"/>
              </w:rPr>
              <w:t>OrganizationUnitId</w:t>
            </w:r>
          </w:p>
        </w:tc>
        <w:tc>
          <w:tcPr>
            <w:tcW w:w="2268" w:type="dxa"/>
          </w:tcPr>
          <w:p w14:paraId="5E456CF7" w14:textId="77777777" w:rsidR="002E1390" w:rsidRDefault="000943A1">
            <w:r>
              <w:rPr>
                <w:rFonts w:ascii="Consolas" w:hAnsi="Consolas"/>
                <w:sz w:val="18"/>
              </w:rPr>
              <w:t>UNIQUEIDENTIFIER?</w:t>
            </w:r>
          </w:p>
        </w:tc>
        <w:tc>
          <w:tcPr>
            <w:tcW w:w="2268" w:type="dxa"/>
          </w:tcPr>
          <w:p w14:paraId="2872391E" w14:textId="77777777" w:rsidR="002E1390" w:rsidRDefault="000943A1">
            <w:pPr>
              <w:jc w:val="center"/>
            </w:pPr>
            <w:r>
              <w:rPr>
                <w:i/>
                <w:color w:val="0066CC"/>
                <w:sz w:val="18"/>
              </w:rPr>
              <w:t>FK → OrganizationUnits</w:t>
            </w:r>
          </w:p>
        </w:tc>
        <w:tc>
          <w:tcPr>
            <w:tcW w:w="3118" w:type="dxa"/>
          </w:tcPr>
          <w:p w14:paraId="4105F144" w14:textId="77777777" w:rsidR="002E1390" w:rsidRDefault="000943A1">
            <w:pPr>
              <w:jc w:val="both"/>
            </w:pPr>
            <w:r>
              <w:rPr>
                <w:sz w:val="18"/>
              </w:rPr>
              <w:t>Phòng ban</w:t>
            </w:r>
          </w:p>
        </w:tc>
      </w:tr>
      <w:tr w:rsidR="002E1390" w14:paraId="7CF7B501" w14:textId="77777777">
        <w:trPr>
          <w:jc w:val="center"/>
        </w:trPr>
        <w:tc>
          <w:tcPr>
            <w:tcW w:w="2268" w:type="dxa"/>
            <w:shd w:val="clear" w:color="auto" w:fill="F2F2F2"/>
          </w:tcPr>
          <w:p w14:paraId="1C37B0D2" w14:textId="77777777" w:rsidR="002E1390" w:rsidRDefault="000943A1">
            <w:r>
              <w:rPr>
                <w:rFonts w:ascii="Consolas" w:hAnsi="Consolas"/>
                <w:b/>
                <w:sz w:val="18"/>
              </w:rPr>
              <w:t>Code</w:t>
            </w:r>
          </w:p>
        </w:tc>
        <w:tc>
          <w:tcPr>
            <w:tcW w:w="2268" w:type="dxa"/>
            <w:shd w:val="clear" w:color="auto" w:fill="F2F2F2"/>
          </w:tcPr>
          <w:p w14:paraId="1F871B3E" w14:textId="77777777" w:rsidR="002E1390" w:rsidRDefault="000943A1">
            <w:r>
              <w:rPr>
                <w:rFonts w:ascii="Consolas" w:hAnsi="Consolas"/>
                <w:sz w:val="18"/>
              </w:rPr>
              <w:t>NVARCHAR(80)</w:t>
            </w:r>
          </w:p>
        </w:tc>
        <w:tc>
          <w:tcPr>
            <w:tcW w:w="2268" w:type="dxa"/>
            <w:shd w:val="clear" w:color="auto" w:fill="F2F2F2"/>
          </w:tcPr>
          <w:p w14:paraId="1D2CE0C8" w14:textId="77777777" w:rsidR="002E1390" w:rsidRDefault="000943A1">
            <w:pPr>
              <w:jc w:val="center"/>
            </w:pPr>
            <w:r>
              <w:rPr>
                <w:sz w:val="18"/>
              </w:rPr>
              <w:t>NOT NULL</w:t>
            </w:r>
          </w:p>
        </w:tc>
        <w:tc>
          <w:tcPr>
            <w:tcW w:w="3118" w:type="dxa"/>
            <w:shd w:val="clear" w:color="auto" w:fill="F2F2F2"/>
          </w:tcPr>
          <w:p w14:paraId="5DB82887" w14:textId="77777777" w:rsidR="002E1390" w:rsidRDefault="000943A1">
            <w:pPr>
              <w:jc w:val="both"/>
            </w:pPr>
            <w:r>
              <w:rPr>
                <w:sz w:val="18"/>
              </w:rPr>
              <w:t>Mã chức danh</w:t>
            </w:r>
          </w:p>
        </w:tc>
      </w:tr>
      <w:tr w:rsidR="002E1390" w14:paraId="7A1011D8" w14:textId="77777777">
        <w:trPr>
          <w:jc w:val="center"/>
        </w:trPr>
        <w:tc>
          <w:tcPr>
            <w:tcW w:w="2268" w:type="dxa"/>
          </w:tcPr>
          <w:p w14:paraId="45E7F221" w14:textId="77777777" w:rsidR="002E1390" w:rsidRDefault="000943A1">
            <w:r>
              <w:rPr>
                <w:rFonts w:ascii="Consolas" w:hAnsi="Consolas"/>
                <w:b/>
                <w:sz w:val="18"/>
              </w:rPr>
              <w:t>Name</w:t>
            </w:r>
          </w:p>
        </w:tc>
        <w:tc>
          <w:tcPr>
            <w:tcW w:w="2268" w:type="dxa"/>
          </w:tcPr>
          <w:p w14:paraId="6E40C51C" w14:textId="77777777" w:rsidR="002E1390" w:rsidRDefault="000943A1">
            <w:r>
              <w:rPr>
                <w:rFonts w:ascii="Consolas" w:hAnsi="Consolas"/>
                <w:sz w:val="18"/>
              </w:rPr>
              <w:t>NVARCHAR(200)</w:t>
            </w:r>
          </w:p>
        </w:tc>
        <w:tc>
          <w:tcPr>
            <w:tcW w:w="2268" w:type="dxa"/>
          </w:tcPr>
          <w:p w14:paraId="45D6BD4E" w14:textId="77777777" w:rsidR="002E1390" w:rsidRDefault="000943A1">
            <w:pPr>
              <w:jc w:val="center"/>
            </w:pPr>
            <w:r>
              <w:rPr>
                <w:sz w:val="18"/>
              </w:rPr>
              <w:t>NOT NULL</w:t>
            </w:r>
          </w:p>
        </w:tc>
        <w:tc>
          <w:tcPr>
            <w:tcW w:w="3118" w:type="dxa"/>
          </w:tcPr>
          <w:p w14:paraId="5A29362C" w14:textId="77777777" w:rsidR="002E1390" w:rsidRDefault="000943A1">
            <w:pPr>
              <w:jc w:val="both"/>
            </w:pPr>
            <w:r>
              <w:rPr>
                <w:sz w:val="18"/>
              </w:rPr>
              <w:t>Tên chức danh</w:t>
            </w:r>
          </w:p>
        </w:tc>
      </w:tr>
      <w:tr w:rsidR="002E1390" w14:paraId="2458EE06" w14:textId="77777777">
        <w:trPr>
          <w:jc w:val="center"/>
        </w:trPr>
        <w:tc>
          <w:tcPr>
            <w:tcW w:w="2268" w:type="dxa"/>
            <w:shd w:val="clear" w:color="auto" w:fill="F2F2F2"/>
          </w:tcPr>
          <w:p w14:paraId="55897FD5" w14:textId="77777777" w:rsidR="002E1390" w:rsidRDefault="000943A1">
            <w:r>
              <w:rPr>
                <w:rFonts w:ascii="Consolas" w:hAnsi="Consolas"/>
                <w:b/>
                <w:sz w:val="18"/>
              </w:rPr>
              <w:t>Level</w:t>
            </w:r>
          </w:p>
        </w:tc>
        <w:tc>
          <w:tcPr>
            <w:tcW w:w="2268" w:type="dxa"/>
            <w:shd w:val="clear" w:color="auto" w:fill="F2F2F2"/>
          </w:tcPr>
          <w:p w14:paraId="16F9EBAB" w14:textId="77777777" w:rsidR="002E1390" w:rsidRDefault="000943A1">
            <w:r>
              <w:rPr>
                <w:rFonts w:ascii="Consolas" w:hAnsi="Consolas"/>
                <w:sz w:val="18"/>
              </w:rPr>
              <w:t>INT</w:t>
            </w:r>
          </w:p>
        </w:tc>
        <w:tc>
          <w:tcPr>
            <w:tcW w:w="2268" w:type="dxa"/>
            <w:shd w:val="clear" w:color="auto" w:fill="F2F2F2"/>
          </w:tcPr>
          <w:p w14:paraId="0CD2B812" w14:textId="77777777" w:rsidR="002E1390" w:rsidRDefault="000943A1">
            <w:pPr>
              <w:jc w:val="center"/>
            </w:pPr>
            <w:r>
              <w:rPr>
                <w:sz w:val="18"/>
              </w:rPr>
              <w:t>NOT NULL</w:t>
            </w:r>
          </w:p>
        </w:tc>
        <w:tc>
          <w:tcPr>
            <w:tcW w:w="3118" w:type="dxa"/>
            <w:shd w:val="clear" w:color="auto" w:fill="F2F2F2"/>
          </w:tcPr>
          <w:p w14:paraId="0AEC3FD1" w14:textId="77777777" w:rsidR="002E1390" w:rsidRDefault="000943A1">
            <w:pPr>
              <w:jc w:val="both"/>
            </w:pPr>
            <w:r>
              <w:rPr>
                <w:sz w:val="18"/>
              </w:rPr>
              <w:t>Cấp bậc</w:t>
            </w:r>
          </w:p>
        </w:tc>
      </w:tr>
      <w:tr w:rsidR="002E1390" w14:paraId="24C0D2A4" w14:textId="77777777">
        <w:trPr>
          <w:jc w:val="center"/>
        </w:trPr>
        <w:tc>
          <w:tcPr>
            <w:tcW w:w="2268" w:type="dxa"/>
          </w:tcPr>
          <w:p w14:paraId="02B01F65" w14:textId="77777777" w:rsidR="002E1390" w:rsidRDefault="000943A1">
            <w:r>
              <w:rPr>
                <w:rFonts w:ascii="Consolas" w:hAnsi="Consolas"/>
                <w:b/>
                <w:sz w:val="18"/>
              </w:rPr>
              <w:t>IsManagerial</w:t>
            </w:r>
          </w:p>
        </w:tc>
        <w:tc>
          <w:tcPr>
            <w:tcW w:w="2268" w:type="dxa"/>
          </w:tcPr>
          <w:p w14:paraId="39B1168C" w14:textId="77777777" w:rsidR="002E1390" w:rsidRDefault="000943A1">
            <w:r>
              <w:rPr>
                <w:rFonts w:ascii="Consolas" w:hAnsi="Consolas"/>
                <w:sz w:val="18"/>
              </w:rPr>
              <w:t>BIT</w:t>
            </w:r>
          </w:p>
        </w:tc>
        <w:tc>
          <w:tcPr>
            <w:tcW w:w="2268" w:type="dxa"/>
          </w:tcPr>
          <w:p w14:paraId="59BABCD2" w14:textId="77777777" w:rsidR="002E1390" w:rsidRDefault="000943A1">
            <w:pPr>
              <w:jc w:val="center"/>
            </w:pPr>
            <w:r>
              <w:rPr>
                <w:sz w:val="18"/>
              </w:rPr>
              <w:t>NOT NULL</w:t>
            </w:r>
          </w:p>
        </w:tc>
        <w:tc>
          <w:tcPr>
            <w:tcW w:w="3118" w:type="dxa"/>
          </w:tcPr>
          <w:p w14:paraId="6BEAAB77" w14:textId="77777777" w:rsidR="002E1390" w:rsidRDefault="000943A1">
            <w:pPr>
              <w:jc w:val="both"/>
            </w:pPr>
            <w:r>
              <w:rPr>
                <w:sz w:val="18"/>
              </w:rPr>
              <w:t>Chức vụ quản lý</w:t>
            </w:r>
          </w:p>
        </w:tc>
      </w:tr>
    </w:tbl>
    <w:p w14:paraId="145DB253" w14:textId="77777777" w:rsidR="002E1390" w:rsidRDefault="000943A1">
      <w:pPr>
        <w:pStyle w:val="Caption"/>
        <w:spacing w:before="120" w:after="240" w:line="276" w:lineRule="auto"/>
        <w:jc w:val="center"/>
      </w:pPr>
      <w:bookmarkStart w:id="189" w:name="_Toc230447671"/>
      <w:bookmarkStart w:id="190" w:name="_Toc23079799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31</w:t>
      </w:r>
      <w:r>
        <w:rPr>
          <w:color w:val="000000"/>
          <w:sz w:val="26"/>
        </w:rPr>
        <w:fldChar w:fldCharType="end"/>
      </w:r>
      <w:r>
        <w:rPr>
          <w:color w:val="000000"/>
          <w:sz w:val="26"/>
        </w:rPr>
        <w:t>: Cấu trúc bảng EmployeeProfiles</w:t>
      </w:r>
      <w:bookmarkEnd w:id="189"/>
      <w:bookmarkEnd w:id="190"/>
    </w:p>
    <w:p w14:paraId="698EDE56" w14:textId="77777777" w:rsidR="002E1390" w:rsidRDefault="000943A1">
      <w:pPr>
        <w:spacing w:after="80"/>
        <w:jc w:val="both"/>
      </w:pPr>
      <w:r>
        <w:rPr>
          <w:i/>
          <w:sz w:val="22"/>
        </w:rPr>
        <w:lastRenderedPageBreak/>
        <w:t>Hồ sơ nhân sự chi tiết, liên kết 1-1 với AppUser.</w:t>
      </w:r>
    </w:p>
    <w:tbl>
      <w:tblPr>
        <w:tblStyle w:val="TableGrid"/>
        <w:tblW w:w="0" w:type="auto"/>
        <w:jc w:val="center"/>
        <w:tblLook w:val="04A0" w:firstRow="1" w:lastRow="0" w:firstColumn="1" w:lastColumn="0" w:noHBand="0" w:noVBand="1"/>
      </w:tblPr>
      <w:tblGrid>
        <w:gridCol w:w="2210"/>
        <w:gridCol w:w="2236"/>
        <w:gridCol w:w="2178"/>
        <w:gridCol w:w="2952"/>
      </w:tblGrid>
      <w:tr w:rsidR="002E1390" w14:paraId="2B14D731" w14:textId="77777777">
        <w:trPr>
          <w:jc w:val="center"/>
        </w:trPr>
        <w:tc>
          <w:tcPr>
            <w:tcW w:w="2268" w:type="dxa"/>
            <w:shd w:val="clear" w:color="auto" w:fill="1F4E79"/>
          </w:tcPr>
          <w:p w14:paraId="28F46E52" w14:textId="77777777" w:rsidR="002E1390" w:rsidRDefault="000943A1">
            <w:pPr>
              <w:jc w:val="center"/>
            </w:pPr>
            <w:r>
              <w:rPr>
                <w:b/>
                <w:color w:val="FFFFFF"/>
                <w:sz w:val="20"/>
              </w:rPr>
              <w:t>Tên cột</w:t>
            </w:r>
          </w:p>
        </w:tc>
        <w:tc>
          <w:tcPr>
            <w:tcW w:w="2268" w:type="dxa"/>
            <w:shd w:val="clear" w:color="auto" w:fill="1F4E79"/>
          </w:tcPr>
          <w:p w14:paraId="44391AE7" w14:textId="77777777" w:rsidR="002E1390" w:rsidRDefault="000943A1">
            <w:pPr>
              <w:jc w:val="center"/>
            </w:pPr>
            <w:r>
              <w:rPr>
                <w:b/>
                <w:color w:val="FFFFFF"/>
                <w:sz w:val="20"/>
              </w:rPr>
              <w:t>Kiểu dữ liệu</w:t>
            </w:r>
          </w:p>
        </w:tc>
        <w:tc>
          <w:tcPr>
            <w:tcW w:w="2268" w:type="dxa"/>
            <w:shd w:val="clear" w:color="auto" w:fill="1F4E79"/>
          </w:tcPr>
          <w:p w14:paraId="5DC9E4F6" w14:textId="77777777" w:rsidR="002E1390" w:rsidRDefault="000943A1">
            <w:pPr>
              <w:jc w:val="center"/>
            </w:pPr>
            <w:r>
              <w:rPr>
                <w:b/>
                <w:color w:val="FFFFFF"/>
                <w:sz w:val="20"/>
              </w:rPr>
              <w:t>Ràng buộc</w:t>
            </w:r>
          </w:p>
        </w:tc>
        <w:tc>
          <w:tcPr>
            <w:tcW w:w="3118" w:type="dxa"/>
            <w:shd w:val="clear" w:color="auto" w:fill="1F4E79"/>
          </w:tcPr>
          <w:p w14:paraId="2561916D" w14:textId="77777777" w:rsidR="002E1390" w:rsidRDefault="000943A1">
            <w:pPr>
              <w:jc w:val="center"/>
            </w:pPr>
            <w:r>
              <w:rPr>
                <w:b/>
                <w:color w:val="FFFFFF"/>
                <w:sz w:val="20"/>
              </w:rPr>
              <w:t>Mô tả</w:t>
            </w:r>
          </w:p>
        </w:tc>
      </w:tr>
      <w:tr w:rsidR="002E1390" w14:paraId="09B7FD3F" w14:textId="77777777">
        <w:trPr>
          <w:jc w:val="center"/>
        </w:trPr>
        <w:tc>
          <w:tcPr>
            <w:tcW w:w="2268" w:type="dxa"/>
          </w:tcPr>
          <w:p w14:paraId="59904F69" w14:textId="77777777" w:rsidR="002E1390" w:rsidRDefault="000943A1">
            <w:r>
              <w:rPr>
                <w:rFonts w:ascii="Consolas" w:hAnsi="Consolas"/>
                <w:b/>
                <w:sz w:val="18"/>
              </w:rPr>
              <w:t>UserId</w:t>
            </w:r>
          </w:p>
        </w:tc>
        <w:tc>
          <w:tcPr>
            <w:tcW w:w="2268" w:type="dxa"/>
          </w:tcPr>
          <w:p w14:paraId="10435C78" w14:textId="77777777" w:rsidR="002E1390" w:rsidRDefault="000943A1">
            <w:r>
              <w:rPr>
                <w:rFonts w:ascii="Consolas" w:hAnsi="Consolas"/>
                <w:sz w:val="18"/>
              </w:rPr>
              <w:t>UNIQUEIDENTIFIER</w:t>
            </w:r>
          </w:p>
        </w:tc>
        <w:tc>
          <w:tcPr>
            <w:tcW w:w="2268" w:type="dxa"/>
          </w:tcPr>
          <w:p w14:paraId="033F1B99" w14:textId="77777777" w:rsidR="002E1390" w:rsidRDefault="000943A1">
            <w:pPr>
              <w:jc w:val="center"/>
            </w:pPr>
            <w:r>
              <w:rPr>
                <w:i/>
                <w:color w:val="0066CC"/>
                <w:sz w:val="18"/>
              </w:rPr>
              <w:t>FK → AppUsers</w:t>
            </w:r>
          </w:p>
        </w:tc>
        <w:tc>
          <w:tcPr>
            <w:tcW w:w="3118" w:type="dxa"/>
          </w:tcPr>
          <w:p w14:paraId="2712724F" w14:textId="77777777" w:rsidR="002E1390" w:rsidRDefault="000943A1">
            <w:pPr>
              <w:jc w:val="both"/>
            </w:pPr>
            <w:r>
              <w:rPr>
                <w:sz w:val="18"/>
              </w:rPr>
              <w:t>Tài khoản người dùng</w:t>
            </w:r>
          </w:p>
        </w:tc>
      </w:tr>
      <w:tr w:rsidR="002E1390" w14:paraId="71113E62" w14:textId="77777777">
        <w:trPr>
          <w:jc w:val="center"/>
        </w:trPr>
        <w:tc>
          <w:tcPr>
            <w:tcW w:w="2268" w:type="dxa"/>
            <w:shd w:val="clear" w:color="auto" w:fill="F2F2F2"/>
          </w:tcPr>
          <w:p w14:paraId="727B1B5F" w14:textId="77777777" w:rsidR="002E1390" w:rsidRDefault="000943A1">
            <w:r>
              <w:rPr>
                <w:rFonts w:ascii="Consolas" w:hAnsi="Consolas"/>
                <w:b/>
                <w:sz w:val="18"/>
              </w:rPr>
              <w:t>EmployeeCode</w:t>
            </w:r>
          </w:p>
        </w:tc>
        <w:tc>
          <w:tcPr>
            <w:tcW w:w="2268" w:type="dxa"/>
            <w:shd w:val="clear" w:color="auto" w:fill="F2F2F2"/>
          </w:tcPr>
          <w:p w14:paraId="77D60245" w14:textId="77777777" w:rsidR="002E1390" w:rsidRDefault="000943A1">
            <w:r>
              <w:rPr>
                <w:rFonts w:ascii="Consolas" w:hAnsi="Consolas"/>
                <w:sz w:val="18"/>
              </w:rPr>
              <w:t>NVARCHAR(50)</w:t>
            </w:r>
          </w:p>
        </w:tc>
        <w:tc>
          <w:tcPr>
            <w:tcW w:w="2268" w:type="dxa"/>
            <w:shd w:val="clear" w:color="auto" w:fill="F2F2F2"/>
          </w:tcPr>
          <w:p w14:paraId="68220D85" w14:textId="77777777" w:rsidR="002E1390" w:rsidRDefault="000943A1">
            <w:pPr>
              <w:jc w:val="center"/>
            </w:pPr>
            <w:r>
              <w:rPr>
                <w:sz w:val="18"/>
              </w:rPr>
              <w:t>NOT NULL</w:t>
            </w:r>
          </w:p>
        </w:tc>
        <w:tc>
          <w:tcPr>
            <w:tcW w:w="3118" w:type="dxa"/>
            <w:shd w:val="clear" w:color="auto" w:fill="F2F2F2"/>
          </w:tcPr>
          <w:p w14:paraId="7D6D9C47" w14:textId="77777777" w:rsidR="002E1390" w:rsidRDefault="000943A1">
            <w:pPr>
              <w:jc w:val="both"/>
            </w:pPr>
            <w:r>
              <w:rPr>
                <w:sz w:val="18"/>
              </w:rPr>
              <w:t>Mã nhân viên</w:t>
            </w:r>
          </w:p>
        </w:tc>
      </w:tr>
      <w:tr w:rsidR="002E1390" w14:paraId="6CE12D57" w14:textId="77777777">
        <w:trPr>
          <w:jc w:val="center"/>
        </w:trPr>
        <w:tc>
          <w:tcPr>
            <w:tcW w:w="2268" w:type="dxa"/>
          </w:tcPr>
          <w:p w14:paraId="3D9339B3" w14:textId="77777777" w:rsidR="002E1390" w:rsidRDefault="000943A1">
            <w:r>
              <w:rPr>
                <w:rFonts w:ascii="Consolas" w:hAnsi="Consolas"/>
                <w:b/>
                <w:sz w:val="18"/>
              </w:rPr>
              <w:t>DateOfBirth</w:t>
            </w:r>
          </w:p>
        </w:tc>
        <w:tc>
          <w:tcPr>
            <w:tcW w:w="2268" w:type="dxa"/>
          </w:tcPr>
          <w:p w14:paraId="54196ADB" w14:textId="77777777" w:rsidR="002E1390" w:rsidRDefault="000943A1">
            <w:r>
              <w:rPr>
                <w:rFonts w:ascii="Consolas" w:hAnsi="Consolas"/>
                <w:sz w:val="18"/>
              </w:rPr>
              <w:t>DATE?</w:t>
            </w:r>
          </w:p>
        </w:tc>
        <w:tc>
          <w:tcPr>
            <w:tcW w:w="2268" w:type="dxa"/>
          </w:tcPr>
          <w:p w14:paraId="6E2543CC" w14:textId="77777777" w:rsidR="002E1390" w:rsidRDefault="000943A1">
            <w:pPr>
              <w:jc w:val="center"/>
            </w:pPr>
            <w:r>
              <w:rPr>
                <w:sz w:val="18"/>
              </w:rPr>
              <w:t>NULL</w:t>
            </w:r>
          </w:p>
        </w:tc>
        <w:tc>
          <w:tcPr>
            <w:tcW w:w="3118" w:type="dxa"/>
          </w:tcPr>
          <w:p w14:paraId="26A6ED0F" w14:textId="77777777" w:rsidR="002E1390" w:rsidRDefault="000943A1">
            <w:pPr>
              <w:jc w:val="both"/>
            </w:pPr>
            <w:r>
              <w:rPr>
                <w:sz w:val="18"/>
              </w:rPr>
              <w:t>Ngày sinh</w:t>
            </w:r>
          </w:p>
        </w:tc>
      </w:tr>
      <w:tr w:rsidR="002E1390" w14:paraId="58B49BC3" w14:textId="77777777">
        <w:trPr>
          <w:jc w:val="center"/>
        </w:trPr>
        <w:tc>
          <w:tcPr>
            <w:tcW w:w="2268" w:type="dxa"/>
            <w:shd w:val="clear" w:color="auto" w:fill="F2F2F2"/>
          </w:tcPr>
          <w:p w14:paraId="15955B18" w14:textId="77777777" w:rsidR="002E1390" w:rsidRDefault="000943A1">
            <w:r>
              <w:rPr>
                <w:rFonts w:ascii="Consolas" w:hAnsi="Consolas"/>
                <w:b/>
                <w:sz w:val="18"/>
              </w:rPr>
              <w:t>StartDate</w:t>
            </w:r>
          </w:p>
        </w:tc>
        <w:tc>
          <w:tcPr>
            <w:tcW w:w="2268" w:type="dxa"/>
            <w:shd w:val="clear" w:color="auto" w:fill="F2F2F2"/>
          </w:tcPr>
          <w:p w14:paraId="1DD45E32" w14:textId="77777777" w:rsidR="002E1390" w:rsidRDefault="000943A1">
            <w:r>
              <w:rPr>
                <w:rFonts w:ascii="Consolas" w:hAnsi="Consolas"/>
                <w:sz w:val="18"/>
              </w:rPr>
              <w:t>DATE?</w:t>
            </w:r>
          </w:p>
        </w:tc>
        <w:tc>
          <w:tcPr>
            <w:tcW w:w="2268" w:type="dxa"/>
            <w:shd w:val="clear" w:color="auto" w:fill="F2F2F2"/>
          </w:tcPr>
          <w:p w14:paraId="772E59A9" w14:textId="77777777" w:rsidR="002E1390" w:rsidRDefault="000943A1">
            <w:pPr>
              <w:jc w:val="center"/>
            </w:pPr>
            <w:r>
              <w:rPr>
                <w:sz w:val="18"/>
              </w:rPr>
              <w:t>NULL</w:t>
            </w:r>
          </w:p>
        </w:tc>
        <w:tc>
          <w:tcPr>
            <w:tcW w:w="3118" w:type="dxa"/>
            <w:shd w:val="clear" w:color="auto" w:fill="F2F2F2"/>
          </w:tcPr>
          <w:p w14:paraId="48329CC2" w14:textId="77777777" w:rsidR="002E1390" w:rsidRDefault="000943A1">
            <w:pPr>
              <w:jc w:val="both"/>
            </w:pPr>
            <w:r>
              <w:rPr>
                <w:sz w:val="18"/>
              </w:rPr>
              <w:t>Ngày bắt đầu làm việc</w:t>
            </w:r>
          </w:p>
        </w:tc>
      </w:tr>
    </w:tbl>
    <w:p w14:paraId="23C86727" w14:textId="77777777" w:rsidR="002E1390" w:rsidRDefault="000943A1">
      <w:pPr>
        <w:pStyle w:val="Caption"/>
        <w:spacing w:before="120" w:after="240" w:line="276" w:lineRule="auto"/>
        <w:jc w:val="center"/>
      </w:pPr>
      <w:bookmarkStart w:id="191" w:name="_Toc230447672"/>
      <w:bookmarkStart w:id="192" w:name="_Toc23079799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32</w:t>
      </w:r>
      <w:r>
        <w:rPr>
          <w:color w:val="000000"/>
          <w:sz w:val="26"/>
        </w:rPr>
        <w:fldChar w:fldCharType="end"/>
      </w:r>
      <w:r>
        <w:rPr>
          <w:color w:val="000000"/>
          <w:sz w:val="26"/>
        </w:rPr>
        <w:t>: Cấu trúc bảng EmployeeContracts</w:t>
      </w:r>
      <w:bookmarkEnd w:id="191"/>
      <w:bookmarkEnd w:id="192"/>
    </w:p>
    <w:p w14:paraId="5A29F871" w14:textId="77777777" w:rsidR="002E1390" w:rsidRDefault="000943A1">
      <w:pPr>
        <w:spacing w:after="80"/>
        <w:jc w:val="both"/>
      </w:pPr>
      <w:r>
        <w:rPr>
          <w:i/>
          <w:sz w:val="22"/>
        </w:rPr>
        <w:t>Hợp đồng lao động theo thời gian.</w:t>
      </w:r>
    </w:p>
    <w:tbl>
      <w:tblPr>
        <w:tblStyle w:val="TableGrid"/>
        <w:tblW w:w="0" w:type="auto"/>
        <w:jc w:val="center"/>
        <w:tblLook w:val="04A0" w:firstRow="1" w:lastRow="0" w:firstColumn="1" w:lastColumn="0" w:noHBand="0" w:noVBand="1"/>
      </w:tblPr>
      <w:tblGrid>
        <w:gridCol w:w="2237"/>
        <w:gridCol w:w="2229"/>
        <w:gridCol w:w="2203"/>
        <w:gridCol w:w="2907"/>
      </w:tblGrid>
      <w:tr w:rsidR="002E1390" w14:paraId="7A12BD83" w14:textId="77777777">
        <w:trPr>
          <w:jc w:val="center"/>
        </w:trPr>
        <w:tc>
          <w:tcPr>
            <w:tcW w:w="2268" w:type="dxa"/>
            <w:shd w:val="clear" w:color="auto" w:fill="1F4E79"/>
          </w:tcPr>
          <w:p w14:paraId="172CE683" w14:textId="77777777" w:rsidR="002E1390" w:rsidRDefault="000943A1">
            <w:pPr>
              <w:jc w:val="center"/>
            </w:pPr>
            <w:r>
              <w:rPr>
                <w:b/>
                <w:color w:val="FFFFFF"/>
                <w:sz w:val="20"/>
              </w:rPr>
              <w:t>Tên cột</w:t>
            </w:r>
          </w:p>
        </w:tc>
        <w:tc>
          <w:tcPr>
            <w:tcW w:w="2268" w:type="dxa"/>
            <w:shd w:val="clear" w:color="auto" w:fill="1F4E79"/>
          </w:tcPr>
          <w:p w14:paraId="3093F2CD" w14:textId="77777777" w:rsidR="002E1390" w:rsidRDefault="000943A1">
            <w:pPr>
              <w:jc w:val="center"/>
            </w:pPr>
            <w:r>
              <w:rPr>
                <w:b/>
                <w:color w:val="FFFFFF"/>
                <w:sz w:val="20"/>
              </w:rPr>
              <w:t>Kiểu dữ liệu</w:t>
            </w:r>
          </w:p>
        </w:tc>
        <w:tc>
          <w:tcPr>
            <w:tcW w:w="2268" w:type="dxa"/>
            <w:shd w:val="clear" w:color="auto" w:fill="1F4E79"/>
          </w:tcPr>
          <w:p w14:paraId="36D679B1" w14:textId="77777777" w:rsidR="002E1390" w:rsidRDefault="000943A1">
            <w:pPr>
              <w:jc w:val="center"/>
            </w:pPr>
            <w:r>
              <w:rPr>
                <w:b/>
                <w:color w:val="FFFFFF"/>
                <w:sz w:val="20"/>
              </w:rPr>
              <w:t>Ràng buộc</w:t>
            </w:r>
          </w:p>
        </w:tc>
        <w:tc>
          <w:tcPr>
            <w:tcW w:w="3118" w:type="dxa"/>
            <w:shd w:val="clear" w:color="auto" w:fill="1F4E79"/>
          </w:tcPr>
          <w:p w14:paraId="5D073F42" w14:textId="77777777" w:rsidR="002E1390" w:rsidRDefault="000943A1">
            <w:pPr>
              <w:jc w:val="center"/>
            </w:pPr>
            <w:r>
              <w:rPr>
                <w:b/>
                <w:color w:val="FFFFFF"/>
                <w:sz w:val="20"/>
              </w:rPr>
              <w:t>Mô tả</w:t>
            </w:r>
          </w:p>
        </w:tc>
      </w:tr>
      <w:tr w:rsidR="002E1390" w14:paraId="420CBBDD" w14:textId="77777777">
        <w:trPr>
          <w:jc w:val="center"/>
        </w:trPr>
        <w:tc>
          <w:tcPr>
            <w:tcW w:w="2268" w:type="dxa"/>
          </w:tcPr>
          <w:p w14:paraId="3BFD3211" w14:textId="77777777" w:rsidR="002E1390" w:rsidRDefault="000943A1">
            <w:r>
              <w:rPr>
                <w:rFonts w:ascii="Consolas" w:hAnsi="Consolas"/>
                <w:b/>
                <w:sz w:val="18"/>
              </w:rPr>
              <w:t>EmployeeProfileId</w:t>
            </w:r>
          </w:p>
        </w:tc>
        <w:tc>
          <w:tcPr>
            <w:tcW w:w="2268" w:type="dxa"/>
          </w:tcPr>
          <w:p w14:paraId="7B768A2B" w14:textId="77777777" w:rsidR="002E1390" w:rsidRDefault="000943A1">
            <w:r>
              <w:rPr>
                <w:rFonts w:ascii="Consolas" w:hAnsi="Consolas"/>
                <w:sz w:val="18"/>
              </w:rPr>
              <w:t>UNIQUEIDENTIFIER</w:t>
            </w:r>
          </w:p>
        </w:tc>
        <w:tc>
          <w:tcPr>
            <w:tcW w:w="2268" w:type="dxa"/>
          </w:tcPr>
          <w:p w14:paraId="0D9F8537" w14:textId="77777777" w:rsidR="002E1390" w:rsidRDefault="000943A1">
            <w:pPr>
              <w:jc w:val="center"/>
            </w:pPr>
            <w:r>
              <w:rPr>
                <w:i/>
                <w:color w:val="0066CC"/>
                <w:sz w:val="18"/>
              </w:rPr>
              <w:t>FK → EmployeeProfiles</w:t>
            </w:r>
          </w:p>
        </w:tc>
        <w:tc>
          <w:tcPr>
            <w:tcW w:w="3118" w:type="dxa"/>
          </w:tcPr>
          <w:p w14:paraId="3BC6508B" w14:textId="77777777" w:rsidR="002E1390" w:rsidRDefault="000943A1">
            <w:pPr>
              <w:jc w:val="both"/>
            </w:pPr>
            <w:r>
              <w:rPr>
                <w:sz w:val="18"/>
              </w:rPr>
              <w:t>Nhân sự</w:t>
            </w:r>
          </w:p>
        </w:tc>
      </w:tr>
      <w:tr w:rsidR="002E1390" w14:paraId="3E34B2B6" w14:textId="77777777">
        <w:trPr>
          <w:jc w:val="center"/>
        </w:trPr>
        <w:tc>
          <w:tcPr>
            <w:tcW w:w="2268" w:type="dxa"/>
            <w:shd w:val="clear" w:color="auto" w:fill="F2F2F2"/>
          </w:tcPr>
          <w:p w14:paraId="7D8FDF2E" w14:textId="77777777" w:rsidR="002E1390" w:rsidRDefault="000943A1">
            <w:r>
              <w:rPr>
                <w:rFonts w:ascii="Consolas" w:hAnsi="Consolas"/>
                <w:b/>
                <w:sz w:val="18"/>
              </w:rPr>
              <w:t>ContractNo</w:t>
            </w:r>
          </w:p>
        </w:tc>
        <w:tc>
          <w:tcPr>
            <w:tcW w:w="2268" w:type="dxa"/>
            <w:shd w:val="clear" w:color="auto" w:fill="F2F2F2"/>
          </w:tcPr>
          <w:p w14:paraId="1371D602" w14:textId="77777777" w:rsidR="002E1390" w:rsidRDefault="000943A1">
            <w:r>
              <w:rPr>
                <w:rFonts w:ascii="Consolas" w:hAnsi="Consolas"/>
                <w:sz w:val="18"/>
              </w:rPr>
              <w:t>NVARCHAR(80)</w:t>
            </w:r>
          </w:p>
        </w:tc>
        <w:tc>
          <w:tcPr>
            <w:tcW w:w="2268" w:type="dxa"/>
            <w:shd w:val="clear" w:color="auto" w:fill="F2F2F2"/>
          </w:tcPr>
          <w:p w14:paraId="112BCC97" w14:textId="77777777" w:rsidR="002E1390" w:rsidRDefault="000943A1">
            <w:pPr>
              <w:jc w:val="center"/>
            </w:pPr>
            <w:r>
              <w:rPr>
                <w:sz w:val="18"/>
              </w:rPr>
              <w:t>NOT NULL</w:t>
            </w:r>
          </w:p>
        </w:tc>
        <w:tc>
          <w:tcPr>
            <w:tcW w:w="3118" w:type="dxa"/>
            <w:shd w:val="clear" w:color="auto" w:fill="F2F2F2"/>
          </w:tcPr>
          <w:p w14:paraId="585489BB" w14:textId="77777777" w:rsidR="002E1390" w:rsidRDefault="000943A1">
            <w:pPr>
              <w:jc w:val="both"/>
            </w:pPr>
            <w:r>
              <w:rPr>
                <w:sz w:val="18"/>
              </w:rPr>
              <w:t>Số hợp đồng</w:t>
            </w:r>
          </w:p>
        </w:tc>
      </w:tr>
      <w:tr w:rsidR="002E1390" w14:paraId="7C0044A5" w14:textId="77777777">
        <w:trPr>
          <w:jc w:val="center"/>
        </w:trPr>
        <w:tc>
          <w:tcPr>
            <w:tcW w:w="2268" w:type="dxa"/>
          </w:tcPr>
          <w:p w14:paraId="06B8B98D" w14:textId="77777777" w:rsidR="002E1390" w:rsidRDefault="000943A1">
            <w:r>
              <w:rPr>
                <w:rFonts w:ascii="Consolas" w:hAnsi="Consolas"/>
                <w:b/>
                <w:sz w:val="18"/>
              </w:rPr>
              <w:t>ContractType</w:t>
            </w:r>
          </w:p>
        </w:tc>
        <w:tc>
          <w:tcPr>
            <w:tcW w:w="2268" w:type="dxa"/>
          </w:tcPr>
          <w:p w14:paraId="77B309FF" w14:textId="77777777" w:rsidR="002E1390" w:rsidRDefault="000943A1">
            <w:r>
              <w:rPr>
                <w:rFonts w:ascii="Consolas" w:hAnsi="Consolas"/>
                <w:sz w:val="18"/>
              </w:rPr>
              <w:t>NVARCHAR(80)</w:t>
            </w:r>
          </w:p>
        </w:tc>
        <w:tc>
          <w:tcPr>
            <w:tcW w:w="2268" w:type="dxa"/>
          </w:tcPr>
          <w:p w14:paraId="2A93692F" w14:textId="77777777" w:rsidR="002E1390" w:rsidRDefault="000943A1">
            <w:pPr>
              <w:jc w:val="center"/>
            </w:pPr>
            <w:r>
              <w:rPr>
                <w:sz w:val="18"/>
              </w:rPr>
              <w:t>NOT NULL</w:t>
            </w:r>
          </w:p>
        </w:tc>
        <w:tc>
          <w:tcPr>
            <w:tcW w:w="3118" w:type="dxa"/>
          </w:tcPr>
          <w:p w14:paraId="7436F920" w14:textId="77777777" w:rsidR="002E1390" w:rsidRDefault="000943A1">
            <w:pPr>
              <w:jc w:val="both"/>
            </w:pPr>
            <w:r>
              <w:rPr>
                <w:sz w:val="18"/>
              </w:rPr>
              <w:t>Loại hợp đồng</w:t>
            </w:r>
          </w:p>
        </w:tc>
      </w:tr>
      <w:tr w:rsidR="002E1390" w14:paraId="3A38FC71" w14:textId="77777777">
        <w:trPr>
          <w:jc w:val="center"/>
        </w:trPr>
        <w:tc>
          <w:tcPr>
            <w:tcW w:w="2268" w:type="dxa"/>
            <w:shd w:val="clear" w:color="auto" w:fill="F2F2F2"/>
          </w:tcPr>
          <w:p w14:paraId="3156703E" w14:textId="77777777" w:rsidR="002E1390" w:rsidRDefault="000943A1">
            <w:r>
              <w:rPr>
                <w:rFonts w:ascii="Consolas" w:hAnsi="Consolas"/>
                <w:b/>
                <w:sz w:val="18"/>
              </w:rPr>
              <w:t>EffectiveFrom</w:t>
            </w:r>
          </w:p>
        </w:tc>
        <w:tc>
          <w:tcPr>
            <w:tcW w:w="2268" w:type="dxa"/>
            <w:shd w:val="clear" w:color="auto" w:fill="F2F2F2"/>
          </w:tcPr>
          <w:p w14:paraId="5C1CCF91" w14:textId="77777777" w:rsidR="002E1390" w:rsidRDefault="000943A1">
            <w:r>
              <w:rPr>
                <w:rFonts w:ascii="Consolas" w:hAnsi="Consolas"/>
                <w:sz w:val="18"/>
              </w:rPr>
              <w:t>DATE</w:t>
            </w:r>
          </w:p>
        </w:tc>
        <w:tc>
          <w:tcPr>
            <w:tcW w:w="2268" w:type="dxa"/>
            <w:shd w:val="clear" w:color="auto" w:fill="F2F2F2"/>
          </w:tcPr>
          <w:p w14:paraId="5853CDBC" w14:textId="77777777" w:rsidR="002E1390" w:rsidRDefault="000943A1">
            <w:pPr>
              <w:jc w:val="center"/>
            </w:pPr>
            <w:r>
              <w:rPr>
                <w:sz w:val="18"/>
              </w:rPr>
              <w:t>NOT NULL</w:t>
            </w:r>
          </w:p>
        </w:tc>
        <w:tc>
          <w:tcPr>
            <w:tcW w:w="3118" w:type="dxa"/>
            <w:shd w:val="clear" w:color="auto" w:fill="F2F2F2"/>
          </w:tcPr>
          <w:p w14:paraId="220879E5" w14:textId="77777777" w:rsidR="002E1390" w:rsidRDefault="000943A1">
            <w:pPr>
              <w:jc w:val="both"/>
            </w:pPr>
            <w:r>
              <w:rPr>
                <w:sz w:val="18"/>
              </w:rPr>
              <w:t>Ngày hiệu lực</w:t>
            </w:r>
          </w:p>
        </w:tc>
      </w:tr>
      <w:tr w:rsidR="002E1390" w14:paraId="2F7657DA" w14:textId="77777777">
        <w:trPr>
          <w:jc w:val="center"/>
        </w:trPr>
        <w:tc>
          <w:tcPr>
            <w:tcW w:w="2268" w:type="dxa"/>
          </w:tcPr>
          <w:p w14:paraId="37394202" w14:textId="77777777" w:rsidR="002E1390" w:rsidRDefault="000943A1">
            <w:r>
              <w:rPr>
                <w:rFonts w:ascii="Consolas" w:hAnsi="Consolas"/>
                <w:b/>
                <w:sz w:val="18"/>
              </w:rPr>
              <w:t>EffectiveTo</w:t>
            </w:r>
          </w:p>
        </w:tc>
        <w:tc>
          <w:tcPr>
            <w:tcW w:w="2268" w:type="dxa"/>
          </w:tcPr>
          <w:p w14:paraId="2AA62117" w14:textId="77777777" w:rsidR="002E1390" w:rsidRDefault="000943A1">
            <w:r>
              <w:rPr>
                <w:rFonts w:ascii="Consolas" w:hAnsi="Consolas"/>
                <w:sz w:val="18"/>
              </w:rPr>
              <w:t>DATE?</w:t>
            </w:r>
          </w:p>
        </w:tc>
        <w:tc>
          <w:tcPr>
            <w:tcW w:w="2268" w:type="dxa"/>
          </w:tcPr>
          <w:p w14:paraId="42504B71" w14:textId="77777777" w:rsidR="002E1390" w:rsidRDefault="000943A1">
            <w:pPr>
              <w:jc w:val="center"/>
            </w:pPr>
            <w:r>
              <w:rPr>
                <w:sz w:val="18"/>
              </w:rPr>
              <w:t>NULL</w:t>
            </w:r>
          </w:p>
        </w:tc>
        <w:tc>
          <w:tcPr>
            <w:tcW w:w="3118" w:type="dxa"/>
          </w:tcPr>
          <w:p w14:paraId="1D6B10F5" w14:textId="77777777" w:rsidR="002E1390" w:rsidRDefault="000943A1">
            <w:pPr>
              <w:jc w:val="both"/>
            </w:pPr>
            <w:r>
              <w:rPr>
                <w:sz w:val="18"/>
              </w:rPr>
              <w:t>Ngày hết hạn</w:t>
            </w:r>
          </w:p>
        </w:tc>
      </w:tr>
    </w:tbl>
    <w:p w14:paraId="6A151FA8" w14:textId="77777777" w:rsidR="002E1390" w:rsidRDefault="000943A1">
      <w:pPr>
        <w:pStyle w:val="Caption"/>
        <w:spacing w:before="120" w:after="240" w:line="276" w:lineRule="auto"/>
        <w:jc w:val="center"/>
      </w:pPr>
      <w:bookmarkStart w:id="193" w:name="_Toc230447673"/>
      <w:bookmarkStart w:id="194" w:name="_Toc23079799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33</w:t>
      </w:r>
      <w:r>
        <w:rPr>
          <w:color w:val="000000"/>
          <w:sz w:val="26"/>
        </w:rPr>
        <w:fldChar w:fldCharType="end"/>
      </w:r>
      <w:r>
        <w:rPr>
          <w:color w:val="000000"/>
          <w:sz w:val="26"/>
        </w:rPr>
        <w:t>: Cấu trúc bảng EmployeeDeptAssignments</w:t>
      </w:r>
      <w:bookmarkEnd w:id="193"/>
      <w:bookmarkEnd w:id="194"/>
    </w:p>
    <w:p w14:paraId="476C6B96" w14:textId="77777777" w:rsidR="002E1390" w:rsidRDefault="000943A1">
      <w:pPr>
        <w:spacing w:after="80"/>
        <w:jc w:val="both"/>
      </w:pPr>
      <w:r>
        <w:rPr>
          <w:i/>
          <w:sz w:val="22"/>
        </w:rPr>
        <w:t>Lịch sử luân chuyển nhân sự giữa các phòng ban.</w:t>
      </w:r>
    </w:p>
    <w:tbl>
      <w:tblPr>
        <w:tblStyle w:val="TableGrid"/>
        <w:tblW w:w="0" w:type="auto"/>
        <w:jc w:val="center"/>
        <w:tblLook w:val="04A0" w:firstRow="1" w:lastRow="0" w:firstColumn="1" w:lastColumn="0" w:noHBand="0" w:noVBand="1"/>
      </w:tblPr>
      <w:tblGrid>
        <w:gridCol w:w="2243"/>
        <w:gridCol w:w="2234"/>
        <w:gridCol w:w="2204"/>
        <w:gridCol w:w="2895"/>
      </w:tblGrid>
      <w:tr w:rsidR="002E1390" w14:paraId="1B2FB86E" w14:textId="77777777">
        <w:trPr>
          <w:jc w:val="center"/>
        </w:trPr>
        <w:tc>
          <w:tcPr>
            <w:tcW w:w="2268" w:type="dxa"/>
            <w:shd w:val="clear" w:color="auto" w:fill="1F4E79"/>
          </w:tcPr>
          <w:p w14:paraId="2568477D" w14:textId="77777777" w:rsidR="002E1390" w:rsidRDefault="000943A1">
            <w:pPr>
              <w:jc w:val="center"/>
            </w:pPr>
            <w:r>
              <w:rPr>
                <w:b/>
                <w:color w:val="FFFFFF"/>
                <w:sz w:val="20"/>
              </w:rPr>
              <w:t>Tên cột</w:t>
            </w:r>
          </w:p>
        </w:tc>
        <w:tc>
          <w:tcPr>
            <w:tcW w:w="2268" w:type="dxa"/>
            <w:shd w:val="clear" w:color="auto" w:fill="1F4E79"/>
          </w:tcPr>
          <w:p w14:paraId="2C8B52C3" w14:textId="77777777" w:rsidR="002E1390" w:rsidRDefault="000943A1">
            <w:pPr>
              <w:jc w:val="center"/>
            </w:pPr>
            <w:r>
              <w:rPr>
                <w:b/>
                <w:color w:val="FFFFFF"/>
                <w:sz w:val="20"/>
              </w:rPr>
              <w:t>Kiểu dữ liệu</w:t>
            </w:r>
          </w:p>
        </w:tc>
        <w:tc>
          <w:tcPr>
            <w:tcW w:w="2268" w:type="dxa"/>
            <w:shd w:val="clear" w:color="auto" w:fill="1F4E79"/>
          </w:tcPr>
          <w:p w14:paraId="77F2E033" w14:textId="77777777" w:rsidR="002E1390" w:rsidRDefault="000943A1">
            <w:pPr>
              <w:jc w:val="center"/>
            </w:pPr>
            <w:r>
              <w:rPr>
                <w:b/>
                <w:color w:val="FFFFFF"/>
                <w:sz w:val="20"/>
              </w:rPr>
              <w:t>Ràng buộc</w:t>
            </w:r>
          </w:p>
        </w:tc>
        <w:tc>
          <w:tcPr>
            <w:tcW w:w="3118" w:type="dxa"/>
            <w:shd w:val="clear" w:color="auto" w:fill="1F4E79"/>
          </w:tcPr>
          <w:p w14:paraId="3B8FEACE" w14:textId="77777777" w:rsidR="002E1390" w:rsidRDefault="000943A1">
            <w:pPr>
              <w:jc w:val="center"/>
            </w:pPr>
            <w:r>
              <w:rPr>
                <w:b/>
                <w:color w:val="FFFFFF"/>
                <w:sz w:val="20"/>
              </w:rPr>
              <w:t>Mô tả</w:t>
            </w:r>
          </w:p>
        </w:tc>
      </w:tr>
      <w:tr w:rsidR="002E1390" w14:paraId="683CFBF8" w14:textId="77777777">
        <w:trPr>
          <w:jc w:val="center"/>
        </w:trPr>
        <w:tc>
          <w:tcPr>
            <w:tcW w:w="2268" w:type="dxa"/>
          </w:tcPr>
          <w:p w14:paraId="10C31467" w14:textId="77777777" w:rsidR="002E1390" w:rsidRDefault="000943A1">
            <w:r>
              <w:rPr>
                <w:rFonts w:ascii="Consolas" w:hAnsi="Consolas"/>
                <w:b/>
                <w:sz w:val="18"/>
              </w:rPr>
              <w:t>EmployeeProfileId</w:t>
            </w:r>
          </w:p>
        </w:tc>
        <w:tc>
          <w:tcPr>
            <w:tcW w:w="2268" w:type="dxa"/>
          </w:tcPr>
          <w:p w14:paraId="26F26EFD" w14:textId="77777777" w:rsidR="002E1390" w:rsidRDefault="000943A1">
            <w:r>
              <w:rPr>
                <w:rFonts w:ascii="Consolas" w:hAnsi="Consolas"/>
                <w:sz w:val="18"/>
              </w:rPr>
              <w:t>UNIQUEIDENTIFIER</w:t>
            </w:r>
          </w:p>
        </w:tc>
        <w:tc>
          <w:tcPr>
            <w:tcW w:w="2268" w:type="dxa"/>
          </w:tcPr>
          <w:p w14:paraId="3D98A2E6" w14:textId="77777777" w:rsidR="002E1390" w:rsidRDefault="000943A1">
            <w:pPr>
              <w:jc w:val="center"/>
            </w:pPr>
            <w:r>
              <w:rPr>
                <w:i/>
                <w:color w:val="0066CC"/>
                <w:sz w:val="18"/>
              </w:rPr>
              <w:t>FK → EmployeeProfiles</w:t>
            </w:r>
          </w:p>
        </w:tc>
        <w:tc>
          <w:tcPr>
            <w:tcW w:w="3118" w:type="dxa"/>
          </w:tcPr>
          <w:p w14:paraId="23AE13DE" w14:textId="77777777" w:rsidR="002E1390" w:rsidRDefault="000943A1">
            <w:pPr>
              <w:jc w:val="both"/>
            </w:pPr>
            <w:r>
              <w:rPr>
                <w:sz w:val="18"/>
              </w:rPr>
              <w:t>Nhân sự</w:t>
            </w:r>
          </w:p>
        </w:tc>
      </w:tr>
      <w:tr w:rsidR="002E1390" w14:paraId="3B1CA49C" w14:textId="77777777">
        <w:trPr>
          <w:jc w:val="center"/>
        </w:trPr>
        <w:tc>
          <w:tcPr>
            <w:tcW w:w="2268" w:type="dxa"/>
            <w:shd w:val="clear" w:color="auto" w:fill="F2F2F2"/>
          </w:tcPr>
          <w:p w14:paraId="069B4E83" w14:textId="77777777" w:rsidR="002E1390" w:rsidRDefault="000943A1">
            <w:r>
              <w:rPr>
                <w:rFonts w:ascii="Consolas" w:hAnsi="Consolas"/>
                <w:b/>
                <w:sz w:val="18"/>
              </w:rPr>
              <w:t>OrganizationUnitId</w:t>
            </w:r>
          </w:p>
        </w:tc>
        <w:tc>
          <w:tcPr>
            <w:tcW w:w="2268" w:type="dxa"/>
            <w:shd w:val="clear" w:color="auto" w:fill="F2F2F2"/>
          </w:tcPr>
          <w:p w14:paraId="0F1F9CE8" w14:textId="77777777" w:rsidR="002E1390" w:rsidRDefault="000943A1">
            <w:r>
              <w:rPr>
                <w:rFonts w:ascii="Consolas" w:hAnsi="Consolas"/>
                <w:sz w:val="18"/>
              </w:rPr>
              <w:t>UNIQUEIDENTIFIER</w:t>
            </w:r>
          </w:p>
        </w:tc>
        <w:tc>
          <w:tcPr>
            <w:tcW w:w="2268" w:type="dxa"/>
            <w:shd w:val="clear" w:color="auto" w:fill="F2F2F2"/>
          </w:tcPr>
          <w:p w14:paraId="4AD3354A" w14:textId="77777777" w:rsidR="002E1390" w:rsidRDefault="000943A1">
            <w:pPr>
              <w:jc w:val="center"/>
            </w:pPr>
            <w:r>
              <w:rPr>
                <w:i/>
                <w:color w:val="0066CC"/>
                <w:sz w:val="18"/>
              </w:rPr>
              <w:t>FK → OrganizationUnits</w:t>
            </w:r>
          </w:p>
        </w:tc>
        <w:tc>
          <w:tcPr>
            <w:tcW w:w="3118" w:type="dxa"/>
            <w:shd w:val="clear" w:color="auto" w:fill="F2F2F2"/>
          </w:tcPr>
          <w:p w14:paraId="23B03CE3" w14:textId="77777777" w:rsidR="002E1390" w:rsidRDefault="000943A1">
            <w:pPr>
              <w:jc w:val="both"/>
            </w:pPr>
            <w:r>
              <w:rPr>
                <w:sz w:val="18"/>
              </w:rPr>
              <w:t>Phòng ban</w:t>
            </w:r>
          </w:p>
        </w:tc>
      </w:tr>
      <w:tr w:rsidR="002E1390" w14:paraId="349F0A67" w14:textId="77777777">
        <w:trPr>
          <w:jc w:val="center"/>
        </w:trPr>
        <w:tc>
          <w:tcPr>
            <w:tcW w:w="2268" w:type="dxa"/>
          </w:tcPr>
          <w:p w14:paraId="54E3CDD6" w14:textId="77777777" w:rsidR="002E1390" w:rsidRDefault="000943A1">
            <w:r>
              <w:rPr>
                <w:rFonts w:ascii="Consolas" w:hAnsi="Consolas"/>
                <w:b/>
                <w:sz w:val="18"/>
              </w:rPr>
              <w:t>PositionId</w:t>
            </w:r>
          </w:p>
        </w:tc>
        <w:tc>
          <w:tcPr>
            <w:tcW w:w="2268" w:type="dxa"/>
          </w:tcPr>
          <w:p w14:paraId="425C6A6D" w14:textId="77777777" w:rsidR="002E1390" w:rsidRDefault="000943A1">
            <w:r>
              <w:rPr>
                <w:rFonts w:ascii="Consolas" w:hAnsi="Consolas"/>
                <w:sz w:val="18"/>
              </w:rPr>
              <w:t>UNIQUEIDENTIFIER?</w:t>
            </w:r>
          </w:p>
        </w:tc>
        <w:tc>
          <w:tcPr>
            <w:tcW w:w="2268" w:type="dxa"/>
          </w:tcPr>
          <w:p w14:paraId="6E6BAFB6" w14:textId="77777777" w:rsidR="002E1390" w:rsidRDefault="000943A1">
            <w:pPr>
              <w:jc w:val="center"/>
            </w:pPr>
            <w:r>
              <w:rPr>
                <w:i/>
                <w:color w:val="0066CC"/>
                <w:sz w:val="18"/>
              </w:rPr>
              <w:t>FK → Positions</w:t>
            </w:r>
          </w:p>
        </w:tc>
        <w:tc>
          <w:tcPr>
            <w:tcW w:w="3118" w:type="dxa"/>
          </w:tcPr>
          <w:p w14:paraId="3440CA56" w14:textId="77777777" w:rsidR="002E1390" w:rsidRDefault="000943A1">
            <w:pPr>
              <w:jc w:val="both"/>
            </w:pPr>
            <w:r>
              <w:rPr>
                <w:sz w:val="18"/>
              </w:rPr>
              <w:t>Chức danh</w:t>
            </w:r>
          </w:p>
        </w:tc>
      </w:tr>
      <w:tr w:rsidR="002E1390" w14:paraId="56850544" w14:textId="77777777">
        <w:trPr>
          <w:jc w:val="center"/>
        </w:trPr>
        <w:tc>
          <w:tcPr>
            <w:tcW w:w="2268" w:type="dxa"/>
            <w:shd w:val="clear" w:color="auto" w:fill="F2F2F2"/>
          </w:tcPr>
          <w:p w14:paraId="545EDDFE" w14:textId="77777777" w:rsidR="002E1390" w:rsidRDefault="000943A1">
            <w:r>
              <w:rPr>
                <w:rFonts w:ascii="Consolas" w:hAnsi="Consolas"/>
                <w:b/>
                <w:sz w:val="18"/>
              </w:rPr>
              <w:t>EffectiveFrom</w:t>
            </w:r>
          </w:p>
        </w:tc>
        <w:tc>
          <w:tcPr>
            <w:tcW w:w="2268" w:type="dxa"/>
            <w:shd w:val="clear" w:color="auto" w:fill="F2F2F2"/>
          </w:tcPr>
          <w:p w14:paraId="56774B8A" w14:textId="77777777" w:rsidR="002E1390" w:rsidRDefault="000943A1">
            <w:r>
              <w:rPr>
                <w:rFonts w:ascii="Consolas" w:hAnsi="Consolas"/>
                <w:sz w:val="18"/>
              </w:rPr>
              <w:t>DATE</w:t>
            </w:r>
          </w:p>
        </w:tc>
        <w:tc>
          <w:tcPr>
            <w:tcW w:w="2268" w:type="dxa"/>
            <w:shd w:val="clear" w:color="auto" w:fill="F2F2F2"/>
          </w:tcPr>
          <w:p w14:paraId="3999C70C" w14:textId="77777777" w:rsidR="002E1390" w:rsidRDefault="000943A1">
            <w:pPr>
              <w:jc w:val="center"/>
            </w:pPr>
            <w:r>
              <w:rPr>
                <w:sz w:val="18"/>
              </w:rPr>
              <w:t>NOT NULL</w:t>
            </w:r>
          </w:p>
        </w:tc>
        <w:tc>
          <w:tcPr>
            <w:tcW w:w="3118" w:type="dxa"/>
            <w:shd w:val="clear" w:color="auto" w:fill="F2F2F2"/>
          </w:tcPr>
          <w:p w14:paraId="5B75F000" w14:textId="77777777" w:rsidR="002E1390" w:rsidRDefault="000943A1">
            <w:pPr>
              <w:jc w:val="both"/>
            </w:pPr>
            <w:r>
              <w:rPr>
                <w:sz w:val="18"/>
              </w:rPr>
              <w:t>Ngày bắt đầu</w:t>
            </w:r>
          </w:p>
        </w:tc>
      </w:tr>
      <w:tr w:rsidR="002E1390" w14:paraId="308403C2" w14:textId="77777777">
        <w:trPr>
          <w:jc w:val="center"/>
        </w:trPr>
        <w:tc>
          <w:tcPr>
            <w:tcW w:w="2268" w:type="dxa"/>
          </w:tcPr>
          <w:p w14:paraId="4827F6AA" w14:textId="77777777" w:rsidR="002E1390" w:rsidRDefault="000943A1">
            <w:r>
              <w:rPr>
                <w:rFonts w:ascii="Consolas" w:hAnsi="Consolas"/>
                <w:b/>
                <w:sz w:val="18"/>
              </w:rPr>
              <w:t>EffectiveTo</w:t>
            </w:r>
          </w:p>
        </w:tc>
        <w:tc>
          <w:tcPr>
            <w:tcW w:w="2268" w:type="dxa"/>
          </w:tcPr>
          <w:p w14:paraId="402EC65A" w14:textId="77777777" w:rsidR="002E1390" w:rsidRDefault="000943A1">
            <w:r>
              <w:rPr>
                <w:rFonts w:ascii="Consolas" w:hAnsi="Consolas"/>
                <w:sz w:val="18"/>
              </w:rPr>
              <w:t>DATE?</w:t>
            </w:r>
          </w:p>
        </w:tc>
        <w:tc>
          <w:tcPr>
            <w:tcW w:w="2268" w:type="dxa"/>
          </w:tcPr>
          <w:p w14:paraId="5D7C486E" w14:textId="77777777" w:rsidR="002E1390" w:rsidRDefault="000943A1">
            <w:pPr>
              <w:jc w:val="center"/>
            </w:pPr>
            <w:r>
              <w:rPr>
                <w:sz w:val="18"/>
              </w:rPr>
              <w:t>NULL</w:t>
            </w:r>
          </w:p>
        </w:tc>
        <w:tc>
          <w:tcPr>
            <w:tcW w:w="3118" w:type="dxa"/>
          </w:tcPr>
          <w:p w14:paraId="03F386B8" w14:textId="77777777" w:rsidR="002E1390" w:rsidRDefault="000943A1">
            <w:pPr>
              <w:jc w:val="both"/>
            </w:pPr>
            <w:r>
              <w:rPr>
                <w:sz w:val="18"/>
              </w:rPr>
              <w:t>Ngày kết thúc</w:t>
            </w:r>
          </w:p>
        </w:tc>
      </w:tr>
    </w:tbl>
    <w:p w14:paraId="5390E4D2" w14:textId="77777777" w:rsidR="002E1390" w:rsidRDefault="000943A1">
      <w:pPr>
        <w:pStyle w:val="Caption"/>
        <w:spacing w:before="120" w:after="240" w:line="276" w:lineRule="auto"/>
        <w:jc w:val="center"/>
      </w:pPr>
      <w:bookmarkStart w:id="195" w:name="_Toc230447674"/>
      <w:bookmarkStart w:id="196" w:name="_Toc23079800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34</w:t>
      </w:r>
      <w:r>
        <w:rPr>
          <w:color w:val="000000"/>
          <w:sz w:val="26"/>
        </w:rPr>
        <w:fldChar w:fldCharType="end"/>
      </w:r>
      <w:r>
        <w:rPr>
          <w:color w:val="000000"/>
          <w:sz w:val="26"/>
        </w:rPr>
        <w:t>: Cấu trúc bảng LeaveRequests</w:t>
      </w:r>
      <w:bookmarkEnd w:id="195"/>
      <w:bookmarkEnd w:id="196"/>
    </w:p>
    <w:p w14:paraId="78A720BB" w14:textId="77777777" w:rsidR="002E1390" w:rsidRDefault="000943A1">
      <w:pPr>
        <w:spacing w:after="80"/>
        <w:jc w:val="both"/>
      </w:pPr>
      <w:r>
        <w:rPr>
          <w:i/>
          <w:sz w:val="22"/>
        </w:rPr>
        <w:t>Đơn xin nghỉ phép của nhân sự.</w:t>
      </w:r>
    </w:p>
    <w:tbl>
      <w:tblPr>
        <w:tblStyle w:val="TableGrid"/>
        <w:tblW w:w="0" w:type="auto"/>
        <w:jc w:val="center"/>
        <w:tblLook w:val="04A0" w:firstRow="1" w:lastRow="0" w:firstColumn="1" w:lastColumn="0" w:noHBand="0" w:noVBand="1"/>
      </w:tblPr>
      <w:tblGrid>
        <w:gridCol w:w="2065"/>
        <w:gridCol w:w="2064"/>
        <w:gridCol w:w="1842"/>
        <w:gridCol w:w="3605"/>
      </w:tblGrid>
      <w:tr w:rsidR="002E1390" w14:paraId="455E4CB2" w14:textId="77777777">
        <w:trPr>
          <w:jc w:val="center"/>
        </w:trPr>
        <w:tc>
          <w:tcPr>
            <w:tcW w:w="2268" w:type="dxa"/>
            <w:shd w:val="clear" w:color="auto" w:fill="1F4E79"/>
          </w:tcPr>
          <w:p w14:paraId="3E9F9AF9" w14:textId="77777777" w:rsidR="002E1390" w:rsidRDefault="000943A1">
            <w:pPr>
              <w:jc w:val="center"/>
            </w:pPr>
            <w:r>
              <w:rPr>
                <w:b/>
                <w:color w:val="FFFFFF"/>
                <w:sz w:val="20"/>
              </w:rPr>
              <w:t>Tên cột</w:t>
            </w:r>
          </w:p>
        </w:tc>
        <w:tc>
          <w:tcPr>
            <w:tcW w:w="2268" w:type="dxa"/>
            <w:shd w:val="clear" w:color="auto" w:fill="1F4E79"/>
          </w:tcPr>
          <w:p w14:paraId="0C0911CF" w14:textId="77777777" w:rsidR="002E1390" w:rsidRDefault="000943A1">
            <w:pPr>
              <w:jc w:val="center"/>
            </w:pPr>
            <w:r>
              <w:rPr>
                <w:b/>
                <w:color w:val="FFFFFF"/>
                <w:sz w:val="20"/>
              </w:rPr>
              <w:t>Kiểu dữ liệu</w:t>
            </w:r>
          </w:p>
        </w:tc>
        <w:tc>
          <w:tcPr>
            <w:tcW w:w="2268" w:type="dxa"/>
            <w:shd w:val="clear" w:color="auto" w:fill="1F4E79"/>
          </w:tcPr>
          <w:p w14:paraId="52FCF363" w14:textId="77777777" w:rsidR="002E1390" w:rsidRDefault="000943A1">
            <w:pPr>
              <w:jc w:val="center"/>
            </w:pPr>
            <w:r>
              <w:rPr>
                <w:b/>
                <w:color w:val="FFFFFF"/>
                <w:sz w:val="20"/>
              </w:rPr>
              <w:t>Ràng buộc</w:t>
            </w:r>
          </w:p>
        </w:tc>
        <w:tc>
          <w:tcPr>
            <w:tcW w:w="3118" w:type="dxa"/>
            <w:shd w:val="clear" w:color="auto" w:fill="1F4E79"/>
          </w:tcPr>
          <w:p w14:paraId="4D11F7DA" w14:textId="77777777" w:rsidR="002E1390" w:rsidRDefault="000943A1">
            <w:pPr>
              <w:jc w:val="center"/>
            </w:pPr>
            <w:r>
              <w:rPr>
                <w:b/>
                <w:color w:val="FFFFFF"/>
                <w:sz w:val="20"/>
              </w:rPr>
              <w:t>Mô tả</w:t>
            </w:r>
          </w:p>
        </w:tc>
      </w:tr>
      <w:tr w:rsidR="002E1390" w14:paraId="67440486" w14:textId="77777777">
        <w:trPr>
          <w:jc w:val="center"/>
        </w:trPr>
        <w:tc>
          <w:tcPr>
            <w:tcW w:w="2268" w:type="dxa"/>
          </w:tcPr>
          <w:p w14:paraId="4DB13516" w14:textId="77777777" w:rsidR="002E1390" w:rsidRDefault="000943A1">
            <w:r>
              <w:rPr>
                <w:rFonts w:ascii="Consolas" w:hAnsi="Consolas"/>
                <w:b/>
                <w:sz w:val="18"/>
              </w:rPr>
              <w:t>EmployeeProfileId</w:t>
            </w:r>
          </w:p>
        </w:tc>
        <w:tc>
          <w:tcPr>
            <w:tcW w:w="2268" w:type="dxa"/>
          </w:tcPr>
          <w:p w14:paraId="224E6077" w14:textId="77777777" w:rsidR="002E1390" w:rsidRDefault="000943A1">
            <w:r>
              <w:rPr>
                <w:rFonts w:ascii="Consolas" w:hAnsi="Consolas"/>
                <w:sz w:val="18"/>
              </w:rPr>
              <w:t>UNIQUEIDENTIFIER</w:t>
            </w:r>
          </w:p>
        </w:tc>
        <w:tc>
          <w:tcPr>
            <w:tcW w:w="2268" w:type="dxa"/>
          </w:tcPr>
          <w:p w14:paraId="33D7760B" w14:textId="77777777" w:rsidR="002E1390" w:rsidRDefault="000943A1">
            <w:pPr>
              <w:jc w:val="center"/>
            </w:pPr>
            <w:r>
              <w:rPr>
                <w:i/>
                <w:color w:val="0066CC"/>
                <w:sz w:val="18"/>
              </w:rPr>
              <w:t>FK → EmployeeProfiles</w:t>
            </w:r>
          </w:p>
        </w:tc>
        <w:tc>
          <w:tcPr>
            <w:tcW w:w="3118" w:type="dxa"/>
          </w:tcPr>
          <w:p w14:paraId="6BD86267" w14:textId="77777777" w:rsidR="002E1390" w:rsidRDefault="000943A1">
            <w:pPr>
              <w:jc w:val="both"/>
            </w:pPr>
            <w:r>
              <w:rPr>
                <w:sz w:val="18"/>
              </w:rPr>
              <w:t>Nhân sự xin nghỉ</w:t>
            </w:r>
          </w:p>
        </w:tc>
      </w:tr>
      <w:tr w:rsidR="002E1390" w14:paraId="22F2B2F0" w14:textId="77777777">
        <w:trPr>
          <w:jc w:val="center"/>
        </w:trPr>
        <w:tc>
          <w:tcPr>
            <w:tcW w:w="2268" w:type="dxa"/>
            <w:shd w:val="clear" w:color="auto" w:fill="F2F2F2"/>
          </w:tcPr>
          <w:p w14:paraId="376E734E" w14:textId="77777777" w:rsidR="002E1390" w:rsidRDefault="000943A1">
            <w:r>
              <w:rPr>
                <w:rFonts w:ascii="Consolas" w:hAnsi="Consolas"/>
                <w:b/>
                <w:sz w:val="18"/>
              </w:rPr>
              <w:t>LeaveType</w:t>
            </w:r>
          </w:p>
        </w:tc>
        <w:tc>
          <w:tcPr>
            <w:tcW w:w="2268" w:type="dxa"/>
            <w:shd w:val="clear" w:color="auto" w:fill="F2F2F2"/>
          </w:tcPr>
          <w:p w14:paraId="234A3D05" w14:textId="77777777" w:rsidR="002E1390" w:rsidRDefault="000943A1">
            <w:r>
              <w:rPr>
                <w:rFonts w:ascii="Consolas" w:hAnsi="Consolas"/>
                <w:sz w:val="18"/>
              </w:rPr>
              <w:t>INT</w:t>
            </w:r>
          </w:p>
        </w:tc>
        <w:tc>
          <w:tcPr>
            <w:tcW w:w="2268" w:type="dxa"/>
            <w:shd w:val="clear" w:color="auto" w:fill="F2F2F2"/>
          </w:tcPr>
          <w:p w14:paraId="7213BFCE" w14:textId="77777777" w:rsidR="002E1390" w:rsidRDefault="000943A1">
            <w:pPr>
              <w:jc w:val="center"/>
            </w:pPr>
            <w:r>
              <w:rPr>
                <w:sz w:val="18"/>
              </w:rPr>
              <w:t>NOT NULL</w:t>
            </w:r>
          </w:p>
        </w:tc>
        <w:tc>
          <w:tcPr>
            <w:tcW w:w="3118" w:type="dxa"/>
            <w:shd w:val="clear" w:color="auto" w:fill="F2F2F2"/>
          </w:tcPr>
          <w:p w14:paraId="7AB23D9D" w14:textId="77777777" w:rsidR="002E1390" w:rsidRDefault="000943A1">
            <w:pPr>
              <w:jc w:val="both"/>
            </w:pPr>
            <w:r>
              <w:rPr>
                <w:sz w:val="18"/>
              </w:rPr>
              <w:t>Loại nghỉ: Annual/Sick/Personal/Maternity/Unpaid</w:t>
            </w:r>
          </w:p>
        </w:tc>
      </w:tr>
      <w:tr w:rsidR="002E1390" w14:paraId="6CEE297A" w14:textId="77777777">
        <w:trPr>
          <w:jc w:val="center"/>
        </w:trPr>
        <w:tc>
          <w:tcPr>
            <w:tcW w:w="2268" w:type="dxa"/>
          </w:tcPr>
          <w:p w14:paraId="53C76140" w14:textId="77777777" w:rsidR="002E1390" w:rsidRDefault="000943A1">
            <w:r>
              <w:rPr>
                <w:rFonts w:ascii="Consolas" w:hAnsi="Consolas"/>
                <w:b/>
                <w:sz w:val="18"/>
              </w:rPr>
              <w:t>Status</w:t>
            </w:r>
          </w:p>
        </w:tc>
        <w:tc>
          <w:tcPr>
            <w:tcW w:w="2268" w:type="dxa"/>
          </w:tcPr>
          <w:p w14:paraId="22EAB9B4" w14:textId="77777777" w:rsidR="002E1390" w:rsidRDefault="000943A1">
            <w:r>
              <w:rPr>
                <w:rFonts w:ascii="Consolas" w:hAnsi="Consolas"/>
                <w:sz w:val="18"/>
              </w:rPr>
              <w:t>INT</w:t>
            </w:r>
          </w:p>
        </w:tc>
        <w:tc>
          <w:tcPr>
            <w:tcW w:w="2268" w:type="dxa"/>
          </w:tcPr>
          <w:p w14:paraId="21E305FC" w14:textId="77777777" w:rsidR="002E1390" w:rsidRDefault="000943A1">
            <w:pPr>
              <w:jc w:val="center"/>
            </w:pPr>
            <w:r>
              <w:rPr>
                <w:sz w:val="18"/>
              </w:rPr>
              <w:t>NOT NULL</w:t>
            </w:r>
          </w:p>
        </w:tc>
        <w:tc>
          <w:tcPr>
            <w:tcW w:w="3118" w:type="dxa"/>
          </w:tcPr>
          <w:p w14:paraId="1D6954FD" w14:textId="77777777" w:rsidR="002E1390" w:rsidRDefault="000943A1">
            <w:pPr>
              <w:jc w:val="both"/>
            </w:pPr>
            <w:r>
              <w:rPr>
                <w:sz w:val="18"/>
              </w:rPr>
              <w:t>Trạng thái: Draft/Submitted/Approved/Rejected/Cancelled</w:t>
            </w:r>
          </w:p>
        </w:tc>
      </w:tr>
      <w:tr w:rsidR="002E1390" w14:paraId="7C5C6BF4" w14:textId="77777777">
        <w:trPr>
          <w:jc w:val="center"/>
        </w:trPr>
        <w:tc>
          <w:tcPr>
            <w:tcW w:w="2268" w:type="dxa"/>
            <w:shd w:val="clear" w:color="auto" w:fill="F2F2F2"/>
          </w:tcPr>
          <w:p w14:paraId="07BA16AC" w14:textId="77777777" w:rsidR="002E1390" w:rsidRDefault="000943A1">
            <w:r>
              <w:rPr>
                <w:rFonts w:ascii="Consolas" w:hAnsi="Consolas"/>
                <w:b/>
                <w:sz w:val="18"/>
              </w:rPr>
              <w:t>StartDate</w:t>
            </w:r>
          </w:p>
        </w:tc>
        <w:tc>
          <w:tcPr>
            <w:tcW w:w="2268" w:type="dxa"/>
            <w:shd w:val="clear" w:color="auto" w:fill="F2F2F2"/>
          </w:tcPr>
          <w:p w14:paraId="090486F3" w14:textId="77777777" w:rsidR="002E1390" w:rsidRDefault="000943A1">
            <w:r>
              <w:rPr>
                <w:rFonts w:ascii="Consolas" w:hAnsi="Consolas"/>
                <w:sz w:val="18"/>
              </w:rPr>
              <w:t>DATE</w:t>
            </w:r>
          </w:p>
        </w:tc>
        <w:tc>
          <w:tcPr>
            <w:tcW w:w="2268" w:type="dxa"/>
            <w:shd w:val="clear" w:color="auto" w:fill="F2F2F2"/>
          </w:tcPr>
          <w:p w14:paraId="0DB9D02D" w14:textId="77777777" w:rsidR="002E1390" w:rsidRDefault="000943A1">
            <w:pPr>
              <w:jc w:val="center"/>
            </w:pPr>
            <w:r>
              <w:rPr>
                <w:sz w:val="18"/>
              </w:rPr>
              <w:t>NOT NULL</w:t>
            </w:r>
          </w:p>
        </w:tc>
        <w:tc>
          <w:tcPr>
            <w:tcW w:w="3118" w:type="dxa"/>
            <w:shd w:val="clear" w:color="auto" w:fill="F2F2F2"/>
          </w:tcPr>
          <w:p w14:paraId="2C741528" w14:textId="77777777" w:rsidR="002E1390" w:rsidRDefault="000943A1">
            <w:pPr>
              <w:jc w:val="both"/>
            </w:pPr>
            <w:r>
              <w:rPr>
                <w:sz w:val="18"/>
              </w:rPr>
              <w:t>Ngày bắt đầu nghỉ</w:t>
            </w:r>
          </w:p>
        </w:tc>
      </w:tr>
      <w:tr w:rsidR="002E1390" w14:paraId="6B30DA0D" w14:textId="77777777">
        <w:trPr>
          <w:jc w:val="center"/>
        </w:trPr>
        <w:tc>
          <w:tcPr>
            <w:tcW w:w="2268" w:type="dxa"/>
          </w:tcPr>
          <w:p w14:paraId="00A67A56" w14:textId="77777777" w:rsidR="002E1390" w:rsidRDefault="000943A1">
            <w:r>
              <w:rPr>
                <w:rFonts w:ascii="Consolas" w:hAnsi="Consolas"/>
                <w:b/>
                <w:sz w:val="18"/>
              </w:rPr>
              <w:t>EndDate</w:t>
            </w:r>
          </w:p>
        </w:tc>
        <w:tc>
          <w:tcPr>
            <w:tcW w:w="2268" w:type="dxa"/>
          </w:tcPr>
          <w:p w14:paraId="0DAFF11D" w14:textId="77777777" w:rsidR="002E1390" w:rsidRDefault="000943A1">
            <w:r>
              <w:rPr>
                <w:rFonts w:ascii="Consolas" w:hAnsi="Consolas"/>
                <w:sz w:val="18"/>
              </w:rPr>
              <w:t>DATE</w:t>
            </w:r>
          </w:p>
        </w:tc>
        <w:tc>
          <w:tcPr>
            <w:tcW w:w="2268" w:type="dxa"/>
          </w:tcPr>
          <w:p w14:paraId="31C19E09" w14:textId="77777777" w:rsidR="002E1390" w:rsidRDefault="000943A1">
            <w:pPr>
              <w:jc w:val="center"/>
            </w:pPr>
            <w:r>
              <w:rPr>
                <w:sz w:val="18"/>
              </w:rPr>
              <w:t>NOT NULL</w:t>
            </w:r>
          </w:p>
        </w:tc>
        <w:tc>
          <w:tcPr>
            <w:tcW w:w="3118" w:type="dxa"/>
          </w:tcPr>
          <w:p w14:paraId="6BD87C99" w14:textId="77777777" w:rsidR="002E1390" w:rsidRDefault="000943A1">
            <w:pPr>
              <w:jc w:val="both"/>
            </w:pPr>
            <w:r>
              <w:rPr>
                <w:sz w:val="18"/>
              </w:rPr>
              <w:t>Ngày kết thúc nghỉ</w:t>
            </w:r>
          </w:p>
        </w:tc>
      </w:tr>
      <w:tr w:rsidR="002E1390" w14:paraId="2231DD1A" w14:textId="77777777">
        <w:trPr>
          <w:jc w:val="center"/>
        </w:trPr>
        <w:tc>
          <w:tcPr>
            <w:tcW w:w="2268" w:type="dxa"/>
            <w:shd w:val="clear" w:color="auto" w:fill="F2F2F2"/>
          </w:tcPr>
          <w:p w14:paraId="4C2A0C7F" w14:textId="77777777" w:rsidR="002E1390" w:rsidRDefault="000943A1">
            <w:r>
              <w:rPr>
                <w:rFonts w:ascii="Consolas" w:hAnsi="Consolas"/>
                <w:b/>
                <w:sz w:val="18"/>
              </w:rPr>
              <w:t>Reason</w:t>
            </w:r>
          </w:p>
        </w:tc>
        <w:tc>
          <w:tcPr>
            <w:tcW w:w="2268" w:type="dxa"/>
            <w:shd w:val="clear" w:color="auto" w:fill="F2F2F2"/>
          </w:tcPr>
          <w:p w14:paraId="042E5402" w14:textId="77777777" w:rsidR="002E1390" w:rsidRDefault="000943A1">
            <w:r>
              <w:rPr>
                <w:rFonts w:ascii="Consolas" w:hAnsi="Consolas"/>
                <w:sz w:val="18"/>
              </w:rPr>
              <w:t>NVARCHAR(500)</w:t>
            </w:r>
          </w:p>
        </w:tc>
        <w:tc>
          <w:tcPr>
            <w:tcW w:w="2268" w:type="dxa"/>
            <w:shd w:val="clear" w:color="auto" w:fill="F2F2F2"/>
          </w:tcPr>
          <w:p w14:paraId="00598B79" w14:textId="77777777" w:rsidR="002E1390" w:rsidRDefault="000943A1">
            <w:pPr>
              <w:jc w:val="center"/>
            </w:pPr>
            <w:r>
              <w:rPr>
                <w:sz w:val="18"/>
              </w:rPr>
              <w:t>NULL</w:t>
            </w:r>
          </w:p>
        </w:tc>
        <w:tc>
          <w:tcPr>
            <w:tcW w:w="3118" w:type="dxa"/>
            <w:shd w:val="clear" w:color="auto" w:fill="F2F2F2"/>
          </w:tcPr>
          <w:p w14:paraId="06486406" w14:textId="77777777" w:rsidR="002E1390" w:rsidRDefault="000943A1">
            <w:pPr>
              <w:jc w:val="both"/>
            </w:pPr>
            <w:r>
              <w:rPr>
                <w:sz w:val="18"/>
              </w:rPr>
              <w:t>Lý do nghỉ</w:t>
            </w:r>
          </w:p>
        </w:tc>
      </w:tr>
      <w:tr w:rsidR="002E1390" w14:paraId="049FAF60" w14:textId="77777777">
        <w:trPr>
          <w:jc w:val="center"/>
        </w:trPr>
        <w:tc>
          <w:tcPr>
            <w:tcW w:w="2268" w:type="dxa"/>
          </w:tcPr>
          <w:p w14:paraId="6DFBE2A7" w14:textId="77777777" w:rsidR="002E1390" w:rsidRDefault="000943A1">
            <w:r>
              <w:rPr>
                <w:rFonts w:ascii="Consolas" w:hAnsi="Consolas"/>
                <w:b/>
                <w:sz w:val="18"/>
              </w:rPr>
              <w:t>RejectReason</w:t>
            </w:r>
          </w:p>
        </w:tc>
        <w:tc>
          <w:tcPr>
            <w:tcW w:w="2268" w:type="dxa"/>
          </w:tcPr>
          <w:p w14:paraId="73332121" w14:textId="77777777" w:rsidR="002E1390" w:rsidRDefault="000943A1">
            <w:r>
              <w:rPr>
                <w:rFonts w:ascii="Consolas" w:hAnsi="Consolas"/>
                <w:sz w:val="18"/>
              </w:rPr>
              <w:t>NVARCHAR(500)</w:t>
            </w:r>
          </w:p>
        </w:tc>
        <w:tc>
          <w:tcPr>
            <w:tcW w:w="2268" w:type="dxa"/>
          </w:tcPr>
          <w:p w14:paraId="0B8AEC59" w14:textId="77777777" w:rsidR="002E1390" w:rsidRDefault="000943A1">
            <w:pPr>
              <w:jc w:val="center"/>
            </w:pPr>
            <w:r>
              <w:rPr>
                <w:sz w:val="18"/>
              </w:rPr>
              <w:t>NULL</w:t>
            </w:r>
          </w:p>
        </w:tc>
        <w:tc>
          <w:tcPr>
            <w:tcW w:w="3118" w:type="dxa"/>
          </w:tcPr>
          <w:p w14:paraId="6B99C176" w14:textId="77777777" w:rsidR="002E1390" w:rsidRDefault="000943A1">
            <w:pPr>
              <w:jc w:val="both"/>
            </w:pPr>
            <w:r>
              <w:rPr>
                <w:sz w:val="18"/>
              </w:rPr>
              <w:t>Lý do từ chối</w:t>
            </w:r>
          </w:p>
        </w:tc>
      </w:tr>
      <w:tr w:rsidR="002E1390" w14:paraId="50F3D448" w14:textId="77777777">
        <w:trPr>
          <w:jc w:val="center"/>
        </w:trPr>
        <w:tc>
          <w:tcPr>
            <w:tcW w:w="2268" w:type="dxa"/>
            <w:shd w:val="clear" w:color="auto" w:fill="F2F2F2"/>
          </w:tcPr>
          <w:p w14:paraId="7D17B1BD" w14:textId="77777777" w:rsidR="002E1390" w:rsidRDefault="000943A1">
            <w:r>
              <w:rPr>
                <w:rFonts w:ascii="Consolas" w:hAnsi="Consolas"/>
                <w:b/>
                <w:sz w:val="18"/>
              </w:rPr>
              <w:t>ApprovedByUserId</w:t>
            </w:r>
          </w:p>
        </w:tc>
        <w:tc>
          <w:tcPr>
            <w:tcW w:w="2268" w:type="dxa"/>
            <w:shd w:val="clear" w:color="auto" w:fill="F2F2F2"/>
          </w:tcPr>
          <w:p w14:paraId="110AA4E3" w14:textId="77777777" w:rsidR="002E1390" w:rsidRDefault="000943A1">
            <w:r>
              <w:rPr>
                <w:rFonts w:ascii="Consolas" w:hAnsi="Consolas"/>
                <w:sz w:val="18"/>
              </w:rPr>
              <w:t>UNIQUEIDENTIFIER?</w:t>
            </w:r>
          </w:p>
        </w:tc>
        <w:tc>
          <w:tcPr>
            <w:tcW w:w="2268" w:type="dxa"/>
            <w:shd w:val="clear" w:color="auto" w:fill="F2F2F2"/>
          </w:tcPr>
          <w:p w14:paraId="60644A71" w14:textId="77777777" w:rsidR="002E1390" w:rsidRDefault="000943A1">
            <w:pPr>
              <w:jc w:val="center"/>
            </w:pPr>
            <w:r>
              <w:rPr>
                <w:i/>
                <w:color w:val="0066CC"/>
                <w:sz w:val="18"/>
              </w:rPr>
              <w:t>FK → AppUsers</w:t>
            </w:r>
          </w:p>
        </w:tc>
        <w:tc>
          <w:tcPr>
            <w:tcW w:w="3118" w:type="dxa"/>
            <w:shd w:val="clear" w:color="auto" w:fill="F2F2F2"/>
          </w:tcPr>
          <w:p w14:paraId="0288B0D0" w14:textId="77777777" w:rsidR="002E1390" w:rsidRDefault="000943A1">
            <w:pPr>
              <w:jc w:val="both"/>
            </w:pPr>
            <w:r>
              <w:rPr>
                <w:sz w:val="18"/>
              </w:rPr>
              <w:t>Người phê duyệt</w:t>
            </w:r>
          </w:p>
        </w:tc>
      </w:tr>
    </w:tbl>
    <w:p w14:paraId="3523BB41" w14:textId="77777777" w:rsidR="002E1390" w:rsidRDefault="000943A1">
      <w:pPr>
        <w:pStyle w:val="Caption"/>
        <w:spacing w:before="120" w:after="240" w:line="276" w:lineRule="auto"/>
        <w:jc w:val="center"/>
      </w:pPr>
      <w:bookmarkStart w:id="197" w:name="_Toc230447675"/>
      <w:bookmarkStart w:id="198" w:name="_Toc23079800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35</w:t>
      </w:r>
      <w:r>
        <w:rPr>
          <w:color w:val="000000"/>
          <w:sz w:val="26"/>
        </w:rPr>
        <w:fldChar w:fldCharType="end"/>
      </w:r>
      <w:r>
        <w:rPr>
          <w:color w:val="000000"/>
          <w:sz w:val="26"/>
        </w:rPr>
        <w:t>: Cấu trúc bảng WorkCalendars</w:t>
      </w:r>
      <w:bookmarkEnd w:id="197"/>
      <w:bookmarkEnd w:id="198"/>
    </w:p>
    <w:p w14:paraId="36D38913" w14:textId="77777777" w:rsidR="002E1390" w:rsidRDefault="000943A1">
      <w:pPr>
        <w:spacing w:after="80"/>
        <w:jc w:val="both"/>
      </w:pPr>
      <w:r>
        <w:rPr>
          <w:i/>
          <w:sz w:val="22"/>
        </w:rPr>
        <w:t>Lịch làm việc, ngày lễ, ngày nghỉ.</w:t>
      </w:r>
    </w:p>
    <w:tbl>
      <w:tblPr>
        <w:tblStyle w:val="TableGrid"/>
        <w:tblW w:w="0" w:type="auto"/>
        <w:jc w:val="center"/>
        <w:tblLook w:val="04A0" w:firstRow="1" w:lastRow="0" w:firstColumn="1" w:lastColumn="0" w:noHBand="0" w:noVBand="1"/>
      </w:tblPr>
      <w:tblGrid>
        <w:gridCol w:w="2215"/>
        <w:gridCol w:w="2222"/>
        <w:gridCol w:w="2173"/>
        <w:gridCol w:w="2966"/>
      </w:tblGrid>
      <w:tr w:rsidR="002E1390" w14:paraId="32BFC41F" w14:textId="77777777">
        <w:trPr>
          <w:jc w:val="center"/>
        </w:trPr>
        <w:tc>
          <w:tcPr>
            <w:tcW w:w="2268" w:type="dxa"/>
            <w:shd w:val="clear" w:color="auto" w:fill="1F4E79"/>
          </w:tcPr>
          <w:p w14:paraId="6C3E7D49" w14:textId="77777777" w:rsidR="002E1390" w:rsidRDefault="000943A1">
            <w:pPr>
              <w:jc w:val="center"/>
            </w:pPr>
            <w:r>
              <w:rPr>
                <w:b/>
                <w:color w:val="FFFFFF"/>
                <w:sz w:val="20"/>
              </w:rPr>
              <w:t>Tên cột</w:t>
            </w:r>
          </w:p>
        </w:tc>
        <w:tc>
          <w:tcPr>
            <w:tcW w:w="2268" w:type="dxa"/>
            <w:shd w:val="clear" w:color="auto" w:fill="1F4E79"/>
          </w:tcPr>
          <w:p w14:paraId="34593C20" w14:textId="77777777" w:rsidR="002E1390" w:rsidRDefault="000943A1">
            <w:pPr>
              <w:jc w:val="center"/>
            </w:pPr>
            <w:r>
              <w:rPr>
                <w:b/>
                <w:color w:val="FFFFFF"/>
                <w:sz w:val="20"/>
              </w:rPr>
              <w:t>Kiểu dữ liệu</w:t>
            </w:r>
          </w:p>
        </w:tc>
        <w:tc>
          <w:tcPr>
            <w:tcW w:w="2268" w:type="dxa"/>
            <w:shd w:val="clear" w:color="auto" w:fill="1F4E79"/>
          </w:tcPr>
          <w:p w14:paraId="5E6472F6" w14:textId="77777777" w:rsidR="002E1390" w:rsidRDefault="000943A1">
            <w:pPr>
              <w:jc w:val="center"/>
            </w:pPr>
            <w:r>
              <w:rPr>
                <w:b/>
                <w:color w:val="FFFFFF"/>
                <w:sz w:val="20"/>
              </w:rPr>
              <w:t>Ràng buộc</w:t>
            </w:r>
          </w:p>
        </w:tc>
        <w:tc>
          <w:tcPr>
            <w:tcW w:w="3118" w:type="dxa"/>
            <w:shd w:val="clear" w:color="auto" w:fill="1F4E79"/>
          </w:tcPr>
          <w:p w14:paraId="4E9B3151" w14:textId="77777777" w:rsidR="002E1390" w:rsidRDefault="000943A1">
            <w:pPr>
              <w:jc w:val="center"/>
            </w:pPr>
            <w:r>
              <w:rPr>
                <w:b/>
                <w:color w:val="FFFFFF"/>
                <w:sz w:val="20"/>
              </w:rPr>
              <w:t>Mô tả</w:t>
            </w:r>
          </w:p>
        </w:tc>
      </w:tr>
      <w:tr w:rsidR="002E1390" w14:paraId="425D2FEE" w14:textId="77777777">
        <w:trPr>
          <w:jc w:val="center"/>
        </w:trPr>
        <w:tc>
          <w:tcPr>
            <w:tcW w:w="2268" w:type="dxa"/>
          </w:tcPr>
          <w:p w14:paraId="01D3AEFC" w14:textId="77777777" w:rsidR="002E1390" w:rsidRDefault="000943A1">
            <w:r>
              <w:rPr>
                <w:rFonts w:ascii="Consolas" w:hAnsi="Consolas"/>
                <w:b/>
                <w:sz w:val="18"/>
              </w:rPr>
              <w:t>CalendarDate</w:t>
            </w:r>
          </w:p>
        </w:tc>
        <w:tc>
          <w:tcPr>
            <w:tcW w:w="2268" w:type="dxa"/>
          </w:tcPr>
          <w:p w14:paraId="30ECA53B" w14:textId="77777777" w:rsidR="002E1390" w:rsidRDefault="000943A1">
            <w:r>
              <w:rPr>
                <w:rFonts w:ascii="Consolas" w:hAnsi="Consolas"/>
                <w:sz w:val="18"/>
              </w:rPr>
              <w:t>DATE</w:t>
            </w:r>
          </w:p>
        </w:tc>
        <w:tc>
          <w:tcPr>
            <w:tcW w:w="2268" w:type="dxa"/>
          </w:tcPr>
          <w:p w14:paraId="018B9E4F" w14:textId="77777777" w:rsidR="002E1390" w:rsidRDefault="000943A1">
            <w:pPr>
              <w:jc w:val="center"/>
            </w:pPr>
            <w:r>
              <w:rPr>
                <w:sz w:val="18"/>
              </w:rPr>
              <w:t>NOT NULL</w:t>
            </w:r>
          </w:p>
        </w:tc>
        <w:tc>
          <w:tcPr>
            <w:tcW w:w="3118" w:type="dxa"/>
          </w:tcPr>
          <w:p w14:paraId="6444E6F5" w14:textId="77777777" w:rsidR="002E1390" w:rsidRDefault="000943A1">
            <w:pPr>
              <w:jc w:val="both"/>
            </w:pPr>
            <w:r>
              <w:rPr>
                <w:sz w:val="18"/>
              </w:rPr>
              <w:t>Ngày</w:t>
            </w:r>
          </w:p>
        </w:tc>
      </w:tr>
      <w:tr w:rsidR="002E1390" w14:paraId="703C7118" w14:textId="77777777">
        <w:trPr>
          <w:jc w:val="center"/>
        </w:trPr>
        <w:tc>
          <w:tcPr>
            <w:tcW w:w="2268" w:type="dxa"/>
            <w:shd w:val="clear" w:color="auto" w:fill="F2F2F2"/>
          </w:tcPr>
          <w:p w14:paraId="0C04841F" w14:textId="77777777" w:rsidR="002E1390" w:rsidRDefault="000943A1">
            <w:r>
              <w:rPr>
                <w:rFonts w:ascii="Consolas" w:hAnsi="Consolas"/>
                <w:b/>
                <w:sz w:val="18"/>
              </w:rPr>
              <w:t>IsWorkingDay</w:t>
            </w:r>
          </w:p>
        </w:tc>
        <w:tc>
          <w:tcPr>
            <w:tcW w:w="2268" w:type="dxa"/>
            <w:shd w:val="clear" w:color="auto" w:fill="F2F2F2"/>
          </w:tcPr>
          <w:p w14:paraId="244D57C1" w14:textId="77777777" w:rsidR="002E1390" w:rsidRDefault="000943A1">
            <w:r>
              <w:rPr>
                <w:rFonts w:ascii="Consolas" w:hAnsi="Consolas"/>
                <w:sz w:val="18"/>
              </w:rPr>
              <w:t>BIT</w:t>
            </w:r>
          </w:p>
        </w:tc>
        <w:tc>
          <w:tcPr>
            <w:tcW w:w="2268" w:type="dxa"/>
            <w:shd w:val="clear" w:color="auto" w:fill="F2F2F2"/>
          </w:tcPr>
          <w:p w14:paraId="462C4D52" w14:textId="77777777" w:rsidR="002E1390" w:rsidRDefault="000943A1">
            <w:pPr>
              <w:jc w:val="center"/>
            </w:pPr>
            <w:r>
              <w:rPr>
                <w:sz w:val="18"/>
              </w:rPr>
              <w:t>NOT NULL</w:t>
            </w:r>
          </w:p>
        </w:tc>
        <w:tc>
          <w:tcPr>
            <w:tcW w:w="3118" w:type="dxa"/>
            <w:shd w:val="clear" w:color="auto" w:fill="F2F2F2"/>
          </w:tcPr>
          <w:p w14:paraId="2C9F2433" w14:textId="77777777" w:rsidR="002E1390" w:rsidRDefault="000943A1">
            <w:pPr>
              <w:jc w:val="both"/>
            </w:pPr>
            <w:r>
              <w:rPr>
                <w:sz w:val="18"/>
              </w:rPr>
              <w:t>Là ngày làm việc</w:t>
            </w:r>
          </w:p>
        </w:tc>
      </w:tr>
      <w:tr w:rsidR="002E1390" w14:paraId="1012D3B8" w14:textId="77777777">
        <w:trPr>
          <w:jc w:val="center"/>
        </w:trPr>
        <w:tc>
          <w:tcPr>
            <w:tcW w:w="2268" w:type="dxa"/>
          </w:tcPr>
          <w:p w14:paraId="59CBAB3D" w14:textId="77777777" w:rsidR="002E1390" w:rsidRDefault="000943A1">
            <w:r>
              <w:rPr>
                <w:rFonts w:ascii="Consolas" w:hAnsi="Consolas"/>
                <w:b/>
                <w:sz w:val="18"/>
              </w:rPr>
              <w:t>Description</w:t>
            </w:r>
          </w:p>
        </w:tc>
        <w:tc>
          <w:tcPr>
            <w:tcW w:w="2268" w:type="dxa"/>
          </w:tcPr>
          <w:p w14:paraId="7575375F" w14:textId="77777777" w:rsidR="002E1390" w:rsidRDefault="000943A1">
            <w:r>
              <w:rPr>
                <w:rFonts w:ascii="Consolas" w:hAnsi="Consolas"/>
                <w:sz w:val="18"/>
              </w:rPr>
              <w:t>NVARCHAR(200)</w:t>
            </w:r>
          </w:p>
        </w:tc>
        <w:tc>
          <w:tcPr>
            <w:tcW w:w="2268" w:type="dxa"/>
          </w:tcPr>
          <w:p w14:paraId="2CDA2D27" w14:textId="77777777" w:rsidR="002E1390" w:rsidRDefault="000943A1">
            <w:pPr>
              <w:jc w:val="center"/>
            </w:pPr>
            <w:r>
              <w:rPr>
                <w:sz w:val="18"/>
              </w:rPr>
              <w:t>NULL</w:t>
            </w:r>
          </w:p>
        </w:tc>
        <w:tc>
          <w:tcPr>
            <w:tcW w:w="3118" w:type="dxa"/>
          </w:tcPr>
          <w:p w14:paraId="4902EB89" w14:textId="77777777" w:rsidR="002E1390" w:rsidRDefault="000943A1">
            <w:pPr>
              <w:jc w:val="both"/>
            </w:pPr>
            <w:r>
              <w:rPr>
                <w:sz w:val="18"/>
              </w:rPr>
              <w:t>Mô tả (tên ngày lễ...)</w:t>
            </w:r>
          </w:p>
        </w:tc>
      </w:tr>
    </w:tbl>
    <w:p w14:paraId="3D50F15E" w14:textId="77777777" w:rsidR="00341619" w:rsidRDefault="000943A1">
      <w:pPr>
        <w:spacing w:after="240" w:line="360" w:lineRule="auto"/>
        <w:jc w:val="both"/>
      </w:pPr>
      <w:r>
        <w:t xml:space="preserve">Nhằm tối ưu hóa dung lượng cuốn báo cáo và tập trung chuyên sâu vào luồng nghiệp vụ cốt lõi (Vận hành thông minh và OKR/KPI), cấu trúc chi tiết của các bảng cơ sở dữ liệu </w:t>
      </w:r>
      <w:r>
        <w:lastRenderedPageBreak/>
        <w:t xml:space="preserve">thuộc phân hệ CRM và Danh mục sản phẩm đã được di chuyển xuống </w:t>
      </w:r>
      <w:r>
        <w:rPr>
          <w:b/>
        </w:rPr>
        <w:t>Phụ lục 9.6: Chi tiết cấu trúc các bảng cơ sở dữ liệu mở rộng (Pha 2)</w:t>
      </w:r>
    </w:p>
    <w:p w14:paraId="65486D7A" w14:textId="77777777" w:rsidR="002E1390" w:rsidRDefault="000943A1">
      <w:pPr>
        <w:pStyle w:val="Heading3"/>
      </w:pPr>
      <w:bookmarkStart w:id="199" w:name="_Toc230447534"/>
      <w:bookmarkStart w:id="200" w:name="_Toc230797860"/>
      <w:r>
        <w:rPr>
          <w:color w:val="000000"/>
        </w:rPr>
        <w:t>Miền 5: Vận hành &amp; Quản lý Kanban</w:t>
      </w:r>
      <w:bookmarkEnd w:id="199"/>
      <w:bookmarkEnd w:id="200"/>
    </w:p>
    <w:p w14:paraId="269CC25B" w14:textId="77777777" w:rsidR="002E1390" w:rsidRDefault="000943A1">
      <w:pPr>
        <w:pStyle w:val="Caption"/>
        <w:spacing w:before="120" w:after="240" w:line="276" w:lineRule="auto"/>
        <w:jc w:val="center"/>
      </w:pPr>
      <w:bookmarkStart w:id="201" w:name="_Toc230447676"/>
      <w:bookmarkStart w:id="202" w:name="_Toc23079800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36</w:t>
      </w:r>
      <w:r>
        <w:rPr>
          <w:color w:val="000000"/>
          <w:sz w:val="26"/>
        </w:rPr>
        <w:fldChar w:fldCharType="end"/>
      </w:r>
      <w:r>
        <w:rPr>
          <w:color w:val="000000"/>
          <w:sz w:val="26"/>
        </w:rPr>
        <w:t>: Cấu trúc bảng OperationRequests</w:t>
      </w:r>
      <w:bookmarkEnd w:id="201"/>
      <w:bookmarkEnd w:id="202"/>
    </w:p>
    <w:p w14:paraId="66D8D926" w14:textId="77777777" w:rsidR="002E1390" w:rsidRDefault="000943A1">
      <w:pPr>
        <w:spacing w:after="80"/>
        <w:jc w:val="both"/>
      </w:pPr>
      <w:r>
        <w:rPr>
          <w:i/>
          <w:sz w:val="22"/>
        </w:rPr>
        <w:t>Yêu cầu vận hành – thực thể nghiệp vụ trung tâm.</w:t>
      </w:r>
    </w:p>
    <w:tbl>
      <w:tblPr>
        <w:tblStyle w:val="TableGrid"/>
        <w:tblW w:w="0" w:type="auto"/>
        <w:jc w:val="center"/>
        <w:tblLook w:val="04A0" w:firstRow="1" w:lastRow="0" w:firstColumn="1" w:lastColumn="0" w:noHBand="0" w:noVBand="1"/>
      </w:tblPr>
      <w:tblGrid>
        <w:gridCol w:w="1797"/>
        <w:gridCol w:w="1710"/>
        <w:gridCol w:w="1415"/>
        <w:gridCol w:w="4654"/>
      </w:tblGrid>
      <w:tr w:rsidR="002E1390" w14:paraId="594A8DF2" w14:textId="77777777">
        <w:trPr>
          <w:jc w:val="center"/>
        </w:trPr>
        <w:tc>
          <w:tcPr>
            <w:tcW w:w="2268" w:type="dxa"/>
            <w:shd w:val="clear" w:color="auto" w:fill="1F4E79"/>
          </w:tcPr>
          <w:p w14:paraId="280F7A92" w14:textId="77777777" w:rsidR="002E1390" w:rsidRDefault="000943A1">
            <w:pPr>
              <w:jc w:val="center"/>
            </w:pPr>
            <w:r>
              <w:rPr>
                <w:b/>
                <w:color w:val="FFFFFF"/>
                <w:sz w:val="20"/>
              </w:rPr>
              <w:t>Tên cột</w:t>
            </w:r>
          </w:p>
        </w:tc>
        <w:tc>
          <w:tcPr>
            <w:tcW w:w="2268" w:type="dxa"/>
            <w:shd w:val="clear" w:color="auto" w:fill="1F4E79"/>
          </w:tcPr>
          <w:p w14:paraId="74DDFEDD" w14:textId="77777777" w:rsidR="002E1390" w:rsidRDefault="000943A1">
            <w:pPr>
              <w:jc w:val="center"/>
            </w:pPr>
            <w:r>
              <w:rPr>
                <w:b/>
                <w:color w:val="FFFFFF"/>
                <w:sz w:val="20"/>
              </w:rPr>
              <w:t>Kiểu dữ liệu</w:t>
            </w:r>
          </w:p>
        </w:tc>
        <w:tc>
          <w:tcPr>
            <w:tcW w:w="2268" w:type="dxa"/>
            <w:shd w:val="clear" w:color="auto" w:fill="1F4E79"/>
          </w:tcPr>
          <w:p w14:paraId="03875D99" w14:textId="77777777" w:rsidR="002E1390" w:rsidRDefault="000943A1">
            <w:pPr>
              <w:jc w:val="center"/>
            </w:pPr>
            <w:r>
              <w:rPr>
                <w:b/>
                <w:color w:val="FFFFFF"/>
                <w:sz w:val="20"/>
              </w:rPr>
              <w:t>Ràng buộc</w:t>
            </w:r>
          </w:p>
        </w:tc>
        <w:tc>
          <w:tcPr>
            <w:tcW w:w="3118" w:type="dxa"/>
            <w:shd w:val="clear" w:color="auto" w:fill="1F4E79"/>
          </w:tcPr>
          <w:p w14:paraId="7B1E6D0D" w14:textId="77777777" w:rsidR="002E1390" w:rsidRDefault="000943A1">
            <w:pPr>
              <w:jc w:val="center"/>
            </w:pPr>
            <w:r>
              <w:rPr>
                <w:b/>
                <w:color w:val="FFFFFF"/>
                <w:sz w:val="20"/>
              </w:rPr>
              <w:t>Mô tả</w:t>
            </w:r>
          </w:p>
        </w:tc>
      </w:tr>
      <w:tr w:rsidR="002E1390" w14:paraId="3E4248A1" w14:textId="77777777">
        <w:trPr>
          <w:jc w:val="center"/>
        </w:trPr>
        <w:tc>
          <w:tcPr>
            <w:tcW w:w="2268" w:type="dxa"/>
          </w:tcPr>
          <w:p w14:paraId="1C34716E" w14:textId="77777777" w:rsidR="002E1390" w:rsidRDefault="000943A1">
            <w:r>
              <w:rPr>
                <w:rFonts w:ascii="Consolas" w:hAnsi="Consolas"/>
                <w:b/>
                <w:sz w:val="18"/>
              </w:rPr>
              <w:t>RequestNo</w:t>
            </w:r>
          </w:p>
        </w:tc>
        <w:tc>
          <w:tcPr>
            <w:tcW w:w="2268" w:type="dxa"/>
          </w:tcPr>
          <w:p w14:paraId="22F04DBF" w14:textId="77777777" w:rsidR="002E1390" w:rsidRDefault="000943A1">
            <w:r>
              <w:rPr>
                <w:rFonts w:ascii="Consolas" w:hAnsi="Consolas"/>
                <w:sz w:val="18"/>
              </w:rPr>
              <w:t>NVARCHAR(50)</w:t>
            </w:r>
          </w:p>
        </w:tc>
        <w:tc>
          <w:tcPr>
            <w:tcW w:w="2268" w:type="dxa"/>
          </w:tcPr>
          <w:p w14:paraId="77E3687B" w14:textId="77777777" w:rsidR="002E1390" w:rsidRDefault="000943A1">
            <w:pPr>
              <w:jc w:val="center"/>
            </w:pPr>
            <w:r>
              <w:rPr>
                <w:sz w:val="18"/>
              </w:rPr>
              <w:t>NOT NULL</w:t>
            </w:r>
          </w:p>
        </w:tc>
        <w:tc>
          <w:tcPr>
            <w:tcW w:w="3118" w:type="dxa"/>
          </w:tcPr>
          <w:p w14:paraId="6A2C3D8D" w14:textId="77777777" w:rsidR="002E1390" w:rsidRDefault="000943A1">
            <w:pPr>
              <w:jc w:val="both"/>
            </w:pPr>
            <w:r>
              <w:rPr>
                <w:sz w:val="18"/>
              </w:rPr>
              <w:t>Mã yêu cầu (sinh tự động)</w:t>
            </w:r>
          </w:p>
        </w:tc>
      </w:tr>
      <w:tr w:rsidR="002E1390" w14:paraId="28E2A23D" w14:textId="77777777">
        <w:trPr>
          <w:jc w:val="center"/>
        </w:trPr>
        <w:tc>
          <w:tcPr>
            <w:tcW w:w="2268" w:type="dxa"/>
            <w:shd w:val="clear" w:color="auto" w:fill="F2F2F2"/>
          </w:tcPr>
          <w:p w14:paraId="0FE90C60" w14:textId="77777777" w:rsidR="002E1390" w:rsidRDefault="000943A1">
            <w:r>
              <w:rPr>
                <w:rFonts w:ascii="Consolas" w:hAnsi="Consolas"/>
                <w:b/>
                <w:sz w:val="18"/>
              </w:rPr>
              <w:t>Type</w:t>
            </w:r>
          </w:p>
        </w:tc>
        <w:tc>
          <w:tcPr>
            <w:tcW w:w="2268" w:type="dxa"/>
            <w:shd w:val="clear" w:color="auto" w:fill="F2F2F2"/>
          </w:tcPr>
          <w:p w14:paraId="7A8C8814" w14:textId="77777777" w:rsidR="002E1390" w:rsidRDefault="000943A1">
            <w:r>
              <w:rPr>
                <w:rFonts w:ascii="Consolas" w:hAnsi="Consolas"/>
                <w:sz w:val="18"/>
              </w:rPr>
              <w:t>NVARCHAR(50)</w:t>
            </w:r>
          </w:p>
        </w:tc>
        <w:tc>
          <w:tcPr>
            <w:tcW w:w="2268" w:type="dxa"/>
            <w:shd w:val="clear" w:color="auto" w:fill="F2F2F2"/>
          </w:tcPr>
          <w:p w14:paraId="7C4D52DC" w14:textId="77777777" w:rsidR="002E1390" w:rsidRDefault="000943A1">
            <w:pPr>
              <w:jc w:val="center"/>
            </w:pPr>
            <w:r>
              <w:rPr>
                <w:sz w:val="18"/>
              </w:rPr>
              <w:t>NOT NULL</w:t>
            </w:r>
          </w:p>
        </w:tc>
        <w:tc>
          <w:tcPr>
            <w:tcW w:w="3118" w:type="dxa"/>
            <w:shd w:val="clear" w:color="auto" w:fill="F2F2F2"/>
          </w:tcPr>
          <w:p w14:paraId="3D70BBD5" w14:textId="77777777" w:rsidR="002E1390" w:rsidRDefault="000943A1">
            <w:pPr>
              <w:jc w:val="both"/>
            </w:pPr>
            <w:r>
              <w:rPr>
                <w:sz w:val="18"/>
              </w:rPr>
              <w:t>Loại yêu cầu</w:t>
            </w:r>
          </w:p>
        </w:tc>
      </w:tr>
      <w:tr w:rsidR="002E1390" w14:paraId="09C7334E" w14:textId="77777777">
        <w:trPr>
          <w:jc w:val="center"/>
        </w:trPr>
        <w:tc>
          <w:tcPr>
            <w:tcW w:w="2268" w:type="dxa"/>
          </w:tcPr>
          <w:p w14:paraId="1976B90E" w14:textId="77777777" w:rsidR="002E1390" w:rsidRDefault="000943A1">
            <w:r>
              <w:rPr>
                <w:rFonts w:ascii="Consolas" w:hAnsi="Consolas"/>
                <w:b/>
                <w:sz w:val="18"/>
              </w:rPr>
              <w:t>Title</w:t>
            </w:r>
          </w:p>
        </w:tc>
        <w:tc>
          <w:tcPr>
            <w:tcW w:w="2268" w:type="dxa"/>
          </w:tcPr>
          <w:p w14:paraId="7AA61F15" w14:textId="77777777" w:rsidR="002E1390" w:rsidRDefault="000943A1">
            <w:r>
              <w:rPr>
                <w:rFonts w:ascii="Consolas" w:hAnsi="Consolas"/>
                <w:sz w:val="18"/>
              </w:rPr>
              <w:t>NVARCHAR(250)</w:t>
            </w:r>
          </w:p>
        </w:tc>
        <w:tc>
          <w:tcPr>
            <w:tcW w:w="2268" w:type="dxa"/>
          </w:tcPr>
          <w:p w14:paraId="52035007" w14:textId="77777777" w:rsidR="002E1390" w:rsidRDefault="000943A1">
            <w:pPr>
              <w:jc w:val="center"/>
            </w:pPr>
            <w:r>
              <w:rPr>
                <w:sz w:val="18"/>
              </w:rPr>
              <w:t>NOT NULL</w:t>
            </w:r>
          </w:p>
        </w:tc>
        <w:tc>
          <w:tcPr>
            <w:tcW w:w="3118" w:type="dxa"/>
          </w:tcPr>
          <w:p w14:paraId="64220FDB" w14:textId="77777777" w:rsidR="002E1390" w:rsidRDefault="000943A1">
            <w:pPr>
              <w:jc w:val="both"/>
            </w:pPr>
            <w:r>
              <w:rPr>
                <w:sz w:val="18"/>
              </w:rPr>
              <w:t>Tiêu đề yêu cầu</w:t>
            </w:r>
          </w:p>
        </w:tc>
      </w:tr>
      <w:tr w:rsidR="002E1390" w14:paraId="1BCCEC55" w14:textId="77777777">
        <w:trPr>
          <w:jc w:val="center"/>
        </w:trPr>
        <w:tc>
          <w:tcPr>
            <w:tcW w:w="2268" w:type="dxa"/>
            <w:shd w:val="clear" w:color="auto" w:fill="F2F2F2"/>
          </w:tcPr>
          <w:p w14:paraId="3A07FCA5" w14:textId="77777777" w:rsidR="002E1390" w:rsidRDefault="000943A1">
            <w:r>
              <w:rPr>
                <w:rFonts w:ascii="Consolas" w:hAnsi="Consolas"/>
                <w:b/>
                <w:sz w:val="18"/>
              </w:rPr>
              <w:t>CustomerId</w:t>
            </w:r>
          </w:p>
        </w:tc>
        <w:tc>
          <w:tcPr>
            <w:tcW w:w="2268" w:type="dxa"/>
            <w:shd w:val="clear" w:color="auto" w:fill="F2F2F2"/>
          </w:tcPr>
          <w:p w14:paraId="5F742074" w14:textId="77777777" w:rsidR="002E1390" w:rsidRDefault="000943A1">
            <w:r>
              <w:rPr>
                <w:rFonts w:ascii="Consolas" w:hAnsi="Consolas"/>
                <w:sz w:val="18"/>
              </w:rPr>
              <w:t>UNIQUEIDENTIFIER?</w:t>
            </w:r>
          </w:p>
        </w:tc>
        <w:tc>
          <w:tcPr>
            <w:tcW w:w="2268" w:type="dxa"/>
            <w:shd w:val="clear" w:color="auto" w:fill="F2F2F2"/>
          </w:tcPr>
          <w:p w14:paraId="050DEC2B" w14:textId="77777777" w:rsidR="002E1390" w:rsidRDefault="000943A1">
            <w:pPr>
              <w:jc w:val="center"/>
            </w:pPr>
            <w:r>
              <w:rPr>
                <w:i/>
                <w:color w:val="0066CC"/>
                <w:sz w:val="18"/>
              </w:rPr>
              <w:t>FK → Customers</w:t>
            </w:r>
          </w:p>
        </w:tc>
        <w:tc>
          <w:tcPr>
            <w:tcW w:w="3118" w:type="dxa"/>
            <w:shd w:val="clear" w:color="auto" w:fill="F2F2F2"/>
          </w:tcPr>
          <w:p w14:paraId="0229E1ED" w14:textId="77777777" w:rsidR="002E1390" w:rsidRDefault="000943A1">
            <w:pPr>
              <w:jc w:val="both"/>
            </w:pPr>
            <w:r>
              <w:rPr>
                <w:sz w:val="18"/>
              </w:rPr>
              <w:t>Khách hàng liên quan</w:t>
            </w:r>
          </w:p>
        </w:tc>
      </w:tr>
      <w:tr w:rsidR="002E1390" w14:paraId="0536A383" w14:textId="77777777">
        <w:trPr>
          <w:jc w:val="center"/>
        </w:trPr>
        <w:tc>
          <w:tcPr>
            <w:tcW w:w="2268" w:type="dxa"/>
          </w:tcPr>
          <w:p w14:paraId="1F934B4E" w14:textId="77777777" w:rsidR="002E1390" w:rsidRDefault="000943A1">
            <w:r>
              <w:rPr>
                <w:rFonts w:ascii="Consolas" w:hAnsi="Consolas"/>
                <w:b/>
                <w:sz w:val="18"/>
              </w:rPr>
              <w:t>CustomerSiteId</w:t>
            </w:r>
          </w:p>
        </w:tc>
        <w:tc>
          <w:tcPr>
            <w:tcW w:w="2268" w:type="dxa"/>
          </w:tcPr>
          <w:p w14:paraId="70BCB252" w14:textId="77777777" w:rsidR="002E1390" w:rsidRDefault="000943A1">
            <w:r>
              <w:rPr>
                <w:rFonts w:ascii="Consolas" w:hAnsi="Consolas"/>
                <w:sz w:val="18"/>
              </w:rPr>
              <w:t>UNIQUEIDENTIFIER?</w:t>
            </w:r>
          </w:p>
        </w:tc>
        <w:tc>
          <w:tcPr>
            <w:tcW w:w="2268" w:type="dxa"/>
          </w:tcPr>
          <w:p w14:paraId="1211DC78" w14:textId="77777777" w:rsidR="002E1390" w:rsidRDefault="000943A1">
            <w:pPr>
              <w:jc w:val="center"/>
            </w:pPr>
            <w:r>
              <w:rPr>
                <w:i/>
                <w:color w:val="0066CC"/>
                <w:sz w:val="18"/>
              </w:rPr>
              <w:t>FK → CustomerSites</w:t>
            </w:r>
          </w:p>
        </w:tc>
        <w:tc>
          <w:tcPr>
            <w:tcW w:w="3118" w:type="dxa"/>
          </w:tcPr>
          <w:p w14:paraId="524391A1" w14:textId="77777777" w:rsidR="002E1390" w:rsidRDefault="000943A1">
            <w:pPr>
              <w:jc w:val="both"/>
            </w:pPr>
            <w:r>
              <w:rPr>
                <w:sz w:val="18"/>
              </w:rPr>
              <w:t>Địa điểm khách hàng</w:t>
            </w:r>
          </w:p>
        </w:tc>
      </w:tr>
      <w:tr w:rsidR="002E1390" w14:paraId="768F398A" w14:textId="77777777">
        <w:trPr>
          <w:jc w:val="center"/>
        </w:trPr>
        <w:tc>
          <w:tcPr>
            <w:tcW w:w="2268" w:type="dxa"/>
            <w:shd w:val="clear" w:color="auto" w:fill="F2F2F2"/>
          </w:tcPr>
          <w:p w14:paraId="1C2B79C9" w14:textId="77777777" w:rsidR="002E1390" w:rsidRDefault="000943A1">
            <w:r>
              <w:rPr>
                <w:rFonts w:ascii="Consolas" w:hAnsi="Consolas"/>
                <w:b/>
                <w:sz w:val="18"/>
              </w:rPr>
              <w:t>OrganizationUnitId</w:t>
            </w:r>
          </w:p>
        </w:tc>
        <w:tc>
          <w:tcPr>
            <w:tcW w:w="2268" w:type="dxa"/>
            <w:shd w:val="clear" w:color="auto" w:fill="F2F2F2"/>
          </w:tcPr>
          <w:p w14:paraId="4AEBD967" w14:textId="77777777" w:rsidR="002E1390" w:rsidRDefault="000943A1">
            <w:r>
              <w:rPr>
                <w:rFonts w:ascii="Consolas" w:hAnsi="Consolas"/>
                <w:sz w:val="18"/>
              </w:rPr>
              <w:t>UNIQUEIDENTIFIER</w:t>
            </w:r>
          </w:p>
        </w:tc>
        <w:tc>
          <w:tcPr>
            <w:tcW w:w="2268" w:type="dxa"/>
            <w:shd w:val="clear" w:color="auto" w:fill="F2F2F2"/>
          </w:tcPr>
          <w:p w14:paraId="550025E6" w14:textId="77777777" w:rsidR="002E1390" w:rsidRDefault="000943A1">
            <w:pPr>
              <w:jc w:val="center"/>
            </w:pPr>
            <w:r>
              <w:rPr>
                <w:i/>
                <w:color w:val="0066CC"/>
                <w:sz w:val="18"/>
              </w:rPr>
              <w:t>FK → OrganizationUnits</w:t>
            </w:r>
          </w:p>
        </w:tc>
        <w:tc>
          <w:tcPr>
            <w:tcW w:w="3118" w:type="dxa"/>
            <w:shd w:val="clear" w:color="auto" w:fill="F2F2F2"/>
          </w:tcPr>
          <w:p w14:paraId="01BACE76" w14:textId="77777777" w:rsidR="002E1390" w:rsidRDefault="000943A1">
            <w:pPr>
              <w:jc w:val="both"/>
            </w:pPr>
            <w:r>
              <w:rPr>
                <w:sz w:val="18"/>
              </w:rPr>
              <w:t>Phòng ban xử lý</w:t>
            </w:r>
          </w:p>
        </w:tc>
      </w:tr>
      <w:tr w:rsidR="002E1390" w14:paraId="5D9ED551" w14:textId="77777777">
        <w:trPr>
          <w:jc w:val="center"/>
        </w:trPr>
        <w:tc>
          <w:tcPr>
            <w:tcW w:w="2268" w:type="dxa"/>
          </w:tcPr>
          <w:p w14:paraId="6F9F5792" w14:textId="77777777" w:rsidR="002E1390" w:rsidRDefault="000943A1">
            <w:r>
              <w:rPr>
                <w:rFonts w:ascii="Consolas" w:hAnsi="Consolas"/>
                <w:b/>
                <w:sz w:val="18"/>
              </w:rPr>
              <w:t>RequestedByUserId</w:t>
            </w:r>
          </w:p>
        </w:tc>
        <w:tc>
          <w:tcPr>
            <w:tcW w:w="2268" w:type="dxa"/>
          </w:tcPr>
          <w:p w14:paraId="4EEF774C" w14:textId="77777777" w:rsidR="002E1390" w:rsidRDefault="000943A1">
            <w:r>
              <w:rPr>
                <w:rFonts w:ascii="Consolas" w:hAnsi="Consolas"/>
                <w:sz w:val="18"/>
              </w:rPr>
              <w:t>UNIQUEIDENTIFIER</w:t>
            </w:r>
          </w:p>
        </w:tc>
        <w:tc>
          <w:tcPr>
            <w:tcW w:w="2268" w:type="dxa"/>
          </w:tcPr>
          <w:p w14:paraId="53C070CE" w14:textId="77777777" w:rsidR="002E1390" w:rsidRDefault="000943A1">
            <w:pPr>
              <w:jc w:val="center"/>
            </w:pPr>
            <w:r>
              <w:rPr>
                <w:i/>
                <w:color w:val="0066CC"/>
                <w:sz w:val="18"/>
              </w:rPr>
              <w:t>FK → AppUsers</w:t>
            </w:r>
          </w:p>
        </w:tc>
        <w:tc>
          <w:tcPr>
            <w:tcW w:w="3118" w:type="dxa"/>
          </w:tcPr>
          <w:p w14:paraId="18B472A5" w14:textId="77777777" w:rsidR="002E1390" w:rsidRDefault="000943A1">
            <w:pPr>
              <w:jc w:val="both"/>
            </w:pPr>
            <w:r>
              <w:rPr>
                <w:sz w:val="18"/>
              </w:rPr>
              <w:t>Người tạo yêu cầu</w:t>
            </w:r>
          </w:p>
        </w:tc>
      </w:tr>
      <w:tr w:rsidR="002E1390" w14:paraId="5A26A5C2" w14:textId="77777777">
        <w:trPr>
          <w:jc w:val="center"/>
        </w:trPr>
        <w:tc>
          <w:tcPr>
            <w:tcW w:w="2268" w:type="dxa"/>
            <w:shd w:val="clear" w:color="auto" w:fill="F2F2F2"/>
          </w:tcPr>
          <w:p w14:paraId="316A792A" w14:textId="77777777" w:rsidR="002E1390" w:rsidRDefault="000943A1">
            <w:r>
              <w:rPr>
                <w:rFonts w:ascii="Consolas" w:hAnsi="Consolas"/>
                <w:b/>
                <w:sz w:val="18"/>
              </w:rPr>
              <w:t>Priority</w:t>
            </w:r>
          </w:p>
        </w:tc>
        <w:tc>
          <w:tcPr>
            <w:tcW w:w="2268" w:type="dxa"/>
            <w:shd w:val="clear" w:color="auto" w:fill="F2F2F2"/>
          </w:tcPr>
          <w:p w14:paraId="5CB719F2" w14:textId="77777777" w:rsidR="002E1390" w:rsidRDefault="000943A1">
            <w:r>
              <w:rPr>
                <w:rFonts w:ascii="Consolas" w:hAnsi="Consolas"/>
                <w:sz w:val="18"/>
              </w:rPr>
              <w:t>INT</w:t>
            </w:r>
          </w:p>
        </w:tc>
        <w:tc>
          <w:tcPr>
            <w:tcW w:w="2268" w:type="dxa"/>
            <w:shd w:val="clear" w:color="auto" w:fill="F2F2F2"/>
          </w:tcPr>
          <w:p w14:paraId="776B4302" w14:textId="77777777" w:rsidR="002E1390" w:rsidRDefault="000943A1">
            <w:pPr>
              <w:jc w:val="center"/>
            </w:pPr>
            <w:r>
              <w:rPr>
                <w:sz w:val="18"/>
              </w:rPr>
              <w:t>NOT NULL</w:t>
            </w:r>
          </w:p>
        </w:tc>
        <w:tc>
          <w:tcPr>
            <w:tcW w:w="3118" w:type="dxa"/>
            <w:shd w:val="clear" w:color="auto" w:fill="F2F2F2"/>
          </w:tcPr>
          <w:p w14:paraId="68F6ABB8" w14:textId="77777777" w:rsidR="002E1390" w:rsidRDefault="000943A1">
            <w:pPr>
              <w:jc w:val="both"/>
            </w:pPr>
            <w:r>
              <w:rPr>
                <w:sz w:val="18"/>
              </w:rPr>
              <w:t>Độ ưu tiên: Low/Normal/High/Critical</w:t>
            </w:r>
          </w:p>
        </w:tc>
      </w:tr>
      <w:tr w:rsidR="002E1390" w14:paraId="6C94BD75" w14:textId="77777777">
        <w:trPr>
          <w:jc w:val="center"/>
        </w:trPr>
        <w:tc>
          <w:tcPr>
            <w:tcW w:w="2268" w:type="dxa"/>
          </w:tcPr>
          <w:p w14:paraId="17B1DD3E" w14:textId="77777777" w:rsidR="002E1390" w:rsidRDefault="000943A1">
            <w:r>
              <w:rPr>
                <w:rFonts w:ascii="Consolas" w:hAnsi="Consolas"/>
                <w:b/>
                <w:sz w:val="18"/>
              </w:rPr>
              <w:t>Status</w:t>
            </w:r>
          </w:p>
        </w:tc>
        <w:tc>
          <w:tcPr>
            <w:tcW w:w="2268" w:type="dxa"/>
          </w:tcPr>
          <w:p w14:paraId="1D815E3B" w14:textId="77777777" w:rsidR="002E1390" w:rsidRDefault="000943A1">
            <w:r>
              <w:rPr>
                <w:rFonts w:ascii="Consolas" w:hAnsi="Consolas"/>
                <w:sz w:val="18"/>
              </w:rPr>
              <w:t>INT</w:t>
            </w:r>
          </w:p>
        </w:tc>
        <w:tc>
          <w:tcPr>
            <w:tcW w:w="2268" w:type="dxa"/>
          </w:tcPr>
          <w:p w14:paraId="0708B496" w14:textId="77777777" w:rsidR="002E1390" w:rsidRDefault="000943A1">
            <w:pPr>
              <w:jc w:val="center"/>
            </w:pPr>
            <w:r>
              <w:rPr>
                <w:sz w:val="18"/>
              </w:rPr>
              <w:t>NOT NULL</w:t>
            </w:r>
          </w:p>
        </w:tc>
        <w:tc>
          <w:tcPr>
            <w:tcW w:w="3118" w:type="dxa"/>
          </w:tcPr>
          <w:p w14:paraId="740485FA" w14:textId="77777777" w:rsidR="002E1390" w:rsidRDefault="000943A1">
            <w:pPr>
              <w:jc w:val="both"/>
            </w:pPr>
            <w:r>
              <w:rPr>
                <w:sz w:val="18"/>
              </w:rPr>
              <w:t>Trạng thái: Draft→Submitted→InReview→Approved→InProgress→Completed</w:t>
            </w:r>
          </w:p>
        </w:tc>
      </w:tr>
      <w:tr w:rsidR="002E1390" w14:paraId="504CAFB1" w14:textId="77777777">
        <w:trPr>
          <w:jc w:val="center"/>
        </w:trPr>
        <w:tc>
          <w:tcPr>
            <w:tcW w:w="2268" w:type="dxa"/>
            <w:shd w:val="clear" w:color="auto" w:fill="F2F2F2"/>
          </w:tcPr>
          <w:p w14:paraId="2135123D" w14:textId="77777777" w:rsidR="002E1390" w:rsidRDefault="000943A1">
            <w:r>
              <w:rPr>
                <w:rFonts w:ascii="Consolas" w:hAnsi="Consolas"/>
                <w:b/>
                <w:sz w:val="18"/>
              </w:rPr>
              <w:t>DueDate</w:t>
            </w:r>
          </w:p>
        </w:tc>
        <w:tc>
          <w:tcPr>
            <w:tcW w:w="2268" w:type="dxa"/>
            <w:shd w:val="clear" w:color="auto" w:fill="F2F2F2"/>
          </w:tcPr>
          <w:p w14:paraId="0C0974D2" w14:textId="77777777" w:rsidR="002E1390" w:rsidRDefault="000943A1">
            <w:r>
              <w:rPr>
                <w:rFonts w:ascii="Consolas" w:hAnsi="Consolas"/>
                <w:sz w:val="18"/>
              </w:rPr>
              <w:t>DATE?</w:t>
            </w:r>
          </w:p>
        </w:tc>
        <w:tc>
          <w:tcPr>
            <w:tcW w:w="2268" w:type="dxa"/>
            <w:shd w:val="clear" w:color="auto" w:fill="F2F2F2"/>
          </w:tcPr>
          <w:p w14:paraId="61D35AC7" w14:textId="77777777" w:rsidR="002E1390" w:rsidRDefault="000943A1">
            <w:pPr>
              <w:jc w:val="center"/>
            </w:pPr>
            <w:r>
              <w:rPr>
                <w:sz w:val="18"/>
              </w:rPr>
              <w:t>NULL</w:t>
            </w:r>
          </w:p>
        </w:tc>
        <w:tc>
          <w:tcPr>
            <w:tcW w:w="3118" w:type="dxa"/>
            <w:shd w:val="clear" w:color="auto" w:fill="F2F2F2"/>
          </w:tcPr>
          <w:p w14:paraId="044E70DE" w14:textId="77777777" w:rsidR="002E1390" w:rsidRDefault="000943A1">
            <w:pPr>
              <w:jc w:val="both"/>
            </w:pPr>
            <w:r>
              <w:rPr>
                <w:sz w:val="18"/>
              </w:rPr>
              <w:t>Hạn xử lý</w:t>
            </w:r>
          </w:p>
        </w:tc>
      </w:tr>
      <w:tr w:rsidR="002E1390" w14:paraId="75E3802D" w14:textId="77777777">
        <w:trPr>
          <w:jc w:val="center"/>
        </w:trPr>
        <w:tc>
          <w:tcPr>
            <w:tcW w:w="2268" w:type="dxa"/>
          </w:tcPr>
          <w:p w14:paraId="28FCF83D" w14:textId="77777777" w:rsidR="002E1390" w:rsidRDefault="000943A1">
            <w:r>
              <w:rPr>
                <w:rFonts w:ascii="Consolas" w:hAnsi="Consolas"/>
                <w:b/>
                <w:sz w:val="18"/>
              </w:rPr>
              <w:t>TotalAmount</w:t>
            </w:r>
          </w:p>
        </w:tc>
        <w:tc>
          <w:tcPr>
            <w:tcW w:w="2268" w:type="dxa"/>
          </w:tcPr>
          <w:p w14:paraId="0BCBF4F6" w14:textId="77777777" w:rsidR="002E1390" w:rsidRDefault="000943A1">
            <w:r>
              <w:rPr>
                <w:rFonts w:ascii="Consolas" w:hAnsi="Consolas"/>
                <w:sz w:val="18"/>
              </w:rPr>
              <w:t>DECIMAL(18,2)?</w:t>
            </w:r>
          </w:p>
        </w:tc>
        <w:tc>
          <w:tcPr>
            <w:tcW w:w="2268" w:type="dxa"/>
          </w:tcPr>
          <w:p w14:paraId="2A8128B5" w14:textId="77777777" w:rsidR="002E1390" w:rsidRDefault="000943A1">
            <w:pPr>
              <w:jc w:val="center"/>
            </w:pPr>
            <w:r>
              <w:rPr>
                <w:sz w:val="18"/>
              </w:rPr>
              <w:t>NULL</w:t>
            </w:r>
          </w:p>
        </w:tc>
        <w:tc>
          <w:tcPr>
            <w:tcW w:w="3118" w:type="dxa"/>
          </w:tcPr>
          <w:p w14:paraId="38036918" w14:textId="77777777" w:rsidR="002E1390" w:rsidRDefault="000943A1">
            <w:pPr>
              <w:jc w:val="both"/>
            </w:pPr>
            <w:r>
              <w:rPr>
                <w:sz w:val="18"/>
              </w:rPr>
              <w:t>Tổng giá trị</w:t>
            </w:r>
          </w:p>
        </w:tc>
      </w:tr>
      <w:tr w:rsidR="002E1390" w14:paraId="40855DFD" w14:textId="77777777">
        <w:trPr>
          <w:jc w:val="center"/>
        </w:trPr>
        <w:tc>
          <w:tcPr>
            <w:tcW w:w="2268" w:type="dxa"/>
            <w:shd w:val="clear" w:color="auto" w:fill="F2F2F2"/>
          </w:tcPr>
          <w:p w14:paraId="33B942F9" w14:textId="77777777" w:rsidR="002E1390" w:rsidRDefault="000943A1">
            <w:r>
              <w:rPr>
                <w:rFonts w:ascii="Consolas" w:hAnsi="Consolas"/>
                <w:b/>
                <w:sz w:val="18"/>
              </w:rPr>
              <w:t>Description</w:t>
            </w:r>
          </w:p>
        </w:tc>
        <w:tc>
          <w:tcPr>
            <w:tcW w:w="2268" w:type="dxa"/>
            <w:shd w:val="clear" w:color="auto" w:fill="F2F2F2"/>
          </w:tcPr>
          <w:p w14:paraId="654B116A" w14:textId="77777777" w:rsidR="002E1390" w:rsidRDefault="000943A1">
            <w:r>
              <w:rPr>
                <w:rFonts w:ascii="Consolas" w:hAnsi="Consolas"/>
                <w:sz w:val="18"/>
              </w:rPr>
              <w:t>NVARCHAR(2000)</w:t>
            </w:r>
          </w:p>
        </w:tc>
        <w:tc>
          <w:tcPr>
            <w:tcW w:w="2268" w:type="dxa"/>
            <w:shd w:val="clear" w:color="auto" w:fill="F2F2F2"/>
          </w:tcPr>
          <w:p w14:paraId="0BE7E9E0" w14:textId="77777777" w:rsidR="002E1390" w:rsidRDefault="000943A1">
            <w:pPr>
              <w:jc w:val="center"/>
            </w:pPr>
            <w:r>
              <w:rPr>
                <w:sz w:val="18"/>
              </w:rPr>
              <w:t>NULL</w:t>
            </w:r>
          </w:p>
        </w:tc>
        <w:tc>
          <w:tcPr>
            <w:tcW w:w="3118" w:type="dxa"/>
            <w:shd w:val="clear" w:color="auto" w:fill="F2F2F2"/>
          </w:tcPr>
          <w:p w14:paraId="5B03EC19" w14:textId="77777777" w:rsidR="002E1390" w:rsidRDefault="000943A1">
            <w:pPr>
              <w:jc w:val="both"/>
            </w:pPr>
            <w:r>
              <w:rPr>
                <w:sz w:val="18"/>
              </w:rPr>
              <w:t>Mô tả chi tiết</w:t>
            </w:r>
          </w:p>
        </w:tc>
      </w:tr>
    </w:tbl>
    <w:p w14:paraId="577383C2" w14:textId="77777777" w:rsidR="002E1390" w:rsidRDefault="000943A1">
      <w:pPr>
        <w:pStyle w:val="Caption"/>
        <w:spacing w:before="120" w:after="240" w:line="276" w:lineRule="auto"/>
        <w:jc w:val="center"/>
      </w:pPr>
      <w:bookmarkStart w:id="203" w:name="_Toc230447677"/>
      <w:bookmarkStart w:id="204" w:name="_Toc23079800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37</w:t>
      </w:r>
      <w:r>
        <w:rPr>
          <w:color w:val="000000"/>
          <w:sz w:val="26"/>
        </w:rPr>
        <w:fldChar w:fldCharType="end"/>
      </w:r>
      <w:r>
        <w:rPr>
          <w:color w:val="000000"/>
          <w:sz w:val="26"/>
        </w:rPr>
        <w:t>: Cấu trúc bảng OperationRequestLines</w:t>
      </w:r>
      <w:bookmarkEnd w:id="203"/>
      <w:bookmarkEnd w:id="204"/>
    </w:p>
    <w:p w14:paraId="059282F2" w14:textId="77777777" w:rsidR="002E1390" w:rsidRDefault="000943A1">
      <w:pPr>
        <w:spacing w:after="80"/>
        <w:jc w:val="both"/>
      </w:pPr>
      <w:r>
        <w:rPr>
          <w:i/>
          <w:sz w:val="22"/>
        </w:rPr>
        <w:t>Dòng chi tiết sản phẩm/dịch vụ trong yêu cầu vận hành.</w:t>
      </w:r>
    </w:p>
    <w:tbl>
      <w:tblPr>
        <w:tblStyle w:val="TableGrid"/>
        <w:tblW w:w="0" w:type="auto"/>
        <w:jc w:val="center"/>
        <w:tblLook w:val="04A0" w:firstRow="1" w:lastRow="0" w:firstColumn="1" w:lastColumn="0" w:noHBand="0" w:noVBand="1"/>
      </w:tblPr>
      <w:tblGrid>
        <w:gridCol w:w="2241"/>
        <w:gridCol w:w="2231"/>
        <w:gridCol w:w="2201"/>
        <w:gridCol w:w="2903"/>
      </w:tblGrid>
      <w:tr w:rsidR="002E1390" w14:paraId="067DB477" w14:textId="77777777">
        <w:trPr>
          <w:jc w:val="center"/>
        </w:trPr>
        <w:tc>
          <w:tcPr>
            <w:tcW w:w="2268" w:type="dxa"/>
            <w:shd w:val="clear" w:color="auto" w:fill="1F4E79"/>
          </w:tcPr>
          <w:p w14:paraId="60B62CBE" w14:textId="77777777" w:rsidR="002E1390" w:rsidRDefault="000943A1">
            <w:pPr>
              <w:jc w:val="center"/>
            </w:pPr>
            <w:r>
              <w:rPr>
                <w:b/>
                <w:color w:val="FFFFFF"/>
                <w:sz w:val="20"/>
              </w:rPr>
              <w:t>Tên cột</w:t>
            </w:r>
          </w:p>
        </w:tc>
        <w:tc>
          <w:tcPr>
            <w:tcW w:w="2268" w:type="dxa"/>
            <w:shd w:val="clear" w:color="auto" w:fill="1F4E79"/>
          </w:tcPr>
          <w:p w14:paraId="47DF6305" w14:textId="77777777" w:rsidR="002E1390" w:rsidRDefault="000943A1">
            <w:pPr>
              <w:jc w:val="center"/>
            </w:pPr>
            <w:r>
              <w:rPr>
                <w:b/>
                <w:color w:val="FFFFFF"/>
                <w:sz w:val="20"/>
              </w:rPr>
              <w:t>Kiểu dữ liệu</w:t>
            </w:r>
          </w:p>
        </w:tc>
        <w:tc>
          <w:tcPr>
            <w:tcW w:w="2268" w:type="dxa"/>
            <w:shd w:val="clear" w:color="auto" w:fill="1F4E79"/>
          </w:tcPr>
          <w:p w14:paraId="5FE6832B" w14:textId="77777777" w:rsidR="002E1390" w:rsidRDefault="000943A1">
            <w:pPr>
              <w:jc w:val="center"/>
            </w:pPr>
            <w:r>
              <w:rPr>
                <w:b/>
                <w:color w:val="FFFFFF"/>
                <w:sz w:val="20"/>
              </w:rPr>
              <w:t>Ràng buộc</w:t>
            </w:r>
          </w:p>
        </w:tc>
        <w:tc>
          <w:tcPr>
            <w:tcW w:w="3118" w:type="dxa"/>
            <w:shd w:val="clear" w:color="auto" w:fill="1F4E79"/>
          </w:tcPr>
          <w:p w14:paraId="2942E5FC" w14:textId="77777777" w:rsidR="002E1390" w:rsidRDefault="000943A1">
            <w:pPr>
              <w:jc w:val="center"/>
            </w:pPr>
            <w:r>
              <w:rPr>
                <w:b/>
                <w:color w:val="FFFFFF"/>
                <w:sz w:val="20"/>
              </w:rPr>
              <w:t>Mô tả</w:t>
            </w:r>
          </w:p>
        </w:tc>
      </w:tr>
      <w:tr w:rsidR="002E1390" w14:paraId="53784D07" w14:textId="77777777">
        <w:trPr>
          <w:jc w:val="center"/>
        </w:trPr>
        <w:tc>
          <w:tcPr>
            <w:tcW w:w="2268" w:type="dxa"/>
          </w:tcPr>
          <w:p w14:paraId="1F80EA63" w14:textId="77777777" w:rsidR="002E1390" w:rsidRDefault="000943A1">
            <w:r>
              <w:rPr>
                <w:rFonts w:ascii="Consolas" w:hAnsi="Consolas"/>
                <w:b/>
                <w:sz w:val="18"/>
              </w:rPr>
              <w:t>OperationRequestId</w:t>
            </w:r>
          </w:p>
        </w:tc>
        <w:tc>
          <w:tcPr>
            <w:tcW w:w="2268" w:type="dxa"/>
          </w:tcPr>
          <w:p w14:paraId="2FAC9170" w14:textId="77777777" w:rsidR="002E1390" w:rsidRDefault="000943A1">
            <w:r>
              <w:rPr>
                <w:rFonts w:ascii="Consolas" w:hAnsi="Consolas"/>
                <w:sz w:val="18"/>
              </w:rPr>
              <w:t>UNIQUEIDENTIFIER</w:t>
            </w:r>
          </w:p>
        </w:tc>
        <w:tc>
          <w:tcPr>
            <w:tcW w:w="2268" w:type="dxa"/>
          </w:tcPr>
          <w:p w14:paraId="0A543561" w14:textId="77777777" w:rsidR="002E1390" w:rsidRDefault="000943A1">
            <w:pPr>
              <w:jc w:val="center"/>
            </w:pPr>
            <w:r>
              <w:rPr>
                <w:i/>
                <w:color w:val="0066CC"/>
                <w:sz w:val="18"/>
              </w:rPr>
              <w:t>FK → OperationRequests</w:t>
            </w:r>
          </w:p>
        </w:tc>
        <w:tc>
          <w:tcPr>
            <w:tcW w:w="3118" w:type="dxa"/>
          </w:tcPr>
          <w:p w14:paraId="5B908CD9" w14:textId="77777777" w:rsidR="002E1390" w:rsidRDefault="000943A1">
            <w:pPr>
              <w:jc w:val="both"/>
            </w:pPr>
            <w:r>
              <w:rPr>
                <w:sz w:val="18"/>
              </w:rPr>
              <w:t>Yêu cầu cha</w:t>
            </w:r>
          </w:p>
        </w:tc>
      </w:tr>
      <w:tr w:rsidR="002E1390" w14:paraId="45869E51" w14:textId="77777777">
        <w:trPr>
          <w:jc w:val="center"/>
        </w:trPr>
        <w:tc>
          <w:tcPr>
            <w:tcW w:w="2268" w:type="dxa"/>
            <w:shd w:val="clear" w:color="auto" w:fill="F2F2F2"/>
          </w:tcPr>
          <w:p w14:paraId="492FEA79" w14:textId="77777777" w:rsidR="002E1390" w:rsidRDefault="000943A1">
            <w:r>
              <w:rPr>
                <w:rFonts w:ascii="Consolas" w:hAnsi="Consolas"/>
                <w:b/>
                <w:sz w:val="18"/>
              </w:rPr>
              <w:t>ProductServiceId</w:t>
            </w:r>
          </w:p>
        </w:tc>
        <w:tc>
          <w:tcPr>
            <w:tcW w:w="2268" w:type="dxa"/>
            <w:shd w:val="clear" w:color="auto" w:fill="F2F2F2"/>
          </w:tcPr>
          <w:p w14:paraId="4E42F122" w14:textId="77777777" w:rsidR="002E1390" w:rsidRDefault="000943A1">
            <w:r>
              <w:rPr>
                <w:rFonts w:ascii="Consolas" w:hAnsi="Consolas"/>
                <w:sz w:val="18"/>
              </w:rPr>
              <w:t>UNIQUEIDENTIFIER?</w:t>
            </w:r>
          </w:p>
        </w:tc>
        <w:tc>
          <w:tcPr>
            <w:tcW w:w="2268" w:type="dxa"/>
            <w:shd w:val="clear" w:color="auto" w:fill="F2F2F2"/>
          </w:tcPr>
          <w:p w14:paraId="792982A2" w14:textId="77777777" w:rsidR="002E1390" w:rsidRDefault="000943A1">
            <w:pPr>
              <w:jc w:val="center"/>
            </w:pPr>
            <w:r>
              <w:rPr>
                <w:i/>
                <w:color w:val="0066CC"/>
                <w:sz w:val="18"/>
              </w:rPr>
              <w:t>FK → ProductServices</w:t>
            </w:r>
          </w:p>
        </w:tc>
        <w:tc>
          <w:tcPr>
            <w:tcW w:w="3118" w:type="dxa"/>
            <w:shd w:val="clear" w:color="auto" w:fill="F2F2F2"/>
          </w:tcPr>
          <w:p w14:paraId="48858686" w14:textId="77777777" w:rsidR="002E1390" w:rsidRDefault="000943A1">
            <w:pPr>
              <w:jc w:val="both"/>
            </w:pPr>
            <w:r>
              <w:rPr>
                <w:sz w:val="18"/>
              </w:rPr>
              <w:t>Sản phẩm/dịch vụ</w:t>
            </w:r>
          </w:p>
        </w:tc>
      </w:tr>
      <w:tr w:rsidR="002E1390" w14:paraId="06E8CDE4" w14:textId="77777777">
        <w:trPr>
          <w:jc w:val="center"/>
        </w:trPr>
        <w:tc>
          <w:tcPr>
            <w:tcW w:w="2268" w:type="dxa"/>
          </w:tcPr>
          <w:p w14:paraId="587468E2" w14:textId="77777777" w:rsidR="002E1390" w:rsidRDefault="000943A1">
            <w:r>
              <w:rPr>
                <w:rFonts w:ascii="Consolas" w:hAnsi="Consolas"/>
                <w:b/>
                <w:sz w:val="18"/>
              </w:rPr>
              <w:t>Quantity</w:t>
            </w:r>
          </w:p>
        </w:tc>
        <w:tc>
          <w:tcPr>
            <w:tcW w:w="2268" w:type="dxa"/>
          </w:tcPr>
          <w:p w14:paraId="04E88FAE" w14:textId="77777777" w:rsidR="002E1390" w:rsidRDefault="000943A1">
            <w:r>
              <w:rPr>
                <w:rFonts w:ascii="Consolas" w:hAnsi="Consolas"/>
                <w:sz w:val="18"/>
              </w:rPr>
              <w:t>DECIMAL(18,2)</w:t>
            </w:r>
          </w:p>
        </w:tc>
        <w:tc>
          <w:tcPr>
            <w:tcW w:w="2268" w:type="dxa"/>
          </w:tcPr>
          <w:p w14:paraId="68DCB710" w14:textId="77777777" w:rsidR="002E1390" w:rsidRDefault="000943A1">
            <w:pPr>
              <w:jc w:val="center"/>
            </w:pPr>
            <w:r>
              <w:rPr>
                <w:sz w:val="18"/>
              </w:rPr>
              <w:t>NOT NULL</w:t>
            </w:r>
          </w:p>
        </w:tc>
        <w:tc>
          <w:tcPr>
            <w:tcW w:w="3118" w:type="dxa"/>
          </w:tcPr>
          <w:p w14:paraId="7667CB22" w14:textId="77777777" w:rsidR="002E1390" w:rsidRDefault="000943A1">
            <w:pPr>
              <w:jc w:val="both"/>
            </w:pPr>
            <w:r>
              <w:rPr>
                <w:sz w:val="18"/>
              </w:rPr>
              <w:t>Số lượng</w:t>
            </w:r>
          </w:p>
        </w:tc>
      </w:tr>
      <w:tr w:rsidR="002E1390" w14:paraId="6375C345" w14:textId="77777777">
        <w:trPr>
          <w:jc w:val="center"/>
        </w:trPr>
        <w:tc>
          <w:tcPr>
            <w:tcW w:w="2268" w:type="dxa"/>
            <w:shd w:val="clear" w:color="auto" w:fill="F2F2F2"/>
          </w:tcPr>
          <w:p w14:paraId="2C2F6518" w14:textId="77777777" w:rsidR="002E1390" w:rsidRDefault="000943A1">
            <w:r>
              <w:rPr>
                <w:rFonts w:ascii="Consolas" w:hAnsi="Consolas"/>
                <w:b/>
                <w:sz w:val="18"/>
              </w:rPr>
              <w:t>UnitPrice</w:t>
            </w:r>
          </w:p>
        </w:tc>
        <w:tc>
          <w:tcPr>
            <w:tcW w:w="2268" w:type="dxa"/>
            <w:shd w:val="clear" w:color="auto" w:fill="F2F2F2"/>
          </w:tcPr>
          <w:p w14:paraId="31460537" w14:textId="77777777" w:rsidR="002E1390" w:rsidRDefault="000943A1">
            <w:r>
              <w:rPr>
                <w:rFonts w:ascii="Consolas" w:hAnsi="Consolas"/>
                <w:sz w:val="18"/>
              </w:rPr>
              <w:t>DECIMAL(18,2)?</w:t>
            </w:r>
          </w:p>
        </w:tc>
        <w:tc>
          <w:tcPr>
            <w:tcW w:w="2268" w:type="dxa"/>
            <w:shd w:val="clear" w:color="auto" w:fill="F2F2F2"/>
          </w:tcPr>
          <w:p w14:paraId="6642CAFF" w14:textId="77777777" w:rsidR="002E1390" w:rsidRDefault="000943A1">
            <w:pPr>
              <w:jc w:val="center"/>
            </w:pPr>
            <w:r>
              <w:rPr>
                <w:sz w:val="18"/>
              </w:rPr>
              <w:t>NULL</w:t>
            </w:r>
          </w:p>
        </w:tc>
        <w:tc>
          <w:tcPr>
            <w:tcW w:w="3118" w:type="dxa"/>
            <w:shd w:val="clear" w:color="auto" w:fill="F2F2F2"/>
          </w:tcPr>
          <w:p w14:paraId="2B72856F" w14:textId="77777777" w:rsidR="002E1390" w:rsidRDefault="000943A1">
            <w:pPr>
              <w:jc w:val="both"/>
            </w:pPr>
            <w:r>
              <w:rPr>
                <w:sz w:val="18"/>
              </w:rPr>
              <w:t>Đơn giá</w:t>
            </w:r>
          </w:p>
        </w:tc>
      </w:tr>
      <w:tr w:rsidR="002E1390" w14:paraId="3BE73D3D" w14:textId="77777777">
        <w:trPr>
          <w:jc w:val="center"/>
        </w:trPr>
        <w:tc>
          <w:tcPr>
            <w:tcW w:w="2268" w:type="dxa"/>
          </w:tcPr>
          <w:p w14:paraId="37D12700" w14:textId="77777777" w:rsidR="002E1390" w:rsidRDefault="000943A1">
            <w:r>
              <w:rPr>
                <w:rFonts w:ascii="Consolas" w:hAnsi="Consolas"/>
                <w:b/>
                <w:sz w:val="18"/>
              </w:rPr>
              <w:t>LineAmount</w:t>
            </w:r>
          </w:p>
        </w:tc>
        <w:tc>
          <w:tcPr>
            <w:tcW w:w="2268" w:type="dxa"/>
          </w:tcPr>
          <w:p w14:paraId="6DD20B48" w14:textId="77777777" w:rsidR="002E1390" w:rsidRDefault="000943A1">
            <w:r>
              <w:rPr>
                <w:rFonts w:ascii="Consolas" w:hAnsi="Consolas"/>
                <w:sz w:val="18"/>
              </w:rPr>
              <w:t>DECIMAL(18,2)?</w:t>
            </w:r>
          </w:p>
        </w:tc>
        <w:tc>
          <w:tcPr>
            <w:tcW w:w="2268" w:type="dxa"/>
          </w:tcPr>
          <w:p w14:paraId="2E07B2A8" w14:textId="77777777" w:rsidR="002E1390" w:rsidRDefault="000943A1">
            <w:pPr>
              <w:jc w:val="center"/>
            </w:pPr>
            <w:r>
              <w:rPr>
                <w:sz w:val="18"/>
              </w:rPr>
              <w:t>NULL</w:t>
            </w:r>
          </w:p>
        </w:tc>
        <w:tc>
          <w:tcPr>
            <w:tcW w:w="3118" w:type="dxa"/>
          </w:tcPr>
          <w:p w14:paraId="785DA747" w14:textId="77777777" w:rsidR="002E1390" w:rsidRDefault="000943A1">
            <w:pPr>
              <w:jc w:val="both"/>
            </w:pPr>
            <w:r>
              <w:rPr>
                <w:sz w:val="18"/>
              </w:rPr>
              <w:t>Thành tiền</w:t>
            </w:r>
          </w:p>
        </w:tc>
      </w:tr>
      <w:tr w:rsidR="002E1390" w14:paraId="276DF8DD" w14:textId="77777777">
        <w:trPr>
          <w:jc w:val="center"/>
        </w:trPr>
        <w:tc>
          <w:tcPr>
            <w:tcW w:w="2268" w:type="dxa"/>
            <w:shd w:val="clear" w:color="auto" w:fill="F2F2F2"/>
          </w:tcPr>
          <w:p w14:paraId="31251D1C" w14:textId="77777777" w:rsidR="002E1390" w:rsidRDefault="000943A1">
            <w:r>
              <w:rPr>
                <w:rFonts w:ascii="Consolas" w:hAnsi="Consolas"/>
                <w:b/>
                <w:sz w:val="18"/>
              </w:rPr>
              <w:t>Note</w:t>
            </w:r>
          </w:p>
        </w:tc>
        <w:tc>
          <w:tcPr>
            <w:tcW w:w="2268" w:type="dxa"/>
            <w:shd w:val="clear" w:color="auto" w:fill="F2F2F2"/>
          </w:tcPr>
          <w:p w14:paraId="77DA8DBD" w14:textId="77777777" w:rsidR="002E1390" w:rsidRDefault="000943A1">
            <w:r>
              <w:rPr>
                <w:rFonts w:ascii="Consolas" w:hAnsi="Consolas"/>
                <w:sz w:val="18"/>
              </w:rPr>
              <w:t>NVARCHAR(500)</w:t>
            </w:r>
          </w:p>
        </w:tc>
        <w:tc>
          <w:tcPr>
            <w:tcW w:w="2268" w:type="dxa"/>
            <w:shd w:val="clear" w:color="auto" w:fill="F2F2F2"/>
          </w:tcPr>
          <w:p w14:paraId="167C924F" w14:textId="77777777" w:rsidR="002E1390" w:rsidRDefault="000943A1">
            <w:pPr>
              <w:jc w:val="center"/>
            </w:pPr>
            <w:r>
              <w:rPr>
                <w:sz w:val="18"/>
              </w:rPr>
              <w:t>NULL</w:t>
            </w:r>
          </w:p>
        </w:tc>
        <w:tc>
          <w:tcPr>
            <w:tcW w:w="3118" w:type="dxa"/>
            <w:shd w:val="clear" w:color="auto" w:fill="F2F2F2"/>
          </w:tcPr>
          <w:p w14:paraId="4405A3E9" w14:textId="77777777" w:rsidR="002E1390" w:rsidRDefault="000943A1">
            <w:pPr>
              <w:jc w:val="both"/>
            </w:pPr>
            <w:r>
              <w:rPr>
                <w:sz w:val="18"/>
              </w:rPr>
              <w:t>Ghi chú dòng</w:t>
            </w:r>
          </w:p>
        </w:tc>
      </w:tr>
    </w:tbl>
    <w:p w14:paraId="40F0FA3F" w14:textId="77777777" w:rsidR="002E1390" w:rsidRDefault="000943A1">
      <w:pPr>
        <w:pStyle w:val="Caption"/>
        <w:spacing w:before="120" w:after="240" w:line="276" w:lineRule="auto"/>
        <w:jc w:val="center"/>
      </w:pPr>
      <w:bookmarkStart w:id="205" w:name="_Toc230447678"/>
      <w:bookmarkStart w:id="206" w:name="_Toc23079800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38</w:t>
      </w:r>
      <w:r>
        <w:rPr>
          <w:color w:val="000000"/>
          <w:sz w:val="26"/>
        </w:rPr>
        <w:fldChar w:fldCharType="end"/>
      </w:r>
      <w:r>
        <w:rPr>
          <w:color w:val="000000"/>
          <w:sz w:val="26"/>
        </w:rPr>
        <w:t>: Cấu trúc bảng OperationComments</w:t>
      </w:r>
      <w:bookmarkEnd w:id="205"/>
      <w:bookmarkEnd w:id="206"/>
    </w:p>
    <w:p w14:paraId="77BD130F" w14:textId="77777777" w:rsidR="002E1390" w:rsidRDefault="000943A1">
      <w:pPr>
        <w:spacing w:after="80"/>
        <w:jc w:val="both"/>
      </w:pPr>
      <w:r>
        <w:rPr>
          <w:i/>
          <w:sz w:val="22"/>
        </w:rPr>
        <w:t>Bình luận/trao đổi trên yêu cầu vận hành.</w:t>
      </w:r>
    </w:p>
    <w:tbl>
      <w:tblPr>
        <w:tblStyle w:val="TableGrid"/>
        <w:tblW w:w="0" w:type="auto"/>
        <w:jc w:val="center"/>
        <w:tblLook w:val="04A0" w:firstRow="1" w:lastRow="0" w:firstColumn="1" w:lastColumn="0" w:noHBand="0" w:noVBand="1"/>
      </w:tblPr>
      <w:tblGrid>
        <w:gridCol w:w="2243"/>
        <w:gridCol w:w="2226"/>
        <w:gridCol w:w="2208"/>
        <w:gridCol w:w="2899"/>
      </w:tblGrid>
      <w:tr w:rsidR="002E1390" w14:paraId="60B8BE78" w14:textId="77777777">
        <w:trPr>
          <w:jc w:val="center"/>
        </w:trPr>
        <w:tc>
          <w:tcPr>
            <w:tcW w:w="2268" w:type="dxa"/>
            <w:shd w:val="clear" w:color="auto" w:fill="1F4E79"/>
          </w:tcPr>
          <w:p w14:paraId="2B910DED" w14:textId="77777777" w:rsidR="002E1390" w:rsidRDefault="000943A1">
            <w:pPr>
              <w:jc w:val="center"/>
            </w:pPr>
            <w:r>
              <w:rPr>
                <w:b/>
                <w:color w:val="FFFFFF"/>
                <w:sz w:val="20"/>
              </w:rPr>
              <w:t>Tên cột</w:t>
            </w:r>
          </w:p>
        </w:tc>
        <w:tc>
          <w:tcPr>
            <w:tcW w:w="2268" w:type="dxa"/>
            <w:shd w:val="clear" w:color="auto" w:fill="1F4E79"/>
          </w:tcPr>
          <w:p w14:paraId="76D01117" w14:textId="77777777" w:rsidR="002E1390" w:rsidRDefault="000943A1">
            <w:pPr>
              <w:jc w:val="center"/>
            </w:pPr>
            <w:r>
              <w:rPr>
                <w:b/>
                <w:color w:val="FFFFFF"/>
                <w:sz w:val="20"/>
              </w:rPr>
              <w:t>Kiểu dữ liệu</w:t>
            </w:r>
          </w:p>
        </w:tc>
        <w:tc>
          <w:tcPr>
            <w:tcW w:w="2268" w:type="dxa"/>
            <w:shd w:val="clear" w:color="auto" w:fill="1F4E79"/>
          </w:tcPr>
          <w:p w14:paraId="272C90F3" w14:textId="77777777" w:rsidR="002E1390" w:rsidRDefault="000943A1">
            <w:pPr>
              <w:jc w:val="center"/>
            </w:pPr>
            <w:r>
              <w:rPr>
                <w:b/>
                <w:color w:val="FFFFFF"/>
                <w:sz w:val="20"/>
              </w:rPr>
              <w:t>Ràng buộc</w:t>
            </w:r>
          </w:p>
        </w:tc>
        <w:tc>
          <w:tcPr>
            <w:tcW w:w="3118" w:type="dxa"/>
            <w:shd w:val="clear" w:color="auto" w:fill="1F4E79"/>
          </w:tcPr>
          <w:p w14:paraId="73C17BD6" w14:textId="77777777" w:rsidR="002E1390" w:rsidRDefault="000943A1">
            <w:pPr>
              <w:jc w:val="center"/>
            </w:pPr>
            <w:r>
              <w:rPr>
                <w:b/>
                <w:color w:val="FFFFFF"/>
                <w:sz w:val="20"/>
              </w:rPr>
              <w:t>Mô tả</w:t>
            </w:r>
          </w:p>
        </w:tc>
      </w:tr>
      <w:tr w:rsidR="002E1390" w14:paraId="64A75BDE" w14:textId="77777777">
        <w:trPr>
          <w:jc w:val="center"/>
        </w:trPr>
        <w:tc>
          <w:tcPr>
            <w:tcW w:w="2268" w:type="dxa"/>
          </w:tcPr>
          <w:p w14:paraId="2A6FFA01" w14:textId="77777777" w:rsidR="002E1390" w:rsidRDefault="000943A1">
            <w:r>
              <w:rPr>
                <w:rFonts w:ascii="Consolas" w:hAnsi="Consolas"/>
                <w:b/>
                <w:sz w:val="18"/>
              </w:rPr>
              <w:t>OperationRequestId</w:t>
            </w:r>
          </w:p>
        </w:tc>
        <w:tc>
          <w:tcPr>
            <w:tcW w:w="2268" w:type="dxa"/>
          </w:tcPr>
          <w:p w14:paraId="24D6CE3C" w14:textId="77777777" w:rsidR="002E1390" w:rsidRDefault="000943A1">
            <w:r>
              <w:rPr>
                <w:rFonts w:ascii="Consolas" w:hAnsi="Consolas"/>
                <w:sz w:val="18"/>
              </w:rPr>
              <w:t>UNIQUEIDENTIFIER</w:t>
            </w:r>
          </w:p>
        </w:tc>
        <w:tc>
          <w:tcPr>
            <w:tcW w:w="2268" w:type="dxa"/>
          </w:tcPr>
          <w:p w14:paraId="5FB28D6A" w14:textId="77777777" w:rsidR="002E1390" w:rsidRDefault="000943A1">
            <w:pPr>
              <w:jc w:val="center"/>
            </w:pPr>
            <w:r>
              <w:rPr>
                <w:i/>
                <w:color w:val="0066CC"/>
                <w:sz w:val="18"/>
              </w:rPr>
              <w:t>FK → OperationRequests</w:t>
            </w:r>
          </w:p>
        </w:tc>
        <w:tc>
          <w:tcPr>
            <w:tcW w:w="3118" w:type="dxa"/>
          </w:tcPr>
          <w:p w14:paraId="5FE80F7F" w14:textId="77777777" w:rsidR="002E1390" w:rsidRDefault="000943A1">
            <w:pPr>
              <w:jc w:val="both"/>
            </w:pPr>
            <w:r>
              <w:rPr>
                <w:sz w:val="18"/>
              </w:rPr>
              <w:t>Yêu cầu</w:t>
            </w:r>
          </w:p>
        </w:tc>
      </w:tr>
      <w:tr w:rsidR="002E1390" w14:paraId="2F5943EB" w14:textId="77777777">
        <w:trPr>
          <w:jc w:val="center"/>
        </w:trPr>
        <w:tc>
          <w:tcPr>
            <w:tcW w:w="2268" w:type="dxa"/>
            <w:shd w:val="clear" w:color="auto" w:fill="F2F2F2"/>
          </w:tcPr>
          <w:p w14:paraId="037C4099" w14:textId="77777777" w:rsidR="002E1390" w:rsidRDefault="000943A1">
            <w:r>
              <w:rPr>
                <w:rFonts w:ascii="Consolas" w:hAnsi="Consolas"/>
                <w:b/>
                <w:sz w:val="18"/>
              </w:rPr>
              <w:t>AuthorUserId</w:t>
            </w:r>
          </w:p>
        </w:tc>
        <w:tc>
          <w:tcPr>
            <w:tcW w:w="2268" w:type="dxa"/>
            <w:shd w:val="clear" w:color="auto" w:fill="F2F2F2"/>
          </w:tcPr>
          <w:p w14:paraId="50C6E51A" w14:textId="77777777" w:rsidR="002E1390" w:rsidRDefault="000943A1">
            <w:r>
              <w:rPr>
                <w:rFonts w:ascii="Consolas" w:hAnsi="Consolas"/>
                <w:sz w:val="18"/>
              </w:rPr>
              <w:t>UNIQUEIDENTIFIER</w:t>
            </w:r>
          </w:p>
        </w:tc>
        <w:tc>
          <w:tcPr>
            <w:tcW w:w="2268" w:type="dxa"/>
            <w:shd w:val="clear" w:color="auto" w:fill="F2F2F2"/>
          </w:tcPr>
          <w:p w14:paraId="79500722" w14:textId="77777777" w:rsidR="002E1390" w:rsidRDefault="000943A1">
            <w:pPr>
              <w:jc w:val="center"/>
            </w:pPr>
            <w:r>
              <w:rPr>
                <w:i/>
                <w:color w:val="0066CC"/>
                <w:sz w:val="18"/>
              </w:rPr>
              <w:t>FK → AppUsers</w:t>
            </w:r>
          </w:p>
        </w:tc>
        <w:tc>
          <w:tcPr>
            <w:tcW w:w="3118" w:type="dxa"/>
            <w:shd w:val="clear" w:color="auto" w:fill="F2F2F2"/>
          </w:tcPr>
          <w:p w14:paraId="0E2EAAC0" w14:textId="77777777" w:rsidR="002E1390" w:rsidRDefault="000943A1">
            <w:pPr>
              <w:jc w:val="both"/>
            </w:pPr>
            <w:r>
              <w:rPr>
                <w:sz w:val="18"/>
              </w:rPr>
              <w:t>Người bình luận</w:t>
            </w:r>
          </w:p>
        </w:tc>
      </w:tr>
      <w:tr w:rsidR="002E1390" w14:paraId="0438B2DA" w14:textId="77777777">
        <w:trPr>
          <w:jc w:val="center"/>
        </w:trPr>
        <w:tc>
          <w:tcPr>
            <w:tcW w:w="2268" w:type="dxa"/>
          </w:tcPr>
          <w:p w14:paraId="0E8F62BE" w14:textId="77777777" w:rsidR="002E1390" w:rsidRDefault="000943A1">
            <w:r>
              <w:rPr>
                <w:rFonts w:ascii="Consolas" w:hAnsi="Consolas"/>
                <w:b/>
                <w:sz w:val="18"/>
              </w:rPr>
              <w:t>Content</w:t>
            </w:r>
          </w:p>
        </w:tc>
        <w:tc>
          <w:tcPr>
            <w:tcW w:w="2268" w:type="dxa"/>
          </w:tcPr>
          <w:p w14:paraId="2DCBDABB" w14:textId="77777777" w:rsidR="002E1390" w:rsidRDefault="000943A1">
            <w:r>
              <w:rPr>
                <w:rFonts w:ascii="Consolas" w:hAnsi="Consolas"/>
                <w:sz w:val="18"/>
              </w:rPr>
              <w:t>NVARCHAR(2000)</w:t>
            </w:r>
          </w:p>
        </w:tc>
        <w:tc>
          <w:tcPr>
            <w:tcW w:w="2268" w:type="dxa"/>
          </w:tcPr>
          <w:p w14:paraId="00930B42" w14:textId="77777777" w:rsidR="002E1390" w:rsidRDefault="000943A1">
            <w:pPr>
              <w:jc w:val="center"/>
            </w:pPr>
            <w:r>
              <w:rPr>
                <w:sz w:val="18"/>
              </w:rPr>
              <w:t>NOT NULL</w:t>
            </w:r>
          </w:p>
        </w:tc>
        <w:tc>
          <w:tcPr>
            <w:tcW w:w="3118" w:type="dxa"/>
          </w:tcPr>
          <w:p w14:paraId="242395DB" w14:textId="77777777" w:rsidR="002E1390" w:rsidRDefault="000943A1">
            <w:pPr>
              <w:jc w:val="both"/>
            </w:pPr>
            <w:r>
              <w:rPr>
                <w:sz w:val="18"/>
              </w:rPr>
              <w:t>Nội dung bình luận</w:t>
            </w:r>
          </w:p>
        </w:tc>
      </w:tr>
    </w:tbl>
    <w:p w14:paraId="0E320E55" w14:textId="77777777" w:rsidR="002E1390" w:rsidRDefault="000943A1">
      <w:pPr>
        <w:pStyle w:val="Caption"/>
        <w:spacing w:before="120" w:after="240" w:line="276" w:lineRule="auto"/>
        <w:jc w:val="center"/>
      </w:pPr>
      <w:bookmarkStart w:id="207" w:name="_Toc230447679"/>
      <w:bookmarkStart w:id="208" w:name="_Toc23079800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39</w:t>
      </w:r>
      <w:r>
        <w:rPr>
          <w:color w:val="000000"/>
          <w:sz w:val="26"/>
        </w:rPr>
        <w:fldChar w:fldCharType="end"/>
      </w:r>
      <w:r>
        <w:rPr>
          <w:color w:val="000000"/>
          <w:sz w:val="26"/>
        </w:rPr>
        <w:t>: Cấu trúc bảng KanbanColumns</w:t>
      </w:r>
      <w:bookmarkEnd w:id="207"/>
      <w:bookmarkEnd w:id="208"/>
    </w:p>
    <w:p w14:paraId="315C8665" w14:textId="77777777" w:rsidR="002E1390" w:rsidRDefault="000943A1">
      <w:pPr>
        <w:spacing w:after="80"/>
        <w:jc w:val="both"/>
      </w:pPr>
      <w:r>
        <w:rPr>
          <w:i/>
          <w:sz w:val="22"/>
        </w:rPr>
        <w:t>Cột Kanban động, người dùng tùy chỉnh trên bảng công việc.</w:t>
      </w:r>
    </w:p>
    <w:tbl>
      <w:tblPr>
        <w:tblStyle w:val="TableGrid"/>
        <w:tblW w:w="0" w:type="auto"/>
        <w:jc w:val="center"/>
        <w:tblLook w:val="04A0" w:firstRow="1" w:lastRow="0" w:firstColumn="1" w:lastColumn="0" w:noHBand="0" w:noVBand="1"/>
      </w:tblPr>
      <w:tblGrid>
        <w:gridCol w:w="2243"/>
        <w:gridCol w:w="2216"/>
        <w:gridCol w:w="2160"/>
        <w:gridCol w:w="2957"/>
      </w:tblGrid>
      <w:tr w:rsidR="002E1390" w14:paraId="5C9917C2" w14:textId="77777777">
        <w:trPr>
          <w:jc w:val="center"/>
        </w:trPr>
        <w:tc>
          <w:tcPr>
            <w:tcW w:w="2268" w:type="dxa"/>
            <w:shd w:val="clear" w:color="auto" w:fill="1F4E79"/>
          </w:tcPr>
          <w:p w14:paraId="459C92AA" w14:textId="77777777" w:rsidR="002E1390" w:rsidRDefault="000943A1">
            <w:pPr>
              <w:jc w:val="center"/>
            </w:pPr>
            <w:r>
              <w:rPr>
                <w:b/>
                <w:color w:val="FFFFFF"/>
                <w:sz w:val="20"/>
              </w:rPr>
              <w:t>Tên cột</w:t>
            </w:r>
          </w:p>
        </w:tc>
        <w:tc>
          <w:tcPr>
            <w:tcW w:w="2268" w:type="dxa"/>
            <w:shd w:val="clear" w:color="auto" w:fill="1F4E79"/>
          </w:tcPr>
          <w:p w14:paraId="22B36E45" w14:textId="77777777" w:rsidR="002E1390" w:rsidRDefault="000943A1">
            <w:pPr>
              <w:jc w:val="center"/>
            </w:pPr>
            <w:r>
              <w:rPr>
                <w:b/>
                <w:color w:val="FFFFFF"/>
                <w:sz w:val="20"/>
              </w:rPr>
              <w:t>Kiểu dữ liệu</w:t>
            </w:r>
          </w:p>
        </w:tc>
        <w:tc>
          <w:tcPr>
            <w:tcW w:w="2268" w:type="dxa"/>
            <w:shd w:val="clear" w:color="auto" w:fill="1F4E79"/>
          </w:tcPr>
          <w:p w14:paraId="589A1B71" w14:textId="77777777" w:rsidR="002E1390" w:rsidRDefault="000943A1">
            <w:pPr>
              <w:jc w:val="center"/>
            </w:pPr>
            <w:r>
              <w:rPr>
                <w:b/>
                <w:color w:val="FFFFFF"/>
                <w:sz w:val="20"/>
              </w:rPr>
              <w:t>Ràng buộc</w:t>
            </w:r>
          </w:p>
        </w:tc>
        <w:tc>
          <w:tcPr>
            <w:tcW w:w="3118" w:type="dxa"/>
            <w:shd w:val="clear" w:color="auto" w:fill="1F4E79"/>
          </w:tcPr>
          <w:p w14:paraId="2B1B97BE" w14:textId="77777777" w:rsidR="002E1390" w:rsidRDefault="000943A1">
            <w:pPr>
              <w:jc w:val="center"/>
            </w:pPr>
            <w:r>
              <w:rPr>
                <w:b/>
                <w:color w:val="FFFFFF"/>
                <w:sz w:val="20"/>
              </w:rPr>
              <w:t>Mô tả</w:t>
            </w:r>
          </w:p>
        </w:tc>
      </w:tr>
      <w:tr w:rsidR="002E1390" w14:paraId="4CC570FC" w14:textId="77777777">
        <w:trPr>
          <w:jc w:val="center"/>
        </w:trPr>
        <w:tc>
          <w:tcPr>
            <w:tcW w:w="2268" w:type="dxa"/>
          </w:tcPr>
          <w:p w14:paraId="78314F1B" w14:textId="77777777" w:rsidR="002E1390" w:rsidRDefault="000943A1">
            <w:r>
              <w:rPr>
                <w:rFonts w:ascii="Consolas" w:hAnsi="Consolas"/>
                <w:b/>
                <w:sz w:val="18"/>
              </w:rPr>
              <w:lastRenderedPageBreak/>
              <w:t>Title</w:t>
            </w:r>
          </w:p>
        </w:tc>
        <w:tc>
          <w:tcPr>
            <w:tcW w:w="2268" w:type="dxa"/>
          </w:tcPr>
          <w:p w14:paraId="16B4B2A7" w14:textId="77777777" w:rsidR="002E1390" w:rsidRDefault="000943A1">
            <w:r>
              <w:rPr>
                <w:rFonts w:ascii="Consolas" w:hAnsi="Consolas"/>
                <w:sz w:val="18"/>
              </w:rPr>
              <w:t>NVARCHAR(100)</w:t>
            </w:r>
          </w:p>
        </w:tc>
        <w:tc>
          <w:tcPr>
            <w:tcW w:w="2268" w:type="dxa"/>
          </w:tcPr>
          <w:p w14:paraId="2D365D40" w14:textId="77777777" w:rsidR="002E1390" w:rsidRDefault="000943A1">
            <w:pPr>
              <w:jc w:val="center"/>
            </w:pPr>
            <w:r>
              <w:rPr>
                <w:sz w:val="18"/>
              </w:rPr>
              <w:t>NOT NULL</w:t>
            </w:r>
          </w:p>
        </w:tc>
        <w:tc>
          <w:tcPr>
            <w:tcW w:w="3118" w:type="dxa"/>
          </w:tcPr>
          <w:p w14:paraId="19A43D04" w14:textId="77777777" w:rsidR="002E1390" w:rsidRDefault="000943A1">
            <w:pPr>
              <w:jc w:val="both"/>
            </w:pPr>
            <w:r>
              <w:rPr>
                <w:sz w:val="18"/>
              </w:rPr>
              <w:t>Tên cột</w:t>
            </w:r>
          </w:p>
        </w:tc>
      </w:tr>
      <w:tr w:rsidR="002E1390" w14:paraId="5E2BAA84" w14:textId="77777777">
        <w:trPr>
          <w:jc w:val="center"/>
        </w:trPr>
        <w:tc>
          <w:tcPr>
            <w:tcW w:w="2268" w:type="dxa"/>
            <w:shd w:val="clear" w:color="auto" w:fill="F2F2F2"/>
          </w:tcPr>
          <w:p w14:paraId="4D8C45AB" w14:textId="77777777" w:rsidR="002E1390" w:rsidRDefault="000943A1">
            <w:r>
              <w:rPr>
                <w:rFonts w:ascii="Consolas" w:hAnsi="Consolas"/>
                <w:b/>
                <w:sz w:val="18"/>
              </w:rPr>
              <w:t>Description</w:t>
            </w:r>
          </w:p>
        </w:tc>
        <w:tc>
          <w:tcPr>
            <w:tcW w:w="2268" w:type="dxa"/>
            <w:shd w:val="clear" w:color="auto" w:fill="F2F2F2"/>
          </w:tcPr>
          <w:p w14:paraId="19598DF6" w14:textId="77777777" w:rsidR="002E1390" w:rsidRDefault="000943A1">
            <w:r>
              <w:rPr>
                <w:rFonts w:ascii="Consolas" w:hAnsi="Consolas"/>
                <w:sz w:val="18"/>
              </w:rPr>
              <w:t>NVARCHAR(500)</w:t>
            </w:r>
          </w:p>
        </w:tc>
        <w:tc>
          <w:tcPr>
            <w:tcW w:w="2268" w:type="dxa"/>
            <w:shd w:val="clear" w:color="auto" w:fill="F2F2F2"/>
          </w:tcPr>
          <w:p w14:paraId="1BA7CBDE" w14:textId="77777777" w:rsidR="002E1390" w:rsidRDefault="000943A1">
            <w:pPr>
              <w:jc w:val="center"/>
            </w:pPr>
            <w:r>
              <w:rPr>
                <w:sz w:val="18"/>
              </w:rPr>
              <w:t>NULL</w:t>
            </w:r>
          </w:p>
        </w:tc>
        <w:tc>
          <w:tcPr>
            <w:tcW w:w="3118" w:type="dxa"/>
            <w:shd w:val="clear" w:color="auto" w:fill="F2F2F2"/>
          </w:tcPr>
          <w:p w14:paraId="0F44D1A7" w14:textId="77777777" w:rsidR="002E1390" w:rsidRDefault="000943A1">
            <w:pPr>
              <w:jc w:val="both"/>
            </w:pPr>
            <w:r>
              <w:rPr>
                <w:sz w:val="18"/>
              </w:rPr>
              <w:t>Mô tả cột</w:t>
            </w:r>
          </w:p>
        </w:tc>
      </w:tr>
      <w:tr w:rsidR="002E1390" w14:paraId="54A4A10C" w14:textId="77777777">
        <w:trPr>
          <w:jc w:val="center"/>
        </w:trPr>
        <w:tc>
          <w:tcPr>
            <w:tcW w:w="2268" w:type="dxa"/>
          </w:tcPr>
          <w:p w14:paraId="4C39624B" w14:textId="77777777" w:rsidR="002E1390" w:rsidRDefault="000943A1">
            <w:r>
              <w:rPr>
                <w:rFonts w:ascii="Consolas" w:hAnsi="Consolas"/>
                <w:b/>
                <w:sz w:val="18"/>
              </w:rPr>
              <w:t>AccentColor</w:t>
            </w:r>
          </w:p>
        </w:tc>
        <w:tc>
          <w:tcPr>
            <w:tcW w:w="2268" w:type="dxa"/>
          </w:tcPr>
          <w:p w14:paraId="507CB701" w14:textId="77777777" w:rsidR="002E1390" w:rsidRDefault="000943A1">
            <w:r>
              <w:rPr>
                <w:rFonts w:ascii="Consolas" w:hAnsi="Consolas"/>
                <w:sz w:val="18"/>
              </w:rPr>
              <w:t>NVARCHAR(50)</w:t>
            </w:r>
          </w:p>
        </w:tc>
        <w:tc>
          <w:tcPr>
            <w:tcW w:w="2268" w:type="dxa"/>
          </w:tcPr>
          <w:p w14:paraId="5B858072" w14:textId="77777777" w:rsidR="002E1390" w:rsidRDefault="000943A1">
            <w:pPr>
              <w:jc w:val="center"/>
            </w:pPr>
            <w:r>
              <w:rPr>
                <w:sz w:val="18"/>
              </w:rPr>
              <w:t>NOT NULL</w:t>
            </w:r>
          </w:p>
        </w:tc>
        <w:tc>
          <w:tcPr>
            <w:tcW w:w="3118" w:type="dxa"/>
          </w:tcPr>
          <w:p w14:paraId="2B9D8283" w14:textId="77777777" w:rsidR="002E1390" w:rsidRDefault="000943A1">
            <w:pPr>
              <w:jc w:val="both"/>
            </w:pPr>
            <w:r>
              <w:rPr>
                <w:sz w:val="18"/>
              </w:rPr>
              <w:t>Mã màu CSS header</w:t>
            </w:r>
          </w:p>
        </w:tc>
      </w:tr>
      <w:tr w:rsidR="002E1390" w14:paraId="01319D4B" w14:textId="77777777">
        <w:trPr>
          <w:jc w:val="center"/>
        </w:trPr>
        <w:tc>
          <w:tcPr>
            <w:tcW w:w="2268" w:type="dxa"/>
            <w:shd w:val="clear" w:color="auto" w:fill="F2F2F2"/>
          </w:tcPr>
          <w:p w14:paraId="4AC331CF" w14:textId="77777777" w:rsidR="002E1390" w:rsidRDefault="000943A1">
            <w:r>
              <w:rPr>
                <w:rFonts w:ascii="Consolas" w:hAnsi="Consolas"/>
                <w:b/>
                <w:sz w:val="18"/>
              </w:rPr>
              <w:t>SortOrder</w:t>
            </w:r>
          </w:p>
        </w:tc>
        <w:tc>
          <w:tcPr>
            <w:tcW w:w="2268" w:type="dxa"/>
            <w:shd w:val="clear" w:color="auto" w:fill="F2F2F2"/>
          </w:tcPr>
          <w:p w14:paraId="3D5AB3FB" w14:textId="77777777" w:rsidR="002E1390" w:rsidRDefault="000943A1">
            <w:r>
              <w:rPr>
                <w:rFonts w:ascii="Consolas" w:hAnsi="Consolas"/>
                <w:sz w:val="18"/>
              </w:rPr>
              <w:t>INT</w:t>
            </w:r>
          </w:p>
        </w:tc>
        <w:tc>
          <w:tcPr>
            <w:tcW w:w="2268" w:type="dxa"/>
            <w:shd w:val="clear" w:color="auto" w:fill="F2F2F2"/>
          </w:tcPr>
          <w:p w14:paraId="5BB77F98" w14:textId="77777777" w:rsidR="002E1390" w:rsidRDefault="000943A1">
            <w:pPr>
              <w:jc w:val="center"/>
            </w:pPr>
            <w:r>
              <w:rPr>
                <w:sz w:val="18"/>
              </w:rPr>
              <w:t>NOT NULL</w:t>
            </w:r>
          </w:p>
        </w:tc>
        <w:tc>
          <w:tcPr>
            <w:tcW w:w="3118" w:type="dxa"/>
            <w:shd w:val="clear" w:color="auto" w:fill="F2F2F2"/>
          </w:tcPr>
          <w:p w14:paraId="29A6DB23" w14:textId="77777777" w:rsidR="002E1390" w:rsidRDefault="000943A1">
            <w:pPr>
              <w:jc w:val="both"/>
            </w:pPr>
            <w:r>
              <w:rPr>
                <w:sz w:val="18"/>
              </w:rPr>
              <w:t>Vị trí sắp xếp</w:t>
            </w:r>
          </w:p>
        </w:tc>
      </w:tr>
      <w:tr w:rsidR="002E1390" w14:paraId="093FD68F" w14:textId="77777777">
        <w:trPr>
          <w:jc w:val="center"/>
        </w:trPr>
        <w:tc>
          <w:tcPr>
            <w:tcW w:w="2268" w:type="dxa"/>
          </w:tcPr>
          <w:p w14:paraId="676BF5F9" w14:textId="77777777" w:rsidR="002E1390" w:rsidRDefault="000943A1">
            <w:r>
              <w:rPr>
                <w:rFonts w:ascii="Consolas" w:hAnsi="Consolas"/>
                <w:b/>
                <w:sz w:val="18"/>
              </w:rPr>
              <w:t>IsDoneColumn</w:t>
            </w:r>
          </w:p>
        </w:tc>
        <w:tc>
          <w:tcPr>
            <w:tcW w:w="2268" w:type="dxa"/>
          </w:tcPr>
          <w:p w14:paraId="33C84659" w14:textId="77777777" w:rsidR="002E1390" w:rsidRDefault="000943A1">
            <w:r>
              <w:rPr>
                <w:rFonts w:ascii="Consolas" w:hAnsi="Consolas"/>
                <w:sz w:val="18"/>
              </w:rPr>
              <w:t>BIT</w:t>
            </w:r>
          </w:p>
        </w:tc>
        <w:tc>
          <w:tcPr>
            <w:tcW w:w="2268" w:type="dxa"/>
          </w:tcPr>
          <w:p w14:paraId="253F9110" w14:textId="77777777" w:rsidR="002E1390" w:rsidRDefault="000943A1">
            <w:pPr>
              <w:jc w:val="center"/>
            </w:pPr>
            <w:r>
              <w:rPr>
                <w:sz w:val="18"/>
              </w:rPr>
              <w:t>NOT NULL</w:t>
            </w:r>
          </w:p>
        </w:tc>
        <w:tc>
          <w:tcPr>
            <w:tcW w:w="3118" w:type="dxa"/>
          </w:tcPr>
          <w:p w14:paraId="12ACC64B" w14:textId="77777777" w:rsidR="002E1390" w:rsidRDefault="000943A1">
            <w:pPr>
              <w:jc w:val="both"/>
            </w:pPr>
            <w:r>
              <w:rPr>
                <w:sz w:val="18"/>
              </w:rPr>
              <w:t>Cột hoàn thành</w:t>
            </w:r>
          </w:p>
        </w:tc>
      </w:tr>
      <w:tr w:rsidR="002E1390" w14:paraId="5C408579" w14:textId="77777777">
        <w:trPr>
          <w:jc w:val="center"/>
        </w:trPr>
        <w:tc>
          <w:tcPr>
            <w:tcW w:w="2268" w:type="dxa"/>
            <w:shd w:val="clear" w:color="auto" w:fill="F2F2F2"/>
          </w:tcPr>
          <w:p w14:paraId="7116DEF9" w14:textId="77777777" w:rsidR="002E1390" w:rsidRDefault="000943A1">
            <w:r>
              <w:rPr>
                <w:rFonts w:ascii="Consolas" w:hAnsi="Consolas"/>
                <w:b/>
                <w:sz w:val="18"/>
              </w:rPr>
              <w:t>IsCancelledColumn</w:t>
            </w:r>
          </w:p>
        </w:tc>
        <w:tc>
          <w:tcPr>
            <w:tcW w:w="2268" w:type="dxa"/>
            <w:shd w:val="clear" w:color="auto" w:fill="F2F2F2"/>
          </w:tcPr>
          <w:p w14:paraId="1574EB0C" w14:textId="77777777" w:rsidR="002E1390" w:rsidRDefault="000943A1">
            <w:r>
              <w:rPr>
                <w:rFonts w:ascii="Consolas" w:hAnsi="Consolas"/>
                <w:sz w:val="18"/>
              </w:rPr>
              <w:t>BIT</w:t>
            </w:r>
          </w:p>
        </w:tc>
        <w:tc>
          <w:tcPr>
            <w:tcW w:w="2268" w:type="dxa"/>
            <w:shd w:val="clear" w:color="auto" w:fill="F2F2F2"/>
          </w:tcPr>
          <w:p w14:paraId="4169F71D" w14:textId="77777777" w:rsidR="002E1390" w:rsidRDefault="000943A1">
            <w:pPr>
              <w:jc w:val="center"/>
            </w:pPr>
            <w:r>
              <w:rPr>
                <w:sz w:val="18"/>
              </w:rPr>
              <w:t>NOT NULL</w:t>
            </w:r>
          </w:p>
        </w:tc>
        <w:tc>
          <w:tcPr>
            <w:tcW w:w="3118" w:type="dxa"/>
            <w:shd w:val="clear" w:color="auto" w:fill="F2F2F2"/>
          </w:tcPr>
          <w:p w14:paraId="1939DF84" w14:textId="77777777" w:rsidR="002E1390" w:rsidRDefault="000943A1">
            <w:pPr>
              <w:jc w:val="both"/>
            </w:pPr>
            <w:r>
              <w:rPr>
                <w:sz w:val="18"/>
              </w:rPr>
              <w:t>Cột hủy/lưu trữ</w:t>
            </w:r>
          </w:p>
        </w:tc>
      </w:tr>
    </w:tbl>
    <w:p w14:paraId="324D477A" w14:textId="77777777" w:rsidR="002E1390" w:rsidRDefault="000943A1">
      <w:pPr>
        <w:pStyle w:val="Caption"/>
        <w:spacing w:before="120" w:after="240" w:line="276" w:lineRule="auto"/>
        <w:jc w:val="center"/>
      </w:pPr>
      <w:bookmarkStart w:id="209" w:name="_Toc230447680"/>
      <w:bookmarkStart w:id="210" w:name="_Toc23079800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40</w:t>
      </w:r>
      <w:r>
        <w:rPr>
          <w:color w:val="000000"/>
          <w:sz w:val="26"/>
        </w:rPr>
        <w:fldChar w:fldCharType="end"/>
      </w:r>
      <w:r>
        <w:rPr>
          <w:color w:val="000000"/>
          <w:sz w:val="26"/>
        </w:rPr>
        <w:t>: Cấu trúc bảng WorkItems</w:t>
      </w:r>
      <w:bookmarkEnd w:id="209"/>
      <w:bookmarkEnd w:id="210"/>
    </w:p>
    <w:p w14:paraId="59BBE8F6" w14:textId="77777777" w:rsidR="002E1390" w:rsidRDefault="000943A1">
      <w:pPr>
        <w:spacing w:after="80"/>
        <w:jc w:val="both"/>
      </w:pPr>
      <w:r>
        <w:rPr>
          <w:i/>
          <w:sz w:val="22"/>
        </w:rPr>
        <w:t>Thẻ công việc Kanban, triển khai từ yêu cầu vận hành.</w:t>
      </w:r>
    </w:p>
    <w:tbl>
      <w:tblPr>
        <w:tblStyle w:val="TableGrid"/>
        <w:tblW w:w="0" w:type="auto"/>
        <w:jc w:val="center"/>
        <w:tblLook w:val="04A0" w:firstRow="1" w:lastRow="0" w:firstColumn="1" w:lastColumn="0" w:noHBand="0" w:noVBand="1"/>
      </w:tblPr>
      <w:tblGrid>
        <w:gridCol w:w="2164"/>
        <w:gridCol w:w="2126"/>
        <w:gridCol w:w="2010"/>
        <w:gridCol w:w="3276"/>
      </w:tblGrid>
      <w:tr w:rsidR="002E1390" w14:paraId="36FFFD34" w14:textId="77777777">
        <w:trPr>
          <w:jc w:val="center"/>
        </w:trPr>
        <w:tc>
          <w:tcPr>
            <w:tcW w:w="2268" w:type="dxa"/>
            <w:shd w:val="clear" w:color="auto" w:fill="1F4E79"/>
          </w:tcPr>
          <w:p w14:paraId="18E516D0" w14:textId="77777777" w:rsidR="002E1390" w:rsidRDefault="000943A1">
            <w:pPr>
              <w:jc w:val="center"/>
            </w:pPr>
            <w:r>
              <w:rPr>
                <w:b/>
                <w:color w:val="FFFFFF"/>
                <w:sz w:val="20"/>
              </w:rPr>
              <w:t>Tên cột</w:t>
            </w:r>
          </w:p>
        </w:tc>
        <w:tc>
          <w:tcPr>
            <w:tcW w:w="2268" w:type="dxa"/>
            <w:shd w:val="clear" w:color="auto" w:fill="1F4E79"/>
          </w:tcPr>
          <w:p w14:paraId="27A8DD31" w14:textId="77777777" w:rsidR="002E1390" w:rsidRDefault="000943A1">
            <w:pPr>
              <w:jc w:val="center"/>
            </w:pPr>
            <w:r>
              <w:rPr>
                <w:b/>
                <w:color w:val="FFFFFF"/>
                <w:sz w:val="20"/>
              </w:rPr>
              <w:t>Kiểu dữ liệu</w:t>
            </w:r>
          </w:p>
        </w:tc>
        <w:tc>
          <w:tcPr>
            <w:tcW w:w="2268" w:type="dxa"/>
            <w:shd w:val="clear" w:color="auto" w:fill="1F4E79"/>
          </w:tcPr>
          <w:p w14:paraId="143A5A0D" w14:textId="77777777" w:rsidR="002E1390" w:rsidRDefault="000943A1">
            <w:pPr>
              <w:jc w:val="center"/>
            </w:pPr>
            <w:r>
              <w:rPr>
                <w:b/>
                <w:color w:val="FFFFFF"/>
                <w:sz w:val="20"/>
              </w:rPr>
              <w:t>Ràng buộc</w:t>
            </w:r>
          </w:p>
        </w:tc>
        <w:tc>
          <w:tcPr>
            <w:tcW w:w="3118" w:type="dxa"/>
            <w:shd w:val="clear" w:color="auto" w:fill="1F4E79"/>
          </w:tcPr>
          <w:p w14:paraId="1D9D4F82" w14:textId="77777777" w:rsidR="002E1390" w:rsidRDefault="000943A1">
            <w:pPr>
              <w:jc w:val="center"/>
            </w:pPr>
            <w:r>
              <w:rPr>
                <w:b/>
                <w:color w:val="FFFFFF"/>
                <w:sz w:val="20"/>
              </w:rPr>
              <w:t>Mô tả</w:t>
            </w:r>
          </w:p>
        </w:tc>
      </w:tr>
      <w:tr w:rsidR="002E1390" w14:paraId="18F4E32F" w14:textId="77777777">
        <w:trPr>
          <w:jc w:val="center"/>
        </w:trPr>
        <w:tc>
          <w:tcPr>
            <w:tcW w:w="2268" w:type="dxa"/>
          </w:tcPr>
          <w:p w14:paraId="15A1789A" w14:textId="77777777" w:rsidR="002E1390" w:rsidRDefault="000943A1">
            <w:r>
              <w:rPr>
                <w:rFonts w:ascii="Consolas" w:hAnsi="Consolas"/>
                <w:b/>
                <w:sz w:val="18"/>
              </w:rPr>
              <w:t>OperationRequestId</w:t>
            </w:r>
          </w:p>
        </w:tc>
        <w:tc>
          <w:tcPr>
            <w:tcW w:w="2268" w:type="dxa"/>
          </w:tcPr>
          <w:p w14:paraId="6E9C7513" w14:textId="77777777" w:rsidR="002E1390" w:rsidRDefault="000943A1">
            <w:r>
              <w:rPr>
                <w:rFonts w:ascii="Consolas" w:hAnsi="Consolas"/>
                <w:sz w:val="18"/>
              </w:rPr>
              <w:t>UNIQUEIDENTIFIER</w:t>
            </w:r>
          </w:p>
        </w:tc>
        <w:tc>
          <w:tcPr>
            <w:tcW w:w="2268" w:type="dxa"/>
          </w:tcPr>
          <w:p w14:paraId="03443E89" w14:textId="77777777" w:rsidR="002E1390" w:rsidRDefault="000943A1">
            <w:pPr>
              <w:jc w:val="center"/>
            </w:pPr>
            <w:r>
              <w:rPr>
                <w:i/>
                <w:color w:val="0066CC"/>
                <w:sz w:val="18"/>
              </w:rPr>
              <w:t>FK → OperationRequests</w:t>
            </w:r>
          </w:p>
        </w:tc>
        <w:tc>
          <w:tcPr>
            <w:tcW w:w="3118" w:type="dxa"/>
          </w:tcPr>
          <w:p w14:paraId="6C1FBF25" w14:textId="77777777" w:rsidR="002E1390" w:rsidRDefault="000943A1">
            <w:pPr>
              <w:jc w:val="both"/>
            </w:pPr>
            <w:r>
              <w:rPr>
                <w:sz w:val="18"/>
              </w:rPr>
              <w:t>Yêu cầu gốc</w:t>
            </w:r>
          </w:p>
        </w:tc>
      </w:tr>
      <w:tr w:rsidR="002E1390" w14:paraId="24E930BA" w14:textId="77777777">
        <w:trPr>
          <w:jc w:val="center"/>
        </w:trPr>
        <w:tc>
          <w:tcPr>
            <w:tcW w:w="2268" w:type="dxa"/>
            <w:shd w:val="clear" w:color="auto" w:fill="F2F2F2"/>
          </w:tcPr>
          <w:p w14:paraId="05BC4C7B" w14:textId="77777777" w:rsidR="002E1390" w:rsidRDefault="000943A1">
            <w:r>
              <w:rPr>
                <w:rFonts w:ascii="Consolas" w:hAnsi="Consolas"/>
                <w:b/>
                <w:sz w:val="18"/>
              </w:rPr>
              <w:t>OrganizationUnitId</w:t>
            </w:r>
          </w:p>
        </w:tc>
        <w:tc>
          <w:tcPr>
            <w:tcW w:w="2268" w:type="dxa"/>
            <w:shd w:val="clear" w:color="auto" w:fill="F2F2F2"/>
          </w:tcPr>
          <w:p w14:paraId="23CECC53" w14:textId="77777777" w:rsidR="002E1390" w:rsidRDefault="000943A1">
            <w:r>
              <w:rPr>
                <w:rFonts w:ascii="Consolas" w:hAnsi="Consolas"/>
                <w:sz w:val="18"/>
              </w:rPr>
              <w:t>UNIQUEIDENTIFIER</w:t>
            </w:r>
          </w:p>
        </w:tc>
        <w:tc>
          <w:tcPr>
            <w:tcW w:w="2268" w:type="dxa"/>
            <w:shd w:val="clear" w:color="auto" w:fill="F2F2F2"/>
          </w:tcPr>
          <w:p w14:paraId="4F814420" w14:textId="77777777" w:rsidR="002E1390" w:rsidRDefault="000943A1">
            <w:pPr>
              <w:jc w:val="center"/>
            </w:pPr>
            <w:r>
              <w:rPr>
                <w:i/>
                <w:color w:val="0066CC"/>
                <w:sz w:val="18"/>
              </w:rPr>
              <w:t>FK → OrganizationUnits</w:t>
            </w:r>
          </w:p>
        </w:tc>
        <w:tc>
          <w:tcPr>
            <w:tcW w:w="3118" w:type="dxa"/>
            <w:shd w:val="clear" w:color="auto" w:fill="F2F2F2"/>
          </w:tcPr>
          <w:p w14:paraId="2D1F4D67" w14:textId="77777777" w:rsidR="002E1390" w:rsidRDefault="000943A1">
            <w:pPr>
              <w:jc w:val="both"/>
            </w:pPr>
            <w:r>
              <w:rPr>
                <w:sz w:val="18"/>
              </w:rPr>
              <w:t>Phòng ban xử lý</w:t>
            </w:r>
          </w:p>
        </w:tc>
      </w:tr>
      <w:tr w:rsidR="002E1390" w14:paraId="735F5BD0" w14:textId="77777777">
        <w:trPr>
          <w:jc w:val="center"/>
        </w:trPr>
        <w:tc>
          <w:tcPr>
            <w:tcW w:w="2268" w:type="dxa"/>
          </w:tcPr>
          <w:p w14:paraId="20FF0DEA" w14:textId="77777777" w:rsidR="002E1390" w:rsidRDefault="000943A1">
            <w:r>
              <w:rPr>
                <w:rFonts w:ascii="Consolas" w:hAnsi="Consolas"/>
                <w:b/>
                <w:sz w:val="18"/>
              </w:rPr>
              <w:t>Title</w:t>
            </w:r>
          </w:p>
        </w:tc>
        <w:tc>
          <w:tcPr>
            <w:tcW w:w="2268" w:type="dxa"/>
          </w:tcPr>
          <w:p w14:paraId="73C58247" w14:textId="77777777" w:rsidR="002E1390" w:rsidRDefault="000943A1">
            <w:r>
              <w:rPr>
                <w:rFonts w:ascii="Consolas" w:hAnsi="Consolas"/>
                <w:sz w:val="18"/>
              </w:rPr>
              <w:t>NVARCHAR(250)</w:t>
            </w:r>
          </w:p>
        </w:tc>
        <w:tc>
          <w:tcPr>
            <w:tcW w:w="2268" w:type="dxa"/>
          </w:tcPr>
          <w:p w14:paraId="7B23C770" w14:textId="77777777" w:rsidR="002E1390" w:rsidRDefault="000943A1">
            <w:pPr>
              <w:jc w:val="center"/>
            </w:pPr>
            <w:r>
              <w:rPr>
                <w:sz w:val="18"/>
              </w:rPr>
              <w:t>NOT NULL</w:t>
            </w:r>
          </w:p>
        </w:tc>
        <w:tc>
          <w:tcPr>
            <w:tcW w:w="3118" w:type="dxa"/>
          </w:tcPr>
          <w:p w14:paraId="26A71863" w14:textId="77777777" w:rsidR="002E1390" w:rsidRDefault="000943A1">
            <w:pPr>
              <w:jc w:val="both"/>
            </w:pPr>
            <w:r>
              <w:rPr>
                <w:sz w:val="18"/>
              </w:rPr>
              <w:t>Tiêu đề công việc</w:t>
            </w:r>
          </w:p>
        </w:tc>
      </w:tr>
      <w:tr w:rsidR="002E1390" w14:paraId="5F9D2617" w14:textId="77777777">
        <w:trPr>
          <w:jc w:val="center"/>
        </w:trPr>
        <w:tc>
          <w:tcPr>
            <w:tcW w:w="2268" w:type="dxa"/>
            <w:shd w:val="clear" w:color="auto" w:fill="F2F2F2"/>
          </w:tcPr>
          <w:p w14:paraId="2C523034" w14:textId="77777777" w:rsidR="002E1390" w:rsidRDefault="000943A1">
            <w:r>
              <w:rPr>
                <w:rFonts w:ascii="Consolas" w:hAnsi="Consolas"/>
                <w:b/>
                <w:sz w:val="18"/>
              </w:rPr>
              <w:t>Description</w:t>
            </w:r>
          </w:p>
        </w:tc>
        <w:tc>
          <w:tcPr>
            <w:tcW w:w="2268" w:type="dxa"/>
            <w:shd w:val="clear" w:color="auto" w:fill="F2F2F2"/>
          </w:tcPr>
          <w:p w14:paraId="680FF542" w14:textId="77777777" w:rsidR="002E1390" w:rsidRDefault="000943A1">
            <w:r>
              <w:rPr>
                <w:rFonts w:ascii="Consolas" w:hAnsi="Consolas"/>
                <w:sz w:val="18"/>
              </w:rPr>
              <w:t>NVARCHAR(2000)</w:t>
            </w:r>
          </w:p>
        </w:tc>
        <w:tc>
          <w:tcPr>
            <w:tcW w:w="2268" w:type="dxa"/>
            <w:shd w:val="clear" w:color="auto" w:fill="F2F2F2"/>
          </w:tcPr>
          <w:p w14:paraId="4740D1EC" w14:textId="77777777" w:rsidR="002E1390" w:rsidRDefault="000943A1">
            <w:pPr>
              <w:jc w:val="center"/>
            </w:pPr>
            <w:r>
              <w:rPr>
                <w:sz w:val="18"/>
              </w:rPr>
              <w:t>NULL</w:t>
            </w:r>
          </w:p>
        </w:tc>
        <w:tc>
          <w:tcPr>
            <w:tcW w:w="3118" w:type="dxa"/>
            <w:shd w:val="clear" w:color="auto" w:fill="F2F2F2"/>
          </w:tcPr>
          <w:p w14:paraId="1CC2289F" w14:textId="77777777" w:rsidR="002E1390" w:rsidRDefault="000943A1">
            <w:pPr>
              <w:jc w:val="both"/>
            </w:pPr>
            <w:r>
              <w:rPr>
                <w:sz w:val="18"/>
              </w:rPr>
              <w:t>Mô tả chi tiết</w:t>
            </w:r>
          </w:p>
        </w:tc>
      </w:tr>
      <w:tr w:rsidR="002E1390" w14:paraId="533F92F1" w14:textId="77777777">
        <w:trPr>
          <w:jc w:val="center"/>
        </w:trPr>
        <w:tc>
          <w:tcPr>
            <w:tcW w:w="2268" w:type="dxa"/>
          </w:tcPr>
          <w:p w14:paraId="2ACB2164" w14:textId="77777777" w:rsidR="002E1390" w:rsidRDefault="000943A1">
            <w:r>
              <w:rPr>
                <w:rFonts w:ascii="Consolas" w:hAnsi="Consolas"/>
                <w:b/>
                <w:sz w:val="18"/>
              </w:rPr>
              <w:t>Status</w:t>
            </w:r>
          </w:p>
        </w:tc>
        <w:tc>
          <w:tcPr>
            <w:tcW w:w="2268" w:type="dxa"/>
          </w:tcPr>
          <w:p w14:paraId="4DCCB56C" w14:textId="77777777" w:rsidR="002E1390" w:rsidRDefault="000943A1">
            <w:r>
              <w:rPr>
                <w:rFonts w:ascii="Consolas" w:hAnsi="Consolas"/>
                <w:sz w:val="18"/>
              </w:rPr>
              <w:t>INT</w:t>
            </w:r>
          </w:p>
        </w:tc>
        <w:tc>
          <w:tcPr>
            <w:tcW w:w="2268" w:type="dxa"/>
          </w:tcPr>
          <w:p w14:paraId="4158BDA3" w14:textId="77777777" w:rsidR="002E1390" w:rsidRDefault="000943A1">
            <w:pPr>
              <w:jc w:val="center"/>
            </w:pPr>
            <w:r>
              <w:rPr>
                <w:sz w:val="18"/>
              </w:rPr>
              <w:t>NOT NULL</w:t>
            </w:r>
          </w:p>
        </w:tc>
        <w:tc>
          <w:tcPr>
            <w:tcW w:w="3118" w:type="dxa"/>
          </w:tcPr>
          <w:p w14:paraId="046FE20C" w14:textId="77777777" w:rsidR="002E1390" w:rsidRDefault="000943A1">
            <w:pPr>
              <w:jc w:val="both"/>
            </w:pPr>
            <w:r>
              <w:rPr>
                <w:sz w:val="18"/>
              </w:rPr>
              <w:t>Trạng thái: Todo/InProgress/Blocked/Done/Cancelled</w:t>
            </w:r>
          </w:p>
        </w:tc>
      </w:tr>
      <w:tr w:rsidR="002E1390" w14:paraId="04EA7CBC" w14:textId="77777777">
        <w:trPr>
          <w:jc w:val="center"/>
        </w:trPr>
        <w:tc>
          <w:tcPr>
            <w:tcW w:w="2268" w:type="dxa"/>
            <w:shd w:val="clear" w:color="auto" w:fill="F2F2F2"/>
          </w:tcPr>
          <w:p w14:paraId="48F50450" w14:textId="77777777" w:rsidR="002E1390" w:rsidRDefault="000943A1">
            <w:r>
              <w:rPr>
                <w:rFonts w:ascii="Consolas" w:hAnsi="Consolas"/>
                <w:b/>
                <w:sz w:val="18"/>
              </w:rPr>
              <w:t>KanbanColumnId</w:t>
            </w:r>
          </w:p>
        </w:tc>
        <w:tc>
          <w:tcPr>
            <w:tcW w:w="2268" w:type="dxa"/>
            <w:shd w:val="clear" w:color="auto" w:fill="F2F2F2"/>
          </w:tcPr>
          <w:p w14:paraId="7AB345F4" w14:textId="77777777" w:rsidR="002E1390" w:rsidRDefault="000943A1">
            <w:r>
              <w:rPr>
                <w:rFonts w:ascii="Consolas" w:hAnsi="Consolas"/>
                <w:sz w:val="18"/>
              </w:rPr>
              <w:t>UNIQUEIDENTIFIER?</w:t>
            </w:r>
          </w:p>
        </w:tc>
        <w:tc>
          <w:tcPr>
            <w:tcW w:w="2268" w:type="dxa"/>
            <w:shd w:val="clear" w:color="auto" w:fill="F2F2F2"/>
          </w:tcPr>
          <w:p w14:paraId="4A8F9A20" w14:textId="77777777" w:rsidR="002E1390" w:rsidRDefault="000943A1">
            <w:pPr>
              <w:jc w:val="center"/>
            </w:pPr>
            <w:r>
              <w:rPr>
                <w:i/>
                <w:color w:val="0066CC"/>
                <w:sz w:val="18"/>
              </w:rPr>
              <w:t>FK → KanbanColumns</w:t>
            </w:r>
          </w:p>
        </w:tc>
        <w:tc>
          <w:tcPr>
            <w:tcW w:w="3118" w:type="dxa"/>
            <w:shd w:val="clear" w:color="auto" w:fill="F2F2F2"/>
          </w:tcPr>
          <w:p w14:paraId="02189A77" w14:textId="77777777" w:rsidR="002E1390" w:rsidRDefault="000943A1">
            <w:pPr>
              <w:jc w:val="both"/>
            </w:pPr>
            <w:r>
              <w:rPr>
                <w:sz w:val="18"/>
              </w:rPr>
              <w:t>Cột Kanban hiện tại (SetNull delete)</w:t>
            </w:r>
          </w:p>
        </w:tc>
      </w:tr>
      <w:tr w:rsidR="002E1390" w14:paraId="4D3EFA81" w14:textId="77777777">
        <w:trPr>
          <w:jc w:val="center"/>
        </w:trPr>
        <w:tc>
          <w:tcPr>
            <w:tcW w:w="2268" w:type="dxa"/>
          </w:tcPr>
          <w:p w14:paraId="32BFDFF0" w14:textId="77777777" w:rsidR="002E1390" w:rsidRDefault="000943A1">
            <w:r>
              <w:rPr>
                <w:rFonts w:ascii="Consolas" w:hAnsi="Consolas"/>
                <w:b/>
                <w:sz w:val="18"/>
              </w:rPr>
              <w:t>Priority</w:t>
            </w:r>
          </w:p>
        </w:tc>
        <w:tc>
          <w:tcPr>
            <w:tcW w:w="2268" w:type="dxa"/>
          </w:tcPr>
          <w:p w14:paraId="05FEC808" w14:textId="77777777" w:rsidR="002E1390" w:rsidRDefault="000943A1">
            <w:r>
              <w:rPr>
                <w:rFonts w:ascii="Consolas" w:hAnsi="Consolas"/>
                <w:sz w:val="18"/>
              </w:rPr>
              <w:t>INT</w:t>
            </w:r>
          </w:p>
        </w:tc>
        <w:tc>
          <w:tcPr>
            <w:tcW w:w="2268" w:type="dxa"/>
          </w:tcPr>
          <w:p w14:paraId="1A4C9AEF" w14:textId="77777777" w:rsidR="002E1390" w:rsidRDefault="000943A1">
            <w:pPr>
              <w:jc w:val="center"/>
            </w:pPr>
            <w:r>
              <w:rPr>
                <w:sz w:val="18"/>
              </w:rPr>
              <w:t>NOT NULL</w:t>
            </w:r>
          </w:p>
        </w:tc>
        <w:tc>
          <w:tcPr>
            <w:tcW w:w="3118" w:type="dxa"/>
          </w:tcPr>
          <w:p w14:paraId="07E0919D" w14:textId="77777777" w:rsidR="002E1390" w:rsidRDefault="000943A1">
            <w:pPr>
              <w:jc w:val="both"/>
            </w:pPr>
            <w:r>
              <w:rPr>
                <w:sz w:val="18"/>
              </w:rPr>
              <w:t>Độ ưu tiên: Low/Normal/High/Critical</w:t>
            </w:r>
          </w:p>
        </w:tc>
      </w:tr>
      <w:tr w:rsidR="002E1390" w14:paraId="204395F7" w14:textId="77777777">
        <w:trPr>
          <w:jc w:val="center"/>
        </w:trPr>
        <w:tc>
          <w:tcPr>
            <w:tcW w:w="2268" w:type="dxa"/>
            <w:shd w:val="clear" w:color="auto" w:fill="F2F2F2"/>
          </w:tcPr>
          <w:p w14:paraId="041D0D7B" w14:textId="77777777" w:rsidR="002E1390" w:rsidRDefault="000943A1">
            <w:r>
              <w:rPr>
                <w:rFonts w:ascii="Consolas" w:hAnsi="Consolas"/>
                <w:b/>
                <w:sz w:val="18"/>
              </w:rPr>
              <w:t>DueDate</w:t>
            </w:r>
          </w:p>
        </w:tc>
        <w:tc>
          <w:tcPr>
            <w:tcW w:w="2268" w:type="dxa"/>
            <w:shd w:val="clear" w:color="auto" w:fill="F2F2F2"/>
          </w:tcPr>
          <w:p w14:paraId="699AE4F9" w14:textId="77777777" w:rsidR="002E1390" w:rsidRDefault="000943A1">
            <w:r>
              <w:rPr>
                <w:rFonts w:ascii="Consolas" w:hAnsi="Consolas"/>
                <w:sz w:val="18"/>
              </w:rPr>
              <w:t>DATE?</w:t>
            </w:r>
          </w:p>
        </w:tc>
        <w:tc>
          <w:tcPr>
            <w:tcW w:w="2268" w:type="dxa"/>
            <w:shd w:val="clear" w:color="auto" w:fill="F2F2F2"/>
          </w:tcPr>
          <w:p w14:paraId="764F149F" w14:textId="77777777" w:rsidR="002E1390" w:rsidRDefault="000943A1">
            <w:pPr>
              <w:jc w:val="center"/>
            </w:pPr>
            <w:r>
              <w:rPr>
                <w:sz w:val="18"/>
              </w:rPr>
              <w:t>NULL</w:t>
            </w:r>
          </w:p>
        </w:tc>
        <w:tc>
          <w:tcPr>
            <w:tcW w:w="3118" w:type="dxa"/>
            <w:shd w:val="clear" w:color="auto" w:fill="F2F2F2"/>
          </w:tcPr>
          <w:p w14:paraId="52D714BE" w14:textId="77777777" w:rsidR="002E1390" w:rsidRDefault="000943A1">
            <w:pPr>
              <w:jc w:val="both"/>
            </w:pPr>
            <w:r>
              <w:rPr>
                <w:sz w:val="18"/>
              </w:rPr>
              <w:t>Hạn hoàn thành</w:t>
            </w:r>
          </w:p>
        </w:tc>
      </w:tr>
    </w:tbl>
    <w:p w14:paraId="5BDCEF82" w14:textId="77777777" w:rsidR="002E1390" w:rsidRDefault="000943A1">
      <w:pPr>
        <w:pStyle w:val="Caption"/>
        <w:spacing w:before="120" w:after="240" w:line="276" w:lineRule="auto"/>
        <w:jc w:val="center"/>
      </w:pPr>
      <w:bookmarkStart w:id="211" w:name="_Toc230447681"/>
      <w:bookmarkStart w:id="212" w:name="_Toc23079800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41</w:t>
      </w:r>
      <w:r>
        <w:rPr>
          <w:color w:val="000000"/>
          <w:sz w:val="26"/>
        </w:rPr>
        <w:fldChar w:fldCharType="end"/>
      </w:r>
      <w:r>
        <w:rPr>
          <w:color w:val="000000"/>
          <w:sz w:val="26"/>
        </w:rPr>
        <w:t>: Cấu trúc bảng WorkItemAssignments</w:t>
      </w:r>
      <w:bookmarkEnd w:id="211"/>
      <w:bookmarkEnd w:id="212"/>
    </w:p>
    <w:p w14:paraId="45DD32B5" w14:textId="77777777" w:rsidR="002E1390" w:rsidRDefault="000943A1">
      <w:pPr>
        <w:spacing w:after="80"/>
        <w:jc w:val="both"/>
      </w:pPr>
      <w:r>
        <w:rPr>
          <w:i/>
          <w:sz w:val="22"/>
        </w:rPr>
        <w:t>Phân công nhân sự cho thẻ công việc.</w:t>
      </w:r>
    </w:p>
    <w:tbl>
      <w:tblPr>
        <w:tblStyle w:val="TableGrid"/>
        <w:tblW w:w="0" w:type="auto"/>
        <w:jc w:val="center"/>
        <w:tblLook w:val="04A0" w:firstRow="1" w:lastRow="0" w:firstColumn="1" w:lastColumn="0" w:noHBand="0" w:noVBand="1"/>
      </w:tblPr>
      <w:tblGrid>
        <w:gridCol w:w="2234"/>
        <w:gridCol w:w="2233"/>
        <w:gridCol w:w="2173"/>
        <w:gridCol w:w="2936"/>
      </w:tblGrid>
      <w:tr w:rsidR="002E1390" w14:paraId="29CDA576" w14:textId="77777777">
        <w:trPr>
          <w:jc w:val="center"/>
        </w:trPr>
        <w:tc>
          <w:tcPr>
            <w:tcW w:w="2268" w:type="dxa"/>
            <w:shd w:val="clear" w:color="auto" w:fill="1F4E79"/>
          </w:tcPr>
          <w:p w14:paraId="51EF137C" w14:textId="77777777" w:rsidR="002E1390" w:rsidRDefault="000943A1">
            <w:pPr>
              <w:jc w:val="center"/>
            </w:pPr>
            <w:r>
              <w:rPr>
                <w:b/>
                <w:color w:val="FFFFFF"/>
                <w:sz w:val="20"/>
              </w:rPr>
              <w:t>Tên cột</w:t>
            </w:r>
          </w:p>
        </w:tc>
        <w:tc>
          <w:tcPr>
            <w:tcW w:w="2268" w:type="dxa"/>
            <w:shd w:val="clear" w:color="auto" w:fill="1F4E79"/>
          </w:tcPr>
          <w:p w14:paraId="5BCB4BB2" w14:textId="77777777" w:rsidR="002E1390" w:rsidRDefault="000943A1">
            <w:pPr>
              <w:jc w:val="center"/>
            </w:pPr>
            <w:r>
              <w:rPr>
                <w:b/>
                <w:color w:val="FFFFFF"/>
                <w:sz w:val="20"/>
              </w:rPr>
              <w:t>Kiểu dữ liệu</w:t>
            </w:r>
          </w:p>
        </w:tc>
        <w:tc>
          <w:tcPr>
            <w:tcW w:w="2268" w:type="dxa"/>
            <w:shd w:val="clear" w:color="auto" w:fill="1F4E79"/>
          </w:tcPr>
          <w:p w14:paraId="2123C8BA" w14:textId="77777777" w:rsidR="002E1390" w:rsidRDefault="000943A1">
            <w:pPr>
              <w:jc w:val="center"/>
            </w:pPr>
            <w:r>
              <w:rPr>
                <w:b/>
                <w:color w:val="FFFFFF"/>
                <w:sz w:val="20"/>
              </w:rPr>
              <w:t>Ràng buộc</w:t>
            </w:r>
          </w:p>
        </w:tc>
        <w:tc>
          <w:tcPr>
            <w:tcW w:w="3118" w:type="dxa"/>
            <w:shd w:val="clear" w:color="auto" w:fill="1F4E79"/>
          </w:tcPr>
          <w:p w14:paraId="74D851F9" w14:textId="77777777" w:rsidR="002E1390" w:rsidRDefault="000943A1">
            <w:pPr>
              <w:jc w:val="center"/>
            </w:pPr>
            <w:r>
              <w:rPr>
                <w:b/>
                <w:color w:val="FFFFFF"/>
                <w:sz w:val="20"/>
              </w:rPr>
              <w:t>Mô tả</w:t>
            </w:r>
          </w:p>
        </w:tc>
      </w:tr>
      <w:tr w:rsidR="002E1390" w14:paraId="20F43BAF" w14:textId="77777777">
        <w:trPr>
          <w:jc w:val="center"/>
        </w:trPr>
        <w:tc>
          <w:tcPr>
            <w:tcW w:w="2268" w:type="dxa"/>
          </w:tcPr>
          <w:p w14:paraId="515157D7" w14:textId="77777777" w:rsidR="002E1390" w:rsidRDefault="000943A1">
            <w:r>
              <w:rPr>
                <w:rFonts w:ascii="Consolas" w:hAnsi="Consolas"/>
                <w:b/>
                <w:sz w:val="18"/>
              </w:rPr>
              <w:t>WorkItemId</w:t>
            </w:r>
          </w:p>
        </w:tc>
        <w:tc>
          <w:tcPr>
            <w:tcW w:w="2268" w:type="dxa"/>
          </w:tcPr>
          <w:p w14:paraId="38A3A0E2" w14:textId="77777777" w:rsidR="002E1390" w:rsidRDefault="000943A1">
            <w:r>
              <w:rPr>
                <w:rFonts w:ascii="Consolas" w:hAnsi="Consolas"/>
                <w:sz w:val="18"/>
              </w:rPr>
              <w:t>UNIQUEIDENTIFIER</w:t>
            </w:r>
          </w:p>
        </w:tc>
        <w:tc>
          <w:tcPr>
            <w:tcW w:w="2268" w:type="dxa"/>
          </w:tcPr>
          <w:p w14:paraId="785FC667" w14:textId="77777777" w:rsidR="002E1390" w:rsidRDefault="000943A1">
            <w:pPr>
              <w:jc w:val="center"/>
            </w:pPr>
            <w:r>
              <w:rPr>
                <w:i/>
                <w:color w:val="0066CC"/>
                <w:sz w:val="18"/>
              </w:rPr>
              <w:t>FK → WorkItems</w:t>
            </w:r>
          </w:p>
        </w:tc>
        <w:tc>
          <w:tcPr>
            <w:tcW w:w="3118" w:type="dxa"/>
          </w:tcPr>
          <w:p w14:paraId="0D4B687D" w14:textId="77777777" w:rsidR="002E1390" w:rsidRDefault="000943A1">
            <w:pPr>
              <w:jc w:val="both"/>
            </w:pPr>
            <w:r>
              <w:rPr>
                <w:sz w:val="18"/>
              </w:rPr>
              <w:t>Thẻ công việc</w:t>
            </w:r>
          </w:p>
        </w:tc>
      </w:tr>
      <w:tr w:rsidR="002E1390" w14:paraId="429C333F" w14:textId="77777777">
        <w:trPr>
          <w:jc w:val="center"/>
        </w:trPr>
        <w:tc>
          <w:tcPr>
            <w:tcW w:w="2268" w:type="dxa"/>
            <w:shd w:val="clear" w:color="auto" w:fill="F2F2F2"/>
          </w:tcPr>
          <w:p w14:paraId="54A26BDC" w14:textId="77777777" w:rsidR="002E1390" w:rsidRDefault="000943A1">
            <w:r>
              <w:rPr>
                <w:rFonts w:ascii="Consolas" w:hAnsi="Consolas"/>
                <w:b/>
                <w:sz w:val="18"/>
              </w:rPr>
              <w:t>AssignedToUserId</w:t>
            </w:r>
          </w:p>
        </w:tc>
        <w:tc>
          <w:tcPr>
            <w:tcW w:w="2268" w:type="dxa"/>
            <w:shd w:val="clear" w:color="auto" w:fill="F2F2F2"/>
          </w:tcPr>
          <w:p w14:paraId="7610B51B" w14:textId="77777777" w:rsidR="002E1390" w:rsidRDefault="000943A1">
            <w:r>
              <w:rPr>
                <w:rFonts w:ascii="Consolas" w:hAnsi="Consolas"/>
                <w:sz w:val="18"/>
              </w:rPr>
              <w:t>UNIQUEIDENTIFIER</w:t>
            </w:r>
          </w:p>
        </w:tc>
        <w:tc>
          <w:tcPr>
            <w:tcW w:w="2268" w:type="dxa"/>
            <w:shd w:val="clear" w:color="auto" w:fill="F2F2F2"/>
          </w:tcPr>
          <w:p w14:paraId="7A00B302" w14:textId="77777777" w:rsidR="002E1390" w:rsidRDefault="000943A1">
            <w:pPr>
              <w:jc w:val="center"/>
            </w:pPr>
            <w:r>
              <w:rPr>
                <w:i/>
                <w:color w:val="0066CC"/>
                <w:sz w:val="18"/>
              </w:rPr>
              <w:t>FK → AppUsers</w:t>
            </w:r>
          </w:p>
        </w:tc>
        <w:tc>
          <w:tcPr>
            <w:tcW w:w="3118" w:type="dxa"/>
            <w:shd w:val="clear" w:color="auto" w:fill="F2F2F2"/>
          </w:tcPr>
          <w:p w14:paraId="07E04AA4" w14:textId="77777777" w:rsidR="002E1390" w:rsidRDefault="000943A1">
            <w:pPr>
              <w:jc w:val="both"/>
            </w:pPr>
            <w:r>
              <w:rPr>
                <w:sz w:val="18"/>
              </w:rPr>
              <w:t>Người được gán</w:t>
            </w:r>
          </w:p>
        </w:tc>
      </w:tr>
      <w:tr w:rsidR="002E1390" w14:paraId="10323423" w14:textId="77777777">
        <w:trPr>
          <w:jc w:val="center"/>
        </w:trPr>
        <w:tc>
          <w:tcPr>
            <w:tcW w:w="2268" w:type="dxa"/>
          </w:tcPr>
          <w:p w14:paraId="7D66BE2B" w14:textId="77777777" w:rsidR="002E1390" w:rsidRDefault="000943A1">
            <w:r>
              <w:rPr>
                <w:rFonts w:ascii="Consolas" w:hAnsi="Consolas"/>
                <w:b/>
                <w:sz w:val="18"/>
              </w:rPr>
              <w:t>AssignedAt</w:t>
            </w:r>
          </w:p>
        </w:tc>
        <w:tc>
          <w:tcPr>
            <w:tcW w:w="2268" w:type="dxa"/>
          </w:tcPr>
          <w:p w14:paraId="699A5FFE" w14:textId="77777777" w:rsidR="002E1390" w:rsidRDefault="000943A1">
            <w:r>
              <w:rPr>
                <w:rFonts w:ascii="Consolas" w:hAnsi="Consolas"/>
                <w:sz w:val="18"/>
              </w:rPr>
              <w:t>DATETIMEOFFSET</w:t>
            </w:r>
          </w:p>
        </w:tc>
        <w:tc>
          <w:tcPr>
            <w:tcW w:w="2268" w:type="dxa"/>
          </w:tcPr>
          <w:p w14:paraId="62619486" w14:textId="77777777" w:rsidR="002E1390" w:rsidRDefault="000943A1">
            <w:pPr>
              <w:jc w:val="center"/>
            </w:pPr>
            <w:r>
              <w:rPr>
                <w:sz w:val="18"/>
              </w:rPr>
              <w:t>NOT NULL</w:t>
            </w:r>
          </w:p>
        </w:tc>
        <w:tc>
          <w:tcPr>
            <w:tcW w:w="3118" w:type="dxa"/>
          </w:tcPr>
          <w:p w14:paraId="548BBF2E" w14:textId="77777777" w:rsidR="002E1390" w:rsidRDefault="000943A1">
            <w:pPr>
              <w:jc w:val="both"/>
            </w:pPr>
            <w:r>
              <w:rPr>
                <w:sz w:val="18"/>
              </w:rPr>
              <w:t>Thời điểm phân công</w:t>
            </w:r>
          </w:p>
        </w:tc>
      </w:tr>
      <w:tr w:rsidR="002E1390" w14:paraId="5895CB3A" w14:textId="77777777">
        <w:trPr>
          <w:jc w:val="center"/>
        </w:trPr>
        <w:tc>
          <w:tcPr>
            <w:tcW w:w="2268" w:type="dxa"/>
            <w:shd w:val="clear" w:color="auto" w:fill="F2F2F2"/>
          </w:tcPr>
          <w:p w14:paraId="7106CFD2" w14:textId="77777777" w:rsidR="002E1390" w:rsidRDefault="000943A1">
            <w:r>
              <w:rPr>
                <w:rFonts w:ascii="Consolas" w:hAnsi="Consolas"/>
                <w:b/>
                <w:sz w:val="18"/>
              </w:rPr>
              <w:t>CompletedAt</w:t>
            </w:r>
          </w:p>
        </w:tc>
        <w:tc>
          <w:tcPr>
            <w:tcW w:w="2268" w:type="dxa"/>
            <w:shd w:val="clear" w:color="auto" w:fill="F2F2F2"/>
          </w:tcPr>
          <w:p w14:paraId="2D5F9277" w14:textId="77777777" w:rsidR="002E1390" w:rsidRDefault="000943A1">
            <w:r>
              <w:rPr>
                <w:rFonts w:ascii="Consolas" w:hAnsi="Consolas"/>
                <w:sz w:val="18"/>
              </w:rPr>
              <w:t>DATETIMEOFFSET?</w:t>
            </w:r>
          </w:p>
        </w:tc>
        <w:tc>
          <w:tcPr>
            <w:tcW w:w="2268" w:type="dxa"/>
            <w:shd w:val="clear" w:color="auto" w:fill="F2F2F2"/>
          </w:tcPr>
          <w:p w14:paraId="4682BDB7" w14:textId="77777777" w:rsidR="002E1390" w:rsidRDefault="000943A1">
            <w:pPr>
              <w:jc w:val="center"/>
            </w:pPr>
            <w:r>
              <w:rPr>
                <w:sz w:val="18"/>
              </w:rPr>
              <w:t>NULL</w:t>
            </w:r>
          </w:p>
        </w:tc>
        <w:tc>
          <w:tcPr>
            <w:tcW w:w="3118" w:type="dxa"/>
            <w:shd w:val="clear" w:color="auto" w:fill="F2F2F2"/>
          </w:tcPr>
          <w:p w14:paraId="20B4F132" w14:textId="77777777" w:rsidR="002E1390" w:rsidRDefault="000943A1">
            <w:pPr>
              <w:jc w:val="both"/>
            </w:pPr>
            <w:r>
              <w:rPr>
                <w:sz w:val="18"/>
              </w:rPr>
              <w:t>Thời điểm hoàn thành</w:t>
            </w:r>
          </w:p>
        </w:tc>
      </w:tr>
    </w:tbl>
    <w:p w14:paraId="05A25587" w14:textId="77777777" w:rsidR="002E1390" w:rsidRDefault="000943A1">
      <w:pPr>
        <w:pStyle w:val="Caption"/>
        <w:spacing w:before="120" w:after="240" w:line="276" w:lineRule="auto"/>
        <w:jc w:val="center"/>
      </w:pPr>
      <w:bookmarkStart w:id="213" w:name="_Toc230447682"/>
      <w:bookmarkStart w:id="214" w:name="_Toc23079800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42</w:t>
      </w:r>
      <w:r>
        <w:rPr>
          <w:color w:val="000000"/>
          <w:sz w:val="26"/>
        </w:rPr>
        <w:fldChar w:fldCharType="end"/>
      </w:r>
      <w:r>
        <w:rPr>
          <w:color w:val="000000"/>
          <w:sz w:val="26"/>
        </w:rPr>
        <w:t>: Cấu trúc bảng WorkItemChecklists</w:t>
      </w:r>
      <w:bookmarkEnd w:id="213"/>
      <w:bookmarkEnd w:id="214"/>
    </w:p>
    <w:p w14:paraId="3FB7CD45" w14:textId="77777777" w:rsidR="002E1390" w:rsidRDefault="000943A1">
      <w:pPr>
        <w:spacing w:after="80"/>
        <w:jc w:val="both"/>
      </w:pPr>
      <w:r>
        <w:rPr>
          <w:i/>
          <w:sz w:val="22"/>
        </w:rPr>
        <w:t>Mục kiểm tra (checklist) trong thẻ công việc.</w:t>
      </w:r>
    </w:p>
    <w:tbl>
      <w:tblPr>
        <w:tblStyle w:val="TableGrid"/>
        <w:tblW w:w="0" w:type="auto"/>
        <w:jc w:val="center"/>
        <w:tblLook w:val="04A0" w:firstRow="1" w:lastRow="0" w:firstColumn="1" w:lastColumn="0" w:noHBand="0" w:noVBand="1"/>
      </w:tblPr>
      <w:tblGrid>
        <w:gridCol w:w="2240"/>
        <w:gridCol w:w="2239"/>
        <w:gridCol w:w="2169"/>
        <w:gridCol w:w="2928"/>
      </w:tblGrid>
      <w:tr w:rsidR="002E1390" w14:paraId="2C56E7F1" w14:textId="77777777">
        <w:trPr>
          <w:jc w:val="center"/>
        </w:trPr>
        <w:tc>
          <w:tcPr>
            <w:tcW w:w="2268" w:type="dxa"/>
            <w:shd w:val="clear" w:color="auto" w:fill="1F4E79"/>
          </w:tcPr>
          <w:p w14:paraId="094AB6DF" w14:textId="77777777" w:rsidR="002E1390" w:rsidRDefault="000943A1">
            <w:pPr>
              <w:jc w:val="center"/>
            </w:pPr>
            <w:r>
              <w:rPr>
                <w:b/>
                <w:color w:val="FFFFFF"/>
                <w:sz w:val="20"/>
              </w:rPr>
              <w:t>Tên cột</w:t>
            </w:r>
          </w:p>
        </w:tc>
        <w:tc>
          <w:tcPr>
            <w:tcW w:w="2268" w:type="dxa"/>
            <w:shd w:val="clear" w:color="auto" w:fill="1F4E79"/>
          </w:tcPr>
          <w:p w14:paraId="12564495" w14:textId="77777777" w:rsidR="002E1390" w:rsidRDefault="000943A1">
            <w:pPr>
              <w:jc w:val="center"/>
            </w:pPr>
            <w:r>
              <w:rPr>
                <w:b/>
                <w:color w:val="FFFFFF"/>
                <w:sz w:val="20"/>
              </w:rPr>
              <w:t>Kiểu dữ liệu</w:t>
            </w:r>
          </w:p>
        </w:tc>
        <w:tc>
          <w:tcPr>
            <w:tcW w:w="2268" w:type="dxa"/>
            <w:shd w:val="clear" w:color="auto" w:fill="1F4E79"/>
          </w:tcPr>
          <w:p w14:paraId="1291CB1E" w14:textId="77777777" w:rsidR="002E1390" w:rsidRDefault="000943A1">
            <w:pPr>
              <w:jc w:val="center"/>
            </w:pPr>
            <w:r>
              <w:rPr>
                <w:b/>
                <w:color w:val="FFFFFF"/>
                <w:sz w:val="20"/>
              </w:rPr>
              <w:t>Ràng buộc</w:t>
            </w:r>
          </w:p>
        </w:tc>
        <w:tc>
          <w:tcPr>
            <w:tcW w:w="3118" w:type="dxa"/>
            <w:shd w:val="clear" w:color="auto" w:fill="1F4E79"/>
          </w:tcPr>
          <w:p w14:paraId="7E2A0035" w14:textId="77777777" w:rsidR="002E1390" w:rsidRDefault="000943A1">
            <w:pPr>
              <w:jc w:val="center"/>
            </w:pPr>
            <w:r>
              <w:rPr>
                <w:b/>
                <w:color w:val="FFFFFF"/>
                <w:sz w:val="20"/>
              </w:rPr>
              <w:t>Mô tả</w:t>
            </w:r>
          </w:p>
        </w:tc>
      </w:tr>
      <w:tr w:rsidR="002E1390" w14:paraId="2AF63934" w14:textId="77777777">
        <w:trPr>
          <w:jc w:val="center"/>
        </w:trPr>
        <w:tc>
          <w:tcPr>
            <w:tcW w:w="2268" w:type="dxa"/>
          </w:tcPr>
          <w:p w14:paraId="1D0CD79A" w14:textId="77777777" w:rsidR="002E1390" w:rsidRDefault="000943A1">
            <w:r>
              <w:rPr>
                <w:rFonts w:ascii="Consolas" w:hAnsi="Consolas"/>
                <w:b/>
                <w:sz w:val="18"/>
              </w:rPr>
              <w:t>WorkItemId</w:t>
            </w:r>
          </w:p>
        </w:tc>
        <w:tc>
          <w:tcPr>
            <w:tcW w:w="2268" w:type="dxa"/>
          </w:tcPr>
          <w:p w14:paraId="10B7FAA0" w14:textId="77777777" w:rsidR="002E1390" w:rsidRDefault="000943A1">
            <w:r>
              <w:rPr>
                <w:rFonts w:ascii="Consolas" w:hAnsi="Consolas"/>
                <w:sz w:val="18"/>
              </w:rPr>
              <w:t>UNIQUEIDENTIFIER</w:t>
            </w:r>
          </w:p>
        </w:tc>
        <w:tc>
          <w:tcPr>
            <w:tcW w:w="2268" w:type="dxa"/>
          </w:tcPr>
          <w:p w14:paraId="7D169121" w14:textId="77777777" w:rsidR="002E1390" w:rsidRDefault="000943A1">
            <w:pPr>
              <w:jc w:val="center"/>
            </w:pPr>
            <w:r>
              <w:rPr>
                <w:i/>
                <w:color w:val="0066CC"/>
                <w:sz w:val="18"/>
              </w:rPr>
              <w:t>FK → WorkItems</w:t>
            </w:r>
          </w:p>
        </w:tc>
        <w:tc>
          <w:tcPr>
            <w:tcW w:w="3118" w:type="dxa"/>
          </w:tcPr>
          <w:p w14:paraId="65CAAA5A" w14:textId="77777777" w:rsidR="002E1390" w:rsidRDefault="000943A1">
            <w:pPr>
              <w:jc w:val="both"/>
            </w:pPr>
            <w:r>
              <w:rPr>
                <w:sz w:val="18"/>
              </w:rPr>
              <w:t>Thẻ công việc</w:t>
            </w:r>
          </w:p>
        </w:tc>
      </w:tr>
      <w:tr w:rsidR="002E1390" w14:paraId="217D3B0C" w14:textId="77777777">
        <w:trPr>
          <w:jc w:val="center"/>
        </w:trPr>
        <w:tc>
          <w:tcPr>
            <w:tcW w:w="2268" w:type="dxa"/>
            <w:shd w:val="clear" w:color="auto" w:fill="F2F2F2"/>
          </w:tcPr>
          <w:p w14:paraId="42FD590E" w14:textId="77777777" w:rsidR="002E1390" w:rsidRDefault="000943A1">
            <w:r>
              <w:rPr>
                <w:rFonts w:ascii="Consolas" w:hAnsi="Consolas"/>
                <w:b/>
                <w:sz w:val="18"/>
              </w:rPr>
              <w:t>Title</w:t>
            </w:r>
          </w:p>
        </w:tc>
        <w:tc>
          <w:tcPr>
            <w:tcW w:w="2268" w:type="dxa"/>
            <w:shd w:val="clear" w:color="auto" w:fill="F2F2F2"/>
          </w:tcPr>
          <w:p w14:paraId="0C4E4DC6" w14:textId="77777777" w:rsidR="002E1390" w:rsidRDefault="000943A1">
            <w:r>
              <w:rPr>
                <w:rFonts w:ascii="Consolas" w:hAnsi="Consolas"/>
                <w:sz w:val="18"/>
              </w:rPr>
              <w:t>NVARCHAR(250)</w:t>
            </w:r>
          </w:p>
        </w:tc>
        <w:tc>
          <w:tcPr>
            <w:tcW w:w="2268" w:type="dxa"/>
            <w:shd w:val="clear" w:color="auto" w:fill="F2F2F2"/>
          </w:tcPr>
          <w:p w14:paraId="330A56AF" w14:textId="77777777" w:rsidR="002E1390" w:rsidRDefault="000943A1">
            <w:pPr>
              <w:jc w:val="center"/>
            </w:pPr>
            <w:r>
              <w:rPr>
                <w:sz w:val="18"/>
              </w:rPr>
              <w:t>NOT NULL</w:t>
            </w:r>
          </w:p>
        </w:tc>
        <w:tc>
          <w:tcPr>
            <w:tcW w:w="3118" w:type="dxa"/>
            <w:shd w:val="clear" w:color="auto" w:fill="F2F2F2"/>
          </w:tcPr>
          <w:p w14:paraId="2EAC426E" w14:textId="77777777" w:rsidR="002E1390" w:rsidRDefault="000943A1">
            <w:pPr>
              <w:jc w:val="both"/>
            </w:pPr>
            <w:r>
              <w:rPr>
                <w:sz w:val="18"/>
              </w:rPr>
              <w:t>Nội dung mục kiểm tra</w:t>
            </w:r>
          </w:p>
        </w:tc>
      </w:tr>
      <w:tr w:rsidR="002E1390" w14:paraId="58A8FCB4" w14:textId="77777777">
        <w:trPr>
          <w:jc w:val="center"/>
        </w:trPr>
        <w:tc>
          <w:tcPr>
            <w:tcW w:w="2268" w:type="dxa"/>
          </w:tcPr>
          <w:p w14:paraId="5C4F00F7" w14:textId="77777777" w:rsidR="002E1390" w:rsidRDefault="000943A1">
            <w:r>
              <w:rPr>
                <w:rFonts w:ascii="Consolas" w:hAnsi="Consolas"/>
                <w:b/>
                <w:sz w:val="18"/>
              </w:rPr>
              <w:t>SortOrder</w:t>
            </w:r>
          </w:p>
        </w:tc>
        <w:tc>
          <w:tcPr>
            <w:tcW w:w="2268" w:type="dxa"/>
          </w:tcPr>
          <w:p w14:paraId="5DE4FA1E" w14:textId="77777777" w:rsidR="002E1390" w:rsidRDefault="000943A1">
            <w:r>
              <w:rPr>
                <w:rFonts w:ascii="Consolas" w:hAnsi="Consolas"/>
                <w:sz w:val="18"/>
              </w:rPr>
              <w:t>INT</w:t>
            </w:r>
          </w:p>
        </w:tc>
        <w:tc>
          <w:tcPr>
            <w:tcW w:w="2268" w:type="dxa"/>
          </w:tcPr>
          <w:p w14:paraId="345C2A70" w14:textId="77777777" w:rsidR="002E1390" w:rsidRDefault="000943A1">
            <w:pPr>
              <w:jc w:val="center"/>
            </w:pPr>
            <w:r>
              <w:rPr>
                <w:sz w:val="18"/>
              </w:rPr>
              <w:t>NOT NULL</w:t>
            </w:r>
          </w:p>
        </w:tc>
        <w:tc>
          <w:tcPr>
            <w:tcW w:w="3118" w:type="dxa"/>
          </w:tcPr>
          <w:p w14:paraId="4ED4E6D9" w14:textId="77777777" w:rsidR="002E1390" w:rsidRDefault="000943A1">
            <w:pPr>
              <w:jc w:val="both"/>
            </w:pPr>
            <w:r>
              <w:rPr>
                <w:sz w:val="18"/>
              </w:rPr>
              <w:t>Thứ tự</w:t>
            </w:r>
          </w:p>
        </w:tc>
      </w:tr>
      <w:tr w:rsidR="002E1390" w14:paraId="0DF14E4C" w14:textId="77777777">
        <w:trPr>
          <w:jc w:val="center"/>
        </w:trPr>
        <w:tc>
          <w:tcPr>
            <w:tcW w:w="2268" w:type="dxa"/>
            <w:shd w:val="clear" w:color="auto" w:fill="F2F2F2"/>
          </w:tcPr>
          <w:p w14:paraId="65F3787A" w14:textId="77777777" w:rsidR="002E1390" w:rsidRDefault="000943A1">
            <w:r>
              <w:rPr>
                <w:rFonts w:ascii="Consolas" w:hAnsi="Consolas"/>
                <w:b/>
                <w:sz w:val="18"/>
              </w:rPr>
              <w:t>IsCompleted</w:t>
            </w:r>
          </w:p>
        </w:tc>
        <w:tc>
          <w:tcPr>
            <w:tcW w:w="2268" w:type="dxa"/>
            <w:shd w:val="clear" w:color="auto" w:fill="F2F2F2"/>
          </w:tcPr>
          <w:p w14:paraId="4861E086" w14:textId="77777777" w:rsidR="002E1390" w:rsidRDefault="000943A1">
            <w:r>
              <w:rPr>
                <w:rFonts w:ascii="Consolas" w:hAnsi="Consolas"/>
                <w:sz w:val="18"/>
              </w:rPr>
              <w:t>BIT</w:t>
            </w:r>
          </w:p>
        </w:tc>
        <w:tc>
          <w:tcPr>
            <w:tcW w:w="2268" w:type="dxa"/>
            <w:shd w:val="clear" w:color="auto" w:fill="F2F2F2"/>
          </w:tcPr>
          <w:p w14:paraId="6DEF4659" w14:textId="77777777" w:rsidR="002E1390" w:rsidRDefault="000943A1">
            <w:pPr>
              <w:jc w:val="center"/>
            </w:pPr>
            <w:r>
              <w:rPr>
                <w:sz w:val="18"/>
              </w:rPr>
              <w:t>NOT NULL</w:t>
            </w:r>
          </w:p>
        </w:tc>
        <w:tc>
          <w:tcPr>
            <w:tcW w:w="3118" w:type="dxa"/>
            <w:shd w:val="clear" w:color="auto" w:fill="F2F2F2"/>
          </w:tcPr>
          <w:p w14:paraId="0F6AC417" w14:textId="77777777" w:rsidR="002E1390" w:rsidRDefault="000943A1">
            <w:pPr>
              <w:jc w:val="both"/>
            </w:pPr>
            <w:r>
              <w:rPr>
                <w:sz w:val="18"/>
              </w:rPr>
              <w:t>Đã hoàn thành</w:t>
            </w:r>
          </w:p>
        </w:tc>
      </w:tr>
      <w:tr w:rsidR="002E1390" w14:paraId="084CB580" w14:textId="77777777">
        <w:trPr>
          <w:jc w:val="center"/>
        </w:trPr>
        <w:tc>
          <w:tcPr>
            <w:tcW w:w="2268" w:type="dxa"/>
          </w:tcPr>
          <w:p w14:paraId="7D5565F7" w14:textId="77777777" w:rsidR="002E1390" w:rsidRDefault="000943A1">
            <w:r>
              <w:rPr>
                <w:rFonts w:ascii="Consolas" w:hAnsi="Consolas"/>
                <w:b/>
                <w:sz w:val="18"/>
              </w:rPr>
              <w:t>CompletedByUserId</w:t>
            </w:r>
          </w:p>
        </w:tc>
        <w:tc>
          <w:tcPr>
            <w:tcW w:w="2268" w:type="dxa"/>
          </w:tcPr>
          <w:p w14:paraId="5035A2F3" w14:textId="77777777" w:rsidR="002E1390" w:rsidRDefault="000943A1">
            <w:r>
              <w:rPr>
                <w:rFonts w:ascii="Consolas" w:hAnsi="Consolas"/>
                <w:sz w:val="18"/>
              </w:rPr>
              <w:t>UNIQUEIDENTIFIER?</w:t>
            </w:r>
          </w:p>
        </w:tc>
        <w:tc>
          <w:tcPr>
            <w:tcW w:w="2268" w:type="dxa"/>
          </w:tcPr>
          <w:p w14:paraId="34B9259C" w14:textId="77777777" w:rsidR="002E1390" w:rsidRDefault="000943A1">
            <w:pPr>
              <w:jc w:val="center"/>
            </w:pPr>
            <w:r>
              <w:rPr>
                <w:i/>
                <w:color w:val="0066CC"/>
                <w:sz w:val="18"/>
              </w:rPr>
              <w:t>FK → AppUsers</w:t>
            </w:r>
          </w:p>
        </w:tc>
        <w:tc>
          <w:tcPr>
            <w:tcW w:w="3118" w:type="dxa"/>
          </w:tcPr>
          <w:p w14:paraId="3DE4A9A3" w14:textId="77777777" w:rsidR="002E1390" w:rsidRDefault="000943A1">
            <w:pPr>
              <w:jc w:val="both"/>
            </w:pPr>
            <w:r>
              <w:rPr>
                <w:sz w:val="18"/>
              </w:rPr>
              <w:t>Người đánh dấu hoàn thành</w:t>
            </w:r>
          </w:p>
        </w:tc>
      </w:tr>
      <w:tr w:rsidR="002E1390" w14:paraId="7FFCEC78" w14:textId="77777777">
        <w:trPr>
          <w:jc w:val="center"/>
        </w:trPr>
        <w:tc>
          <w:tcPr>
            <w:tcW w:w="2268" w:type="dxa"/>
            <w:shd w:val="clear" w:color="auto" w:fill="F2F2F2"/>
          </w:tcPr>
          <w:p w14:paraId="01DB9678" w14:textId="77777777" w:rsidR="002E1390" w:rsidRDefault="000943A1">
            <w:r>
              <w:rPr>
                <w:rFonts w:ascii="Consolas" w:hAnsi="Consolas"/>
                <w:b/>
                <w:sz w:val="18"/>
              </w:rPr>
              <w:t>CompletedAt</w:t>
            </w:r>
          </w:p>
        </w:tc>
        <w:tc>
          <w:tcPr>
            <w:tcW w:w="2268" w:type="dxa"/>
            <w:shd w:val="clear" w:color="auto" w:fill="F2F2F2"/>
          </w:tcPr>
          <w:p w14:paraId="60281817" w14:textId="77777777" w:rsidR="002E1390" w:rsidRDefault="000943A1">
            <w:r>
              <w:rPr>
                <w:rFonts w:ascii="Consolas" w:hAnsi="Consolas"/>
                <w:sz w:val="18"/>
              </w:rPr>
              <w:t>DATETIMEOFFSET?</w:t>
            </w:r>
          </w:p>
        </w:tc>
        <w:tc>
          <w:tcPr>
            <w:tcW w:w="2268" w:type="dxa"/>
            <w:shd w:val="clear" w:color="auto" w:fill="F2F2F2"/>
          </w:tcPr>
          <w:p w14:paraId="7D31016C" w14:textId="77777777" w:rsidR="002E1390" w:rsidRDefault="000943A1">
            <w:pPr>
              <w:jc w:val="center"/>
            </w:pPr>
            <w:r>
              <w:rPr>
                <w:sz w:val="18"/>
              </w:rPr>
              <w:t>NULL</w:t>
            </w:r>
          </w:p>
        </w:tc>
        <w:tc>
          <w:tcPr>
            <w:tcW w:w="3118" w:type="dxa"/>
            <w:shd w:val="clear" w:color="auto" w:fill="F2F2F2"/>
          </w:tcPr>
          <w:p w14:paraId="5C107F9F" w14:textId="77777777" w:rsidR="002E1390" w:rsidRDefault="000943A1">
            <w:pPr>
              <w:jc w:val="both"/>
            </w:pPr>
            <w:r>
              <w:rPr>
                <w:sz w:val="18"/>
              </w:rPr>
              <w:t>Thời điểm hoàn thành</w:t>
            </w:r>
          </w:p>
        </w:tc>
      </w:tr>
    </w:tbl>
    <w:p w14:paraId="2508C583" w14:textId="77777777" w:rsidR="002E1390" w:rsidRDefault="000943A1">
      <w:pPr>
        <w:pStyle w:val="Caption"/>
        <w:spacing w:before="120" w:after="240" w:line="276" w:lineRule="auto"/>
        <w:jc w:val="center"/>
      </w:pPr>
      <w:bookmarkStart w:id="215" w:name="_Toc230447683"/>
      <w:bookmarkStart w:id="216" w:name="_Toc23079800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43</w:t>
      </w:r>
      <w:r>
        <w:rPr>
          <w:color w:val="000000"/>
          <w:sz w:val="26"/>
        </w:rPr>
        <w:fldChar w:fldCharType="end"/>
      </w:r>
      <w:r>
        <w:rPr>
          <w:color w:val="000000"/>
          <w:sz w:val="26"/>
        </w:rPr>
        <w:t>: Cấu trúc bảng WorkItemComments</w:t>
      </w:r>
      <w:bookmarkEnd w:id="215"/>
      <w:bookmarkEnd w:id="216"/>
    </w:p>
    <w:p w14:paraId="5C8DE743" w14:textId="77777777" w:rsidR="002E1390" w:rsidRDefault="000943A1">
      <w:pPr>
        <w:spacing w:after="80"/>
        <w:jc w:val="both"/>
      </w:pPr>
      <w:r>
        <w:rPr>
          <w:i/>
          <w:sz w:val="22"/>
        </w:rPr>
        <w:t>Bình luận nội bộ trên thẻ công việc.</w:t>
      </w:r>
    </w:p>
    <w:tbl>
      <w:tblPr>
        <w:tblStyle w:val="TableGrid"/>
        <w:tblW w:w="0" w:type="auto"/>
        <w:jc w:val="center"/>
        <w:tblLook w:val="04A0" w:firstRow="1" w:lastRow="0" w:firstColumn="1" w:lastColumn="0" w:noHBand="0" w:noVBand="1"/>
      </w:tblPr>
      <w:tblGrid>
        <w:gridCol w:w="2198"/>
        <w:gridCol w:w="2237"/>
        <w:gridCol w:w="2184"/>
        <w:gridCol w:w="2957"/>
      </w:tblGrid>
      <w:tr w:rsidR="002E1390" w14:paraId="78A09D3E" w14:textId="77777777">
        <w:trPr>
          <w:jc w:val="center"/>
        </w:trPr>
        <w:tc>
          <w:tcPr>
            <w:tcW w:w="2268" w:type="dxa"/>
            <w:shd w:val="clear" w:color="auto" w:fill="1F4E79"/>
          </w:tcPr>
          <w:p w14:paraId="4AEDE9C7" w14:textId="77777777" w:rsidR="002E1390" w:rsidRDefault="000943A1">
            <w:pPr>
              <w:jc w:val="center"/>
            </w:pPr>
            <w:r>
              <w:rPr>
                <w:b/>
                <w:color w:val="FFFFFF"/>
                <w:sz w:val="20"/>
              </w:rPr>
              <w:t>Tên cột</w:t>
            </w:r>
          </w:p>
        </w:tc>
        <w:tc>
          <w:tcPr>
            <w:tcW w:w="2268" w:type="dxa"/>
            <w:shd w:val="clear" w:color="auto" w:fill="1F4E79"/>
          </w:tcPr>
          <w:p w14:paraId="242E5B79" w14:textId="77777777" w:rsidR="002E1390" w:rsidRDefault="000943A1">
            <w:pPr>
              <w:jc w:val="center"/>
            </w:pPr>
            <w:r>
              <w:rPr>
                <w:b/>
                <w:color w:val="FFFFFF"/>
                <w:sz w:val="20"/>
              </w:rPr>
              <w:t>Kiểu dữ liệu</w:t>
            </w:r>
          </w:p>
        </w:tc>
        <w:tc>
          <w:tcPr>
            <w:tcW w:w="2268" w:type="dxa"/>
            <w:shd w:val="clear" w:color="auto" w:fill="1F4E79"/>
          </w:tcPr>
          <w:p w14:paraId="2178052E" w14:textId="77777777" w:rsidR="002E1390" w:rsidRDefault="000943A1">
            <w:pPr>
              <w:jc w:val="center"/>
            </w:pPr>
            <w:r>
              <w:rPr>
                <w:b/>
                <w:color w:val="FFFFFF"/>
                <w:sz w:val="20"/>
              </w:rPr>
              <w:t>Ràng buộc</w:t>
            </w:r>
          </w:p>
        </w:tc>
        <w:tc>
          <w:tcPr>
            <w:tcW w:w="3118" w:type="dxa"/>
            <w:shd w:val="clear" w:color="auto" w:fill="1F4E79"/>
          </w:tcPr>
          <w:p w14:paraId="146B6F7C" w14:textId="77777777" w:rsidR="002E1390" w:rsidRDefault="000943A1">
            <w:pPr>
              <w:jc w:val="center"/>
            </w:pPr>
            <w:r>
              <w:rPr>
                <w:b/>
                <w:color w:val="FFFFFF"/>
                <w:sz w:val="20"/>
              </w:rPr>
              <w:t>Mô tả</w:t>
            </w:r>
          </w:p>
        </w:tc>
      </w:tr>
      <w:tr w:rsidR="002E1390" w14:paraId="3BD2AB30" w14:textId="77777777">
        <w:trPr>
          <w:jc w:val="center"/>
        </w:trPr>
        <w:tc>
          <w:tcPr>
            <w:tcW w:w="2268" w:type="dxa"/>
          </w:tcPr>
          <w:p w14:paraId="44BD5261" w14:textId="77777777" w:rsidR="002E1390" w:rsidRDefault="000943A1">
            <w:r>
              <w:rPr>
                <w:rFonts w:ascii="Consolas" w:hAnsi="Consolas"/>
                <w:b/>
                <w:sz w:val="18"/>
              </w:rPr>
              <w:t>WorkItemId</w:t>
            </w:r>
          </w:p>
        </w:tc>
        <w:tc>
          <w:tcPr>
            <w:tcW w:w="2268" w:type="dxa"/>
          </w:tcPr>
          <w:p w14:paraId="2E0E1AA5" w14:textId="77777777" w:rsidR="002E1390" w:rsidRDefault="000943A1">
            <w:r>
              <w:rPr>
                <w:rFonts w:ascii="Consolas" w:hAnsi="Consolas"/>
                <w:sz w:val="18"/>
              </w:rPr>
              <w:t>UNIQUEIDENTIFIER</w:t>
            </w:r>
          </w:p>
        </w:tc>
        <w:tc>
          <w:tcPr>
            <w:tcW w:w="2268" w:type="dxa"/>
          </w:tcPr>
          <w:p w14:paraId="6E2109C0" w14:textId="77777777" w:rsidR="002E1390" w:rsidRDefault="000943A1">
            <w:pPr>
              <w:jc w:val="center"/>
            </w:pPr>
            <w:r>
              <w:rPr>
                <w:i/>
                <w:color w:val="0066CC"/>
                <w:sz w:val="18"/>
              </w:rPr>
              <w:t>FK → WorkItems</w:t>
            </w:r>
          </w:p>
        </w:tc>
        <w:tc>
          <w:tcPr>
            <w:tcW w:w="3118" w:type="dxa"/>
          </w:tcPr>
          <w:p w14:paraId="047FF47A" w14:textId="77777777" w:rsidR="002E1390" w:rsidRDefault="000943A1">
            <w:pPr>
              <w:jc w:val="both"/>
            </w:pPr>
            <w:r>
              <w:rPr>
                <w:sz w:val="18"/>
              </w:rPr>
              <w:t>Thẻ công việc</w:t>
            </w:r>
          </w:p>
        </w:tc>
      </w:tr>
      <w:tr w:rsidR="002E1390" w14:paraId="52136EA4" w14:textId="77777777">
        <w:trPr>
          <w:jc w:val="center"/>
        </w:trPr>
        <w:tc>
          <w:tcPr>
            <w:tcW w:w="2268" w:type="dxa"/>
            <w:shd w:val="clear" w:color="auto" w:fill="F2F2F2"/>
          </w:tcPr>
          <w:p w14:paraId="1BFE1320" w14:textId="77777777" w:rsidR="002E1390" w:rsidRDefault="000943A1">
            <w:r>
              <w:rPr>
                <w:rFonts w:ascii="Consolas" w:hAnsi="Consolas"/>
                <w:b/>
                <w:sz w:val="18"/>
              </w:rPr>
              <w:t>UserId</w:t>
            </w:r>
          </w:p>
        </w:tc>
        <w:tc>
          <w:tcPr>
            <w:tcW w:w="2268" w:type="dxa"/>
            <w:shd w:val="clear" w:color="auto" w:fill="F2F2F2"/>
          </w:tcPr>
          <w:p w14:paraId="7D307F6C" w14:textId="77777777" w:rsidR="002E1390" w:rsidRDefault="000943A1">
            <w:r>
              <w:rPr>
                <w:rFonts w:ascii="Consolas" w:hAnsi="Consolas"/>
                <w:sz w:val="18"/>
              </w:rPr>
              <w:t>UNIQUEIDENTIFIER</w:t>
            </w:r>
          </w:p>
        </w:tc>
        <w:tc>
          <w:tcPr>
            <w:tcW w:w="2268" w:type="dxa"/>
            <w:shd w:val="clear" w:color="auto" w:fill="F2F2F2"/>
          </w:tcPr>
          <w:p w14:paraId="48955968" w14:textId="77777777" w:rsidR="002E1390" w:rsidRDefault="000943A1">
            <w:pPr>
              <w:jc w:val="center"/>
            </w:pPr>
            <w:r>
              <w:rPr>
                <w:i/>
                <w:color w:val="0066CC"/>
                <w:sz w:val="18"/>
              </w:rPr>
              <w:t>FK → AppUsers</w:t>
            </w:r>
          </w:p>
        </w:tc>
        <w:tc>
          <w:tcPr>
            <w:tcW w:w="3118" w:type="dxa"/>
            <w:shd w:val="clear" w:color="auto" w:fill="F2F2F2"/>
          </w:tcPr>
          <w:p w14:paraId="2493B856" w14:textId="77777777" w:rsidR="002E1390" w:rsidRDefault="000943A1">
            <w:pPr>
              <w:jc w:val="both"/>
            </w:pPr>
            <w:r>
              <w:rPr>
                <w:sz w:val="18"/>
              </w:rPr>
              <w:t>Người bình luận</w:t>
            </w:r>
          </w:p>
        </w:tc>
      </w:tr>
      <w:tr w:rsidR="002E1390" w14:paraId="4F525297" w14:textId="77777777">
        <w:trPr>
          <w:jc w:val="center"/>
        </w:trPr>
        <w:tc>
          <w:tcPr>
            <w:tcW w:w="2268" w:type="dxa"/>
          </w:tcPr>
          <w:p w14:paraId="4E887AA5" w14:textId="77777777" w:rsidR="002E1390" w:rsidRDefault="000943A1">
            <w:r>
              <w:rPr>
                <w:rFonts w:ascii="Consolas" w:hAnsi="Consolas"/>
                <w:b/>
                <w:sz w:val="18"/>
              </w:rPr>
              <w:t>Content</w:t>
            </w:r>
          </w:p>
        </w:tc>
        <w:tc>
          <w:tcPr>
            <w:tcW w:w="2268" w:type="dxa"/>
          </w:tcPr>
          <w:p w14:paraId="64D5E973" w14:textId="77777777" w:rsidR="002E1390" w:rsidRDefault="000943A1">
            <w:r>
              <w:rPr>
                <w:rFonts w:ascii="Consolas" w:hAnsi="Consolas"/>
                <w:sz w:val="18"/>
              </w:rPr>
              <w:t>NVARCHAR(2000)</w:t>
            </w:r>
          </w:p>
        </w:tc>
        <w:tc>
          <w:tcPr>
            <w:tcW w:w="2268" w:type="dxa"/>
          </w:tcPr>
          <w:p w14:paraId="7D69D4FD" w14:textId="77777777" w:rsidR="002E1390" w:rsidRDefault="000943A1">
            <w:pPr>
              <w:jc w:val="center"/>
            </w:pPr>
            <w:r>
              <w:rPr>
                <w:sz w:val="18"/>
              </w:rPr>
              <w:t>NOT NULL</w:t>
            </w:r>
          </w:p>
        </w:tc>
        <w:tc>
          <w:tcPr>
            <w:tcW w:w="3118" w:type="dxa"/>
          </w:tcPr>
          <w:p w14:paraId="601CE38C" w14:textId="77777777" w:rsidR="002E1390" w:rsidRDefault="000943A1">
            <w:pPr>
              <w:jc w:val="both"/>
            </w:pPr>
            <w:r>
              <w:rPr>
                <w:sz w:val="18"/>
              </w:rPr>
              <w:t>Nội dung</w:t>
            </w:r>
          </w:p>
        </w:tc>
      </w:tr>
    </w:tbl>
    <w:p w14:paraId="243757CE" w14:textId="77777777" w:rsidR="002E1390" w:rsidRDefault="000943A1">
      <w:pPr>
        <w:pStyle w:val="Heading3"/>
      </w:pPr>
      <w:bookmarkStart w:id="217" w:name="_Toc230447535"/>
      <w:bookmarkStart w:id="218" w:name="_Toc230797861"/>
      <w:r>
        <w:rPr>
          <w:color w:val="000000"/>
        </w:rPr>
        <w:t>Miền 6: Workflow &amp; Quy trình phê duyệt</w:t>
      </w:r>
      <w:bookmarkEnd w:id="217"/>
      <w:bookmarkEnd w:id="218"/>
    </w:p>
    <w:p w14:paraId="7A30315B" w14:textId="77777777" w:rsidR="002E1390" w:rsidRDefault="000943A1">
      <w:pPr>
        <w:pStyle w:val="Caption"/>
        <w:spacing w:before="120" w:after="240" w:line="276" w:lineRule="auto"/>
        <w:jc w:val="center"/>
      </w:pPr>
      <w:bookmarkStart w:id="219" w:name="_Toc230447684"/>
      <w:bookmarkStart w:id="220" w:name="_Toc23079801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44</w:t>
      </w:r>
      <w:r>
        <w:rPr>
          <w:color w:val="000000"/>
          <w:sz w:val="26"/>
        </w:rPr>
        <w:fldChar w:fldCharType="end"/>
      </w:r>
      <w:r>
        <w:rPr>
          <w:color w:val="000000"/>
          <w:sz w:val="26"/>
        </w:rPr>
        <w:t>: Cấu trúc bảng WorkflowDefinitions</w:t>
      </w:r>
      <w:bookmarkEnd w:id="219"/>
      <w:bookmarkEnd w:id="220"/>
    </w:p>
    <w:p w14:paraId="25E260C1" w14:textId="77777777" w:rsidR="002E1390" w:rsidRDefault="000943A1">
      <w:pPr>
        <w:spacing w:after="80"/>
        <w:jc w:val="both"/>
      </w:pPr>
      <w:r>
        <w:rPr>
          <w:i/>
          <w:sz w:val="22"/>
        </w:rPr>
        <w:lastRenderedPageBreak/>
        <w:t>Định nghĩa quy trình phê duyệt.</w:t>
      </w:r>
    </w:p>
    <w:tbl>
      <w:tblPr>
        <w:tblStyle w:val="TableGrid"/>
        <w:tblW w:w="0" w:type="auto"/>
        <w:jc w:val="center"/>
        <w:tblLook w:val="04A0" w:firstRow="1" w:lastRow="0" w:firstColumn="1" w:lastColumn="0" w:noHBand="0" w:noVBand="1"/>
      </w:tblPr>
      <w:tblGrid>
        <w:gridCol w:w="2237"/>
        <w:gridCol w:w="2218"/>
        <w:gridCol w:w="2165"/>
        <w:gridCol w:w="2956"/>
      </w:tblGrid>
      <w:tr w:rsidR="002E1390" w14:paraId="5CD5D154" w14:textId="77777777">
        <w:trPr>
          <w:jc w:val="center"/>
        </w:trPr>
        <w:tc>
          <w:tcPr>
            <w:tcW w:w="2268" w:type="dxa"/>
            <w:shd w:val="clear" w:color="auto" w:fill="1F4E79"/>
          </w:tcPr>
          <w:p w14:paraId="78A686C7" w14:textId="77777777" w:rsidR="002E1390" w:rsidRDefault="000943A1">
            <w:pPr>
              <w:jc w:val="center"/>
            </w:pPr>
            <w:r>
              <w:rPr>
                <w:b/>
                <w:color w:val="FFFFFF"/>
                <w:sz w:val="20"/>
              </w:rPr>
              <w:t>Tên cột</w:t>
            </w:r>
          </w:p>
        </w:tc>
        <w:tc>
          <w:tcPr>
            <w:tcW w:w="2268" w:type="dxa"/>
            <w:shd w:val="clear" w:color="auto" w:fill="1F4E79"/>
          </w:tcPr>
          <w:p w14:paraId="278D891D" w14:textId="77777777" w:rsidR="002E1390" w:rsidRDefault="000943A1">
            <w:pPr>
              <w:jc w:val="center"/>
            </w:pPr>
            <w:r>
              <w:rPr>
                <w:b/>
                <w:color w:val="FFFFFF"/>
                <w:sz w:val="20"/>
              </w:rPr>
              <w:t>Kiểu dữ liệu</w:t>
            </w:r>
          </w:p>
        </w:tc>
        <w:tc>
          <w:tcPr>
            <w:tcW w:w="2268" w:type="dxa"/>
            <w:shd w:val="clear" w:color="auto" w:fill="1F4E79"/>
          </w:tcPr>
          <w:p w14:paraId="7BD1EB15" w14:textId="77777777" w:rsidR="002E1390" w:rsidRDefault="000943A1">
            <w:pPr>
              <w:jc w:val="center"/>
            </w:pPr>
            <w:r>
              <w:rPr>
                <w:b/>
                <w:color w:val="FFFFFF"/>
                <w:sz w:val="20"/>
              </w:rPr>
              <w:t>Ràng buộc</w:t>
            </w:r>
          </w:p>
        </w:tc>
        <w:tc>
          <w:tcPr>
            <w:tcW w:w="3118" w:type="dxa"/>
            <w:shd w:val="clear" w:color="auto" w:fill="1F4E79"/>
          </w:tcPr>
          <w:p w14:paraId="3F3484C2" w14:textId="77777777" w:rsidR="002E1390" w:rsidRDefault="000943A1">
            <w:pPr>
              <w:jc w:val="center"/>
            </w:pPr>
            <w:r>
              <w:rPr>
                <w:b/>
                <w:color w:val="FFFFFF"/>
                <w:sz w:val="20"/>
              </w:rPr>
              <w:t>Mô tả</w:t>
            </w:r>
          </w:p>
        </w:tc>
      </w:tr>
      <w:tr w:rsidR="002E1390" w14:paraId="5841D6B4" w14:textId="77777777">
        <w:trPr>
          <w:jc w:val="center"/>
        </w:trPr>
        <w:tc>
          <w:tcPr>
            <w:tcW w:w="2268" w:type="dxa"/>
          </w:tcPr>
          <w:p w14:paraId="11CC6EF7" w14:textId="77777777" w:rsidR="002E1390" w:rsidRDefault="000943A1">
            <w:r>
              <w:rPr>
                <w:rFonts w:ascii="Consolas" w:hAnsi="Consolas"/>
                <w:b/>
                <w:sz w:val="18"/>
              </w:rPr>
              <w:t>Code</w:t>
            </w:r>
          </w:p>
        </w:tc>
        <w:tc>
          <w:tcPr>
            <w:tcW w:w="2268" w:type="dxa"/>
          </w:tcPr>
          <w:p w14:paraId="6AC9BF56" w14:textId="77777777" w:rsidR="002E1390" w:rsidRDefault="000943A1">
            <w:r>
              <w:rPr>
                <w:rFonts w:ascii="Consolas" w:hAnsi="Consolas"/>
                <w:sz w:val="18"/>
              </w:rPr>
              <w:t>NVARCHAR(80)</w:t>
            </w:r>
          </w:p>
        </w:tc>
        <w:tc>
          <w:tcPr>
            <w:tcW w:w="2268" w:type="dxa"/>
          </w:tcPr>
          <w:p w14:paraId="58BE3CA1" w14:textId="77777777" w:rsidR="002E1390" w:rsidRDefault="000943A1">
            <w:pPr>
              <w:jc w:val="center"/>
            </w:pPr>
            <w:r>
              <w:rPr>
                <w:sz w:val="18"/>
              </w:rPr>
              <w:t>NOT NULL</w:t>
            </w:r>
          </w:p>
        </w:tc>
        <w:tc>
          <w:tcPr>
            <w:tcW w:w="3118" w:type="dxa"/>
          </w:tcPr>
          <w:p w14:paraId="1528C608" w14:textId="77777777" w:rsidR="002E1390" w:rsidRDefault="000943A1">
            <w:pPr>
              <w:jc w:val="both"/>
            </w:pPr>
            <w:r>
              <w:rPr>
                <w:sz w:val="18"/>
              </w:rPr>
              <w:t>Mã quy trình</w:t>
            </w:r>
          </w:p>
        </w:tc>
      </w:tr>
      <w:tr w:rsidR="002E1390" w14:paraId="6B4685B3" w14:textId="77777777">
        <w:trPr>
          <w:jc w:val="center"/>
        </w:trPr>
        <w:tc>
          <w:tcPr>
            <w:tcW w:w="2268" w:type="dxa"/>
            <w:shd w:val="clear" w:color="auto" w:fill="F2F2F2"/>
          </w:tcPr>
          <w:p w14:paraId="70D6A143" w14:textId="77777777" w:rsidR="002E1390" w:rsidRDefault="000943A1">
            <w:r>
              <w:rPr>
                <w:rFonts w:ascii="Consolas" w:hAnsi="Consolas"/>
                <w:b/>
                <w:sz w:val="18"/>
              </w:rPr>
              <w:t>Name</w:t>
            </w:r>
          </w:p>
        </w:tc>
        <w:tc>
          <w:tcPr>
            <w:tcW w:w="2268" w:type="dxa"/>
            <w:shd w:val="clear" w:color="auto" w:fill="F2F2F2"/>
          </w:tcPr>
          <w:p w14:paraId="74F57A6D" w14:textId="77777777" w:rsidR="002E1390" w:rsidRDefault="000943A1">
            <w:r>
              <w:rPr>
                <w:rFonts w:ascii="Consolas" w:hAnsi="Consolas"/>
                <w:sz w:val="18"/>
              </w:rPr>
              <w:t>NVARCHAR(200)</w:t>
            </w:r>
          </w:p>
        </w:tc>
        <w:tc>
          <w:tcPr>
            <w:tcW w:w="2268" w:type="dxa"/>
            <w:shd w:val="clear" w:color="auto" w:fill="F2F2F2"/>
          </w:tcPr>
          <w:p w14:paraId="0866A7CE" w14:textId="77777777" w:rsidR="002E1390" w:rsidRDefault="000943A1">
            <w:pPr>
              <w:jc w:val="center"/>
            </w:pPr>
            <w:r>
              <w:rPr>
                <w:sz w:val="18"/>
              </w:rPr>
              <w:t>NOT NULL</w:t>
            </w:r>
          </w:p>
        </w:tc>
        <w:tc>
          <w:tcPr>
            <w:tcW w:w="3118" w:type="dxa"/>
            <w:shd w:val="clear" w:color="auto" w:fill="F2F2F2"/>
          </w:tcPr>
          <w:p w14:paraId="65403538" w14:textId="77777777" w:rsidR="002E1390" w:rsidRDefault="000943A1">
            <w:pPr>
              <w:jc w:val="both"/>
            </w:pPr>
            <w:r>
              <w:rPr>
                <w:sz w:val="18"/>
              </w:rPr>
              <w:t>Tên quy trình</w:t>
            </w:r>
          </w:p>
        </w:tc>
      </w:tr>
      <w:tr w:rsidR="002E1390" w14:paraId="72054494" w14:textId="77777777">
        <w:trPr>
          <w:jc w:val="center"/>
        </w:trPr>
        <w:tc>
          <w:tcPr>
            <w:tcW w:w="2268" w:type="dxa"/>
          </w:tcPr>
          <w:p w14:paraId="0B841480" w14:textId="77777777" w:rsidR="002E1390" w:rsidRDefault="000943A1">
            <w:r>
              <w:rPr>
                <w:rFonts w:ascii="Consolas" w:hAnsi="Consolas"/>
                <w:b/>
                <w:sz w:val="18"/>
              </w:rPr>
              <w:t>TargetEntityName</w:t>
            </w:r>
          </w:p>
        </w:tc>
        <w:tc>
          <w:tcPr>
            <w:tcW w:w="2268" w:type="dxa"/>
          </w:tcPr>
          <w:p w14:paraId="65131856" w14:textId="77777777" w:rsidR="002E1390" w:rsidRDefault="000943A1">
            <w:r>
              <w:rPr>
                <w:rFonts w:ascii="Consolas" w:hAnsi="Consolas"/>
                <w:sz w:val="18"/>
              </w:rPr>
              <w:t>NVARCHAR(150)</w:t>
            </w:r>
          </w:p>
        </w:tc>
        <w:tc>
          <w:tcPr>
            <w:tcW w:w="2268" w:type="dxa"/>
          </w:tcPr>
          <w:p w14:paraId="28999108" w14:textId="77777777" w:rsidR="002E1390" w:rsidRDefault="000943A1">
            <w:pPr>
              <w:jc w:val="center"/>
            </w:pPr>
            <w:r>
              <w:rPr>
                <w:sz w:val="18"/>
              </w:rPr>
              <w:t>NOT NULL</w:t>
            </w:r>
          </w:p>
        </w:tc>
        <w:tc>
          <w:tcPr>
            <w:tcW w:w="3118" w:type="dxa"/>
          </w:tcPr>
          <w:p w14:paraId="265DA810" w14:textId="77777777" w:rsidR="002E1390" w:rsidRDefault="000943A1">
            <w:pPr>
              <w:jc w:val="both"/>
            </w:pPr>
            <w:r>
              <w:rPr>
                <w:sz w:val="18"/>
              </w:rPr>
              <w:t>Thực thể áp dụng</w:t>
            </w:r>
          </w:p>
        </w:tc>
      </w:tr>
      <w:tr w:rsidR="002E1390" w14:paraId="524B87A6" w14:textId="77777777">
        <w:trPr>
          <w:jc w:val="center"/>
        </w:trPr>
        <w:tc>
          <w:tcPr>
            <w:tcW w:w="2268" w:type="dxa"/>
            <w:shd w:val="clear" w:color="auto" w:fill="F2F2F2"/>
          </w:tcPr>
          <w:p w14:paraId="4F24C8A4" w14:textId="77777777" w:rsidR="002E1390" w:rsidRDefault="000943A1">
            <w:r>
              <w:rPr>
                <w:rFonts w:ascii="Consolas" w:hAnsi="Consolas"/>
                <w:b/>
                <w:sz w:val="18"/>
              </w:rPr>
              <w:t>Version</w:t>
            </w:r>
          </w:p>
        </w:tc>
        <w:tc>
          <w:tcPr>
            <w:tcW w:w="2268" w:type="dxa"/>
            <w:shd w:val="clear" w:color="auto" w:fill="F2F2F2"/>
          </w:tcPr>
          <w:p w14:paraId="5132248D" w14:textId="77777777" w:rsidR="002E1390" w:rsidRDefault="000943A1">
            <w:r>
              <w:rPr>
                <w:rFonts w:ascii="Consolas" w:hAnsi="Consolas"/>
                <w:sz w:val="18"/>
              </w:rPr>
              <w:t>INT</w:t>
            </w:r>
          </w:p>
        </w:tc>
        <w:tc>
          <w:tcPr>
            <w:tcW w:w="2268" w:type="dxa"/>
            <w:shd w:val="clear" w:color="auto" w:fill="F2F2F2"/>
          </w:tcPr>
          <w:p w14:paraId="0BB1216C" w14:textId="77777777" w:rsidR="002E1390" w:rsidRDefault="000943A1">
            <w:pPr>
              <w:jc w:val="center"/>
            </w:pPr>
            <w:r>
              <w:rPr>
                <w:sz w:val="18"/>
              </w:rPr>
              <w:t>NOT NULL</w:t>
            </w:r>
          </w:p>
        </w:tc>
        <w:tc>
          <w:tcPr>
            <w:tcW w:w="3118" w:type="dxa"/>
            <w:shd w:val="clear" w:color="auto" w:fill="F2F2F2"/>
          </w:tcPr>
          <w:p w14:paraId="255BEACD" w14:textId="77777777" w:rsidR="002E1390" w:rsidRDefault="000943A1">
            <w:pPr>
              <w:jc w:val="both"/>
            </w:pPr>
            <w:r>
              <w:rPr>
                <w:sz w:val="18"/>
              </w:rPr>
              <w:t>Phiên bản</w:t>
            </w:r>
          </w:p>
        </w:tc>
      </w:tr>
      <w:tr w:rsidR="002E1390" w14:paraId="611CD7E1" w14:textId="77777777">
        <w:trPr>
          <w:jc w:val="center"/>
        </w:trPr>
        <w:tc>
          <w:tcPr>
            <w:tcW w:w="2268" w:type="dxa"/>
          </w:tcPr>
          <w:p w14:paraId="369FC897" w14:textId="77777777" w:rsidR="002E1390" w:rsidRDefault="000943A1">
            <w:r>
              <w:rPr>
                <w:rFonts w:ascii="Consolas" w:hAnsi="Consolas"/>
                <w:b/>
                <w:sz w:val="18"/>
              </w:rPr>
              <w:t>IsActive</w:t>
            </w:r>
          </w:p>
        </w:tc>
        <w:tc>
          <w:tcPr>
            <w:tcW w:w="2268" w:type="dxa"/>
          </w:tcPr>
          <w:p w14:paraId="2ADF282A" w14:textId="77777777" w:rsidR="002E1390" w:rsidRDefault="000943A1">
            <w:r>
              <w:rPr>
                <w:rFonts w:ascii="Consolas" w:hAnsi="Consolas"/>
                <w:sz w:val="18"/>
              </w:rPr>
              <w:t>BIT</w:t>
            </w:r>
          </w:p>
        </w:tc>
        <w:tc>
          <w:tcPr>
            <w:tcW w:w="2268" w:type="dxa"/>
          </w:tcPr>
          <w:p w14:paraId="4E14AEE5" w14:textId="77777777" w:rsidR="002E1390" w:rsidRDefault="000943A1">
            <w:pPr>
              <w:jc w:val="center"/>
            </w:pPr>
            <w:r>
              <w:rPr>
                <w:sz w:val="18"/>
              </w:rPr>
              <w:t>NOT NULL</w:t>
            </w:r>
          </w:p>
        </w:tc>
        <w:tc>
          <w:tcPr>
            <w:tcW w:w="3118" w:type="dxa"/>
          </w:tcPr>
          <w:p w14:paraId="0A8666A7" w14:textId="77777777" w:rsidR="002E1390" w:rsidRDefault="000943A1">
            <w:pPr>
              <w:jc w:val="both"/>
            </w:pPr>
            <w:r>
              <w:rPr>
                <w:sz w:val="18"/>
              </w:rPr>
              <w:t>Trạng thái kích hoạt</w:t>
            </w:r>
          </w:p>
        </w:tc>
      </w:tr>
    </w:tbl>
    <w:p w14:paraId="2A92A9F5" w14:textId="77777777" w:rsidR="002E1390" w:rsidRDefault="000943A1">
      <w:pPr>
        <w:pStyle w:val="Caption"/>
        <w:spacing w:before="120" w:after="240" w:line="276" w:lineRule="auto"/>
        <w:jc w:val="center"/>
      </w:pPr>
      <w:bookmarkStart w:id="221" w:name="_Toc230447685"/>
      <w:bookmarkStart w:id="222" w:name="_Toc23079801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45</w:t>
      </w:r>
      <w:r>
        <w:rPr>
          <w:color w:val="000000"/>
          <w:sz w:val="26"/>
        </w:rPr>
        <w:fldChar w:fldCharType="end"/>
      </w:r>
      <w:r>
        <w:rPr>
          <w:color w:val="000000"/>
          <w:sz w:val="26"/>
        </w:rPr>
        <w:t>: Cấu trúc bảng WorkflowSteps</w:t>
      </w:r>
      <w:bookmarkEnd w:id="221"/>
      <w:bookmarkEnd w:id="222"/>
    </w:p>
    <w:p w14:paraId="578EDFF6" w14:textId="77777777" w:rsidR="002E1390" w:rsidRDefault="000943A1">
      <w:pPr>
        <w:spacing w:after="80"/>
        <w:jc w:val="both"/>
      </w:pPr>
      <w:r>
        <w:rPr>
          <w:i/>
          <w:sz w:val="22"/>
        </w:rPr>
        <w:t>Các bước trong quy trình.</w:t>
      </w:r>
    </w:p>
    <w:tbl>
      <w:tblPr>
        <w:tblStyle w:val="TableGrid"/>
        <w:tblW w:w="0" w:type="auto"/>
        <w:jc w:val="center"/>
        <w:tblLook w:val="04A0" w:firstRow="1" w:lastRow="0" w:firstColumn="1" w:lastColumn="0" w:noHBand="0" w:noVBand="1"/>
      </w:tblPr>
      <w:tblGrid>
        <w:gridCol w:w="2261"/>
        <w:gridCol w:w="2231"/>
        <w:gridCol w:w="2212"/>
        <w:gridCol w:w="2872"/>
      </w:tblGrid>
      <w:tr w:rsidR="002E1390" w14:paraId="456BDD4B" w14:textId="77777777">
        <w:trPr>
          <w:jc w:val="center"/>
        </w:trPr>
        <w:tc>
          <w:tcPr>
            <w:tcW w:w="2268" w:type="dxa"/>
            <w:shd w:val="clear" w:color="auto" w:fill="1F4E79"/>
          </w:tcPr>
          <w:p w14:paraId="1F32D6E8" w14:textId="77777777" w:rsidR="002E1390" w:rsidRDefault="000943A1">
            <w:pPr>
              <w:jc w:val="center"/>
            </w:pPr>
            <w:r>
              <w:rPr>
                <w:b/>
                <w:color w:val="FFFFFF"/>
                <w:sz w:val="20"/>
              </w:rPr>
              <w:t>Tên cột</w:t>
            </w:r>
          </w:p>
        </w:tc>
        <w:tc>
          <w:tcPr>
            <w:tcW w:w="2268" w:type="dxa"/>
            <w:shd w:val="clear" w:color="auto" w:fill="1F4E79"/>
          </w:tcPr>
          <w:p w14:paraId="7C6B4364" w14:textId="77777777" w:rsidR="002E1390" w:rsidRDefault="000943A1">
            <w:pPr>
              <w:jc w:val="center"/>
            </w:pPr>
            <w:r>
              <w:rPr>
                <w:b/>
                <w:color w:val="FFFFFF"/>
                <w:sz w:val="20"/>
              </w:rPr>
              <w:t>Kiểu dữ liệu</w:t>
            </w:r>
          </w:p>
        </w:tc>
        <w:tc>
          <w:tcPr>
            <w:tcW w:w="2268" w:type="dxa"/>
            <w:shd w:val="clear" w:color="auto" w:fill="1F4E79"/>
          </w:tcPr>
          <w:p w14:paraId="3A054D9D" w14:textId="77777777" w:rsidR="002E1390" w:rsidRDefault="000943A1">
            <w:pPr>
              <w:jc w:val="center"/>
            </w:pPr>
            <w:r>
              <w:rPr>
                <w:b/>
                <w:color w:val="FFFFFF"/>
                <w:sz w:val="20"/>
              </w:rPr>
              <w:t>Ràng buộc</w:t>
            </w:r>
          </w:p>
        </w:tc>
        <w:tc>
          <w:tcPr>
            <w:tcW w:w="3118" w:type="dxa"/>
            <w:shd w:val="clear" w:color="auto" w:fill="1F4E79"/>
          </w:tcPr>
          <w:p w14:paraId="787F444B" w14:textId="77777777" w:rsidR="002E1390" w:rsidRDefault="000943A1">
            <w:pPr>
              <w:jc w:val="center"/>
            </w:pPr>
            <w:r>
              <w:rPr>
                <w:b/>
                <w:color w:val="FFFFFF"/>
                <w:sz w:val="20"/>
              </w:rPr>
              <w:t>Mô tả</w:t>
            </w:r>
          </w:p>
        </w:tc>
      </w:tr>
      <w:tr w:rsidR="002E1390" w14:paraId="30925160" w14:textId="77777777">
        <w:trPr>
          <w:jc w:val="center"/>
        </w:trPr>
        <w:tc>
          <w:tcPr>
            <w:tcW w:w="2268" w:type="dxa"/>
          </w:tcPr>
          <w:p w14:paraId="56155D63" w14:textId="77777777" w:rsidR="002E1390" w:rsidRDefault="000943A1">
            <w:r>
              <w:rPr>
                <w:rFonts w:ascii="Consolas" w:hAnsi="Consolas"/>
                <w:b/>
                <w:sz w:val="18"/>
              </w:rPr>
              <w:t>WorkflowDefinitionId</w:t>
            </w:r>
          </w:p>
        </w:tc>
        <w:tc>
          <w:tcPr>
            <w:tcW w:w="2268" w:type="dxa"/>
          </w:tcPr>
          <w:p w14:paraId="0CAC8253" w14:textId="77777777" w:rsidR="002E1390" w:rsidRDefault="000943A1">
            <w:r>
              <w:rPr>
                <w:rFonts w:ascii="Consolas" w:hAnsi="Consolas"/>
                <w:sz w:val="18"/>
              </w:rPr>
              <w:t>UNIQUEIDENTIFIER</w:t>
            </w:r>
          </w:p>
        </w:tc>
        <w:tc>
          <w:tcPr>
            <w:tcW w:w="2268" w:type="dxa"/>
          </w:tcPr>
          <w:p w14:paraId="51105815" w14:textId="77777777" w:rsidR="002E1390" w:rsidRDefault="000943A1">
            <w:pPr>
              <w:jc w:val="center"/>
            </w:pPr>
            <w:r>
              <w:rPr>
                <w:i/>
                <w:color w:val="0066CC"/>
                <w:sz w:val="18"/>
              </w:rPr>
              <w:t>FK → WorkflowDefinitions</w:t>
            </w:r>
          </w:p>
        </w:tc>
        <w:tc>
          <w:tcPr>
            <w:tcW w:w="3118" w:type="dxa"/>
          </w:tcPr>
          <w:p w14:paraId="7B1004BA" w14:textId="77777777" w:rsidR="002E1390" w:rsidRDefault="000943A1">
            <w:pPr>
              <w:jc w:val="both"/>
            </w:pPr>
            <w:r>
              <w:rPr>
                <w:sz w:val="18"/>
              </w:rPr>
              <w:t>Quy trình</w:t>
            </w:r>
          </w:p>
        </w:tc>
      </w:tr>
      <w:tr w:rsidR="002E1390" w14:paraId="5752399A" w14:textId="77777777">
        <w:trPr>
          <w:jc w:val="center"/>
        </w:trPr>
        <w:tc>
          <w:tcPr>
            <w:tcW w:w="2268" w:type="dxa"/>
            <w:shd w:val="clear" w:color="auto" w:fill="F2F2F2"/>
          </w:tcPr>
          <w:p w14:paraId="7848A8D0" w14:textId="77777777" w:rsidR="002E1390" w:rsidRDefault="000943A1">
            <w:r>
              <w:rPr>
                <w:rFonts w:ascii="Consolas" w:hAnsi="Consolas"/>
                <w:b/>
                <w:sz w:val="18"/>
              </w:rPr>
              <w:t>StepCode</w:t>
            </w:r>
          </w:p>
        </w:tc>
        <w:tc>
          <w:tcPr>
            <w:tcW w:w="2268" w:type="dxa"/>
            <w:shd w:val="clear" w:color="auto" w:fill="F2F2F2"/>
          </w:tcPr>
          <w:p w14:paraId="168124B5" w14:textId="77777777" w:rsidR="002E1390" w:rsidRDefault="000943A1">
            <w:r>
              <w:rPr>
                <w:rFonts w:ascii="Consolas" w:hAnsi="Consolas"/>
                <w:sz w:val="18"/>
              </w:rPr>
              <w:t>NVARCHAR(80)</w:t>
            </w:r>
          </w:p>
        </w:tc>
        <w:tc>
          <w:tcPr>
            <w:tcW w:w="2268" w:type="dxa"/>
            <w:shd w:val="clear" w:color="auto" w:fill="F2F2F2"/>
          </w:tcPr>
          <w:p w14:paraId="7369F204" w14:textId="77777777" w:rsidR="002E1390" w:rsidRDefault="000943A1">
            <w:pPr>
              <w:jc w:val="center"/>
            </w:pPr>
            <w:r>
              <w:rPr>
                <w:sz w:val="18"/>
              </w:rPr>
              <w:t>NOT NULL</w:t>
            </w:r>
          </w:p>
        </w:tc>
        <w:tc>
          <w:tcPr>
            <w:tcW w:w="3118" w:type="dxa"/>
            <w:shd w:val="clear" w:color="auto" w:fill="F2F2F2"/>
          </w:tcPr>
          <w:p w14:paraId="4276817C" w14:textId="77777777" w:rsidR="002E1390" w:rsidRDefault="000943A1">
            <w:pPr>
              <w:jc w:val="both"/>
            </w:pPr>
            <w:r>
              <w:rPr>
                <w:sz w:val="18"/>
              </w:rPr>
              <w:t>Mã bước</w:t>
            </w:r>
          </w:p>
        </w:tc>
      </w:tr>
      <w:tr w:rsidR="002E1390" w14:paraId="5A1924FC" w14:textId="77777777">
        <w:trPr>
          <w:jc w:val="center"/>
        </w:trPr>
        <w:tc>
          <w:tcPr>
            <w:tcW w:w="2268" w:type="dxa"/>
          </w:tcPr>
          <w:p w14:paraId="0878B4B2" w14:textId="77777777" w:rsidR="002E1390" w:rsidRDefault="000943A1">
            <w:r>
              <w:rPr>
                <w:rFonts w:ascii="Consolas" w:hAnsi="Consolas"/>
                <w:b/>
                <w:sz w:val="18"/>
              </w:rPr>
              <w:t>StepName</w:t>
            </w:r>
          </w:p>
        </w:tc>
        <w:tc>
          <w:tcPr>
            <w:tcW w:w="2268" w:type="dxa"/>
          </w:tcPr>
          <w:p w14:paraId="19B8CBC9" w14:textId="77777777" w:rsidR="002E1390" w:rsidRDefault="000943A1">
            <w:r>
              <w:rPr>
                <w:rFonts w:ascii="Consolas" w:hAnsi="Consolas"/>
                <w:sz w:val="18"/>
              </w:rPr>
              <w:t>NVARCHAR(200)</w:t>
            </w:r>
          </w:p>
        </w:tc>
        <w:tc>
          <w:tcPr>
            <w:tcW w:w="2268" w:type="dxa"/>
          </w:tcPr>
          <w:p w14:paraId="616E9D8F" w14:textId="77777777" w:rsidR="002E1390" w:rsidRDefault="000943A1">
            <w:pPr>
              <w:jc w:val="center"/>
            </w:pPr>
            <w:r>
              <w:rPr>
                <w:sz w:val="18"/>
              </w:rPr>
              <w:t>NOT NULL</w:t>
            </w:r>
          </w:p>
        </w:tc>
        <w:tc>
          <w:tcPr>
            <w:tcW w:w="3118" w:type="dxa"/>
          </w:tcPr>
          <w:p w14:paraId="6B9F51FC" w14:textId="77777777" w:rsidR="002E1390" w:rsidRDefault="000943A1">
            <w:pPr>
              <w:jc w:val="both"/>
            </w:pPr>
            <w:r>
              <w:rPr>
                <w:sz w:val="18"/>
              </w:rPr>
              <w:t>Tên bước</w:t>
            </w:r>
          </w:p>
        </w:tc>
      </w:tr>
      <w:tr w:rsidR="002E1390" w14:paraId="4F85BD2E" w14:textId="77777777">
        <w:trPr>
          <w:jc w:val="center"/>
        </w:trPr>
        <w:tc>
          <w:tcPr>
            <w:tcW w:w="2268" w:type="dxa"/>
            <w:shd w:val="clear" w:color="auto" w:fill="F2F2F2"/>
          </w:tcPr>
          <w:p w14:paraId="11ACBBE1" w14:textId="77777777" w:rsidR="002E1390" w:rsidRDefault="000943A1">
            <w:r>
              <w:rPr>
                <w:rFonts w:ascii="Consolas" w:hAnsi="Consolas"/>
                <w:b/>
                <w:sz w:val="18"/>
              </w:rPr>
              <w:t>StepOrder</w:t>
            </w:r>
          </w:p>
        </w:tc>
        <w:tc>
          <w:tcPr>
            <w:tcW w:w="2268" w:type="dxa"/>
            <w:shd w:val="clear" w:color="auto" w:fill="F2F2F2"/>
          </w:tcPr>
          <w:p w14:paraId="2AB06288" w14:textId="77777777" w:rsidR="002E1390" w:rsidRDefault="000943A1">
            <w:r>
              <w:rPr>
                <w:rFonts w:ascii="Consolas" w:hAnsi="Consolas"/>
                <w:sz w:val="18"/>
              </w:rPr>
              <w:t>INT</w:t>
            </w:r>
          </w:p>
        </w:tc>
        <w:tc>
          <w:tcPr>
            <w:tcW w:w="2268" w:type="dxa"/>
            <w:shd w:val="clear" w:color="auto" w:fill="F2F2F2"/>
          </w:tcPr>
          <w:p w14:paraId="4BC0D34C" w14:textId="77777777" w:rsidR="002E1390" w:rsidRDefault="000943A1">
            <w:pPr>
              <w:jc w:val="center"/>
            </w:pPr>
            <w:r>
              <w:rPr>
                <w:sz w:val="18"/>
              </w:rPr>
              <w:t>NOT NULL</w:t>
            </w:r>
          </w:p>
        </w:tc>
        <w:tc>
          <w:tcPr>
            <w:tcW w:w="3118" w:type="dxa"/>
            <w:shd w:val="clear" w:color="auto" w:fill="F2F2F2"/>
          </w:tcPr>
          <w:p w14:paraId="3F76E6EC" w14:textId="77777777" w:rsidR="002E1390" w:rsidRDefault="000943A1">
            <w:pPr>
              <w:jc w:val="both"/>
            </w:pPr>
            <w:r>
              <w:rPr>
                <w:sz w:val="18"/>
              </w:rPr>
              <w:t>Thứ tự</w:t>
            </w:r>
          </w:p>
        </w:tc>
      </w:tr>
      <w:tr w:rsidR="002E1390" w14:paraId="29788C93" w14:textId="77777777">
        <w:trPr>
          <w:jc w:val="center"/>
        </w:trPr>
        <w:tc>
          <w:tcPr>
            <w:tcW w:w="2268" w:type="dxa"/>
          </w:tcPr>
          <w:p w14:paraId="58B7788F" w14:textId="77777777" w:rsidR="002E1390" w:rsidRDefault="000943A1">
            <w:r>
              <w:rPr>
                <w:rFonts w:ascii="Consolas" w:hAnsi="Consolas"/>
                <w:b/>
                <w:sz w:val="18"/>
              </w:rPr>
              <w:t>ApproverRoleCode</w:t>
            </w:r>
          </w:p>
        </w:tc>
        <w:tc>
          <w:tcPr>
            <w:tcW w:w="2268" w:type="dxa"/>
          </w:tcPr>
          <w:p w14:paraId="1198E08A" w14:textId="77777777" w:rsidR="002E1390" w:rsidRDefault="000943A1">
            <w:r>
              <w:rPr>
                <w:rFonts w:ascii="Consolas" w:hAnsi="Consolas"/>
                <w:sz w:val="18"/>
              </w:rPr>
              <w:t>NVARCHAR(80)</w:t>
            </w:r>
          </w:p>
        </w:tc>
        <w:tc>
          <w:tcPr>
            <w:tcW w:w="2268" w:type="dxa"/>
          </w:tcPr>
          <w:p w14:paraId="30EAD8C3" w14:textId="77777777" w:rsidR="002E1390" w:rsidRDefault="000943A1">
            <w:pPr>
              <w:jc w:val="center"/>
            </w:pPr>
            <w:r>
              <w:rPr>
                <w:sz w:val="18"/>
              </w:rPr>
              <w:t>NULL</w:t>
            </w:r>
          </w:p>
        </w:tc>
        <w:tc>
          <w:tcPr>
            <w:tcW w:w="3118" w:type="dxa"/>
          </w:tcPr>
          <w:p w14:paraId="3C8A8762" w14:textId="77777777" w:rsidR="002E1390" w:rsidRDefault="000943A1">
            <w:pPr>
              <w:jc w:val="both"/>
            </w:pPr>
            <w:r>
              <w:rPr>
                <w:sz w:val="18"/>
              </w:rPr>
              <w:t>Vai trò phê duyệt</w:t>
            </w:r>
          </w:p>
        </w:tc>
      </w:tr>
      <w:tr w:rsidR="002E1390" w14:paraId="32DCEC71" w14:textId="77777777">
        <w:trPr>
          <w:jc w:val="center"/>
        </w:trPr>
        <w:tc>
          <w:tcPr>
            <w:tcW w:w="2268" w:type="dxa"/>
            <w:shd w:val="clear" w:color="auto" w:fill="F2F2F2"/>
          </w:tcPr>
          <w:p w14:paraId="10B5B24E" w14:textId="77777777" w:rsidR="002E1390" w:rsidRDefault="000943A1">
            <w:r>
              <w:rPr>
                <w:rFonts w:ascii="Consolas" w:hAnsi="Consolas"/>
                <w:b/>
                <w:sz w:val="18"/>
              </w:rPr>
              <w:t>ApproverUserId</w:t>
            </w:r>
          </w:p>
        </w:tc>
        <w:tc>
          <w:tcPr>
            <w:tcW w:w="2268" w:type="dxa"/>
            <w:shd w:val="clear" w:color="auto" w:fill="F2F2F2"/>
          </w:tcPr>
          <w:p w14:paraId="25861814" w14:textId="77777777" w:rsidR="002E1390" w:rsidRDefault="000943A1">
            <w:r>
              <w:rPr>
                <w:rFonts w:ascii="Consolas" w:hAnsi="Consolas"/>
                <w:sz w:val="18"/>
              </w:rPr>
              <w:t>UNIQUEIDENTIFIER?</w:t>
            </w:r>
          </w:p>
        </w:tc>
        <w:tc>
          <w:tcPr>
            <w:tcW w:w="2268" w:type="dxa"/>
            <w:shd w:val="clear" w:color="auto" w:fill="F2F2F2"/>
          </w:tcPr>
          <w:p w14:paraId="24568485" w14:textId="77777777" w:rsidR="002E1390" w:rsidRDefault="000943A1">
            <w:pPr>
              <w:jc w:val="center"/>
            </w:pPr>
            <w:r>
              <w:rPr>
                <w:i/>
                <w:color w:val="0066CC"/>
                <w:sz w:val="18"/>
              </w:rPr>
              <w:t>FK → AppUsers</w:t>
            </w:r>
          </w:p>
        </w:tc>
        <w:tc>
          <w:tcPr>
            <w:tcW w:w="3118" w:type="dxa"/>
            <w:shd w:val="clear" w:color="auto" w:fill="F2F2F2"/>
          </w:tcPr>
          <w:p w14:paraId="2626A036" w14:textId="77777777" w:rsidR="002E1390" w:rsidRDefault="000943A1">
            <w:pPr>
              <w:jc w:val="both"/>
            </w:pPr>
            <w:r>
              <w:rPr>
                <w:sz w:val="18"/>
              </w:rPr>
              <w:t>Người phê duyệt cố định</w:t>
            </w:r>
          </w:p>
        </w:tc>
      </w:tr>
    </w:tbl>
    <w:p w14:paraId="60678710" w14:textId="77777777" w:rsidR="002E1390" w:rsidRDefault="000943A1">
      <w:pPr>
        <w:pStyle w:val="Caption"/>
        <w:spacing w:before="120" w:after="240" w:line="276" w:lineRule="auto"/>
        <w:jc w:val="center"/>
      </w:pPr>
      <w:bookmarkStart w:id="223" w:name="_Toc230447686"/>
      <w:bookmarkStart w:id="224" w:name="_Toc23079801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46</w:t>
      </w:r>
      <w:r>
        <w:rPr>
          <w:color w:val="000000"/>
          <w:sz w:val="26"/>
        </w:rPr>
        <w:fldChar w:fldCharType="end"/>
      </w:r>
      <w:r>
        <w:rPr>
          <w:color w:val="000000"/>
          <w:sz w:val="26"/>
        </w:rPr>
        <w:t>: Cấu trúc bảng WorkflowTransitions</w:t>
      </w:r>
      <w:bookmarkEnd w:id="223"/>
      <w:bookmarkEnd w:id="224"/>
    </w:p>
    <w:p w14:paraId="7EB54CBF" w14:textId="77777777" w:rsidR="002E1390" w:rsidRDefault="000943A1">
      <w:pPr>
        <w:spacing w:after="80"/>
        <w:jc w:val="both"/>
      </w:pPr>
      <w:r>
        <w:rPr>
          <w:i/>
          <w:sz w:val="22"/>
        </w:rPr>
        <w:t>Luật chuyển trạng thái giữa các bước.</w:t>
      </w:r>
    </w:p>
    <w:tbl>
      <w:tblPr>
        <w:tblStyle w:val="TableGrid"/>
        <w:tblW w:w="0" w:type="auto"/>
        <w:jc w:val="center"/>
        <w:tblLook w:val="04A0" w:firstRow="1" w:lastRow="0" w:firstColumn="1" w:lastColumn="0" w:noHBand="0" w:noVBand="1"/>
      </w:tblPr>
      <w:tblGrid>
        <w:gridCol w:w="2257"/>
        <w:gridCol w:w="2194"/>
        <w:gridCol w:w="2181"/>
        <w:gridCol w:w="2944"/>
      </w:tblGrid>
      <w:tr w:rsidR="002E1390" w14:paraId="644EA765" w14:textId="77777777">
        <w:trPr>
          <w:jc w:val="center"/>
        </w:trPr>
        <w:tc>
          <w:tcPr>
            <w:tcW w:w="2268" w:type="dxa"/>
            <w:shd w:val="clear" w:color="auto" w:fill="1F4E79"/>
          </w:tcPr>
          <w:p w14:paraId="0C4E36B9" w14:textId="77777777" w:rsidR="002E1390" w:rsidRDefault="000943A1">
            <w:pPr>
              <w:jc w:val="center"/>
            </w:pPr>
            <w:r>
              <w:rPr>
                <w:b/>
                <w:color w:val="FFFFFF"/>
                <w:sz w:val="20"/>
              </w:rPr>
              <w:t>Tên cột</w:t>
            </w:r>
          </w:p>
        </w:tc>
        <w:tc>
          <w:tcPr>
            <w:tcW w:w="2268" w:type="dxa"/>
            <w:shd w:val="clear" w:color="auto" w:fill="1F4E79"/>
          </w:tcPr>
          <w:p w14:paraId="2F960A16" w14:textId="77777777" w:rsidR="002E1390" w:rsidRDefault="000943A1">
            <w:pPr>
              <w:jc w:val="center"/>
            </w:pPr>
            <w:r>
              <w:rPr>
                <w:b/>
                <w:color w:val="FFFFFF"/>
                <w:sz w:val="20"/>
              </w:rPr>
              <w:t>Kiểu dữ liệu</w:t>
            </w:r>
          </w:p>
        </w:tc>
        <w:tc>
          <w:tcPr>
            <w:tcW w:w="2268" w:type="dxa"/>
            <w:shd w:val="clear" w:color="auto" w:fill="1F4E79"/>
          </w:tcPr>
          <w:p w14:paraId="2A0DAE48" w14:textId="77777777" w:rsidR="002E1390" w:rsidRDefault="000943A1">
            <w:pPr>
              <w:jc w:val="center"/>
            </w:pPr>
            <w:r>
              <w:rPr>
                <w:b/>
                <w:color w:val="FFFFFF"/>
                <w:sz w:val="20"/>
              </w:rPr>
              <w:t>Ràng buộc</w:t>
            </w:r>
          </w:p>
        </w:tc>
        <w:tc>
          <w:tcPr>
            <w:tcW w:w="3118" w:type="dxa"/>
            <w:shd w:val="clear" w:color="auto" w:fill="1F4E79"/>
          </w:tcPr>
          <w:p w14:paraId="69E3D426" w14:textId="77777777" w:rsidR="002E1390" w:rsidRDefault="000943A1">
            <w:pPr>
              <w:jc w:val="center"/>
            </w:pPr>
            <w:r>
              <w:rPr>
                <w:b/>
                <w:color w:val="FFFFFF"/>
                <w:sz w:val="20"/>
              </w:rPr>
              <w:t>Mô tả</w:t>
            </w:r>
          </w:p>
        </w:tc>
      </w:tr>
      <w:tr w:rsidR="002E1390" w14:paraId="195AF61A" w14:textId="77777777">
        <w:trPr>
          <w:jc w:val="center"/>
        </w:trPr>
        <w:tc>
          <w:tcPr>
            <w:tcW w:w="2268" w:type="dxa"/>
          </w:tcPr>
          <w:p w14:paraId="3878B59E" w14:textId="77777777" w:rsidR="002E1390" w:rsidRDefault="000943A1">
            <w:r>
              <w:rPr>
                <w:rFonts w:ascii="Consolas" w:hAnsi="Consolas"/>
                <w:b/>
                <w:sz w:val="18"/>
              </w:rPr>
              <w:t>WorkflowDefinitionId</w:t>
            </w:r>
          </w:p>
        </w:tc>
        <w:tc>
          <w:tcPr>
            <w:tcW w:w="2268" w:type="dxa"/>
          </w:tcPr>
          <w:p w14:paraId="09DC45C5" w14:textId="77777777" w:rsidR="002E1390" w:rsidRDefault="000943A1">
            <w:r>
              <w:rPr>
                <w:rFonts w:ascii="Consolas" w:hAnsi="Consolas"/>
                <w:sz w:val="18"/>
              </w:rPr>
              <w:t>UNIQUEIDENTIFIER</w:t>
            </w:r>
          </w:p>
        </w:tc>
        <w:tc>
          <w:tcPr>
            <w:tcW w:w="2268" w:type="dxa"/>
          </w:tcPr>
          <w:p w14:paraId="626D4219" w14:textId="77777777" w:rsidR="002E1390" w:rsidRDefault="000943A1">
            <w:pPr>
              <w:jc w:val="center"/>
            </w:pPr>
            <w:r>
              <w:rPr>
                <w:i/>
                <w:color w:val="0066CC"/>
                <w:sz w:val="18"/>
              </w:rPr>
              <w:t>FK → WorkflowDefinitions</w:t>
            </w:r>
          </w:p>
        </w:tc>
        <w:tc>
          <w:tcPr>
            <w:tcW w:w="3118" w:type="dxa"/>
          </w:tcPr>
          <w:p w14:paraId="148DA761" w14:textId="77777777" w:rsidR="002E1390" w:rsidRDefault="000943A1">
            <w:pPr>
              <w:jc w:val="both"/>
            </w:pPr>
            <w:r>
              <w:rPr>
                <w:sz w:val="18"/>
              </w:rPr>
              <w:t>Quy trình</w:t>
            </w:r>
          </w:p>
        </w:tc>
      </w:tr>
      <w:tr w:rsidR="002E1390" w14:paraId="5AC30B75" w14:textId="77777777">
        <w:trPr>
          <w:jc w:val="center"/>
        </w:trPr>
        <w:tc>
          <w:tcPr>
            <w:tcW w:w="2268" w:type="dxa"/>
            <w:shd w:val="clear" w:color="auto" w:fill="F2F2F2"/>
          </w:tcPr>
          <w:p w14:paraId="51A01052" w14:textId="77777777" w:rsidR="002E1390" w:rsidRDefault="000943A1">
            <w:r>
              <w:rPr>
                <w:rFonts w:ascii="Consolas" w:hAnsi="Consolas"/>
                <w:b/>
                <w:sz w:val="18"/>
              </w:rPr>
              <w:t>FromStepId</w:t>
            </w:r>
          </w:p>
        </w:tc>
        <w:tc>
          <w:tcPr>
            <w:tcW w:w="2268" w:type="dxa"/>
            <w:shd w:val="clear" w:color="auto" w:fill="F2F2F2"/>
          </w:tcPr>
          <w:p w14:paraId="049F0192" w14:textId="77777777" w:rsidR="002E1390" w:rsidRDefault="000943A1">
            <w:r>
              <w:rPr>
                <w:rFonts w:ascii="Consolas" w:hAnsi="Consolas"/>
                <w:sz w:val="18"/>
              </w:rPr>
              <w:t>UNIQUEIDENTIFIER</w:t>
            </w:r>
          </w:p>
        </w:tc>
        <w:tc>
          <w:tcPr>
            <w:tcW w:w="2268" w:type="dxa"/>
            <w:shd w:val="clear" w:color="auto" w:fill="F2F2F2"/>
          </w:tcPr>
          <w:p w14:paraId="630BE11B" w14:textId="77777777" w:rsidR="002E1390" w:rsidRDefault="000943A1">
            <w:pPr>
              <w:jc w:val="center"/>
            </w:pPr>
            <w:r>
              <w:rPr>
                <w:i/>
                <w:color w:val="0066CC"/>
                <w:sz w:val="18"/>
              </w:rPr>
              <w:t>FK → WorkflowSteps</w:t>
            </w:r>
          </w:p>
        </w:tc>
        <w:tc>
          <w:tcPr>
            <w:tcW w:w="3118" w:type="dxa"/>
            <w:shd w:val="clear" w:color="auto" w:fill="F2F2F2"/>
          </w:tcPr>
          <w:p w14:paraId="59C7A2F2" w14:textId="77777777" w:rsidR="002E1390" w:rsidRDefault="000943A1">
            <w:pPr>
              <w:jc w:val="both"/>
            </w:pPr>
            <w:r>
              <w:rPr>
                <w:sz w:val="18"/>
              </w:rPr>
              <w:t>Bước nguồn</w:t>
            </w:r>
          </w:p>
        </w:tc>
      </w:tr>
      <w:tr w:rsidR="002E1390" w14:paraId="590CAAF2" w14:textId="77777777">
        <w:trPr>
          <w:jc w:val="center"/>
        </w:trPr>
        <w:tc>
          <w:tcPr>
            <w:tcW w:w="2268" w:type="dxa"/>
          </w:tcPr>
          <w:p w14:paraId="079B76C7" w14:textId="77777777" w:rsidR="002E1390" w:rsidRDefault="000943A1">
            <w:r>
              <w:rPr>
                <w:rFonts w:ascii="Consolas" w:hAnsi="Consolas"/>
                <w:b/>
                <w:sz w:val="18"/>
              </w:rPr>
              <w:t>ToStepId</w:t>
            </w:r>
          </w:p>
        </w:tc>
        <w:tc>
          <w:tcPr>
            <w:tcW w:w="2268" w:type="dxa"/>
          </w:tcPr>
          <w:p w14:paraId="722859A7" w14:textId="77777777" w:rsidR="002E1390" w:rsidRDefault="000943A1">
            <w:r>
              <w:rPr>
                <w:rFonts w:ascii="Consolas" w:hAnsi="Consolas"/>
                <w:sz w:val="18"/>
              </w:rPr>
              <w:t>UNIQUEIDENTIFIER</w:t>
            </w:r>
          </w:p>
        </w:tc>
        <w:tc>
          <w:tcPr>
            <w:tcW w:w="2268" w:type="dxa"/>
          </w:tcPr>
          <w:p w14:paraId="11043FB3" w14:textId="77777777" w:rsidR="002E1390" w:rsidRDefault="000943A1">
            <w:pPr>
              <w:jc w:val="center"/>
            </w:pPr>
            <w:r>
              <w:rPr>
                <w:i/>
                <w:color w:val="0066CC"/>
                <w:sz w:val="18"/>
              </w:rPr>
              <w:t>FK → WorkflowSteps</w:t>
            </w:r>
          </w:p>
        </w:tc>
        <w:tc>
          <w:tcPr>
            <w:tcW w:w="3118" w:type="dxa"/>
          </w:tcPr>
          <w:p w14:paraId="6B0C7C62" w14:textId="77777777" w:rsidR="002E1390" w:rsidRDefault="000943A1">
            <w:pPr>
              <w:jc w:val="both"/>
            </w:pPr>
            <w:r>
              <w:rPr>
                <w:sz w:val="18"/>
              </w:rPr>
              <w:t>Bước đích</w:t>
            </w:r>
          </w:p>
        </w:tc>
      </w:tr>
      <w:tr w:rsidR="002E1390" w14:paraId="0775FB82" w14:textId="77777777">
        <w:trPr>
          <w:jc w:val="center"/>
        </w:trPr>
        <w:tc>
          <w:tcPr>
            <w:tcW w:w="2268" w:type="dxa"/>
            <w:shd w:val="clear" w:color="auto" w:fill="F2F2F2"/>
          </w:tcPr>
          <w:p w14:paraId="5606DCC1" w14:textId="77777777" w:rsidR="002E1390" w:rsidRDefault="000943A1">
            <w:r>
              <w:rPr>
                <w:rFonts w:ascii="Consolas" w:hAnsi="Consolas"/>
                <w:b/>
                <w:sz w:val="18"/>
              </w:rPr>
              <w:t>ActionCode</w:t>
            </w:r>
          </w:p>
        </w:tc>
        <w:tc>
          <w:tcPr>
            <w:tcW w:w="2268" w:type="dxa"/>
            <w:shd w:val="clear" w:color="auto" w:fill="F2F2F2"/>
          </w:tcPr>
          <w:p w14:paraId="604FC5F5" w14:textId="77777777" w:rsidR="002E1390" w:rsidRDefault="000943A1">
            <w:r>
              <w:rPr>
                <w:rFonts w:ascii="Consolas" w:hAnsi="Consolas"/>
                <w:sz w:val="18"/>
              </w:rPr>
              <w:t>NVARCHAR(80)</w:t>
            </w:r>
          </w:p>
        </w:tc>
        <w:tc>
          <w:tcPr>
            <w:tcW w:w="2268" w:type="dxa"/>
            <w:shd w:val="clear" w:color="auto" w:fill="F2F2F2"/>
          </w:tcPr>
          <w:p w14:paraId="6F6A2CC8" w14:textId="77777777" w:rsidR="002E1390" w:rsidRDefault="000943A1">
            <w:pPr>
              <w:jc w:val="center"/>
            </w:pPr>
            <w:r>
              <w:rPr>
                <w:sz w:val="18"/>
              </w:rPr>
              <w:t>NOT NULL</w:t>
            </w:r>
          </w:p>
        </w:tc>
        <w:tc>
          <w:tcPr>
            <w:tcW w:w="3118" w:type="dxa"/>
            <w:shd w:val="clear" w:color="auto" w:fill="F2F2F2"/>
          </w:tcPr>
          <w:p w14:paraId="5744DA42" w14:textId="77777777" w:rsidR="002E1390" w:rsidRDefault="000943A1">
            <w:pPr>
              <w:jc w:val="both"/>
            </w:pPr>
            <w:r>
              <w:rPr>
                <w:sz w:val="18"/>
              </w:rPr>
              <w:t>Mã hành động (Approve/Reject/Return)</w:t>
            </w:r>
          </w:p>
        </w:tc>
      </w:tr>
      <w:tr w:rsidR="002E1390" w14:paraId="11073AE7" w14:textId="77777777">
        <w:trPr>
          <w:jc w:val="center"/>
        </w:trPr>
        <w:tc>
          <w:tcPr>
            <w:tcW w:w="2268" w:type="dxa"/>
          </w:tcPr>
          <w:p w14:paraId="543E626C" w14:textId="77777777" w:rsidR="002E1390" w:rsidRDefault="000943A1">
            <w:r>
              <w:rPr>
                <w:rFonts w:ascii="Consolas" w:hAnsi="Consolas"/>
                <w:b/>
                <w:sz w:val="18"/>
              </w:rPr>
              <w:t>ConditionExpression</w:t>
            </w:r>
          </w:p>
        </w:tc>
        <w:tc>
          <w:tcPr>
            <w:tcW w:w="2268" w:type="dxa"/>
          </w:tcPr>
          <w:p w14:paraId="7852ABE9" w14:textId="77777777" w:rsidR="002E1390" w:rsidRDefault="000943A1">
            <w:r>
              <w:rPr>
                <w:rFonts w:ascii="Consolas" w:hAnsi="Consolas"/>
                <w:sz w:val="18"/>
              </w:rPr>
              <w:t>NVARCHAR(MAX)</w:t>
            </w:r>
          </w:p>
        </w:tc>
        <w:tc>
          <w:tcPr>
            <w:tcW w:w="2268" w:type="dxa"/>
          </w:tcPr>
          <w:p w14:paraId="169A1251" w14:textId="77777777" w:rsidR="002E1390" w:rsidRDefault="000943A1">
            <w:pPr>
              <w:jc w:val="center"/>
            </w:pPr>
            <w:r>
              <w:rPr>
                <w:sz w:val="18"/>
              </w:rPr>
              <w:t>NULL</w:t>
            </w:r>
          </w:p>
        </w:tc>
        <w:tc>
          <w:tcPr>
            <w:tcW w:w="3118" w:type="dxa"/>
          </w:tcPr>
          <w:p w14:paraId="2FBD6CE4" w14:textId="77777777" w:rsidR="002E1390" w:rsidRDefault="000943A1">
            <w:pPr>
              <w:jc w:val="both"/>
            </w:pPr>
            <w:r>
              <w:rPr>
                <w:sz w:val="18"/>
              </w:rPr>
              <w:t>Biểu thức điều kiện</w:t>
            </w:r>
          </w:p>
        </w:tc>
      </w:tr>
    </w:tbl>
    <w:p w14:paraId="5D6B5BC0" w14:textId="77777777" w:rsidR="002E1390" w:rsidRDefault="000943A1">
      <w:pPr>
        <w:pStyle w:val="Caption"/>
        <w:spacing w:before="120" w:after="240" w:line="276" w:lineRule="auto"/>
        <w:jc w:val="center"/>
      </w:pPr>
      <w:bookmarkStart w:id="225" w:name="_Toc230447687"/>
      <w:bookmarkStart w:id="226" w:name="_Toc23079801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47</w:t>
      </w:r>
      <w:r>
        <w:rPr>
          <w:color w:val="000000"/>
          <w:sz w:val="26"/>
        </w:rPr>
        <w:fldChar w:fldCharType="end"/>
      </w:r>
      <w:r>
        <w:rPr>
          <w:color w:val="000000"/>
          <w:sz w:val="26"/>
        </w:rPr>
        <w:t>: Cấu trúc bảng WorkflowInstances</w:t>
      </w:r>
      <w:bookmarkEnd w:id="225"/>
      <w:bookmarkEnd w:id="226"/>
    </w:p>
    <w:p w14:paraId="7AABB88D" w14:textId="77777777" w:rsidR="002E1390" w:rsidRDefault="000943A1">
      <w:pPr>
        <w:spacing w:after="80"/>
        <w:jc w:val="both"/>
      </w:pPr>
      <w:r>
        <w:rPr>
          <w:i/>
          <w:sz w:val="22"/>
        </w:rPr>
        <w:t>Phiên chạy workflow trên thực thể cụ thể.</w:t>
      </w:r>
    </w:p>
    <w:tbl>
      <w:tblPr>
        <w:tblStyle w:val="TableGrid"/>
        <w:tblW w:w="0" w:type="auto"/>
        <w:jc w:val="center"/>
        <w:tblLook w:val="04A0" w:firstRow="1" w:lastRow="0" w:firstColumn="1" w:lastColumn="0" w:noHBand="0" w:noVBand="1"/>
      </w:tblPr>
      <w:tblGrid>
        <w:gridCol w:w="2260"/>
        <w:gridCol w:w="2228"/>
        <w:gridCol w:w="2208"/>
        <w:gridCol w:w="2880"/>
      </w:tblGrid>
      <w:tr w:rsidR="002E1390" w14:paraId="24928D8F" w14:textId="77777777">
        <w:trPr>
          <w:jc w:val="center"/>
        </w:trPr>
        <w:tc>
          <w:tcPr>
            <w:tcW w:w="2268" w:type="dxa"/>
            <w:shd w:val="clear" w:color="auto" w:fill="1F4E79"/>
          </w:tcPr>
          <w:p w14:paraId="28D3F754" w14:textId="77777777" w:rsidR="002E1390" w:rsidRDefault="000943A1">
            <w:pPr>
              <w:jc w:val="center"/>
            </w:pPr>
            <w:r>
              <w:rPr>
                <w:b/>
                <w:color w:val="FFFFFF"/>
                <w:sz w:val="20"/>
              </w:rPr>
              <w:t>Tên cột</w:t>
            </w:r>
          </w:p>
        </w:tc>
        <w:tc>
          <w:tcPr>
            <w:tcW w:w="2268" w:type="dxa"/>
            <w:shd w:val="clear" w:color="auto" w:fill="1F4E79"/>
          </w:tcPr>
          <w:p w14:paraId="66C41FF7" w14:textId="77777777" w:rsidR="002E1390" w:rsidRDefault="000943A1">
            <w:pPr>
              <w:jc w:val="center"/>
            </w:pPr>
            <w:r>
              <w:rPr>
                <w:b/>
                <w:color w:val="FFFFFF"/>
                <w:sz w:val="20"/>
              </w:rPr>
              <w:t>Kiểu dữ liệu</w:t>
            </w:r>
          </w:p>
        </w:tc>
        <w:tc>
          <w:tcPr>
            <w:tcW w:w="2268" w:type="dxa"/>
            <w:shd w:val="clear" w:color="auto" w:fill="1F4E79"/>
          </w:tcPr>
          <w:p w14:paraId="0D0B2764" w14:textId="77777777" w:rsidR="002E1390" w:rsidRDefault="000943A1">
            <w:pPr>
              <w:jc w:val="center"/>
            </w:pPr>
            <w:r>
              <w:rPr>
                <w:b/>
                <w:color w:val="FFFFFF"/>
                <w:sz w:val="20"/>
              </w:rPr>
              <w:t>Ràng buộc</w:t>
            </w:r>
          </w:p>
        </w:tc>
        <w:tc>
          <w:tcPr>
            <w:tcW w:w="3118" w:type="dxa"/>
            <w:shd w:val="clear" w:color="auto" w:fill="1F4E79"/>
          </w:tcPr>
          <w:p w14:paraId="7FF2E6F0" w14:textId="77777777" w:rsidR="002E1390" w:rsidRDefault="000943A1">
            <w:pPr>
              <w:jc w:val="center"/>
            </w:pPr>
            <w:r>
              <w:rPr>
                <w:b/>
                <w:color w:val="FFFFFF"/>
                <w:sz w:val="20"/>
              </w:rPr>
              <w:t>Mô tả</w:t>
            </w:r>
          </w:p>
        </w:tc>
      </w:tr>
      <w:tr w:rsidR="002E1390" w14:paraId="34795F63" w14:textId="77777777">
        <w:trPr>
          <w:jc w:val="center"/>
        </w:trPr>
        <w:tc>
          <w:tcPr>
            <w:tcW w:w="2268" w:type="dxa"/>
          </w:tcPr>
          <w:p w14:paraId="254D70E8" w14:textId="77777777" w:rsidR="002E1390" w:rsidRDefault="000943A1">
            <w:r>
              <w:rPr>
                <w:rFonts w:ascii="Consolas" w:hAnsi="Consolas"/>
                <w:b/>
                <w:sz w:val="18"/>
              </w:rPr>
              <w:t>WorkflowDefinitionId</w:t>
            </w:r>
          </w:p>
        </w:tc>
        <w:tc>
          <w:tcPr>
            <w:tcW w:w="2268" w:type="dxa"/>
          </w:tcPr>
          <w:p w14:paraId="26F13279" w14:textId="77777777" w:rsidR="002E1390" w:rsidRDefault="000943A1">
            <w:r>
              <w:rPr>
                <w:rFonts w:ascii="Consolas" w:hAnsi="Consolas"/>
                <w:sz w:val="18"/>
              </w:rPr>
              <w:t>UNIQUEIDENTIFIER</w:t>
            </w:r>
          </w:p>
        </w:tc>
        <w:tc>
          <w:tcPr>
            <w:tcW w:w="2268" w:type="dxa"/>
          </w:tcPr>
          <w:p w14:paraId="0E2A1CA8" w14:textId="77777777" w:rsidR="002E1390" w:rsidRDefault="000943A1">
            <w:pPr>
              <w:jc w:val="center"/>
            </w:pPr>
            <w:r>
              <w:rPr>
                <w:i/>
                <w:color w:val="0066CC"/>
                <w:sz w:val="18"/>
              </w:rPr>
              <w:t>FK → WorkflowDefinitions</w:t>
            </w:r>
          </w:p>
        </w:tc>
        <w:tc>
          <w:tcPr>
            <w:tcW w:w="3118" w:type="dxa"/>
          </w:tcPr>
          <w:p w14:paraId="009A2490" w14:textId="77777777" w:rsidR="002E1390" w:rsidRDefault="000943A1">
            <w:pPr>
              <w:jc w:val="both"/>
            </w:pPr>
            <w:r>
              <w:rPr>
                <w:sz w:val="18"/>
              </w:rPr>
              <w:t>Quy trình</w:t>
            </w:r>
          </w:p>
        </w:tc>
      </w:tr>
      <w:tr w:rsidR="002E1390" w14:paraId="0BD779B7" w14:textId="77777777">
        <w:trPr>
          <w:jc w:val="center"/>
        </w:trPr>
        <w:tc>
          <w:tcPr>
            <w:tcW w:w="2268" w:type="dxa"/>
            <w:shd w:val="clear" w:color="auto" w:fill="F2F2F2"/>
          </w:tcPr>
          <w:p w14:paraId="2F4D1FD9" w14:textId="77777777" w:rsidR="002E1390" w:rsidRDefault="000943A1">
            <w:r>
              <w:rPr>
                <w:rFonts w:ascii="Consolas" w:hAnsi="Consolas"/>
                <w:b/>
                <w:sz w:val="18"/>
              </w:rPr>
              <w:t>TargetEntityName</w:t>
            </w:r>
          </w:p>
        </w:tc>
        <w:tc>
          <w:tcPr>
            <w:tcW w:w="2268" w:type="dxa"/>
            <w:shd w:val="clear" w:color="auto" w:fill="F2F2F2"/>
          </w:tcPr>
          <w:p w14:paraId="3CCBA6BB" w14:textId="77777777" w:rsidR="002E1390" w:rsidRDefault="000943A1">
            <w:r>
              <w:rPr>
                <w:rFonts w:ascii="Consolas" w:hAnsi="Consolas"/>
                <w:sz w:val="18"/>
              </w:rPr>
              <w:t>NVARCHAR(150)</w:t>
            </w:r>
          </w:p>
        </w:tc>
        <w:tc>
          <w:tcPr>
            <w:tcW w:w="2268" w:type="dxa"/>
            <w:shd w:val="clear" w:color="auto" w:fill="F2F2F2"/>
          </w:tcPr>
          <w:p w14:paraId="6BC81C6D" w14:textId="77777777" w:rsidR="002E1390" w:rsidRDefault="000943A1">
            <w:pPr>
              <w:jc w:val="center"/>
            </w:pPr>
            <w:r>
              <w:rPr>
                <w:sz w:val="18"/>
              </w:rPr>
              <w:t>NOT NULL</w:t>
            </w:r>
          </w:p>
        </w:tc>
        <w:tc>
          <w:tcPr>
            <w:tcW w:w="3118" w:type="dxa"/>
            <w:shd w:val="clear" w:color="auto" w:fill="F2F2F2"/>
          </w:tcPr>
          <w:p w14:paraId="76F76480" w14:textId="77777777" w:rsidR="002E1390" w:rsidRDefault="000943A1">
            <w:pPr>
              <w:jc w:val="both"/>
            </w:pPr>
            <w:r>
              <w:rPr>
                <w:sz w:val="18"/>
              </w:rPr>
              <w:t>Tên thực thể</w:t>
            </w:r>
          </w:p>
        </w:tc>
      </w:tr>
      <w:tr w:rsidR="002E1390" w14:paraId="38E5A03E" w14:textId="77777777">
        <w:trPr>
          <w:jc w:val="center"/>
        </w:trPr>
        <w:tc>
          <w:tcPr>
            <w:tcW w:w="2268" w:type="dxa"/>
          </w:tcPr>
          <w:p w14:paraId="646514A8" w14:textId="77777777" w:rsidR="002E1390" w:rsidRDefault="000943A1">
            <w:r>
              <w:rPr>
                <w:rFonts w:ascii="Consolas" w:hAnsi="Consolas"/>
                <w:b/>
                <w:sz w:val="18"/>
              </w:rPr>
              <w:t>TargetEntityId</w:t>
            </w:r>
          </w:p>
        </w:tc>
        <w:tc>
          <w:tcPr>
            <w:tcW w:w="2268" w:type="dxa"/>
          </w:tcPr>
          <w:p w14:paraId="14D64D32" w14:textId="77777777" w:rsidR="002E1390" w:rsidRDefault="000943A1">
            <w:r>
              <w:rPr>
                <w:rFonts w:ascii="Consolas" w:hAnsi="Consolas"/>
                <w:sz w:val="18"/>
              </w:rPr>
              <w:t>UNIQUEIDENTIFIER</w:t>
            </w:r>
          </w:p>
        </w:tc>
        <w:tc>
          <w:tcPr>
            <w:tcW w:w="2268" w:type="dxa"/>
          </w:tcPr>
          <w:p w14:paraId="7C5C3AAC" w14:textId="77777777" w:rsidR="002E1390" w:rsidRDefault="000943A1">
            <w:pPr>
              <w:jc w:val="center"/>
            </w:pPr>
            <w:r>
              <w:rPr>
                <w:sz w:val="18"/>
              </w:rPr>
              <w:t>NOT NULL</w:t>
            </w:r>
          </w:p>
        </w:tc>
        <w:tc>
          <w:tcPr>
            <w:tcW w:w="3118" w:type="dxa"/>
          </w:tcPr>
          <w:p w14:paraId="7943CB92" w14:textId="77777777" w:rsidR="002E1390" w:rsidRDefault="000943A1">
            <w:pPr>
              <w:jc w:val="both"/>
            </w:pPr>
            <w:r>
              <w:rPr>
                <w:sz w:val="18"/>
              </w:rPr>
              <w:t>ID thực thể</w:t>
            </w:r>
          </w:p>
        </w:tc>
      </w:tr>
      <w:tr w:rsidR="002E1390" w14:paraId="5A63ADC5" w14:textId="77777777">
        <w:trPr>
          <w:jc w:val="center"/>
        </w:trPr>
        <w:tc>
          <w:tcPr>
            <w:tcW w:w="2268" w:type="dxa"/>
            <w:shd w:val="clear" w:color="auto" w:fill="F2F2F2"/>
          </w:tcPr>
          <w:p w14:paraId="5C413C45" w14:textId="77777777" w:rsidR="002E1390" w:rsidRDefault="000943A1">
            <w:r>
              <w:rPr>
                <w:rFonts w:ascii="Consolas" w:hAnsi="Consolas"/>
                <w:b/>
                <w:sz w:val="18"/>
              </w:rPr>
              <w:t>CurrentStepId</w:t>
            </w:r>
          </w:p>
        </w:tc>
        <w:tc>
          <w:tcPr>
            <w:tcW w:w="2268" w:type="dxa"/>
            <w:shd w:val="clear" w:color="auto" w:fill="F2F2F2"/>
          </w:tcPr>
          <w:p w14:paraId="4DB2036C" w14:textId="77777777" w:rsidR="002E1390" w:rsidRDefault="000943A1">
            <w:r>
              <w:rPr>
                <w:rFonts w:ascii="Consolas" w:hAnsi="Consolas"/>
                <w:sz w:val="18"/>
              </w:rPr>
              <w:t>UNIQUEIDENTIFIER?</w:t>
            </w:r>
          </w:p>
        </w:tc>
        <w:tc>
          <w:tcPr>
            <w:tcW w:w="2268" w:type="dxa"/>
            <w:shd w:val="clear" w:color="auto" w:fill="F2F2F2"/>
          </w:tcPr>
          <w:p w14:paraId="413A36B4" w14:textId="77777777" w:rsidR="002E1390" w:rsidRDefault="000943A1">
            <w:pPr>
              <w:jc w:val="center"/>
            </w:pPr>
            <w:r>
              <w:rPr>
                <w:i/>
                <w:color w:val="0066CC"/>
                <w:sz w:val="18"/>
              </w:rPr>
              <w:t>FK → WorkflowSteps</w:t>
            </w:r>
          </w:p>
        </w:tc>
        <w:tc>
          <w:tcPr>
            <w:tcW w:w="3118" w:type="dxa"/>
            <w:shd w:val="clear" w:color="auto" w:fill="F2F2F2"/>
          </w:tcPr>
          <w:p w14:paraId="71516384" w14:textId="77777777" w:rsidR="002E1390" w:rsidRDefault="000943A1">
            <w:pPr>
              <w:jc w:val="both"/>
            </w:pPr>
            <w:r>
              <w:rPr>
                <w:sz w:val="18"/>
              </w:rPr>
              <w:t>Bước hiện tại</w:t>
            </w:r>
          </w:p>
        </w:tc>
      </w:tr>
      <w:tr w:rsidR="002E1390" w14:paraId="4B39821C" w14:textId="77777777">
        <w:trPr>
          <w:jc w:val="center"/>
        </w:trPr>
        <w:tc>
          <w:tcPr>
            <w:tcW w:w="2268" w:type="dxa"/>
          </w:tcPr>
          <w:p w14:paraId="3D0E5148" w14:textId="77777777" w:rsidR="002E1390" w:rsidRDefault="000943A1">
            <w:r>
              <w:rPr>
                <w:rFonts w:ascii="Consolas" w:hAnsi="Consolas"/>
                <w:b/>
                <w:sz w:val="18"/>
              </w:rPr>
              <w:t>Status</w:t>
            </w:r>
          </w:p>
        </w:tc>
        <w:tc>
          <w:tcPr>
            <w:tcW w:w="2268" w:type="dxa"/>
          </w:tcPr>
          <w:p w14:paraId="69511484" w14:textId="77777777" w:rsidR="002E1390" w:rsidRDefault="000943A1">
            <w:r>
              <w:rPr>
                <w:rFonts w:ascii="Consolas" w:hAnsi="Consolas"/>
                <w:sz w:val="18"/>
              </w:rPr>
              <w:t>INT</w:t>
            </w:r>
          </w:p>
        </w:tc>
        <w:tc>
          <w:tcPr>
            <w:tcW w:w="2268" w:type="dxa"/>
          </w:tcPr>
          <w:p w14:paraId="668CF23A" w14:textId="77777777" w:rsidR="002E1390" w:rsidRDefault="000943A1">
            <w:pPr>
              <w:jc w:val="center"/>
            </w:pPr>
            <w:r>
              <w:rPr>
                <w:sz w:val="18"/>
              </w:rPr>
              <w:t>NOT NULL</w:t>
            </w:r>
          </w:p>
        </w:tc>
        <w:tc>
          <w:tcPr>
            <w:tcW w:w="3118" w:type="dxa"/>
          </w:tcPr>
          <w:p w14:paraId="483598F3" w14:textId="77777777" w:rsidR="002E1390" w:rsidRDefault="000943A1">
            <w:pPr>
              <w:jc w:val="both"/>
            </w:pPr>
            <w:r>
              <w:rPr>
                <w:sz w:val="18"/>
              </w:rPr>
              <w:t>Trạng thái workflow</w:t>
            </w:r>
          </w:p>
        </w:tc>
      </w:tr>
    </w:tbl>
    <w:p w14:paraId="78415239" w14:textId="77777777" w:rsidR="002E1390" w:rsidRDefault="000943A1">
      <w:pPr>
        <w:pStyle w:val="Caption"/>
        <w:spacing w:before="120" w:after="240" w:line="276" w:lineRule="auto"/>
        <w:jc w:val="center"/>
      </w:pPr>
      <w:bookmarkStart w:id="227" w:name="_Toc230447688"/>
      <w:bookmarkStart w:id="228" w:name="_Toc23079801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48</w:t>
      </w:r>
      <w:r>
        <w:rPr>
          <w:color w:val="000000"/>
          <w:sz w:val="26"/>
        </w:rPr>
        <w:fldChar w:fldCharType="end"/>
      </w:r>
      <w:r>
        <w:rPr>
          <w:color w:val="000000"/>
          <w:sz w:val="26"/>
        </w:rPr>
        <w:t>: Cấu trúc bảng WorkflowHistories</w:t>
      </w:r>
      <w:bookmarkEnd w:id="227"/>
      <w:bookmarkEnd w:id="228"/>
    </w:p>
    <w:p w14:paraId="7CFC3DAE" w14:textId="77777777" w:rsidR="002E1390" w:rsidRDefault="000943A1">
      <w:pPr>
        <w:spacing w:after="80"/>
        <w:jc w:val="both"/>
      </w:pPr>
      <w:r>
        <w:rPr>
          <w:i/>
          <w:sz w:val="22"/>
        </w:rPr>
        <w:t>Nhật ký hành động trên phiên workflow.</w:t>
      </w:r>
    </w:p>
    <w:tbl>
      <w:tblPr>
        <w:tblStyle w:val="TableGrid"/>
        <w:tblW w:w="0" w:type="auto"/>
        <w:jc w:val="center"/>
        <w:tblLook w:val="04A0" w:firstRow="1" w:lastRow="0" w:firstColumn="1" w:lastColumn="0" w:noHBand="0" w:noVBand="1"/>
      </w:tblPr>
      <w:tblGrid>
        <w:gridCol w:w="2241"/>
        <w:gridCol w:w="2232"/>
        <w:gridCol w:w="2202"/>
        <w:gridCol w:w="2901"/>
      </w:tblGrid>
      <w:tr w:rsidR="002E1390" w14:paraId="0D0E392E" w14:textId="77777777">
        <w:trPr>
          <w:jc w:val="center"/>
        </w:trPr>
        <w:tc>
          <w:tcPr>
            <w:tcW w:w="2268" w:type="dxa"/>
            <w:shd w:val="clear" w:color="auto" w:fill="1F4E79"/>
          </w:tcPr>
          <w:p w14:paraId="73D7287B" w14:textId="77777777" w:rsidR="002E1390" w:rsidRDefault="000943A1">
            <w:pPr>
              <w:jc w:val="center"/>
            </w:pPr>
            <w:r>
              <w:rPr>
                <w:b/>
                <w:color w:val="FFFFFF"/>
                <w:sz w:val="20"/>
              </w:rPr>
              <w:t>Tên cột</w:t>
            </w:r>
          </w:p>
        </w:tc>
        <w:tc>
          <w:tcPr>
            <w:tcW w:w="2268" w:type="dxa"/>
            <w:shd w:val="clear" w:color="auto" w:fill="1F4E79"/>
          </w:tcPr>
          <w:p w14:paraId="2038E2A8" w14:textId="77777777" w:rsidR="002E1390" w:rsidRDefault="000943A1">
            <w:pPr>
              <w:jc w:val="center"/>
            </w:pPr>
            <w:r>
              <w:rPr>
                <w:b/>
                <w:color w:val="FFFFFF"/>
                <w:sz w:val="20"/>
              </w:rPr>
              <w:t>Kiểu dữ liệu</w:t>
            </w:r>
          </w:p>
        </w:tc>
        <w:tc>
          <w:tcPr>
            <w:tcW w:w="2268" w:type="dxa"/>
            <w:shd w:val="clear" w:color="auto" w:fill="1F4E79"/>
          </w:tcPr>
          <w:p w14:paraId="415C1721" w14:textId="77777777" w:rsidR="002E1390" w:rsidRDefault="000943A1">
            <w:pPr>
              <w:jc w:val="center"/>
            </w:pPr>
            <w:r>
              <w:rPr>
                <w:b/>
                <w:color w:val="FFFFFF"/>
                <w:sz w:val="20"/>
              </w:rPr>
              <w:t>Ràng buộc</w:t>
            </w:r>
          </w:p>
        </w:tc>
        <w:tc>
          <w:tcPr>
            <w:tcW w:w="3118" w:type="dxa"/>
            <w:shd w:val="clear" w:color="auto" w:fill="1F4E79"/>
          </w:tcPr>
          <w:p w14:paraId="04F02D80" w14:textId="77777777" w:rsidR="002E1390" w:rsidRDefault="000943A1">
            <w:pPr>
              <w:jc w:val="center"/>
            </w:pPr>
            <w:r>
              <w:rPr>
                <w:b/>
                <w:color w:val="FFFFFF"/>
                <w:sz w:val="20"/>
              </w:rPr>
              <w:t>Mô tả</w:t>
            </w:r>
          </w:p>
        </w:tc>
      </w:tr>
      <w:tr w:rsidR="002E1390" w14:paraId="1B744A97" w14:textId="77777777">
        <w:trPr>
          <w:jc w:val="center"/>
        </w:trPr>
        <w:tc>
          <w:tcPr>
            <w:tcW w:w="2268" w:type="dxa"/>
          </w:tcPr>
          <w:p w14:paraId="75B45D98" w14:textId="77777777" w:rsidR="002E1390" w:rsidRDefault="000943A1">
            <w:r>
              <w:rPr>
                <w:rFonts w:ascii="Consolas" w:hAnsi="Consolas"/>
                <w:b/>
                <w:sz w:val="18"/>
              </w:rPr>
              <w:t>WorkflowInstanceId</w:t>
            </w:r>
          </w:p>
        </w:tc>
        <w:tc>
          <w:tcPr>
            <w:tcW w:w="2268" w:type="dxa"/>
          </w:tcPr>
          <w:p w14:paraId="23777FCA" w14:textId="77777777" w:rsidR="002E1390" w:rsidRDefault="000943A1">
            <w:r>
              <w:rPr>
                <w:rFonts w:ascii="Consolas" w:hAnsi="Consolas"/>
                <w:sz w:val="18"/>
              </w:rPr>
              <w:t>UNIQUEIDENTIFIER</w:t>
            </w:r>
          </w:p>
        </w:tc>
        <w:tc>
          <w:tcPr>
            <w:tcW w:w="2268" w:type="dxa"/>
          </w:tcPr>
          <w:p w14:paraId="3A6E2DB1" w14:textId="77777777" w:rsidR="002E1390" w:rsidRDefault="000943A1">
            <w:pPr>
              <w:jc w:val="center"/>
            </w:pPr>
            <w:r>
              <w:rPr>
                <w:i/>
                <w:color w:val="0066CC"/>
                <w:sz w:val="18"/>
              </w:rPr>
              <w:t>FK → WorkflowInstances</w:t>
            </w:r>
          </w:p>
        </w:tc>
        <w:tc>
          <w:tcPr>
            <w:tcW w:w="3118" w:type="dxa"/>
          </w:tcPr>
          <w:p w14:paraId="2FDBB9D1" w14:textId="77777777" w:rsidR="002E1390" w:rsidRDefault="000943A1">
            <w:pPr>
              <w:jc w:val="both"/>
            </w:pPr>
            <w:r>
              <w:rPr>
                <w:sz w:val="18"/>
              </w:rPr>
              <w:t>Phiên workflow</w:t>
            </w:r>
          </w:p>
        </w:tc>
      </w:tr>
      <w:tr w:rsidR="002E1390" w14:paraId="12241E3B" w14:textId="77777777">
        <w:trPr>
          <w:jc w:val="center"/>
        </w:trPr>
        <w:tc>
          <w:tcPr>
            <w:tcW w:w="2268" w:type="dxa"/>
            <w:shd w:val="clear" w:color="auto" w:fill="F2F2F2"/>
          </w:tcPr>
          <w:p w14:paraId="575E3728" w14:textId="77777777" w:rsidR="002E1390" w:rsidRDefault="000943A1">
            <w:r>
              <w:rPr>
                <w:rFonts w:ascii="Consolas" w:hAnsi="Consolas"/>
                <w:b/>
                <w:sz w:val="18"/>
              </w:rPr>
              <w:t>StepCode</w:t>
            </w:r>
          </w:p>
        </w:tc>
        <w:tc>
          <w:tcPr>
            <w:tcW w:w="2268" w:type="dxa"/>
            <w:shd w:val="clear" w:color="auto" w:fill="F2F2F2"/>
          </w:tcPr>
          <w:p w14:paraId="5476CB21" w14:textId="77777777" w:rsidR="002E1390" w:rsidRDefault="000943A1">
            <w:r>
              <w:rPr>
                <w:rFonts w:ascii="Consolas" w:hAnsi="Consolas"/>
                <w:sz w:val="18"/>
              </w:rPr>
              <w:t>NVARCHAR(80)</w:t>
            </w:r>
          </w:p>
        </w:tc>
        <w:tc>
          <w:tcPr>
            <w:tcW w:w="2268" w:type="dxa"/>
            <w:shd w:val="clear" w:color="auto" w:fill="F2F2F2"/>
          </w:tcPr>
          <w:p w14:paraId="6C5B8368" w14:textId="77777777" w:rsidR="002E1390" w:rsidRDefault="000943A1">
            <w:pPr>
              <w:jc w:val="center"/>
            </w:pPr>
            <w:r>
              <w:rPr>
                <w:sz w:val="18"/>
              </w:rPr>
              <w:t>NOT NULL</w:t>
            </w:r>
          </w:p>
        </w:tc>
        <w:tc>
          <w:tcPr>
            <w:tcW w:w="3118" w:type="dxa"/>
            <w:shd w:val="clear" w:color="auto" w:fill="F2F2F2"/>
          </w:tcPr>
          <w:p w14:paraId="0DCD257E" w14:textId="77777777" w:rsidR="002E1390" w:rsidRDefault="000943A1">
            <w:pPr>
              <w:jc w:val="both"/>
            </w:pPr>
            <w:r>
              <w:rPr>
                <w:sz w:val="18"/>
              </w:rPr>
              <w:t>Mã bước</w:t>
            </w:r>
          </w:p>
        </w:tc>
      </w:tr>
      <w:tr w:rsidR="002E1390" w14:paraId="1CA06051" w14:textId="77777777">
        <w:trPr>
          <w:jc w:val="center"/>
        </w:trPr>
        <w:tc>
          <w:tcPr>
            <w:tcW w:w="2268" w:type="dxa"/>
          </w:tcPr>
          <w:p w14:paraId="0EA86D8A" w14:textId="77777777" w:rsidR="002E1390" w:rsidRDefault="000943A1">
            <w:r>
              <w:rPr>
                <w:rFonts w:ascii="Consolas" w:hAnsi="Consolas"/>
                <w:b/>
                <w:sz w:val="18"/>
              </w:rPr>
              <w:t>Action</w:t>
            </w:r>
          </w:p>
        </w:tc>
        <w:tc>
          <w:tcPr>
            <w:tcW w:w="2268" w:type="dxa"/>
          </w:tcPr>
          <w:p w14:paraId="6E7F1222" w14:textId="77777777" w:rsidR="002E1390" w:rsidRDefault="000943A1">
            <w:r>
              <w:rPr>
                <w:rFonts w:ascii="Consolas" w:hAnsi="Consolas"/>
                <w:sz w:val="18"/>
              </w:rPr>
              <w:t>NVARCHAR(80)</w:t>
            </w:r>
          </w:p>
        </w:tc>
        <w:tc>
          <w:tcPr>
            <w:tcW w:w="2268" w:type="dxa"/>
          </w:tcPr>
          <w:p w14:paraId="1BE79BBD" w14:textId="77777777" w:rsidR="002E1390" w:rsidRDefault="000943A1">
            <w:pPr>
              <w:jc w:val="center"/>
            </w:pPr>
            <w:r>
              <w:rPr>
                <w:sz w:val="18"/>
              </w:rPr>
              <w:t>NOT NULL</w:t>
            </w:r>
          </w:p>
        </w:tc>
        <w:tc>
          <w:tcPr>
            <w:tcW w:w="3118" w:type="dxa"/>
          </w:tcPr>
          <w:p w14:paraId="1F4E5F07" w14:textId="77777777" w:rsidR="002E1390" w:rsidRDefault="000943A1">
            <w:pPr>
              <w:jc w:val="both"/>
            </w:pPr>
            <w:r>
              <w:rPr>
                <w:sz w:val="18"/>
              </w:rPr>
              <w:t>Hành động thực hiện</w:t>
            </w:r>
          </w:p>
        </w:tc>
      </w:tr>
      <w:tr w:rsidR="002E1390" w14:paraId="7587DD0D" w14:textId="77777777">
        <w:trPr>
          <w:jc w:val="center"/>
        </w:trPr>
        <w:tc>
          <w:tcPr>
            <w:tcW w:w="2268" w:type="dxa"/>
            <w:shd w:val="clear" w:color="auto" w:fill="F2F2F2"/>
          </w:tcPr>
          <w:p w14:paraId="4F9BD5EC" w14:textId="77777777" w:rsidR="002E1390" w:rsidRDefault="000943A1">
            <w:r>
              <w:rPr>
                <w:rFonts w:ascii="Consolas" w:hAnsi="Consolas"/>
                <w:b/>
                <w:sz w:val="18"/>
              </w:rPr>
              <w:t>ActorUserId</w:t>
            </w:r>
          </w:p>
        </w:tc>
        <w:tc>
          <w:tcPr>
            <w:tcW w:w="2268" w:type="dxa"/>
            <w:shd w:val="clear" w:color="auto" w:fill="F2F2F2"/>
          </w:tcPr>
          <w:p w14:paraId="286A980D" w14:textId="77777777" w:rsidR="002E1390" w:rsidRDefault="000943A1">
            <w:r>
              <w:rPr>
                <w:rFonts w:ascii="Consolas" w:hAnsi="Consolas"/>
                <w:sz w:val="18"/>
              </w:rPr>
              <w:t>UNIQUEIDENTIFIER?</w:t>
            </w:r>
          </w:p>
        </w:tc>
        <w:tc>
          <w:tcPr>
            <w:tcW w:w="2268" w:type="dxa"/>
            <w:shd w:val="clear" w:color="auto" w:fill="F2F2F2"/>
          </w:tcPr>
          <w:p w14:paraId="1C57F1FB" w14:textId="77777777" w:rsidR="002E1390" w:rsidRDefault="000943A1">
            <w:pPr>
              <w:jc w:val="center"/>
            </w:pPr>
            <w:r>
              <w:rPr>
                <w:i/>
                <w:color w:val="0066CC"/>
                <w:sz w:val="18"/>
              </w:rPr>
              <w:t>FK → AppUsers</w:t>
            </w:r>
          </w:p>
        </w:tc>
        <w:tc>
          <w:tcPr>
            <w:tcW w:w="3118" w:type="dxa"/>
            <w:shd w:val="clear" w:color="auto" w:fill="F2F2F2"/>
          </w:tcPr>
          <w:p w14:paraId="74EAFA0E" w14:textId="77777777" w:rsidR="002E1390" w:rsidRDefault="000943A1">
            <w:pPr>
              <w:jc w:val="both"/>
            </w:pPr>
            <w:r>
              <w:rPr>
                <w:sz w:val="18"/>
              </w:rPr>
              <w:t>Người thực hiện</w:t>
            </w:r>
          </w:p>
        </w:tc>
      </w:tr>
      <w:tr w:rsidR="002E1390" w14:paraId="6F9509C0" w14:textId="77777777">
        <w:trPr>
          <w:jc w:val="center"/>
        </w:trPr>
        <w:tc>
          <w:tcPr>
            <w:tcW w:w="2268" w:type="dxa"/>
          </w:tcPr>
          <w:p w14:paraId="78382033" w14:textId="77777777" w:rsidR="002E1390" w:rsidRDefault="000943A1">
            <w:r>
              <w:rPr>
                <w:rFonts w:ascii="Consolas" w:hAnsi="Consolas"/>
                <w:b/>
                <w:sz w:val="18"/>
              </w:rPr>
              <w:t>Comment</w:t>
            </w:r>
          </w:p>
        </w:tc>
        <w:tc>
          <w:tcPr>
            <w:tcW w:w="2268" w:type="dxa"/>
          </w:tcPr>
          <w:p w14:paraId="1C3834B3" w14:textId="77777777" w:rsidR="002E1390" w:rsidRDefault="000943A1">
            <w:r>
              <w:rPr>
                <w:rFonts w:ascii="Consolas" w:hAnsi="Consolas"/>
                <w:sz w:val="18"/>
              </w:rPr>
              <w:t>NVARCHAR(1000)</w:t>
            </w:r>
          </w:p>
        </w:tc>
        <w:tc>
          <w:tcPr>
            <w:tcW w:w="2268" w:type="dxa"/>
          </w:tcPr>
          <w:p w14:paraId="334A675B" w14:textId="77777777" w:rsidR="002E1390" w:rsidRDefault="000943A1">
            <w:pPr>
              <w:jc w:val="center"/>
            </w:pPr>
            <w:r>
              <w:rPr>
                <w:sz w:val="18"/>
              </w:rPr>
              <w:t>NULL</w:t>
            </w:r>
          </w:p>
        </w:tc>
        <w:tc>
          <w:tcPr>
            <w:tcW w:w="3118" w:type="dxa"/>
          </w:tcPr>
          <w:p w14:paraId="486BEDF7" w14:textId="77777777" w:rsidR="002E1390" w:rsidRDefault="000943A1">
            <w:pPr>
              <w:jc w:val="both"/>
            </w:pPr>
            <w:r>
              <w:rPr>
                <w:sz w:val="18"/>
              </w:rPr>
              <w:t>Ghi chú</w:t>
            </w:r>
          </w:p>
        </w:tc>
      </w:tr>
    </w:tbl>
    <w:p w14:paraId="43A3EF9B" w14:textId="77777777" w:rsidR="002E1390" w:rsidRDefault="000943A1">
      <w:pPr>
        <w:pStyle w:val="Caption"/>
        <w:spacing w:before="120" w:after="240" w:line="276" w:lineRule="auto"/>
        <w:jc w:val="center"/>
      </w:pPr>
      <w:bookmarkStart w:id="229" w:name="_Toc230447689"/>
      <w:bookmarkStart w:id="230" w:name="_Toc23079801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49</w:t>
      </w:r>
      <w:r>
        <w:rPr>
          <w:color w:val="000000"/>
          <w:sz w:val="26"/>
        </w:rPr>
        <w:fldChar w:fldCharType="end"/>
      </w:r>
      <w:r>
        <w:rPr>
          <w:color w:val="000000"/>
          <w:sz w:val="26"/>
        </w:rPr>
        <w:t>: Cấu trúc bảng ApprovalTasks</w:t>
      </w:r>
      <w:bookmarkEnd w:id="229"/>
      <w:bookmarkEnd w:id="230"/>
    </w:p>
    <w:p w14:paraId="032BD3AC" w14:textId="77777777" w:rsidR="00341619" w:rsidRDefault="000943A1">
      <w:pPr>
        <w:spacing w:after="240" w:line="360" w:lineRule="auto"/>
        <w:jc w:val="both"/>
      </w:pPr>
      <w:r>
        <w:lastRenderedPageBreak/>
        <w:t xml:space="preserve">Nhằm đảm bảo tính cô đọng cho tài liệu chính, toàn bộ cấu trúc thuộc tính chi tiết của 15 bảng cơ sở dữ liệu thuộc phân hệ Tài chính, Mua hàng và Kho vận đã được chuyển xuống </w:t>
      </w:r>
      <w:r>
        <w:rPr>
          <w:b/>
        </w:rPr>
        <w:t>Phụ lục 9.6: Chi tiết cấu trúc các bảng cơ sở dữ liệu mở rộng (Pha 2)</w:t>
      </w:r>
    </w:p>
    <w:p w14:paraId="4364101A" w14:textId="77777777" w:rsidR="002E1390" w:rsidRDefault="000943A1">
      <w:pPr>
        <w:spacing w:after="80"/>
        <w:jc w:val="both"/>
      </w:pPr>
      <w:r>
        <w:rPr>
          <w:i/>
          <w:sz w:val="22"/>
        </w:rPr>
        <w:t>Tác vụ phê duyệt gán cho người dùng.</w:t>
      </w:r>
    </w:p>
    <w:tbl>
      <w:tblPr>
        <w:tblStyle w:val="TableGrid"/>
        <w:tblW w:w="0" w:type="auto"/>
        <w:jc w:val="center"/>
        <w:tblLook w:val="04A0" w:firstRow="1" w:lastRow="0" w:firstColumn="1" w:lastColumn="0" w:noHBand="0" w:noVBand="1"/>
      </w:tblPr>
      <w:tblGrid>
        <w:gridCol w:w="2084"/>
        <w:gridCol w:w="2016"/>
        <w:gridCol w:w="1810"/>
        <w:gridCol w:w="3666"/>
      </w:tblGrid>
      <w:tr w:rsidR="002E1390" w14:paraId="6760EAEF" w14:textId="77777777">
        <w:trPr>
          <w:jc w:val="center"/>
        </w:trPr>
        <w:tc>
          <w:tcPr>
            <w:tcW w:w="2268" w:type="dxa"/>
            <w:shd w:val="clear" w:color="auto" w:fill="1F4E79"/>
          </w:tcPr>
          <w:p w14:paraId="70CA8C23" w14:textId="77777777" w:rsidR="002E1390" w:rsidRDefault="000943A1">
            <w:pPr>
              <w:jc w:val="center"/>
            </w:pPr>
            <w:r>
              <w:rPr>
                <w:b/>
                <w:color w:val="FFFFFF"/>
                <w:sz w:val="20"/>
              </w:rPr>
              <w:t>Tên cột</w:t>
            </w:r>
          </w:p>
        </w:tc>
        <w:tc>
          <w:tcPr>
            <w:tcW w:w="2268" w:type="dxa"/>
            <w:shd w:val="clear" w:color="auto" w:fill="1F4E79"/>
          </w:tcPr>
          <w:p w14:paraId="256F11A1" w14:textId="77777777" w:rsidR="002E1390" w:rsidRDefault="000943A1">
            <w:pPr>
              <w:jc w:val="center"/>
            </w:pPr>
            <w:r>
              <w:rPr>
                <w:b/>
                <w:color w:val="FFFFFF"/>
                <w:sz w:val="20"/>
              </w:rPr>
              <w:t>Kiểu dữ liệu</w:t>
            </w:r>
          </w:p>
        </w:tc>
        <w:tc>
          <w:tcPr>
            <w:tcW w:w="2268" w:type="dxa"/>
            <w:shd w:val="clear" w:color="auto" w:fill="1F4E79"/>
          </w:tcPr>
          <w:p w14:paraId="31040B28" w14:textId="77777777" w:rsidR="002E1390" w:rsidRDefault="000943A1">
            <w:pPr>
              <w:jc w:val="center"/>
            </w:pPr>
            <w:r>
              <w:rPr>
                <w:b/>
                <w:color w:val="FFFFFF"/>
                <w:sz w:val="20"/>
              </w:rPr>
              <w:t>Ràng buộc</w:t>
            </w:r>
          </w:p>
        </w:tc>
        <w:tc>
          <w:tcPr>
            <w:tcW w:w="3118" w:type="dxa"/>
            <w:shd w:val="clear" w:color="auto" w:fill="1F4E79"/>
          </w:tcPr>
          <w:p w14:paraId="032CC3D1" w14:textId="77777777" w:rsidR="002E1390" w:rsidRDefault="000943A1">
            <w:pPr>
              <w:jc w:val="center"/>
            </w:pPr>
            <w:r>
              <w:rPr>
                <w:b/>
                <w:color w:val="FFFFFF"/>
                <w:sz w:val="20"/>
              </w:rPr>
              <w:t>Mô tả</w:t>
            </w:r>
          </w:p>
        </w:tc>
      </w:tr>
      <w:tr w:rsidR="002E1390" w14:paraId="7AE88675" w14:textId="77777777">
        <w:trPr>
          <w:jc w:val="center"/>
        </w:trPr>
        <w:tc>
          <w:tcPr>
            <w:tcW w:w="2268" w:type="dxa"/>
          </w:tcPr>
          <w:p w14:paraId="0C21D402" w14:textId="77777777" w:rsidR="002E1390" w:rsidRDefault="000943A1">
            <w:r>
              <w:rPr>
                <w:rFonts w:ascii="Consolas" w:hAnsi="Consolas"/>
                <w:b/>
                <w:sz w:val="18"/>
              </w:rPr>
              <w:t>WorkflowInstanceId</w:t>
            </w:r>
          </w:p>
        </w:tc>
        <w:tc>
          <w:tcPr>
            <w:tcW w:w="2268" w:type="dxa"/>
          </w:tcPr>
          <w:p w14:paraId="08CEFA8A" w14:textId="77777777" w:rsidR="002E1390" w:rsidRDefault="000943A1">
            <w:r>
              <w:rPr>
                <w:rFonts w:ascii="Consolas" w:hAnsi="Consolas"/>
                <w:sz w:val="18"/>
              </w:rPr>
              <w:t>UNIQUEIDENTIFIER?</w:t>
            </w:r>
          </w:p>
        </w:tc>
        <w:tc>
          <w:tcPr>
            <w:tcW w:w="2268" w:type="dxa"/>
          </w:tcPr>
          <w:p w14:paraId="076E4140" w14:textId="77777777" w:rsidR="002E1390" w:rsidRDefault="000943A1">
            <w:pPr>
              <w:jc w:val="center"/>
            </w:pPr>
            <w:r>
              <w:rPr>
                <w:i/>
                <w:color w:val="0066CC"/>
                <w:sz w:val="18"/>
              </w:rPr>
              <w:t>FK → WorkflowInstances</w:t>
            </w:r>
          </w:p>
        </w:tc>
        <w:tc>
          <w:tcPr>
            <w:tcW w:w="3118" w:type="dxa"/>
          </w:tcPr>
          <w:p w14:paraId="2BC9E1CF" w14:textId="77777777" w:rsidR="002E1390" w:rsidRDefault="000943A1">
            <w:pPr>
              <w:jc w:val="both"/>
            </w:pPr>
            <w:r>
              <w:rPr>
                <w:sz w:val="18"/>
              </w:rPr>
              <w:t>Phiên workflow</w:t>
            </w:r>
          </w:p>
        </w:tc>
      </w:tr>
      <w:tr w:rsidR="002E1390" w14:paraId="25A51D9D" w14:textId="77777777">
        <w:trPr>
          <w:jc w:val="center"/>
        </w:trPr>
        <w:tc>
          <w:tcPr>
            <w:tcW w:w="2268" w:type="dxa"/>
            <w:shd w:val="clear" w:color="auto" w:fill="F2F2F2"/>
          </w:tcPr>
          <w:p w14:paraId="457B228D" w14:textId="77777777" w:rsidR="002E1390" w:rsidRDefault="000943A1">
            <w:r>
              <w:rPr>
                <w:rFonts w:ascii="Consolas" w:hAnsi="Consolas"/>
                <w:b/>
                <w:sz w:val="18"/>
              </w:rPr>
              <w:t>TargetType</w:t>
            </w:r>
          </w:p>
        </w:tc>
        <w:tc>
          <w:tcPr>
            <w:tcW w:w="2268" w:type="dxa"/>
            <w:shd w:val="clear" w:color="auto" w:fill="F2F2F2"/>
          </w:tcPr>
          <w:p w14:paraId="1FE9525E" w14:textId="77777777" w:rsidR="002E1390" w:rsidRDefault="000943A1">
            <w:r>
              <w:rPr>
                <w:rFonts w:ascii="Consolas" w:hAnsi="Consolas"/>
                <w:sz w:val="18"/>
              </w:rPr>
              <w:t>NVARCHAR(150)</w:t>
            </w:r>
          </w:p>
        </w:tc>
        <w:tc>
          <w:tcPr>
            <w:tcW w:w="2268" w:type="dxa"/>
            <w:shd w:val="clear" w:color="auto" w:fill="F2F2F2"/>
          </w:tcPr>
          <w:p w14:paraId="55099D24" w14:textId="77777777" w:rsidR="002E1390" w:rsidRDefault="000943A1">
            <w:pPr>
              <w:jc w:val="center"/>
            </w:pPr>
            <w:r>
              <w:rPr>
                <w:sz w:val="18"/>
              </w:rPr>
              <w:t>NOT NULL</w:t>
            </w:r>
          </w:p>
        </w:tc>
        <w:tc>
          <w:tcPr>
            <w:tcW w:w="3118" w:type="dxa"/>
            <w:shd w:val="clear" w:color="auto" w:fill="F2F2F2"/>
          </w:tcPr>
          <w:p w14:paraId="6CDE425F" w14:textId="77777777" w:rsidR="002E1390" w:rsidRDefault="000943A1">
            <w:pPr>
              <w:jc w:val="both"/>
            </w:pPr>
            <w:r>
              <w:rPr>
                <w:sz w:val="18"/>
              </w:rPr>
              <w:t>Loại thực thể đích</w:t>
            </w:r>
          </w:p>
        </w:tc>
      </w:tr>
      <w:tr w:rsidR="002E1390" w14:paraId="751152A2" w14:textId="77777777">
        <w:trPr>
          <w:jc w:val="center"/>
        </w:trPr>
        <w:tc>
          <w:tcPr>
            <w:tcW w:w="2268" w:type="dxa"/>
          </w:tcPr>
          <w:p w14:paraId="4A6DE77A" w14:textId="77777777" w:rsidR="002E1390" w:rsidRDefault="000943A1">
            <w:r>
              <w:rPr>
                <w:rFonts w:ascii="Consolas" w:hAnsi="Consolas"/>
                <w:b/>
                <w:sz w:val="18"/>
              </w:rPr>
              <w:t>TargetId</w:t>
            </w:r>
          </w:p>
        </w:tc>
        <w:tc>
          <w:tcPr>
            <w:tcW w:w="2268" w:type="dxa"/>
          </w:tcPr>
          <w:p w14:paraId="75560C2F" w14:textId="77777777" w:rsidR="002E1390" w:rsidRDefault="000943A1">
            <w:r>
              <w:rPr>
                <w:rFonts w:ascii="Consolas" w:hAnsi="Consolas"/>
                <w:sz w:val="18"/>
              </w:rPr>
              <w:t>UNIQUEIDENTIFIER</w:t>
            </w:r>
          </w:p>
        </w:tc>
        <w:tc>
          <w:tcPr>
            <w:tcW w:w="2268" w:type="dxa"/>
          </w:tcPr>
          <w:p w14:paraId="011E5140" w14:textId="77777777" w:rsidR="002E1390" w:rsidRDefault="000943A1">
            <w:pPr>
              <w:jc w:val="center"/>
            </w:pPr>
            <w:r>
              <w:rPr>
                <w:sz w:val="18"/>
              </w:rPr>
              <w:t>NOT NULL</w:t>
            </w:r>
          </w:p>
        </w:tc>
        <w:tc>
          <w:tcPr>
            <w:tcW w:w="3118" w:type="dxa"/>
          </w:tcPr>
          <w:p w14:paraId="031FC691" w14:textId="77777777" w:rsidR="002E1390" w:rsidRDefault="000943A1">
            <w:pPr>
              <w:jc w:val="both"/>
            </w:pPr>
            <w:r>
              <w:rPr>
                <w:sz w:val="18"/>
              </w:rPr>
              <w:t>ID thực thể đích</w:t>
            </w:r>
          </w:p>
        </w:tc>
      </w:tr>
      <w:tr w:rsidR="002E1390" w14:paraId="6374D50F" w14:textId="77777777">
        <w:trPr>
          <w:jc w:val="center"/>
        </w:trPr>
        <w:tc>
          <w:tcPr>
            <w:tcW w:w="2268" w:type="dxa"/>
            <w:shd w:val="clear" w:color="auto" w:fill="F2F2F2"/>
          </w:tcPr>
          <w:p w14:paraId="349C11C4" w14:textId="77777777" w:rsidR="002E1390" w:rsidRDefault="000943A1">
            <w:r>
              <w:rPr>
                <w:rFonts w:ascii="Consolas" w:hAnsi="Consolas"/>
                <w:b/>
                <w:sz w:val="18"/>
              </w:rPr>
              <w:t>StepCode</w:t>
            </w:r>
          </w:p>
        </w:tc>
        <w:tc>
          <w:tcPr>
            <w:tcW w:w="2268" w:type="dxa"/>
            <w:shd w:val="clear" w:color="auto" w:fill="F2F2F2"/>
          </w:tcPr>
          <w:p w14:paraId="62624F90" w14:textId="77777777" w:rsidR="002E1390" w:rsidRDefault="000943A1">
            <w:r>
              <w:rPr>
                <w:rFonts w:ascii="Consolas" w:hAnsi="Consolas"/>
                <w:sz w:val="18"/>
              </w:rPr>
              <w:t>NVARCHAR(80)</w:t>
            </w:r>
          </w:p>
        </w:tc>
        <w:tc>
          <w:tcPr>
            <w:tcW w:w="2268" w:type="dxa"/>
            <w:shd w:val="clear" w:color="auto" w:fill="F2F2F2"/>
          </w:tcPr>
          <w:p w14:paraId="70932C77" w14:textId="77777777" w:rsidR="002E1390" w:rsidRDefault="000943A1">
            <w:pPr>
              <w:jc w:val="center"/>
            </w:pPr>
            <w:r>
              <w:rPr>
                <w:sz w:val="18"/>
              </w:rPr>
              <w:t>NOT NULL</w:t>
            </w:r>
          </w:p>
        </w:tc>
        <w:tc>
          <w:tcPr>
            <w:tcW w:w="3118" w:type="dxa"/>
            <w:shd w:val="clear" w:color="auto" w:fill="F2F2F2"/>
          </w:tcPr>
          <w:p w14:paraId="591DB34F" w14:textId="77777777" w:rsidR="002E1390" w:rsidRDefault="000943A1">
            <w:pPr>
              <w:jc w:val="both"/>
            </w:pPr>
            <w:r>
              <w:rPr>
                <w:sz w:val="18"/>
              </w:rPr>
              <w:t>Mã bước phê duyệt</w:t>
            </w:r>
          </w:p>
        </w:tc>
      </w:tr>
      <w:tr w:rsidR="002E1390" w14:paraId="5E67F0A4" w14:textId="77777777">
        <w:trPr>
          <w:jc w:val="center"/>
        </w:trPr>
        <w:tc>
          <w:tcPr>
            <w:tcW w:w="2268" w:type="dxa"/>
          </w:tcPr>
          <w:p w14:paraId="141E87DA" w14:textId="77777777" w:rsidR="002E1390" w:rsidRDefault="000943A1">
            <w:r>
              <w:rPr>
                <w:rFonts w:ascii="Consolas" w:hAnsi="Consolas"/>
                <w:b/>
                <w:sz w:val="18"/>
              </w:rPr>
              <w:t>AssignedToUserId</w:t>
            </w:r>
          </w:p>
        </w:tc>
        <w:tc>
          <w:tcPr>
            <w:tcW w:w="2268" w:type="dxa"/>
          </w:tcPr>
          <w:p w14:paraId="724E8325" w14:textId="77777777" w:rsidR="002E1390" w:rsidRDefault="000943A1">
            <w:r>
              <w:rPr>
                <w:rFonts w:ascii="Consolas" w:hAnsi="Consolas"/>
                <w:sz w:val="18"/>
              </w:rPr>
              <w:t>UNIQUEIDENTIFIER?</w:t>
            </w:r>
          </w:p>
        </w:tc>
        <w:tc>
          <w:tcPr>
            <w:tcW w:w="2268" w:type="dxa"/>
          </w:tcPr>
          <w:p w14:paraId="490A112F" w14:textId="77777777" w:rsidR="002E1390" w:rsidRDefault="000943A1">
            <w:pPr>
              <w:jc w:val="center"/>
            </w:pPr>
            <w:r>
              <w:rPr>
                <w:i/>
                <w:color w:val="0066CC"/>
                <w:sz w:val="18"/>
              </w:rPr>
              <w:t>FK → AppUsers</w:t>
            </w:r>
          </w:p>
        </w:tc>
        <w:tc>
          <w:tcPr>
            <w:tcW w:w="3118" w:type="dxa"/>
          </w:tcPr>
          <w:p w14:paraId="224223E6" w14:textId="77777777" w:rsidR="002E1390" w:rsidRDefault="000943A1">
            <w:pPr>
              <w:jc w:val="both"/>
            </w:pPr>
            <w:r>
              <w:rPr>
                <w:sz w:val="18"/>
              </w:rPr>
              <w:t>Người được giao</w:t>
            </w:r>
          </w:p>
        </w:tc>
      </w:tr>
      <w:tr w:rsidR="002E1390" w14:paraId="5CDDED09" w14:textId="77777777">
        <w:trPr>
          <w:jc w:val="center"/>
        </w:trPr>
        <w:tc>
          <w:tcPr>
            <w:tcW w:w="2268" w:type="dxa"/>
            <w:shd w:val="clear" w:color="auto" w:fill="F2F2F2"/>
          </w:tcPr>
          <w:p w14:paraId="5487A55C" w14:textId="77777777" w:rsidR="002E1390" w:rsidRDefault="000943A1">
            <w:r>
              <w:rPr>
                <w:rFonts w:ascii="Consolas" w:hAnsi="Consolas"/>
                <w:b/>
                <w:sz w:val="18"/>
              </w:rPr>
              <w:t>AssignedRole</w:t>
            </w:r>
          </w:p>
        </w:tc>
        <w:tc>
          <w:tcPr>
            <w:tcW w:w="2268" w:type="dxa"/>
            <w:shd w:val="clear" w:color="auto" w:fill="F2F2F2"/>
          </w:tcPr>
          <w:p w14:paraId="72DF95D5" w14:textId="77777777" w:rsidR="002E1390" w:rsidRDefault="000943A1">
            <w:r>
              <w:rPr>
                <w:rFonts w:ascii="Consolas" w:hAnsi="Consolas"/>
                <w:sz w:val="18"/>
              </w:rPr>
              <w:t>NVARCHAR(80)</w:t>
            </w:r>
          </w:p>
        </w:tc>
        <w:tc>
          <w:tcPr>
            <w:tcW w:w="2268" w:type="dxa"/>
            <w:shd w:val="clear" w:color="auto" w:fill="F2F2F2"/>
          </w:tcPr>
          <w:p w14:paraId="0683FD4D" w14:textId="77777777" w:rsidR="002E1390" w:rsidRDefault="000943A1">
            <w:pPr>
              <w:jc w:val="center"/>
            </w:pPr>
            <w:r>
              <w:rPr>
                <w:sz w:val="18"/>
              </w:rPr>
              <w:t>NULL</w:t>
            </w:r>
          </w:p>
        </w:tc>
        <w:tc>
          <w:tcPr>
            <w:tcW w:w="3118" w:type="dxa"/>
            <w:shd w:val="clear" w:color="auto" w:fill="F2F2F2"/>
          </w:tcPr>
          <w:p w14:paraId="10991C43" w14:textId="77777777" w:rsidR="002E1390" w:rsidRDefault="000943A1">
            <w:pPr>
              <w:jc w:val="both"/>
            </w:pPr>
            <w:r>
              <w:rPr>
                <w:sz w:val="18"/>
              </w:rPr>
              <w:t>Vai trò phê duyệt</w:t>
            </w:r>
          </w:p>
        </w:tc>
      </w:tr>
      <w:tr w:rsidR="002E1390" w14:paraId="74BE2478" w14:textId="77777777">
        <w:trPr>
          <w:jc w:val="center"/>
        </w:trPr>
        <w:tc>
          <w:tcPr>
            <w:tcW w:w="2268" w:type="dxa"/>
          </w:tcPr>
          <w:p w14:paraId="48DB6309" w14:textId="77777777" w:rsidR="002E1390" w:rsidRDefault="000943A1">
            <w:r>
              <w:rPr>
                <w:rFonts w:ascii="Consolas" w:hAnsi="Consolas"/>
                <w:b/>
                <w:sz w:val="18"/>
              </w:rPr>
              <w:t>Status</w:t>
            </w:r>
          </w:p>
        </w:tc>
        <w:tc>
          <w:tcPr>
            <w:tcW w:w="2268" w:type="dxa"/>
          </w:tcPr>
          <w:p w14:paraId="23733846" w14:textId="77777777" w:rsidR="002E1390" w:rsidRDefault="000943A1">
            <w:r>
              <w:rPr>
                <w:rFonts w:ascii="Consolas" w:hAnsi="Consolas"/>
                <w:sz w:val="18"/>
              </w:rPr>
              <w:t>INT</w:t>
            </w:r>
          </w:p>
        </w:tc>
        <w:tc>
          <w:tcPr>
            <w:tcW w:w="2268" w:type="dxa"/>
          </w:tcPr>
          <w:p w14:paraId="16428D67" w14:textId="77777777" w:rsidR="002E1390" w:rsidRDefault="000943A1">
            <w:pPr>
              <w:jc w:val="center"/>
            </w:pPr>
            <w:r>
              <w:rPr>
                <w:sz w:val="18"/>
              </w:rPr>
              <w:t>NOT NULL</w:t>
            </w:r>
          </w:p>
        </w:tc>
        <w:tc>
          <w:tcPr>
            <w:tcW w:w="3118" w:type="dxa"/>
          </w:tcPr>
          <w:p w14:paraId="12377632" w14:textId="77777777" w:rsidR="002E1390" w:rsidRDefault="000943A1">
            <w:pPr>
              <w:jc w:val="both"/>
            </w:pPr>
            <w:r>
              <w:rPr>
                <w:sz w:val="18"/>
              </w:rPr>
              <w:t>Trạng thái: Pending/Approved/Rejected/Skipped/Cancelled</w:t>
            </w:r>
          </w:p>
        </w:tc>
      </w:tr>
      <w:tr w:rsidR="002E1390" w14:paraId="69574790" w14:textId="77777777">
        <w:trPr>
          <w:jc w:val="center"/>
        </w:trPr>
        <w:tc>
          <w:tcPr>
            <w:tcW w:w="2268" w:type="dxa"/>
            <w:shd w:val="clear" w:color="auto" w:fill="F2F2F2"/>
          </w:tcPr>
          <w:p w14:paraId="3D89F44C" w14:textId="77777777" w:rsidR="002E1390" w:rsidRDefault="000943A1">
            <w:r>
              <w:rPr>
                <w:rFonts w:ascii="Consolas" w:hAnsi="Consolas"/>
                <w:b/>
                <w:sz w:val="18"/>
              </w:rPr>
              <w:t>DecisionNote</w:t>
            </w:r>
          </w:p>
        </w:tc>
        <w:tc>
          <w:tcPr>
            <w:tcW w:w="2268" w:type="dxa"/>
            <w:shd w:val="clear" w:color="auto" w:fill="F2F2F2"/>
          </w:tcPr>
          <w:p w14:paraId="706DE63E" w14:textId="77777777" w:rsidR="002E1390" w:rsidRDefault="000943A1">
            <w:r>
              <w:rPr>
                <w:rFonts w:ascii="Consolas" w:hAnsi="Consolas"/>
                <w:sz w:val="18"/>
              </w:rPr>
              <w:t>NVARCHAR(1000)</w:t>
            </w:r>
          </w:p>
        </w:tc>
        <w:tc>
          <w:tcPr>
            <w:tcW w:w="2268" w:type="dxa"/>
            <w:shd w:val="clear" w:color="auto" w:fill="F2F2F2"/>
          </w:tcPr>
          <w:p w14:paraId="4326C22C" w14:textId="77777777" w:rsidR="002E1390" w:rsidRDefault="000943A1">
            <w:pPr>
              <w:jc w:val="center"/>
            </w:pPr>
            <w:r>
              <w:rPr>
                <w:sz w:val="18"/>
              </w:rPr>
              <w:t>NULL</w:t>
            </w:r>
          </w:p>
        </w:tc>
        <w:tc>
          <w:tcPr>
            <w:tcW w:w="3118" w:type="dxa"/>
            <w:shd w:val="clear" w:color="auto" w:fill="F2F2F2"/>
          </w:tcPr>
          <w:p w14:paraId="40F3F052" w14:textId="77777777" w:rsidR="002E1390" w:rsidRDefault="000943A1">
            <w:pPr>
              <w:jc w:val="both"/>
            </w:pPr>
            <w:r>
              <w:rPr>
                <w:sz w:val="18"/>
              </w:rPr>
              <w:t>Ghi chú quyết định</w:t>
            </w:r>
          </w:p>
        </w:tc>
      </w:tr>
      <w:tr w:rsidR="002E1390" w14:paraId="34BC891F" w14:textId="77777777">
        <w:trPr>
          <w:jc w:val="center"/>
        </w:trPr>
        <w:tc>
          <w:tcPr>
            <w:tcW w:w="2268" w:type="dxa"/>
          </w:tcPr>
          <w:p w14:paraId="54614DFB" w14:textId="77777777" w:rsidR="002E1390" w:rsidRDefault="000943A1">
            <w:r>
              <w:rPr>
                <w:rFonts w:ascii="Consolas" w:hAnsi="Consolas"/>
                <w:b/>
                <w:sz w:val="18"/>
              </w:rPr>
              <w:t>DecidedAt</w:t>
            </w:r>
          </w:p>
        </w:tc>
        <w:tc>
          <w:tcPr>
            <w:tcW w:w="2268" w:type="dxa"/>
          </w:tcPr>
          <w:p w14:paraId="33F97AE3" w14:textId="77777777" w:rsidR="002E1390" w:rsidRDefault="000943A1">
            <w:r>
              <w:rPr>
                <w:rFonts w:ascii="Consolas" w:hAnsi="Consolas"/>
                <w:sz w:val="18"/>
              </w:rPr>
              <w:t>DATETIMEOFFSET?</w:t>
            </w:r>
          </w:p>
        </w:tc>
        <w:tc>
          <w:tcPr>
            <w:tcW w:w="2268" w:type="dxa"/>
          </w:tcPr>
          <w:p w14:paraId="04EC351A" w14:textId="77777777" w:rsidR="002E1390" w:rsidRDefault="000943A1">
            <w:pPr>
              <w:jc w:val="center"/>
            </w:pPr>
            <w:r>
              <w:rPr>
                <w:sz w:val="18"/>
              </w:rPr>
              <w:t>NULL</w:t>
            </w:r>
          </w:p>
        </w:tc>
        <w:tc>
          <w:tcPr>
            <w:tcW w:w="3118" w:type="dxa"/>
          </w:tcPr>
          <w:p w14:paraId="74BDE9BA" w14:textId="77777777" w:rsidR="002E1390" w:rsidRDefault="000943A1">
            <w:pPr>
              <w:jc w:val="both"/>
            </w:pPr>
            <w:r>
              <w:rPr>
                <w:sz w:val="18"/>
              </w:rPr>
              <w:t>Thời điểm quyết định</w:t>
            </w:r>
          </w:p>
        </w:tc>
      </w:tr>
    </w:tbl>
    <w:p w14:paraId="3FE52A2D" w14:textId="77777777" w:rsidR="002E1390" w:rsidRDefault="000943A1">
      <w:pPr>
        <w:pStyle w:val="Heading3"/>
      </w:pPr>
      <w:bookmarkStart w:id="231" w:name="_Toc230447536"/>
      <w:bookmarkStart w:id="232" w:name="_Toc230797862"/>
      <w:r>
        <w:rPr>
          <w:color w:val="000000"/>
        </w:rPr>
        <w:t>Miền 8: Quản lý KPI</w:t>
      </w:r>
      <w:bookmarkEnd w:id="231"/>
      <w:bookmarkEnd w:id="232"/>
    </w:p>
    <w:p w14:paraId="558FD7DD" w14:textId="77777777" w:rsidR="002E1390" w:rsidRDefault="000943A1">
      <w:pPr>
        <w:pStyle w:val="Caption"/>
        <w:spacing w:before="120" w:after="240" w:line="276" w:lineRule="auto"/>
        <w:jc w:val="center"/>
      </w:pPr>
      <w:bookmarkStart w:id="233" w:name="_Toc230447690"/>
      <w:bookmarkStart w:id="234" w:name="_Toc23079801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50</w:t>
      </w:r>
      <w:r>
        <w:rPr>
          <w:color w:val="000000"/>
          <w:sz w:val="26"/>
        </w:rPr>
        <w:fldChar w:fldCharType="end"/>
      </w:r>
      <w:r>
        <w:rPr>
          <w:color w:val="000000"/>
          <w:sz w:val="26"/>
        </w:rPr>
        <w:t>: Cấu trúc bảng KpiDefinitions</w:t>
      </w:r>
      <w:bookmarkEnd w:id="233"/>
      <w:bookmarkEnd w:id="234"/>
    </w:p>
    <w:p w14:paraId="0A59191F" w14:textId="77777777" w:rsidR="002E1390" w:rsidRDefault="000943A1">
      <w:pPr>
        <w:spacing w:after="80"/>
        <w:jc w:val="both"/>
      </w:pPr>
      <w:r>
        <w:rPr>
          <w:i/>
          <w:sz w:val="22"/>
        </w:rPr>
        <w:t>Định nghĩa chỉ số KPI.</w:t>
      </w:r>
    </w:p>
    <w:tbl>
      <w:tblPr>
        <w:tblStyle w:val="TableGrid"/>
        <w:tblW w:w="0" w:type="auto"/>
        <w:jc w:val="center"/>
        <w:tblLook w:val="04A0" w:firstRow="1" w:lastRow="0" w:firstColumn="1" w:lastColumn="0" w:noHBand="0" w:noVBand="1"/>
      </w:tblPr>
      <w:tblGrid>
        <w:gridCol w:w="2212"/>
        <w:gridCol w:w="2191"/>
        <w:gridCol w:w="2122"/>
        <w:gridCol w:w="3051"/>
      </w:tblGrid>
      <w:tr w:rsidR="002E1390" w14:paraId="1B931239" w14:textId="77777777">
        <w:trPr>
          <w:jc w:val="center"/>
        </w:trPr>
        <w:tc>
          <w:tcPr>
            <w:tcW w:w="2268" w:type="dxa"/>
            <w:shd w:val="clear" w:color="auto" w:fill="1F4E79"/>
          </w:tcPr>
          <w:p w14:paraId="172579F4" w14:textId="77777777" w:rsidR="002E1390" w:rsidRDefault="000943A1">
            <w:pPr>
              <w:jc w:val="center"/>
            </w:pPr>
            <w:r>
              <w:rPr>
                <w:b/>
                <w:color w:val="FFFFFF"/>
                <w:sz w:val="20"/>
              </w:rPr>
              <w:t>Tên cột</w:t>
            </w:r>
          </w:p>
        </w:tc>
        <w:tc>
          <w:tcPr>
            <w:tcW w:w="2268" w:type="dxa"/>
            <w:shd w:val="clear" w:color="auto" w:fill="1F4E79"/>
          </w:tcPr>
          <w:p w14:paraId="13C44841" w14:textId="77777777" w:rsidR="002E1390" w:rsidRDefault="000943A1">
            <w:pPr>
              <w:jc w:val="center"/>
            </w:pPr>
            <w:r>
              <w:rPr>
                <w:b/>
                <w:color w:val="FFFFFF"/>
                <w:sz w:val="20"/>
              </w:rPr>
              <w:t>Kiểu dữ liệu</w:t>
            </w:r>
          </w:p>
        </w:tc>
        <w:tc>
          <w:tcPr>
            <w:tcW w:w="2268" w:type="dxa"/>
            <w:shd w:val="clear" w:color="auto" w:fill="1F4E79"/>
          </w:tcPr>
          <w:p w14:paraId="6C14AB72" w14:textId="77777777" w:rsidR="002E1390" w:rsidRDefault="000943A1">
            <w:pPr>
              <w:jc w:val="center"/>
            </w:pPr>
            <w:r>
              <w:rPr>
                <w:b/>
                <w:color w:val="FFFFFF"/>
                <w:sz w:val="20"/>
              </w:rPr>
              <w:t>Ràng buộc</w:t>
            </w:r>
          </w:p>
        </w:tc>
        <w:tc>
          <w:tcPr>
            <w:tcW w:w="3118" w:type="dxa"/>
            <w:shd w:val="clear" w:color="auto" w:fill="1F4E79"/>
          </w:tcPr>
          <w:p w14:paraId="70021957" w14:textId="77777777" w:rsidR="002E1390" w:rsidRDefault="000943A1">
            <w:pPr>
              <w:jc w:val="center"/>
            </w:pPr>
            <w:r>
              <w:rPr>
                <w:b/>
                <w:color w:val="FFFFFF"/>
                <w:sz w:val="20"/>
              </w:rPr>
              <w:t>Mô tả</w:t>
            </w:r>
          </w:p>
        </w:tc>
      </w:tr>
      <w:tr w:rsidR="002E1390" w14:paraId="4EF34182" w14:textId="77777777">
        <w:trPr>
          <w:jc w:val="center"/>
        </w:trPr>
        <w:tc>
          <w:tcPr>
            <w:tcW w:w="2268" w:type="dxa"/>
          </w:tcPr>
          <w:p w14:paraId="742ED2AB" w14:textId="77777777" w:rsidR="002E1390" w:rsidRDefault="000943A1">
            <w:r>
              <w:rPr>
                <w:rFonts w:ascii="Consolas" w:hAnsi="Consolas"/>
                <w:b/>
                <w:sz w:val="18"/>
              </w:rPr>
              <w:t>OrganizationUnitId</w:t>
            </w:r>
          </w:p>
        </w:tc>
        <w:tc>
          <w:tcPr>
            <w:tcW w:w="2268" w:type="dxa"/>
          </w:tcPr>
          <w:p w14:paraId="4354F2A4" w14:textId="77777777" w:rsidR="002E1390" w:rsidRDefault="000943A1">
            <w:r>
              <w:rPr>
                <w:rFonts w:ascii="Consolas" w:hAnsi="Consolas"/>
                <w:sz w:val="18"/>
              </w:rPr>
              <w:t>UNIQUEIDENTIFIER?</w:t>
            </w:r>
          </w:p>
        </w:tc>
        <w:tc>
          <w:tcPr>
            <w:tcW w:w="2268" w:type="dxa"/>
          </w:tcPr>
          <w:p w14:paraId="2CED559F" w14:textId="77777777" w:rsidR="002E1390" w:rsidRDefault="000943A1">
            <w:pPr>
              <w:jc w:val="center"/>
            </w:pPr>
            <w:r>
              <w:rPr>
                <w:i/>
                <w:color w:val="0066CC"/>
                <w:sz w:val="18"/>
              </w:rPr>
              <w:t>FK → OrganizationUnits</w:t>
            </w:r>
          </w:p>
        </w:tc>
        <w:tc>
          <w:tcPr>
            <w:tcW w:w="3118" w:type="dxa"/>
          </w:tcPr>
          <w:p w14:paraId="27FA78A6" w14:textId="77777777" w:rsidR="002E1390" w:rsidRDefault="000943A1">
            <w:pPr>
              <w:jc w:val="both"/>
            </w:pPr>
            <w:r>
              <w:rPr>
                <w:sz w:val="18"/>
              </w:rPr>
              <w:t>Phòng ban sở hữu</w:t>
            </w:r>
          </w:p>
        </w:tc>
      </w:tr>
      <w:tr w:rsidR="002E1390" w14:paraId="166A2808" w14:textId="77777777">
        <w:trPr>
          <w:jc w:val="center"/>
        </w:trPr>
        <w:tc>
          <w:tcPr>
            <w:tcW w:w="2268" w:type="dxa"/>
            <w:shd w:val="clear" w:color="auto" w:fill="F2F2F2"/>
          </w:tcPr>
          <w:p w14:paraId="652503D2" w14:textId="77777777" w:rsidR="002E1390" w:rsidRDefault="000943A1">
            <w:r>
              <w:rPr>
                <w:rFonts w:ascii="Consolas" w:hAnsi="Consolas"/>
                <w:b/>
                <w:sz w:val="18"/>
              </w:rPr>
              <w:t>Code</w:t>
            </w:r>
          </w:p>
        </w:tc>
        <w:tc>
          <w:tcPr>
            <w:tcW w:w="2268" w:type="dxa"/>
            <w:shd w:val="clear" w:color="auto" w:fill="F2F2F2"/>
          </w:tcPr>
          <w:p w14:paraId="58108932" w14:textId="77777777" w:rsidR="002E1390" w:rsidRDefault="000943A1">
            <w:r>
              <w:rPr>
                <w:rFonts w:ascii="Consolas" w:hAnsi="Consolas"/>
                <w:sz w:val="18"/>
              </w:rPr>
              <w:t>NVARCHAR(80)</w:t>
            </w:r>
          </w:p>
        </w:tc>
        <w:tc>
          <w:tcPr>
            <w:tcW w:w="2268" w:type="dxa"/>
            <w:shd w:val="clear" w:color="auto" w:fill="F2F2F2"/>
          </w:tcPr>
          <w:p w14:paraId="0D6C3150" w14:textId="77777777" w:rsidR="002E1390" w:rsidRDefault="000943A1">
            <w:pPr>
              <w:jc w:val="center"/>
            </w:pPr>
            <w:r>
              <w:rPr>
                <w:sz w:val="18"/>
              </w:rPr>
              <w:t>NOT NULL</w:t>
            </w:r>
          </w:p>
        </w:tc>
        <w:tc>
          <w:tcPr>
            <w:tcW w:w="3118" w:type="dxa"/>
            <w:shd w:val="clear" w:color="auto" w:fill="F2F2F2"/>
          </w:tcPr>
          <w:p w14:paraId="0AAC7DFE" w14:textId="77777777" w:rsidR="002E1390" w:rsidRDefault="000943A1">
            <w:pPr>
              <w:jc w:val="both"/>
            </w:pPr>
            <w:r>
              <w:rPr>
                <w:sz w:val="18"/>
              </w:rPr>
              <w:t>Mã KPI</w:t>
            </w:r>
          </w:p>
        </w:tc>
      </w:tr>
      <w:tr w:rsidR="002E1390" w14:paraId="7191B7DC" w14:textId="77777777">
        <w:trPr>
          <w:jc w:val="center"/>
        </w:trPr>
        <w:tc>
          <w:tcPr>
            <w:tcW w:w="2268" w:type="dxa"/>
          </w:tcPr>
          <w:p w14:paraId="018E7B93" w14:textId="77777777" w:rsidR="002E1390" w:rsidRDefault="000943A1">
            <w:r>
              <w:rPr>
                <w:rFonts w:ascii="Consolas" w:hAnsi="Consolas"/>
                <w:b/>
                <w:sz w:val="18"/>
              </w:rPr>
              <w:t>Name</w:t>
            </w:r>
          </w:p>
        </w:tc>
        <w:tc>
          <w:tcPr>
            <w:tcW w:w="2268" w:type="dxa"/>
          </w:tcPr>
          <w:p w14:paraId="52276083" w14:textId="77777777" w:rsidR="002E1390" w:rsidRDefault="000943A1">
            <w:r>
              <w:rPr>
                <w:rFonts w:ascii="Consolas" w:hAnsi="Consolas"/>
                <w:sz w:val="18"/>
              </w:rPr>
              <w:t>NVARCHAR(250)</w:t>
            </w:r>
          </w:p>
        </w:tc>
        <w:tc>
          <w:tcPr>
            <w:tcW w:w="2268" w:type="dxa"/>
          </w:tcPr>
          <w:p w14:paraId="4BAE5E94" w14:textId="77777777" w:rsidR="002E1390" w:rsidRDefault="000943A1">
            <w:pPr>
              <w:jc w:val="center"/>
            </w:pPr>
            <w:r>
              <w:rPr>
                <w:sz w:val="18"/>
              </w:rPr>
              <w:t>NOT NULL</w:t>
            </w:r>
          </w:p>
        </w:tc>
        <w:tc>
          <w:tcPr>
            <w:tcW w:w="3118" w:type="dxa"/>
          </w:tcPr>
          <w:p w14:paraId="7B6F22A9" w14:textId="77777777" w:rsidR="002E1390" w:rsidRDefault="000943A1">
            <w:pPr>
              <w:jc w:val="both"/>
            </w:pPr>
            <w:r>
              <w:rPr>
                <w:sz w:val="18"/>
              </w:rPr>
              <w:t>Tên KPI</w:t>
            </w:r>
          </w:p>
        </w:tc>
      </w:tr>
      <w:tr w:rsidR="002E1390" w14:paraId="04008FEE" w14:textId="77777777">
        <w:trPr>
          <w:jc w:val="center"/>
        </w:trPr>
        <w:tc>
          <w:tcPr>
            <w:tcW w:w="2268" w:type="dxa"/>
            <w:shd w:val="clear" w:color="auto" w:fill="F2F2F2"/>
          </w:tcPr>
          <w:p w14:paraId="7E476688" w14:textId="77777777" w:rsidR="002E1390" w:rsidRDefault="000943A1">
            <w:r>
              <w:rPr>
                <w:rFonts w:ascii="Consolas" w:hAnsi="Consolas"/>
                <w:b/>
                <w:sz w:val="18"/>
              </w:rPr>
              <w:t>Description</w:t>
            </w:r>
          </w:p>
        </w:tc>
        <w:tc>
          <w:tcPr>
            <w:tcW w:w="2268" w:type="dxa"/>
            <w:shd w:val="clear" w:color="auto" w:fill="F2F2F2"/>
          </w:tcPr>
          <w:p w14:paraId="14357A1A" w14:textId="77777777" w:rsidR="002E1390" w:rsidRDefault="000943A1">
            <w:r>
              <w:rPr>
                <w:rFonts w:ascii="Consolas" w:hAnsi="Consolas"/>
                <w:sz w:val="18"/>
              </w:rPr>
              <w:t>NVARCHAR(1000)</w:t>
            </w:r>
          </w:p>
        </w:tc>
        <w:tc>
          <w:tcPr>
            <w:tcW w:w="2268" w:type="dxa"/>
            <w:shd w:val="clear" w:color="auto" w:fill="F2F2F2"/>
          </w:tcPr>
          <w:p w14:paraId="6299F350" w14:textId="77777777" w:rsidR="002E1390" w:rsidRDefault="000943A1">
            <w:pPr>
              <w:jc w:val="center"/>
            </w:pPr>
            <w:r>
              <w:rPr>
                <w:sz w:val="18"/>
              </w:rPr>
              <w:t>NULL</w:t>
            </w:r>
          </w:p>
        </w:tc>
        <w:tc>
          <w:tcPr>
            <w:tcW w:w="3118" w:type="dxa"/>
            <w:shd w:val="clear" w:color="auto" w:fill="F2F2F2"/>
          </w:tcPr>
          <w:p w14:paraId="471822EC" w14:textId="77777777" w:rsidR="002E1390" w:rsidRDefault="000943A1">
            <w:pPr>
              <w:jc w:val="both"/>
            </w:pPr>
            <w:r>
              <w:rPr>
                <w:sz w:val="18"/>
              </w:rPr>
              <w:t>Mô tả chi tiết</w:t>
            </w:r>
          </w:p>
        </w:tc>
      </w:tr>
      <w:tr w:rsidR="002E1390" w14:paraId="08EAEE3B" w14:textId="77777777">
        <w:trPr>
          <w:jc w:val="center"/>
        </w:trPr>
        <w:tc>
          <w:tcPr>
            <w:tcW w:w="2268" w:type="dxa"/>
          </w:tcPr>
          <w:p w14:paraId="249E48EC" w14:textId="77777777" w:rsidR="002E1390" w:rsidRDefault="000943A1">
            <w:r>
              <w:rPr>
                <w:rFonts w:ascii="Consolas" w:hAnsi="Consolas"/>
                <w:b/>
                <w:sz w:val="18"/>
              </w:rPr>
              <w:t>Unit</w:t>
            </w:r>
          </w:p>
        </w:tc>
        <w:tc>
          <w:tcPr>
            <w:tcW w:w="2268" w:type="dxa"/>
          </w:tcPr>
          <w:p w14:paraId="676046B2" w14:textId="77777777" w:rsidR="002E1390" w:rsidRDefault="000943A1">
            <w:r>
              <w:rPr>
                <w:rFonts w:ascii="Consolas" w:hAnsi="Consolas"/>
                <w:sz w:val="18"/>
              </w:rPr>
              <w:t>NVARCHAR(50)</w:t>
            </w:r>
          </w:p>
        </w:tc>
        <w:tc>
          <w:tcPr>
            <w:tcW w:w="2268" w:type="dxa"/>
          </w:tcPr>
          <w:p w14:paraId="73850702" w14:textId="77777777" w:rsidR="002E1390" w:rsidRDefault="000943A1">
            <w:pPr>
              <w:jc w:val="center"/>
            </w:pPr>
            <w:r>
              <w:rPr>
                <w:sz w:val="18"/>
              </w:rPr>
              <w:t>NOT NULL</w:t>
            </w:r>
          </w:p>
        </w:tc>
        <w:tc>
          <w:tcPr>
            <w:tcW w:w="3118" w:type="dxa"/>
          </w:tcPr>
          <w:p w14:paraId="516ACA97" w14:textId="77777777" w:rsidR="002E1390" w:rsidRDefault="000943A1">
            <w:pPr>
              <w:jc w:val="both"/>
            </w:pPr>
            <w:r>
              <w:rPr>
                <w:sz w:val="18"/>
              </w:rPr>
              <w:t>Đơn vị đo</w:t>
            </w:r>
          </w:p>
        </w:tc>
      </w:tr>
      <w:tr w:rsidR="002E1390" w14:paraId="795225E6" w14:textId="77777777">
        <w:trPr>
          <w:jc w:val="center"/>
        </w:trPr>
        <w:tc>
          <w:tcPr>
            <w:tcW w:w="2268" w:type="dxa"/>
            <w:shd w:val="clear" w:color="auto" w:fill="F2F2F2"/>
          </w:tcPr>
          <w:p w14:paraId="37C20C13" w14:textId="77777777" w:rsidR="002E1390" w:rsidRDefault="000943A1">
            <w:r>
              <w:rPr>
                <w:rFonts w:ascii="Consolas" w:hAnsi="Consolas"/>
                <w:b/>
                <w:sz w:val="18"/>
              </w:rPr>
              <w:t>OwnerType</w:t>
            </w:r>
          </w:p>
        </w:tc>
        <w:tc>
          <w:tcPr>
            <w:tcW w:w="2268" w:type="dxa"/>
            <w:shd w:val="clear" w:color="auto" w:fill="F2F2F2"/>
          </w:tcPr>
          <w:p w14:paraId="2A56090C" w14:textId="77777777" w:rsidR="002E1390" w:rsidRDefault="000943A1">
            <w:r>
              <w:rPr>
                <w:rFonts w:ascii="Consolas" w:hAnsi="Consolas"/>
                <w:sz w:val="18"/>
              </w:rPr>
              <w:t>INT</w:t>
            </w:r>
          </w:p>
        </w:tc>
        <w:tc>
          <w:tcPr>
            <w:tcW w:w="2268" w:type="dxa"/>
            <w:shd w:val="clear" w:color="auto" w:fill="F2F2F2"/>
          </w:tcPr>
          <w:p w14:paraId="41A5EA86" w14:textId="77777777" w:rsidR="002E1390" w:rsidRDefault="000943A1">
            <w:pPr>
              <w:jc w:val="center"/>
            </w:pPr>
            <w:r>
              <w:rPr>
                <w:sz w:val="18"/>
              </w:rPr>
              <w:t>NOT NULL</w:t>
            </w:r>
          </w:p>
        </w:tc>
        <w:tc>
          <w:tcPr>
            <w:tcW w:w="3118" w:type="dxa"/>
            <w:shd w:val="clear" w:color="auto" w:fill="F2F2F2"/>
          </w:tcPr>
          <w:p w14:paraId="1522F65E" w14:textId="77777777" w:rsidR="002E1390" w:rsidRDefault="000943A1">
            <w:pPr>
              <w:jc w:val="both"/>
            </w:pPr>
            <w:r>
              <w:rPr>
                <w:sz w:val="18"/>
              </w:rPr>
              <w:t>Phạm vi: Company/Department/User</w:t>
            </w:r>
          </w:p>
        </w:tc>
      </w:tr>
      <w:tr w:rsidR="002E1390" w14:paraId="1460717D" w14:textId="77777777">
        <w:trPr>
          <w:jc w:val="center"/>
        </w:trPr>
        <w:tc>
          <w:tcPr>
            <w:tcW w:w="2268" w:type="dxa"/>
          </w:tcPr>
          <w:p w14:paraId="5F84D9C5" w14:textId="77777777" w:rsidR="002E1390" w:rsidRDefault="000943A1">
            <w:r>
              <w:rPr>
                <w:rFonts w:ascii="Consolas" w:hAnsi="Consolas"/>
                <w:b/>
                <w:sz w:val="18"/>
              </w:rPr>
              <w:t>PeriodType</w:t>
            </w:r>
          </w:p>
        </w:tc>
        <w:tc>
          <w:tcPr>
            <w:tcW w:w="2268" w:type="dxa"/>
          </w:tcPr>
          <w:p w14:paraId="06A34618" w14:textId="77777777" w:rsidR="002E1390" w:rsidRDefault="000943A1">
            <w:r>
              <w:rPr>
                <w:rFonts w:ascii="Consolas" w:hAnsi="Consolas"/>
                <w:sz w:val="18"/>
              </w:rPr>
              <w:t>INT</w:t>
            </w:r>
          </w:p>
        </w:tc>
        <w:tc>
          <w:tcPr>
            <w:tcW w:w="2268" w:type="dxa"/>
          </w:tcPr>
          <w:p w14:paraId="40C4ACEF" w14:textId="77777777" w:rsidR="002E1390" w:rsidRDefault="000943A1">
            <w:pPr>
              <w:jc w:val="center"/>
            </w:pPr>
            <w:r>
              <w:rPr>
                <w:sz w:val="18"/>
              </w:rPr>
              <w:t>NOT NULL</w:t>
            </w:r>
          </w:p>
        </w:tc>
        <w:tc>
          <w:tcPr>
            <w:tcW w:w="3118" w:type="dxa"/>
          </w:tcPr>
          <w:p w14:paraId="542B18BA" w14:textId="77777777" w:rsidR="002E1390" w:rsidRDefault="000943A1">
            <w:pPr>
              <w:jc w:val="both"/>
            </w:pPr>
            <w:r>
              <w:rPr>
                <w:sz w:val="18"/>
              </w:rPr>
              <w:t>Chu kỳ: Monthly/Quarterly/Yearly</w:t>
            </w:r>
          </w:p>
        </w:tc>
      </w:tr>
      <w:tr w:rsidR="002E1390" w14:paraId="14B2521F" w14:textId="77777777">
        <w:trPr>
          <w:jc w:val="center"/>
        </w:trPr>
        <w:tc>
          <w:tcPr>
            <w:tcW w:w="2268" w:type="dxa"/>
            <w:shd w:val="clear" w:color="auto" w:fill="F2F2F2"/>
          </w:tcPr>
          <w:p w14:paraId="52EE7AB0" w14:textId="77777777" w:rsidR="002E1390" w:rsidRDefault="000943A1">
            <w:r>
              <w:rPr>
                <w:rFonts w:ascii="Consolas" w:hAnsi="Consolas"/>
                <w:b/>
                <w:sz w:val="18"/>
              </w:rPr>
              <w:t>MeasureType</w:t>
            </w:r>
          </w:p>
        </w:tc>
        <w:tc>
          <w:tcPr>
            <w:tcW w:w="2268" w:type="dxa"/>
            <w:shd w:val="clear" w:color="auto" w:fill="F2F2F2"/>
          </w:tcPr>
          <w:p w14:paraId="21E58735" w14:textId="77777777" w:rsidR="002E1390" w:rsidRDefault="000943A1">
            <w:r>
              <w:rPr>
                <w:rFonts w:ascii="Consolas" w:hAnsi="Consolas"/>
                <w:sz w:val="18"/>
              </w:rPr>
              <w:t>INT</w:t>
            </w:r>
          </w:p>
        </w:tc>
        <w:tc>
          <w:tcPr>
            <w:tcW w:w="2268" w:type="dxa"/>
            <w:shd w:val="clear" w:color="auto" w:fill="F2F2F2"/>
          </w:tcPr>
          <w:p w14:paraId="7D80CADA" w14:textId="77777777" w:rsidR="002E1390" w:rsidRDefault="000943A1">
            <w:pPr>
              <w:jc w:val="center"/>
            </w:pPr>
            <w:r>
              <w:rPr>
                <w:sz w:val="18"/>
              </w:rPr>
              <w:t>NOT NULL</w:t>
            </w:r>
          </w:p>
        </w:tc>
        <w:tc>
          <w:tcPr>
            <w:tcW w:w="3118" w:type="dxa"/>
            <w:shd w:val="clear" w:color="auto" w:fill="F2F2F2"/>
          </w:tcPr>
          <w:p w14:paraId="50F2FBCA" w14:textId="77777777" w:rsidR="002E1390" w:rsidRDefault="000943A1">
            <w:pPr>
              <w:jc w:val="both"/>
            </w:pPr>
            <w:r>
              <w:rPr>
                <w:sz w:val="18"/>
              </w:rPr>
              <w:t>Loại đo: Quantitative/Qualitative/Behavioral</w:t>
            </w:r>
          </w:p>
        </w:tc>
      </w:tr>
      <w:tr w:rsidR="002E1390" w14:paraId="5063D2E9" w14:textId="77777777">
        <w:trPr>
          <w:jc w:val="center"/>
        </w:trPr>
        <w:tc>
          <w:tcPr>
            <w:tcW w:w="2268" w:type="dxa"/>
          </w:tcPr>
          <w:p w14:paraId="18052BA8" w14:textId="77777777" w:rsidR="002E1390" w:rsidRDefault="000943A1">
            <w:r>
              <w:rPr>
                <w:rFonts w:ascii="Consolas" w:hAnsi="Consolas"/>
                <w:b/>
                <w:sz w:val="18"/>
              </w:rPr>
              <w:t>PropertyType</w:t>
            </w:r>
          </w:p>
        </w:tc>
        <w:tc>
          <w:tcPr>
            <w:tcW w:w="2268" w:type="dxa"/>
          </w:tcPr>
          <w:p w14:paraId="19688EF2" w14:textId="77777777" w:rsidR="002E1390" w:rsidRDefault="000943A1">
            <w:r>
              <w:rPr>
                <w:rFonts w:ascii="Consolas" w:hAnsi="Consolas"/>
                <w:sz w:val="18"/>
              </w:rPr>
              <w:t>INT</w:t>
            </w:r>
          </w:p>
        </w:tc>
        <w:tc>
          <w:tcPr>
            <w:tcW w:w="2268" w:type="dxa"/>
          </w:tcPr>
          <w:p w14:paraId="5B409542" w14:textId="77777777" w:rsidR="002E1390" w:rsidRDefault="000943A1">
            <w:pPr>
              <w:jc w:val="center"/>
            </w:pPr>
            <w:r>
              <w:rPr>
                <w:sz w:val="18"/>
              </w:rPr>
              <w:t>NOT NULL</w:t>
            </w:r>
          </w:p>
        </w:tc>
        <w:tc>
          <w:tcPr>
            <w:tcW w:w="3118" w:type="dxa"/>
          </w:tcPr>
          <w:p w14:paraId="57AAD96B" w14:textId="77777777" w:rsidR="002E1390" w:rsidRDefault="000943A1">
            <w:pPr>
              <w:jc w:val="both"/>
            </w:pPr>
            <w:r>
              <w:rPr>
                <w:sz w:val="18"/>
              </w:rPr>
              <w:t>Tính chất: Growth/Stability/Reduction</w:t>
            </w:r>
          </w:p>
        </w:tc>
      </w:tr>
      <w:tr w:rsidR="002E1390" w14:paraId="414B8FAF" w14:textId="77777777">
        <w:trPr>
          <w:jc w:val="center"/>
        </w:trPr>
        <w:tc>
          <w:tcPr>
            <w:tcW w:w="2268" w:type="dxa"/>
            <w:shd w:val="clear" w:color="auto" w:fill="F2F2F2"/>
          </w:tcPr>
          <w:p w14:paraId="209F03D9" w14:textId="77777777" w:rsidR="002E1390" w:rsidRDefault="000943A1">
            <w:r>
              <w:rPr>
                <w:rFonts w:ascii="Consolas" w:hAnsi="Consolas"/>
                <w:b/>
                <w:sz w:val="18"/>
              </w:rPr>
              <w:t>Status</w:t>
            </w:r>
          </w:p>
        </w:tc>
        <w:tc>
          <w:tcPr>
            <w:tcW w:w="2268" w:type="dxa"/>
            <w:shd w:val="clear" w:color="auto" w:fill="F2F2F2"/>
          </w:tcPr>
          <w:p w14:paraId="0F634F16" w14:textId="77777777" w:rsidR="002E1390" w:rsidRDefault="000943A1">
            <w:r>
              <w:rPr>
                <w:rFonts w:ascii="Consolas" w:hAnsi="Consolas"/>
                <w:sz w:val="18"/>
              </w:rPr>
              <w:t>INT</w:t>
            </w:r>
          </w:p>
        </w:tc>
        <w:tc>
          <w:tcPr>
            <w:tcW w:w="2268" w:type="dxa"/>
            <w:shd w:val="clear" w:color="auto" w:fill="F2F2F2"/>
          </w:tcPr>
          <w:p w14:paraId="6FDDBBC2" w14:textId="77777777" w:rsidR="002E1390" w:rsidRDefault="000943A1">
            <w:pPr>
              <w:jc w:val="center"/>
            </w:pPr>
            <w:r>
              <w:rPr>
                <w:sz w:val="18"/>
              </w:rPr>
              <w:t>NOT NULL</w:t>
            </w:r>
          </w:p>
        </w:tc>
        <w:tc>
          <w:tcPr>
            <w:tcW w:w="3118" w:type="dxa"/>
            <w:shd w:val="clear" w:color="auto" w:fill="F2F2F2"/>
          </w:tcPr>
          <w:p w14:paraId="2878E73B" w14:textId="77777777" w:rsidR="002E1390" w:rsidRDefault="000943A1">
            <w:pPr>
              <w:jc w:val="both"/>
            </w:pPr>
            <w:r>
              <w:rPr>
                <w:sz w:val="18"/>
              </w:rPr>
              <w:t>Trạng thái KPI</w:t>
            </w:r>
          </w:p>
        </w:tc>
      </w:tr>
      <w:tr w:rsidR="002E1390" w14:paraId="51972187" w14:textId="77777777">
        <w:trPr>
          <w:jc w:val="center"/>
        </w:trPr>
        <w:tc>
          <w:tcPr>
            <w:tcW w:w="2268" w:type="dxa"/>
          </w:tcPr>
          <w:p w14:paraId="0AD410D5" w14:textId="77777777" w:rsidR="002E1390" w:rsidRDefault="000943A1">
            <w:r>
              <w:rPr>
                <w:rFonts w:ascii="Consolas" w:hAnsi="Consolas"/>
                <w:b/>
                <w:sz w:val="18"/>
              </w:rPr>
              <w:t>IsActive</w:t>
            </w:r>
          </w:p>
        </w:tc>
        <w:tc>
          <w:tcPr>
            <w:tcW w:w="2268" w:type="dxa"/>
          </w:tcPr>
          <w:p w14:paraId="04967035" w14:textId="77777777" w:rsidR="002E1390" w:rsidRDefault="000943A1">
            <w:r>
              <w:rPr>
                <w:rFonts w:ascii="Consolas" w:hAnsi="Consolas"/>
                <w:sz w:val="18"/>
              </w:rPr>
              <w:t>BIT</w:t>
            </w:r>
          </w:p>
        </w:tc>
        <w:tc>
          <w:tcPr>
            <w:tcW w:w="2268" w:type="dxa"/>
          </w:tcPr>
          <w:p w14:paraId="1A5B56E8" w14:textId="77777777" w:rsidR="002E1390" w:rsidRDefault="000943A1">
            <w:pPr>
              <w:jc w:val="center"/>
            </w:pPr>
            <w:r>
              <w:rPr>
                <w:sz w:val="18"/>
              </w:rPr>
              <w:t>NOT NULL</w:t>
            </w:r>
          </w:p>
        </w:tc>
        <w:tc>
          <w:tcPr>
            <w:tcW w:w="3118" w:type="dxa"/>
          </w:tcPr>
          <w:p w14:paraId="3D21B7DB" w14:textId="77777777" w:rsidR="002E1390" w:rsidRDefault="000943A1">
            <w:pPr>
              <w:jc w:val="both"/>
            </w:pPr>
            <w:r>
              <w:rPr>
                <w:sz w:val="18"/>
              </w:rPr>
              <w:t>Hoạt động</w:t>
            </w:r>
          </w:p>
        </w:tc>
      </w:tr>
      <w:tr w:rsidR="002E1390" w14:paraId="03DA6C85" w14:textId="77777777">
        <w:trPr>
          <w:jc w:val="center"/>
        </w:trPr>
        <w:tc>
          <w:tcPr>
            <w:tcW w:w="2268" w:type="dxa"/>
            <w:shd w:val="clear" w:color="auto" w:fill="F2F2F2"/>
          </w:tcPr>
          <w:p w14:paraId="2DEE1122" w14:textId="77777777" w:rsidR="002E1390" w:rsidRDefault="000943A1">
            <w:r>
              <w:rPr>
                <w:rFonts w:ascii="Consolas" w:hAnsi="Consolas"/>
                <w:b/>
                <w:sz w:val="18"/>
              </w:rPr>
              <w:t>OkrObjectiveId</w:t>
            </w:r>
          </w:p>
        </w:tc>
        <w:tc>
          <w:tcPr>
            <w:tcW w:w="2268" w:type="dxa"/>
            <w:shd w:val="clear" w:color="auto" w:fill="F2F2F2"/>
          </w:tcPr>
          <w:p w14:paraId="21141E12" w14:textId="77777777" w:rsidR="002E1390" w:rsidRDefault="000943A1">
            <w:r>
              <w:rPr>
                <w:rFonts w:ascii="Consolas" w:hAnsi="Consolas"/>
                <w:sz w:val="18"/>
              </w:rPr>
              <w:t>UNIQUEIDENTIFIER?</w:t>
            </w:r>
          </w:p>
        </w:tc>
        <w:tc>
          <w:tcPr>
            <w:tcW w:w="2268" w:type="dxa"/>
            <w:shd w:val="clear" w:color="auto" w:fill="F2F2F2"/>
          </w:tcPr>
          <w:p w14:paraId="1BD24E6A" w14:textId="77777777" w:rsidR="002E1390" w:rsidRDefault="000943A1">
            <w:pPr>
              <w:jc w:val="center"/>
            </w:pPr>
            <w:r>
              <w:rPr>
                <w:i/>
                <w:color w:val="0066CC"/>
                <w:sz w:val="18"/>
              </w:rPr>
              <w:t>FK → OkrObjectives</w:t>
            </w:r>
          </w:p>
        </w:tc>
        <w:tc>
          <w:tcPr>
            <w:tcW w:w="3118" w:type="dxa"/>
            <w:shd w:val="clear" w:color="auto" w:fill="F2F2F2"/>
          </w:tcPr>
          <w:p w14:paraId="6E1702FC" w14:textId="77777777" w:rsidR="002E1390" w:rsidRDefault="000943A1">
            <w:pPr>
              <w:jc w:val="both"/>
            </w:pPr>
            <w:r>
              <w:rPr>
                <w:sz w:val="18"/>
              </w:rPr>
              <w:t>Liên kết OKR Objective</w:t>
            </w:r>
          </w:p>
        </w:tc>
      </w:tr>
      <w:tr w:rsidR="002E1390" w14:paraId="163C1AA5" w14:textId="77777777">
        <w:trPr>
          <w:jc w:val="center"/>
        </w:trPr>
        <w:tc>
          <w:tcPr>
            <w:tcW w:w="2268" w:type="dxa"/>
          </w:tcPr>
          <w:p w14:paraId="6D81DE3D" w14:textId="77777777" w:rsidR="002E1390" w:rsidRDefault="000943A1">
            <w:r>
              <w:rPr>
                <w:rFonts w:ascii="Consolas" w:hAnsi="Consolas"/>
                <w:b/>
                <w:sz w:val="18"/>
              </w:rPr>
              <w:t>OkrKeyResultId</w:t>
            </w:r>
          </w:p>
        </w:tc>
        <w:tc>
          <w:tcPr>
            <w:tcW w:w="2268" w:type="dxa"/>
          </w:tcPr>
          <w:p w14:paraId="2A37C5A5" w14:textId="77777777" w:rsidR="002E1390" w:rsidRDefault="000943A1">
            <w:r>
              <w:rPr>
                <w:rFonts w:ascii="Consolas" w:hAnsi="Consolas"/>
                <w:sz w:val="18"/>
              </w:rPr>
              <w:t>UNIQUEIDENTIFIER?</w:t>
            </w:r>
          </w:p>
        </w:tc>
        <w:tc>
          <w:tcPr>
            <w:tcW w:w="2268" w:type="dxa"/>
          </w:tcPr>
          <w:p w14:paraId="38A60B9B" w14:textId="77777777" w:rsidR="002E1390" w:rsidRDefault="000943A1">
            <w:pPr>
              <w:jc w:val="center"/>
            </w:pPr>
            <w:r>
              <w:rPr>
                <w:i/>
                <w:color w:val="0066CC"/>
                <w:sz w:val="18"/>
              </w:rPr>
              <w:t>FK → OkrKeyResults</w:t>
            </w:r>
          </w:p>
        </w:tc>
        <w:tc>
          <w:tcPr>
            <w:tcW w:w="3118" w:type="dxa"/>
          </w:tcPr>
          <w:p w14:paraId="551809C8" w14:textId="77777777" w:rsidR="002E1390" w:rsidRDefault="000943A1">
            <w:pPr>
              <w:jc w:val="both"/>
            </w:pPr>
            <w:r>
              <w:rPr>
                <w:sz w:val="18"/>
              </w:rPr>
              <w:t>Liên kết OKR Key Result</w:t>
            </w:r>
          </w:p>
        </w:tc>
      </w:tr>
      <w:tr w:rsidR="002E1390" w14:paraId="2C57F3A7" w14:textId="77777777">
        <w:trPr>
          <w:jc w:val="center"/>
        </w:trPr>
        <w:tc>
          <w:tcPr>
            <w:tcW w:w="2268" w:type="dxa"/>
            <w:shd w:val="clear" w:color="auto" w:fill="F2F2F2"/>
          </w:tcPr>
          <w:p w14:paraId="1AD6EF61" w14:textId="77777777" w:rsidR="002E1390" w:rsidRDefault="000943A1">
            <w:r>
              <w:rPr>
                <w:rFonts w:ascii="Consolas" w:hAnsi="Consolas"/>
                <w:b/>
                <w:sz w:val="18"/>
              </w:rPr>
              <w:t>EvaluationPeriodId</w:t>
            </w:r>
          </w:p>
        </w:tc>
        <w:tc>
          <w:tcPr>
            <w:tcW w:w="2268" w:type="dxa"/>
            <w:shd w:val="clear" w:color="auto" w:fill="F2F2F2"/>
          </w:tcPr>
          <w:p w14:paraId="42AA21FF" w14:textId="77777777" w:rsidR="002E1390" w:rsidRDefault="000943A1">
            <w:r>
              <w:rPr>
                <w:rFonts w:ascii="Consolas" w:hAnsi="Consolas"/>
                <w:sz w:val="18"/>
              </w:rPr>
              <w:t>UNIQUEIDENTIFIER?</w:t>
            </w:r>
          </w:p>
        </w:tc>
        <w:tc>
          <w:tcPr>
            <w:tcW w:w="2268" w:type="dxa"/>
            <w:shd w:val="clear" w:color="auto" w:fill="F2F2F2"/>
          </w:tcPr>
          <w:p w14:paraId="13E7119A" w14:textId="77777777" w:rsidR="002E1390" w:rsidRDefault="000943A1">
            <w:pPr>
              <w:jc w:val="center"/>
            </w:pPr>
            <w:r>
              <w:rPr>
                <w:i/>
                <w:color w:val="0066CC"/>
                <w:sz w:val="18"/>
              </w:rPr>
              <w:t>FK → EvaluationPeriods</w:t>
            </w:r>
          </w:p>
        </w:tc>
        <w:tc>
          <w:tcPr>
            <w:tcW w:w="3118" w:type="dxa"/>
            <w:shd w:val="clear" w:color="auto" w:fill="F2F2F2"/>
          </w:tcPr>
          <w:p w14:paraId="229AEBE2" w14:textId="77777777" w:rsidR="002E1390" w:rsidRDefault="000943A1">
            <w:pPr>
              <w:jc w:val="both"/>
            </w:pPr>
            <w:r>
              <w:rPr>
                <w:sz w:val="18"/>
              </w:rPr>
              <w:t>Kỳ đánh giá</w:t>
            </w:r>
          </w:p>
        </w:tc>
      </w:tr>
      <w:tr w:rsidR="002E1390" w14:paraId="306B1530" w14:textId="77777777">
        <w:trPr>
          <w:jc w:val="center"/>
        </w:trPr>
        <w:tc>
          <w:tcPr>
            <w:tcW w:w="2268" w:type="dxa"/>
          </w:tcPr>
          <w:p w14:paraId="452B0A23" w14:textId="77777777" w:rsidR="002E1390" w:rsidRDefault="000943A1">
            <w:r>
              <w:rPr>
                <w:rFonts w:ascii="Consolas" w:hAnsi="Consolas"/>
                <w:b/>
                <w:sz w:val="18"/>
              </w:rPr>
              <w:t>AssignerUserId</w:t>
            </w:r>
          </w:p>
        </w:tc>
        <w:tc>
          <w:tcPr>
            <w:tcW w:w="2268" w:type="dxa"/>
          </w:tcPr>
          <w:p w14:paraId="1F30AA99" w14:textId="77777777" w:rsidR="002E1390" w:rsidRDefault="000943A1">
            <w:r>
              <w:rPr>
                <w:rFonts w:ascii="Consolas" w:hAnsi="Consolas"/>
                <w:sz w:val="18"/>
              </w:rPr>
              <w:t>UNIQUEIDENTIFIER?</w:t>
            </w:r>
          </w:p>
        </w:tc>
        <w:tc>
          <w:tcPr>
            <w:tcW w:w="2268" w:type="dxa"/>
          </w:tcPr>
          <w:p w14:paraId="290D66CE" w14:textId="77777777" w:rsidR="002E1390" w:rsidRDefault="000943A1">
            <w:pPr>
              <w:jc w:val="center"/>
            </w:pPr>
            <w:r>
              <w:rPr>
                <w:i/>
                <w:color w:val="0066CC"/>
                <w:sz w:val="18"/>
              </w:rPr>
              <w:t>FK → AppUsers</w:t>
            </w:r>
          </w:p>
        </w:tc>
        <w:tc>
          <w:tcPr>
            <w:tcW w:w="3118" w:type="dxa"/>
          </w:tcPr>
          <w:p w14:paraId="022DC1A9" w14:textId="77777777" w:rsidR="002E1390" w:rsidRDefault="000943A1">
            <w:pPr>
              <w:jc w:val="both"/>
            </w:pPr>
            <w:r>
              <w:rPr>
                <w:sz w:val="18"/>
              </w:rPr>
              <w:t>Người giao KPI</w:t>
            </w:r>
          </w:p>
        </w:tc>
      </w:tr>
    </w:tbl>
    <w:p w14:paraId="17188D09" w14:textId="77777777" w:rsidR="002E1390" w:rsidRDefault="000943A1">
      <w:pPr>
        <w:pStyle w:val="Caption"/>
        <w:spacing w:before="120" w:after="240" w:line="276" w:lineRule="auto"/>
        <w:jc w:val="center"/>
      </w:pPr>
      <w:bookmarkStart w:id="235" w:name="_Toc230447691"/>
      <w:bookmarkStart w:id="236" w:name="_Toc23079801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51</w:t>
      </w:r>
      <w:r>
        <w:rPr>
          <w:color w:val="000000"/>
          <w:sz w:val="26"/>
        </w:rPr>
        <w:fldChar w:fldCharType="end"/>
      </w:r>
      <w:r>
        <w:rPr>
          <w:color w:val="000000"/>
          <w:sz w:val="26"/>
        </w:rPr>
        <w:t>: Cấu trúc bảng KpiTargets</w:t>
      </w:r>
      <w:bookmarkEnd w:id="235"/>
      <w:bookmarkEnd w:id="236"/>
    </w:p>
    <w:p w14:paraId="23E75E66" w14:textId="77777777" w:rsidR="002E1390" w:rsidRDefault="000943A1">
      <w:pPr>
        <w:spacing w:after="80"/>
        <w:jc w:val="both"/>
      </w:pPr>
      <w:r>
        <w:rPr>
          <w:i/>
          <w:sz w:val="22"/>
        </w:rPr>
        <w:t>Mục tiêu KPI theo kỳ.</w:t>
      </w:r>
    </w:p>
    <w:tbl>
      <w:tblPr>
        <w:tblStyle w:val="TableGrid"/>
        <w:tblW w:w="0" w:type="auto"/>
        <w:jc w:val="center"/>
        <w:tblLook w:val="04A0" w:firstRow="1" w:lastRow="0" w:firstColumn="1" w:lastColumn="0" w:noHBand="0" w:noVBand="1"/>
      </w:tblPr>
      <w:tblGrid>
        <w:gridCol w:w="2261"/>
        <w:gridCol w:w="2231"/>
        <w:gridCol w:w="2198"/>
        <w:gridCol w:w="2886"/>
      </w:tblGrid>
      <w:tr w:rsidR="002E1390" w14:paraId="407A9AD4" w14:textId="77777777">
        <w:trPr>
          <w:jc w:val="center"/>
        </w:trPr>
        <w:tc>
          <w:tcPr>
            <w:tcW w:w="2268" w:type="dxa"/>
            <w:shd w:val="clear" w:color="auto" w:fill="1F4E79"/>
          </w:tcPr>
          <w:p w14:paraId="7E1D3782" w14:textId="77777777" w:rsidR="002E1390" w:rsidRDefault="000943A1">
            <w:pPr>
              <w:jc w:val="center"/>
            </w:pPr>
            <w:r>
              <w:rPr>
                <w:b/>
                <w:color w:val="FFFFFF"/>
                <w:sz w:val="20"/>
              </w:rPr>
              <w:t>Tên cột</w:t>
            </w:r>
          </w:p>
        </w:tc>
        <w:tc>
          <w:tcPr>
            <w:tcW w:w="2268" w:type="dxa"/>
            <w:shd w:val="clear" w:color="auto" w:fill="1F4E79"/>
          </w:tcPr>
          <w:p w14:paraId="41E768DE" w14:textId="77777777" w:rsidR="002E1390" w:rsidRDefault="000943A1">
            <w:pPr>
              <w:jc w:val="center"/>
            </w:pPr>
            <w:r>
              <w:rPr>
                <w:b/>
                <w:color w:val="FFFFFF"/>
                <w:sz w:val="20"/>
              </w:rPr>
              <w:t>Kiểu dữ liệu</w:t>
            </w:r>
          </w:p>
        </w:tc>
        <w:tc>
          <w:tcPr>
            <w:tcW w:w="2268" w:type="dxa"/>
            <w:shd w:val="clear" w:color="auto" w:fill="1F4E79"/>
          </w:tcPr>
          <w:p w14:paraId="65AEE330" w14:textId="77777777" w:rsidR="002E1390" w:rsidRDefault="000943A1">
            <w:pPr>
              <w:jc w:val="center"/>
            </w:pPr>
            <w:r>
              <w:rPr>
                <w:b/>
                <w:color w:val="FFFFFF"/>
                <w:sz w:val="20"/>
              </w:rPr>
              <w:t>Ràng buộc</w:t>
            </w:r>
          </w:p>
        </w:tc>
        <w:tc>
          <w:tcPr>
            <w:tcW w:w="3118" w:type="dxa"/>
            <w:shd w:val="clear" w:color="auto" w:fill="1F4E79"/>
          </w:tcPr>
          <w:p w14:paraId="014EA0C7" w14:textId="77777777" w:rsidR="002E1390" w:rsidRDefault="000943A1">
            <w:pPr>
              <w:jc w:val="center"/>
            </w:pPr>
            <w:r>
              <w:rPr>
                <w:b/>
                <w:color w:val="FFFFFF"/>
                <w:sz w:val="20"/>
              </w:rPr>
              <w:t>Mô tả</w:t>
            </w:r>
          </w:p>
        </w:tc>
      </w:tr>
      <w:tr w:rsidR="002E1390" w14:paraId="7FD3DF10" w14:textId="77777777">
        <w:trPr>
          <w:jc w:val="center"/>
        </w:trPr>
        <w:tc>
          <w:tcPr>
            <w:tcW w:w="2268" w:type="dxa"/>
          </w:tcPr>
          <w:p w14:paraId="3A929B1F" w14:textId="77777777" w:rsidR="002E1390" w:rsidRDefault="000943A1">
            <w:r>
              <w:rPr>
                <w:rFonts w:ascii="Consolas" w:hAnsi="Consolas"/>
                <w:b/>
                <w:sz w:val="18"/>
              </w:rPr>
              <w:t>KpiDefinitionId</w:t>
            </w:r>
          </w:p>
        </w:tc>
        <w:tc>
          <w:tcPr>
            <w:tcW w:w="2268" w:type="dxa"/>
          </w:tcPr>
          <w:p w14:paraId="2555CCFB" w14:textId="77777777" w:rsidR="002E1390" w:rsidRDefault="000943A1">
            <w:r>
              <w:rPr>
                <w:rFonts w:ascii="Consolas" w:hAnsi="Consolas"/>
                <w:sz w:val="18"/>
              </w:rPr>
              <w:t>UNIQUEIDENTIFIER</w:t>
            </w:r>
          </w:p>
        </w:tc>
        <w:tc>
          <w:tcPr>
            <w:tcW w:w="2268" w:type="dxa"/>
          </w:tcPr>
          <w:p w14:paraId="67A56F0E" w14:textId="77777777" w:rsidR="002E1390" w:rsidRDefault="000943A1">
            <w:pPr>
              <w:jc w:val="center"/>
            </w:pPr>
            <w:r>
              <w:rPr>
                <w:i/>
                <w:color w:val="0066CC"/>
                <w:sz w:val="18"/>
              </w:rPr>
              <w:t>FK → KpiDefinitions</w:t>
            </w:r>
          </w:p>
        </w:tc>
        <w:tc>
          <w:tcPr>
            <w:tcW w:w="3118" w:type="dxa"/>
          </w:tcPr>
          <w:p w14:paraId="50A25CED" w14:textId="77777777" w:rsidR="002E1390" w:rsidRDefault="000943A1">
            <w:pPr>
              <w:jc w:val="both"/>
            </w:pPr>
            <w:r>
              <w:rPr>
                <w:sz w:val="18"/>
              </w:rPr>
              <w:t>KPI</w:t>
            </w:r>
          </w:p>
        </w:tc>
      </w:tr>
      <w:tr w:rsidR="002E1390" w14:paraId="1CC645B4" w14:textId="77777777">
        <w:trPr>
          <w:jc w:val="center"/>
        </w:trPr>
        <w:tc>
          <w:tcPr>
            <w:tcW w:w="2268" w:type="dxa"/>
            <w:shd w:val="clear" w:color="auto" w:fill="F2F2F2"/>
          </w:tcPr>
          <w:p w14:paraId="7E216963" w14:textId="77777777" w:rsidR="002E1390" w:rsidRDefault="000943A1">
            <w:r>
              <w:rPr>
                <w:rFonts w:ascii="Consolas" w:hAnsi="Consolas"/>
                <w:b/>
                <w:sz w:val="18"/>
              </w:rPr>
              <w:t>OwnerUserId</w:t>
            </w:r>
          </w:p>
        </w:tc>
        <w:tc>
          <w:tcPr>
            <w:tcW w:w="2268" w:type="dxa"/>
            <w:shd w:val="clear" w:color="auto" w:fill="F2F2F2"/>
          </w:tcPr>
          <w:p w14:paraId="62D4EF7A" w14:textId="77777777" w:rsidR="002E1390" w:rsidRDefault="000943A1">
            <w:r>
              <w:rPr>
                <w:rFonts w:ascii="Consolas" w:hAnsi="Consolas"/>
                <w:sz w:val="18"/>
              </w:rPr>
              <w:t>UNIQUEIDENTIFIER?</w:t>
            </w:r>
          </w:p>
        </w:tc>
        <w:tc>
          <w:tcPr>
            <w:tcW w:w="2268" w:type="dxa"/>
            <w:shd w:val="clear" w:color="auto" w:fill="F2F2F2"/>
          </w:tcPr>
          <w:p w14:paraId="1DF4068C" w14:textId="77777777" w:rsidR="002E1390" w:rsidRDefault="000943A1">
            <w:pPr>
              <w:jc w:val="center"/>
            </w:pPr>
            <w:r>
              <w:rPr>
                <w:i/>
                <w:color w:val="0066CC"/>
                <w:sz w:val="18"/>
              </w:rPr>
              <w:t>FK → AppUsers</w:t>
            </w:r>
          </w:p>
        </w:tc>
        <w:tc>
          <w:tcPr>
            <w:tcW w:w="3118" w:type="dxa"/>
            <w:shd w:val="clear" w:color="auto" w:fill="F2F2F2"/>
          </w:tcPr>
          <w:p w14:paraId="35ABD990" w14:textId="77777777" w:rsidR="002E1390" w:rsidRDefault="000943A1">
            <w:pPr>
              <w:jc w:val="both"/>
            </w:pPr>
            <w:r>
              <w:rPr>
                <w:sz w:val="18"/>
              </w:rPr>
              <w:t>Chủ mục tiêu</w:t>
            </w:r>
          </w:p>
        </w:tc>
      </w:tr>
      <w:tr w:rsidR="002E1390" w14:paraId="319610D2" w14:textId="77777777">
        <w:trPr>
          <w:jc w:val="center"/>
        </w:trPr>
        <w:tc>
          <w:tcPr>
            <w:tcW w:w="2268" w:type="dxa"/>
          </w:tcPr>
          <w:p w14:paraId="7D6CBC70" w14:textId="77777777" w:rsidR="002E1390" w:rsidRDefault="000943A1">
            <w:r>
              <w:rPr>
                <w:rFonts w:ascii="Consolas" w:hAnsi="Consolas"/>
                <w:b/>
                <w:sz w:val="18"/>
              </w:rPr>
              <w:t>OrganizationUnitId</w:t>
            </w:r>
          </w:p>
        </w:tc>
        <w:tc>
          <w:tcPr>
            <w:tcW w:w="2268" w:type="dxa"/>
          </w:tcPr>
          <w:p w14:paraId="4F8621C7" w14:textId="77777777" w:rsidR="002E1390" w:rsidRDefault="000943A1">
            <w:r>
              <w:rPr>
                <w:rFonts w:ascii="Consolas" w:hAnsi="Consolas"/>
                <w:sz w:val="18"/>
              </w:rPr>
              <w:t>UNIQUEIDENTIFIER?</w:t>
            </w:r>
          </w:p>
        </w:tc>
        <w:tc>
          <w:tcPr>
            <w:tcW w:w="2268" w:type="dxa"/>
          </w:tcPr>
          <w:p w14:paraId="67CAAA54" w14:textId="77777777" w:rsidR="002E1390" w:rsidRDefault="000943A1">
            <w:pPr>
              <w:jc w:val="center"/>
            </w:pPr>
            <w:r>
              <w:rPr>
                <w:i/>
                <w:color w:val="0066CC"/>
                <w:sz w:val="18"/>
              </w:rPr>
              <w:t>FK → OrganizationUnits</w:t>
            </w:r>
          </w:p>
        </w:tc>
        <w:tc>
          <w:tcPr>
            <w:tcW w:w="3118" w:type="dxa"/>
          </w:tcPr>
          <w:p w14:paraId="64F54CF4" w14:textId="77777777" w:rsidR="002E1390" w:rsidRDefault="000943A1">
            <w:pPr>
              <w:jc w:val="both"/>
            </w:pPr>
            <w:r>
              <w:rPr>
                <w:sz w:val="18"/>
              </w:rPr>
              <w:t>Phòng ban</w:t>
            </w:r>
          </w:p>
        </w:tc>
      </w:tr>
      <w:tr w:rsidR="002E1390" w14:paraId="1BBC59F8" w14:textId="77777777">
        <w:trPr>
          <w:jc w:val="center"/>
        </w:trPr>
        <w:tc>
          <w:tcPr>
            <w:tcW w:w="2268" w:type="dxa"/>
            <w:shd w:val="clear" w:color="auto" w:fill="F2F2F2"/>
          </w:tcPr>
          <w:p w14:paraId="65101C82" w14:textId="77777777" w:rsidR="002E1390" w:rsidRDefault="000943A1">
            <w:r>
              <w:rPr>
                <w:rFonts w:ascii="Consolas" w:hAnsi="Consolas"/>
                <w:b/>
                <w:sz w:val="18"/>
              </w:rPr>
              <w:t>PeriodStart</w:t>
            </w:r>
          </w:p>
        </w:tc>
        <w:tc>
          <w:tcPr>
            <w:tcW w:w="2268" w:type="dxa"/>
            <w:shd w:val="clear" w:color="auto" w:fill="F2F2F2"/>
          </w:tcPr>
          <w:p w14:paraId="3622875C" w14:textId="77777777" w:rsidR="002E1390" w:rsidRDefault="000943A1">
            <w:r>
              <w:rPr>
                <w:rFonts w:ascii="Consolas" w:hAnsi="Consolas"/>
                <w:sz w:val="18"/>
              </w:rPr>
              <w:t>DATE</w:t>
            </w:r>
          </w:p>
        </w:tc>
        <w:tc>
          <w:tcPr>
            <w:tcW w:w="2268" w:type="dxa"/>
            <w:shd w:val="clear" w:color="auto" w:fill="F2F2F2"/>
          </w:tcPr>
          <w:p w14:paraId="65AFAFFB" w14:textId="77777777" w:rsidR="002E1390" w:rsidRDefault="000943A1">
            <w:pPr>
              <w:jc w:val="center"/>
            </w:pPr>
            <w:r>
              <w:rPr>
                <w:sz w:val="18"/>
              </w:rPr>
              <w:t>NOT NULL</w:t>
            </w:r>
          </w:p>
        </w:tc>
        <w:tc>
          <w:tcPr>
            <w:tcW w:w="3118" w:type="dxa"/>
            <w:shd w:val="clear" w:color="auto" w:fill="F2F2F2"/>
          </w:tcPr>
          <w:p w14:paraId="1FFF2F0A" w14:textId="77777777" w:rsidR="002E1390" w:rsidRDefault="000943A1">
            <w:pPr>
              <w:jc w:val="both"/>
            </w:pPr>
            <w:r>
              <w:rPr>
                <w:sz w:val="18"/>
              </w:rPr>
              <w:t>Bắt đầu kỳ</w:t>
            </w:r>
          </w:p>
        </w:tc>
      </w:tr>
      <w:tr w:rsidR="002E1390" w14:paraId="0308AF23" w14:textId="77777777">
        <w:trPr>
          <w:jc w:val="center"/>
        </w:trPr>
        <w:tc>
          <w:tcPr>
            <w:tcW w:w="2268" w:type="dxa"/>
          </w:tcPr>
          <w:p w14:paraId="23D42F93" w14:textId="77777777" w:rsidR="002E1390" w:rsidRDefault="000943A1">
            <w:r>
              <w:rPr>
                <w:rFonts w:ascii="Consolas" w:hAnsi="Consolas"/>
                <w:b/>
                <w:sz w:val="18"/>
              </w:rPr>
              <w:t>PeriodEnd</w:t>
            </w:r>
          </w:p>
        </w:tc>
        <w:tc>
          <w:tcPr>
            <w:tcW w:w="2268" w:type="dxa"/>
          </w:tcPr>
          <w:p w14:paraId="1E31E1E3" w14:textId="77777777" w:rsidR="002E1390" w:rsidRDefault="000943A1">
            <w:r>
              <w:rPr>
                <w:rFonts w:ascii="Consolas" w:hAnsi="Consolas"/>
                <w:sz w:val="18"/>
              </w:rPr>
              <w:t>DATE</w:t>
            </w:r>
          </w:p>
        </w:tc>
        <w:tc>
          <w:tcPr>
            <w:tcW w:w="2268" w:type="dxa"/>
          </w:tcPr>
          <w:p w14:paraId="7AB37FE0" w14:textId="77777777" w:rsidR="002E1390" w:rsidRDefault="000943A1">
            <w:pPr>
              <w:jc w:val="center"/>
            </w:pPr>
            <w:r>
              <w:rPr>
                <w:sz w:val="18"/>
              </w:rPr>
              <w:t>NOT NULL</w:t>
            </w:r>
          </w:p>
        </w:tc>
        <w:tc>
          <w:tcPr>
            <w:tcW w:w="3118" w:type="dxa"/>
          </w:tcPr>
          <w:p w14:paraId="533DC057" w14:textId="77777777" w:rsidR="002E1390" w:rsidRDefault="000943A1">
            <w:pPr>
              <w:jc w:val="both"/>
            </w:pPr>
            <w:r>
              <w:rPr>
                <w:sz w:val="18"/>
              </w:rPr>
              <w:t>Kết thúc kỳ</w:t>
            </w:r>
          </w:p>
        </w:tc>
      </w:tr>
      <w:tr w:rsidR="002E1390" w14:paraId="6AA39F40" w14:textId="77777777">
        <w:trPr>
          <w:jc w:val="center"/>
        </w:trPr>
        <w:tc>
          <w:tcPr>
            <w:tcW w:w="2268" w:type="dxa"/>
            <w:shd w:val="clear" w:color="auto" w:fill="F2F2F2"/>
          </w:tcPr>
          <w:p w14:paraId="7F3389E8" w14:textId="77777777" w:rsidR="002E1390" w:rsidRDefault="000943A1">
            <w:r>
              <w:rPr>
                <w:rFonts w:ascii="Consolas" w:hAnsi="Consolas"/>
                <w:b/>
                <w:sz w:val="18"/>
              </w:rPr>
              <w:t>TargetValue</w:t>
            </w:r>
          </w:p>
        </w:tc>
        <w:tc>
          <w:tcPr>
            <w:tcW w:w="2268" w:type="dxa"/>
            <w:shd w:val="clear" w:color="auto" w:fill="F2F2F2"/>
          </w:tcPr>
          <w:p w14:paraId="773E9253" w14:textId="77777777" w:rsidR="002E1390" w:rsidRDefault="000943A1">
            <w:r>
              <w:rPr>
                <w:rFonts w:ascii="Consolas" w:hAnsi="Consolas"/>
                <w:sz w:val="18"/>
              </w:rPr>
              <w:t>DECIMAL(18,2)</w:t>
            </w:r>
          </w:p>
        </w:tc>
        <w:tc>
          <w:tcPr>
            <w:tcW w:w="2268" w:type="dxa"/>
            <w:shd w:val="clear" w:color="auto" w:fill="F2F2F2"/>
          </w:tcPr>
          <w:p w14:paraId="36807376" w14:textId="77777777" w:rsidR="002E1390" w:rsidRDefault="000943A1">
            <w:pPr>
              <w:jc w:val="center"/>
            </w:pPr>
            <w:r>
              <w:rPr>
                <w:sz w:val="18"/>
              </w:rPr>
              <w:t>NOT NULL</w:t>
            </w:r>
          </w:p>
        </w:tc>
        <w:tc>
          <w:tcPr>
            <w:tcW w:w="3118" w:type="dxa"/>
            <w:shd w:val="clear" w:color="auto" w:fill="F2F2F2"/>
          </w:tcPr>
          <w:p w14:paraId="78DA52B3" w14:textId="77777777" w:rsidR="002E1390" w:rsidRDefault="000943A1">
            <w:pPr>
              <w:jc w:val="both"/>
            </w:pPr>
            <w:r>
              <w:rPr>
                <w:sz w:val="18"/>
              </w:rPr>
              <w:t>Giá trị mục tiêu</w:t>
            </w:r>
          </w:p>
        </w:tc>
      </w:tr>
      <w:tr w:rsidR="002E1390" w14:paraId="477375B5" w14:textId="77777777">
        <w:trPr>
          <w:jc w:val="center"/>
        </w:trPr>
        <w:tc>
          <w:tcPr>
            <w:tcW w:w="2268" w:type="dxa"/>
          </w:tcPr>
          <w:p w14:paraId="22214EC4" w14:textId="77777777" w:rsidR="002E1390" w:rsidRDefault="000943A1">
            <w:r>
              <w:rPr>
                <w:rFonts w:ascii="Consolas" w:hAnsi="Consolas"/>
                <w:b/>
                <w:sz w:val="18"/>
              </w:rPr>
              <w:t>PassThreshold</w:t>
            </w:r>
          </w:p>
        </w:tc>
        <w:tc>
          <w:tcPr>
            <w:tcW w:w="2268" w:type="dxa"/>
          </w:tcPr>
          <w:p w14:paraId="72D779FC" w14:textId="77777777" w:rsidR="002E1390" w:rsidRDefault="000943A1">
            <w:r>
              <w:rPr>
                <w:rFonts w:ascii="Consolas" w:hAnsi="Consolas"/>
                <w:sz w:val="18"/>
              </w:rPr>
              <w:t>DECIMAL(18,2)?</w:t>
            </w:r>
          </w:p>
        </w:tc>
        <w:tc>
          <w:tcPr>
            <w:tcW w:w="2268" w:type="dxa"/>
          </w:tcPr>
          <w:p w14:paraId="4F6FAF02" w14:textId="77777777" w:rsidR="002E1390" w:rsidRDefault="000943A1">
            <w:pPr>
              <w:jc w:val="center"/>
            </w:pPr>
            <w:r>
              <w:rPr>
                <w:sz w:val="18"/>
              </w:rPr>
              <w:t>NULL</w:t>
            </w:r>
          </w:p>
        </w:tc>
        <w:tc>
          <w:tcPr>
            <w:tcW w:w="3118" w:type="dxa"/>
          </w:tcPr>
          <w:p w14:paraId="0A99C050" w14:textId="77777777" w:rsidR="002E1390" w:rsidRDefault="000943A1">
            <w:pPr>
              <w:jc w:val="both"/>
            </w:pPr>
            <w:r>
              <w:rPr>
                <w:sz w:val="18"/>
              </w:rPr>
              <w:t>Ngưỡng đạt</w:t>
            </w:r>
          </w:p>
        </w:tc>
      </w:tr>
      <w:tr w:rsidR="002E1390" w14:paraId="553C854E" w14:textId="77777777">
        <w:trPr>
          <w:jc w:val="center"/>
        </w:trPr>
        <w:tc>
          <w:tcPr>
            <w:tcW w:w="2268" w:type="dxa"/>
            <w:shd w:val="clear" w:color="auto" w:fill="F2F2F2"/>
          </w:tcPr>
          <w:p w14:paraId="337786E2" w14:textId="77777777" w:rsidR="002E1390" w:rsidRDefault="000943A1">
            <w:r>
              <w:rPr>
                <w:rFonts w:ascii="Consolas" w:hAnsi="Consolas"/>
                <w:b/>
                <w:sz w:val="18"/>
              </w:rPr>
              <w:lastRenderedPageBreak/>
              <w:t>FailThreshold</w:t>
            </w:r>
          </w:p>
        </w:tc>
        <w:tc>
          <w:tcPr>
            <w:tcW w:w="2268" w:type="dxa"/>
            <w:shd w:val="clear" w:color="auto" w:fill="F2F2F2"/>
          </w:tcPr>
          <w:p w14:paraId="0B7E55AF" w14:textId="77777777" w:rsidR="002E1390" w:rsidRDefault="000943A1">
            <w:r>
              <w:rPr>
                <w:rFonts w:ascii="Consolas" w:hAnsi="Consolas"/>
                <w:sz w:val="18"/>
              </w:rPr>
              <w:t>DECIMAL(18,2)?</w:t>
            </w:r>
          </w:p>
        </w:tc>
        <w:tc>
          <w:tcPr>
            <w:tcW w:w="2268" w:type="dxa"/>
            <w:shd w:val="clear" w:color="auto" w:fill="F2F2F2"/>
          </w:tcPr>
          <w:p w14:paraId="08A9DC4A" w14:textId="77777777" w:rsidR="002E1390" w:rsidRDefault="000943A1">
            <w:pPr>
              <w:jc w:val="center"/>
            </w:pPr>
            <w:r>
              <w:rPr>
                <w:sz w:val="18"/>
              </w:rPr>
              <w:t>NULL</w:t>
            </w:r>
          </w:p>
        </w:tc>
        <w:tc>
          <w:tcPr>
            <w:tcW w:w="3118" w:type="dxa"/>
            <w:shd w:val="clear" w:color="auto" w:fill="F2F2F2"/>
          </w:tcPr>
          <w:p w14:paraId="7774C1D2" w14:textId="77777777" w:rsidR="002E1390" w:rsidRDefault="000943A1">
            <w:pPr>
              <w:jc w:val="both"/>
            </w:pPr>
            <w:r>
              <w:rPr>
                <w:sz w:val="18"/>
              </w:rPr>
              <w:t>Ngưỡng không đạt</w:t>
            </w:r>
          </w:p>
        </w:tc>
      </w:tr>
      <w:tr w:rsidR="002E1390" w14:paraId="4E3A261A" w14:textId="77777777">
        <w:trPr>
          <w:jc w:val="center"/>
        </w:trPr>
        <w:tc>
          <w:tcPr>
            <w:tcW w:w="2268" w:type="dxa"/>
          </w:tcPr>
          <w:p w14:paraId="0DD2F075" w14:textId="77777777" w:rsidR="002E1390" w:rsidRDefault="000943A1">
            <w:r>
              <w:rPr>
                <w:rFonts w:ascii="Consolas" w:hAnsi="Consolas"/>
                <w:b/>
                <w:sz w:val="18"/>
              </w:rPr>
              <w:t>CheckInFrequencyDays</w:t>
            </w:r>
          </w:p>
        </w:tc>
        <w:tc>
          <w:tcPr>
            <w:tcW w:w="2268" w:type="dxa"/>
          </w:tcPr>
          <w:p w14:paraId="705F7A4A" w14:textId="77777777" w:rsidR="002E1390" w:rsidRDefault="000943A1">
            <w:r>
              <w:rPr>
                <w:rFonts w:ascii="Consolas" w:hAnsi="Consolas"/>
                <w:sz w:val="18"/>
              </w:rPr>
              <w:t>INT?</w:t>
            </w:r>
          </w:p>
        </w:tc>
        <w:tc>
          <w:tcPr>
            <w:tcW w:w="2268" w:type="dxa"/>
          </w:tcPr>
          <w:p w14:paraId="19E35528" w14:textId="77777777" w:rsidR="002E1390" w:rsidRDefault="000943A1">
            <w:pPr>
              <w:jc w:val="center"/>
            </w:pPr>
            <w:r>
              <w:rPr>
                <w:sz w:val="18"/>
              </w:rPr>
              <w:t>NULL</w:t>
            </w:r>
          </w:p>
        </w:tc>
        <w:tc>
          <w:tcPr>
            <w:tcW w:w="3118" w:type="dxa"/>
          </w:tcPr>
          <w:p w14:paraId="4146A524" w14:textId="77777777" w:rsidR="002E1390" w:rsidRDefault="000943A1">
            <w:pPr>
              <w:jc w:val="both"/>
            </w:pPr>
            <w:r>
              <w:rPr>
                <w:sz w:val="18"/>
              </w:rPr>
              <w:t>Tần suất check-in (ngày)</w:t>
            </w:r>
          </w:p>
        </w:tc>
      </w:tr>
      <w:tr w:rsidR="002E1390" w14:paraId="34D0A8D2" w14:textId="77777777">
        <w:trPr>
          <w:jc w:val="center"/>
        </w:trPr>
        <w:tc>
          <w:tcPr>
            <w:tcW w:w="2268" w:type="dxa"/>
            <w:shd w:val="clear" w:color="auto" w:fill="F2F2F2"/>
          </w:tcPr>
          <w:p w14:paraId="27D48CFD" w14:textId="77777777" w:rsidR="002E1390" w:rsidRDefault="000943A1">
            <w:r>
              <w:rPr>
                <w:rFonts w:ascii="Consolas" w:hAnsi="Consolas"/>
                <w:b/>
                <w:sz w:val="18"/>
              </w:rPr>
              <w:t>ReminderEnabled</w:t>
            </w:r>
          </w:p>
        </w:tc>
        <w:tc>
          <w:tcPr>
            <w:tcW w:w="2268" w:type="dxa"/>
            <w:shd w:val="clear" w:color="auto" w:fill="F2F2F2"/>
          </w:tcPr>
          <w:p w14:paraId="20317BB6" w14:textId="77777777" w:rsidR="002E1390" w:rsidRDefault="000943A1">
            <w:r>
              <w:rPr>
                <w:rFonts w:ascii="Consolas" w:hAnsi="Consolas"/>
                <w:sz w:val="18"/>
              </w:rPr>
              <w:t>BIT</w:t>
            </w:r>
          </w:p>
        </w:tc>
        <w:tc>
          <w:tcPr>
            <w:tcW w:w="2268" w:type="dxa"/>
            <w:shd w:val="clear" w:color="auto" w:fill="F2F2F2"/>
          </w:tcPr>
          <w:p w14:paraId="2563B8A1" w14:textId="77777777" w:rsidR="002E1390" w:rsidRDefault="000943A1">
            <w:pPr>
              <w:jc w:val="center"/>
            </w:pPr>
            <w:r>
              <w:rPr>
                <w:sz w:val="18"/>
              </w:rPr>
              <w:t>NOT NULL</w:t>
            </w:r>
          </w:p>
        </w:tc>
        <w:tc>
          <w:tcPr>
            <w:tcW w:w="3118" w:type="dxa"/>
            <w:shd w:val="clear" w:color="auto" w:fill="F2F2F2"/>
          </w:tcPr>
          <w:p w14:paraId="7DAEC536" w14:textId="77777777" w:rsidR="002E1390" w:rsidRDefault="000943A1">
            <w:pPr>
              <w:jc w:val="both"/>
            </w:pPr>
            <w:r>
              <w:rPr>
                <w:sz w:val="18"/>
              </w:rPr>
              <w:t>Bật nhắc nhở</w:t>
            </w:r>
          </w:p>
        </w:tc>
      </w:tr>
    </w:tbl>
    <w:p w14:paraId="43E95209" w14:textId="77777777" w:rsidR="002E1390" w:rsidRDefault="000943A1">
      <w:pPr>
        <w:pStyle w:val="Caption"/>
        <w:spacing w:before="120" w:after="240" w:line="276" w:lineRule="auto"/>
        <w:jc w:val="center"/>
      </w:pPr>
      <w:bookmarkStart w:id="237" w:name="_Toc230447692"/>
      <w:bookmarkStart w:id="238" w:name="_Toc23079801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52</w:t>
      </w:r>
      <w:r>
        <w:rPr>
          <w:color w:val="000000"/>
          <w:sz w:val="26"/>
        </w:rPr>
        <w:fldChar w:fldCharType="end"/>
      </w:r>
      <w:r>
        <w:rPr>
          <w:color w:val="000000"/>
          <w:sz w:val="26"/>
        </w:rPr>
        <w:t>: Cấu trúc bảng KpiCheckIns</w:t>
      </w:r>
      <w:bookmarkEnd w:id="237"/>
      <w:bookmarkEnd w:id="238"/>
    </w:p>
    <w:p w14:paraId="68FD03A0" w14:textId="77777777" w:rsidR="002E1390" w:rsidRDefault="000943A1">
      <w:pPr>
        <w:spacing w:after="80"/>
        <w:jc w:val="both"/>
      </w:pPr>
      <w:r>
        <w:rPr>
          <w:i/>
          <w:sz w:val="22"/>
        </w:rPr>
        <w:t>Check-in tiến độ KPI.</w:t>
      </w:r>
    </w:p>
    <w:tbl>
      <w:tblPr>
        <w:tblStyle w:val="TableGrid"/>
        <w:tblW w:w="0" w:type="auto"/>
        <w:jc w:val="center"/>
        <w:tblLook w:val="04A0" w:firstRow="1" w:lastRow="0" w:firstColumn="1" w:lastColumn="0" w:noHBand="0" w:noVBand="1"/>
      </w:tblPr>
      <w:tblGrid>
        <w:gridCol w:w="2217"/>
        <w:gridCol w:w="2217"/>
        <w:gridCol w:w="2144"/>
        <w:gridCol w:w="2998"/>
      </w:tblGrid>
      <w:tr w:rsidR="002E1390" w14:paraId="193B94CA" w14:textId="77777777">
        <w:trPr>
          <w:jc w:val="center"/>
        </w:trPr>
        <w:tc>
          <w:tcPr>
            <w:tcW w:w="2268" w:type="dxa"/>
            <w:shd w:val="clear" w:color="auto" w:fill="1F4E79"/>
          </w:tcPr>
          <w:p w14:paraId="4D810198" w14:textId="77777777" w:rsidR="002E1390" w:rsidRDefault="000943A1">
            <w:pPr>
              <w:jc w:val="center"/>
            </w:pPr>
            <w:r>
              <w:rPr>
                <w:b/>
                <w:color w:val="FFFFFF"/>
                <w:sz w:val="20"/>
              </w:rPr>
              <w:t>Tên cột</w:t>
            </w:r>
          </w:p>
        </w:tc>
        <w:tc>
          <w:tcPr>
            <w:tcW w:w="2268" w:type="dxa"/>
            <w:shd w:val="clear" w:color="auto" w:fill="1F4E79"/>
          </w:tcPr>
          <w:p w14:paraId="6926F058" w14:textId="77777777" w:rsidR="002E1390" w:rsidRDefault="000943A1">
            <w:pPr>
              <w:jc w:val="center"/>
            </w:pPr>
            <w:r>
              <w:rPr>
                <w:b/>
                <w:color w:val="FFFFFF"/>
                <w:sz w:val="20"/>
              </w:rPr>
              <w:t>Kiểu dữ liệu</w:t>
            </w:r>
          </w:p>
        </w:tc>
        <w:tc>
          <w:tcPr>
            <w:tcW w:w="2268" w:type="dxa"/>
            <w:shd w:val="clear" w:color="auto" w:fill="1F4E79"/>
          </w:tcPr>
          <w:p w14:paraId="15DF4ECA" w14:textId="77777777" w:rsidR="002E1390" w:rsidRDefault="000943A1">
            <w:pPr>
              <w:jc w:val="center"/>
            </w:pPr>
            <w:r>
              <w:rPr>
                <w:b/>
                <w:color w:val="FFFFFF"/>
                <w:sz w:val="20"/>
              </w:rPr>
              <w:t>Ràng buộc</w:t>
            </w:r>
          </w:p>
        </w:tc>
        <w:tc>
          <w:tcPr>
            <w:tcW w:w="3118" w:type="dxa"/>
            <w:shd w:val="clear" w:color="auto" w:fill="1F4E79"/>
          </w:tcPr>
          <w:p w14:paraId="32DE67A9" w14:textId="77777777" w:rsidR="002E1390" w:rsidRDefault="000943A1">
            <w:pPr>
              <w:jc w:val="center"/>
            </w:pPr>
            <w:r>
              <w:rPr>
                <w:b/>
                <w:color w:val="FFFFFF"/>
                <w:sz w:val="20"/>
              </w:rPr>
              <w:t>Mô tả</w:t>
            </w:r>
          </w:p>
        </w:tc>
      </w:tr>
      <w:tr w:rsidR="002E1390" w14:paraId="2FBBEEDB" w14:textId="77777777">
        <w:trPr>
          <w:jc w:val="center"/>
        </w:trPr>
        <w:tc>
          <w:tcPr>
            <w:tcW w:w="2268" w:type="dxa"/>
          </w:tcPr>
          <w:p w14:paraId="1DC7CD6C" w14:textId="77777777" w:rsidR="002E1390" w:rsidRDefault="000943A1">
            <w:r>
              <w:rPr>
                <w:rFonts w:ascii="Consolas" w:hAnsi="Consolas"/>
                <w:b/>
                <w:sz w:val="18"/>
              </w:rPr>
              <w:t>KpiTargetId</w:t>
            </w:r>
          </w:p>
        </w:tc>
        <w:tc>
          <w:tcPr>
            <w:tcW w:w="2268" w:type="dxa"/>
          </w:tcPr>
          <w:p w14:paraId="15205904" w14:textId="77777777" w:rsidR="002E1390" w:rsidRDefault="000943A1">
            <w:r>
              <w:rPr>
                <w:rFonts w:ascii="Consolas" w:hAnsi="Consolas"/>
                <w:sz w:val="18"/>
              </w:rPr>
              <w:t>UNIQUEIDENTIFIER</w:t>
            </w:r>
          </w:p>
        </w:tc>
        <w:tc>
          <w:tcPr>
            <w:tcW w:w="2268" w:type="dxa"/>
          </w:tcPr>
          <w:p w14:paraId="1503AB73" w14:textId="77777777" w:rsidR="002E1390" w:rsidRDefault="000943A1">
            <w:pPr>
              <w:jc w:val="center"/>
            </w:pPr>
            <w:r>
              <w:rPr>
                <w:i/>
                <w:color w:val="0066CC"/>
                <w:sz w:val="18"/>
              </w:rPr>
              <w:t>FK → KpiTargets</w:t>
            </w:r>
          </w:p>
        </w:tc>
        <w:tc>
          <w:tcPr>
            <w:tcW w:w="3118" w:type="dxa"/>
          </w:tcPr>
          <w:p w14:paraId="48D508B5" w14:textId="77777777" w:rsidR="002E1390" w:rsidRDefault="000943A1">
            <w:pPr>
              <w:jc w:val="both"/>
            </w:pPr>
            <w:r>
              <w:rPr>
                <w:sz w:val="18"/>
              </w:rPr>
              <w:t>Mục tiêu KPI</w:t>
            </w:r>
          </w:p>
        </w:tc>
      </w:tr>
      <w:tr w:rsidR="002E1390" w14:paraId="03FBB12B" w14:textId="77777777">
        <w:trPr>
          <w:jc w:val="center"/>
        </w:trPr>
        <w:tc>
          <w:tcPr>
            <w:tcW w:w="2268" w:type="dxa"/>
            <w:shd w:val="clear" w:color="auto" w:fill="F2F2F2"/>
          </w:tcPr>
          <w:p w14:paraId="57C71F00" w14:textId="77777777" w:rsidR="002E1390" w:rsidRDefault="000943A1">
            <w:r>
              <w:rPr>
                <w:rFonts w:ascii="Consolas" w:hAnsi="Consolas"/>
                <w:b/>
                <w:sz w:val="18"/>
              </w:rPr>
              <w:t>UserId</w:t>
            </w:r>
          </w:p>
        </w:tc>
        <w:tc>
          <w:tcPr>
            <w:tcW w:w="2268" w:type="dxa"/>
            <w:shd w:val="clear" w:color="auto" w:fill="F2F2F2"/>
          </w:tcPr>
          <w:p w14:paraId="0CFD1BDE" w14:textId="77777777" w:rsidR="002E1390" w:rsidRDefault="000943A1">
            <w:r>
              <w:rPr>
                <w:rFonts w:ascii="Consolas" w:hAnsi="Consolas"/>
                <w:sz w:val="18"/>
              </w:rPr>
              <w:t>UNIQUEIDENTIFIER</w:t>
            </w:r>
          </w:p>
        </w:tc>
        <w:tc>
          <w:tcPr>
            <w:tcW w:w="2268" w:type="dxa"/>
            <w:shd w:val="clear" w:color="auto" w:fill="F2F2F2"/>
          </w:tcPr>
          <w:p w14:paraId="6522D775" w14:textId="77777777" w:rsidR="002E1390" w:rsidRDefault="000943A1">
            <w:pPr>
              <w:jc w:val="center"/>
            </w:pPr>
            <w:r>
              <w:rPr>
                <w:i/>
                <w:color w:val="0066CC"/>
                <w:sz w:val="18"/>
              </w:rPr>
              <w:t>FK → AppUsers</w:t>
            </w:r>
          </w:p>
        </w:tc>
        <w:tc>
          <w:tcPr>
            <w:tcW w:w="3118" w:type="dxa"/>
            <w:shd w:val="clear" w:color="auto" w:fill="F2F2F2"/>
          </w:tcPr>
          <w:p w14:paraId="04B08C1C" w14:textId="77777777" w:rsidR="002E1390" w:rsidRDefault="000943A1">
            <w:pPr>
              <w:jc w:val="both"/>
            </w:pPr>
            <w:r>
              <w:rPr>
                <w:sz w:val="18"/>
              </w:rPr>
              <w:t>Người check-in</w:t>
            </w:r>
          </w:p>
        </w:tc>
      </w:tr>
      <w:tr w:rsidR="002E1390" w14:paraId="7C96A444" w14:textId="77777777">
        <w:trPr>
          <w:jc w:val="center"/>
        </w:trPr>
        <w:tc>
          <w:tcPr>
            <w:tcW w:w="2268" w:type="dxa"/>
          </w:tcPr>
          <w:p w14:paraId="69C86B6D" w14:textId="77777777" w:rsidR="002E1390" w:rsidRDefault="000943A1">
            <w:r>
              <w:rPr>
                <w:rFonts w:ascii="Consolas" w:hAnsi="Consolas"/>
                <w:b/>
                <w:sz w:val="18"/>
              </w:rPr>
              <w:t>SubmittedByUserId</w:t>
            </w:r>
          </w:p>
        </w:tc>
        <w:tc>
          <w:tcPr>
            <w:tcW w:w="2268" w:type="dxa"/>
          </w:tcPr>
          <w:p w14:paraId="48CE2643" w14:textId="77777777" w:rsidR="002E1390" w:rsidRDefault="000943A1">
            <w:r>
              <w:rPr>
                <w:rFonts w:ascii="Consolas" w:hAnsi="Consolas"/>
                <w:sz w:val="18"/>
              </w:rPr>
              <w:t>UNIQUEIDENTIFIER?</w:t>
            </w:r>
          </w:p>
        </w:tc>
        <w:tc>
          <w:tcPr>
            <w:tcW w:w="2268" w:type="dxa"/>
          </w:tcPr>
          <w:p w14:paraId="279EC73C" w14:textId="77777777" w:rsidR="002E1390" w:rsidRDefault="000943A1">
            <w:pPr>
              <w:jc w:val="center"/>
            </w:pPr>
            <w:r>
              <w:rPr>
                <w:i/>
                <w:color w:val="0066CC"/>
                <w:sz w:val="18"/>
              </w:rPr>
              <w:t>FK → AppUsers</w:t>
            </w:r>
          </w:p>
        </w:tc>
        <w:tc>
          <w:tcPr>
            <w:tcW w:w="3118" w:type="dxa"/>
          </w:tcPr>
          <w:p w14:paraId="114E1C0C" w14:textId="77777777" w:rsidR="002E1390" w:rsidRDefault="000943A1">
            <w:pPr>
              <w:jc w:val="both"/>
            </w:pPr>
            <w:r>
              <w:rPr>
                <w:sz w:val="18"/>
              </w:rPr>
              <w:t>Người nộp</w:t>
            </w:r>
          </w:p>
        </w:tc>
      </w:tr>
      <w:tr w:rsidR="002E1390" w14:paraId="6F721CC6" w14:textId="77777777">
        <w:trPr>
          <w:jc w:val="center"/>
        </w:trPr>
        <w:tc>
          <w:tcPr>
            <w:tcW w:w="2268" w:type="dxa"/>
            <w:shd w:val="clear" w:color="auto" w:fill="F2F2F2"/>
          </w:tcPr>
          <w:p w14:paraId="3A28AF7A" w14:textId="77777777" w:rsidR="002E1390" w:rsidRDefault="000943A1">
            <w:r>
              <w:rPr>
                <w:rFonts w:ascii="Consolas" w:hAnsi="Consolas"/>
                <w:b/>
                <w:sz w:val="18"/>
              </w:rPr>
              <w:t>CheckInDate</w:t>
            </w:r>
          </w:p>
        </w:tc>
        <w:tc>
          <w:tcPr>
            <w:tcW w:w="2268" w:type="dxa"/>
            <w:shd w:val="clear" w:color="auto" w:fill="F2F2F2"/>
          </w:tcPr>
          <w:p w14:paraId="45E0AF04" w14:textId="77777777" w:rsidR="002E1390" w:rsidRDefault="000943A1">
            <w:r>
              <w:rPr>
                <w:rFonts w:ascii="Consolas" w:hAnsi="Consolas"/>
                <w:sz w:val="18"/>
              </w:rPr>
              <w:t>DATE</w:t>
            </w:r>
          </w:p>
        </w:tc>
        <w:tc>
          <w:tcPr>
            <w:tcW w:w="2268" w:type="dxa"/>
            <w:shd w:val="clear" w:color="auto" w:fill="F2F2F2"/>
          </w:tcPr>
          <w:p w14:paraId="57A7022C" w14:textId="77777777" w:rsidR="002E1390" w:rsidRDefault="000943A1">
            <w:pPr>
              <w:jc w:val="center"/>
            </w:pPr>
            <w:r>
              <w:rPr>
                <w:sz w:val="18"/>
              </w:rPr>
              <w:t>NOT NULL</w:t>
            </w:r>
          </w:p>
        </w:tc>
        <w:tc>
          <w:tcPr>
            <w:tcW w:w="3118" w:type="dxa"/>
            <w:shd w:val="clear" w:color="auto" w:fill="F2F2F2"/>
          </w:tcPr>
          <w:p w14:paraId="3D0B2408" w14:textId="77777777" w:rsidR="002E1390" w:rsidRDefault="000943A1">
            <w:pPr>
              <w:jc w:val="both"/>
            </w:pPr>
            <w:r>
              <w:rPr>
                <w:sz w:val="18"/>
              </w:rPr>
              <w:t>Ngày check-in</w:t>
            </w:r>
          </w:p>
        </w:tc>
      </w:tr>
      <w:tr w:rsidR="002E1390" w14:paraId="21030011" w14:textId="77777777">
        <w:trPr>
          <w:jc w:val="center"/>
        </w:trPr>
        <w:tc>
          <w:tcPr>
            <w:tcW w:w="2268" w:type="dxa"/>
          </w:tcPr>
          <w:p w14:paraId="07C6B7EB" w14:textId="77777777" w:rsidR="002E1390" w:rsidRDefault="000943A1">
            <w:r>
              <w:rPr>
                <w:rFonts w:ascii="Consolas" w:hAnsi="Consolas"/>
                <w:b/>
                <w:sz w:val="18"/>
              </w:rPr>
              <w:t>DeadlineAt</w:t>
            </w:r>
          </w:p>
        </w:tc>
        <w:tc>
          <w:tcPr>
            <w:tcW w:w="2268" w:type="dxa"/>
          </w:tcPr>
          <w:p w14:paraId="6D8A59B5" w14:textId="77777777" w:rsidR="002E1390" w:rsidRDefault="000943A1">
            <w:r>
              <w:rPr>
                <w:rFonts w:ascii="Consolas" w:hAnsi="Consolas"/>
                <w:sz w:val="18"/>
              </w:rPr>
              <w:t>DATETIMEOFFSET?</w:t>
            </w:r>
          </w:p>
        </w:tc>
        <w:tc>
          <w:tcPr>
            <w:tcW w:w="2268" w:type="dxa"/>
          </w:tcPr>
          <w:p w14:paraId="6FA05C74" w14:textId="77777777" w:rsidR="002E1390" w:rsidRDefault="000943A1">
            <w:pPr>
              <w:jc w:val="center"/>
            </w:pPr>
            <w:r>
              <w:rPr>
                <w:sz w:val="18"/>
              </w:rPr>
              <w:t>NULL</w:t>
            </w:r>
          </w:p>
        </w:tc>
        <w:tc>
          <w:tcPr>
            <w:tcW w:w="3118" w:type="dxa"/>
          </w:tcPr>
          <w:p w14:paraId="7607B6F6" w14:textId="77777777" w:rsidR="002E1390" w:rsidRDefault="000943A1">
            <w:pPr>
              <w:jc w:val="both"/>
            </w:pPr>
            <w:r>
              <w:rPr>
                <w:sz w:val="18"/>
              </w:rPr>
              <w:t>Hạn chót</w:t>
            </w:r>
          </w:p>
        </w:tc>
      </w:tr>
      <w:tr w:rsidR="002E1390" w14:paraId="2BB298ED" w14:textId="77777777">
        <w:trPr>
          <w:jc w:val="center"/>
        </w:trPr>
        <w:tc>
          <w:tcPr>
            <w:tcW w:w="2268" w:type="dxa"/>
            <w:shd w:val="clear" w:color="auto" w:fill="F2F2F2"/>
          </w:tcPr>
          <w:p w14:paraId="0B265A08" w14:textId="77777777" w:rsidR="002E1390" w:rsidRDefault="000943A1">
            <w:r>
              <w:rPr>
                <w:rFonts w:ascii="Consolas" w:hAnsi="Consolas"/>
                <w:b/>
                <w:sz w:val="18"/>
              </w:rPr>
              <w:t>IsLate</w:t>
            </w:r>
          </w:p>
        </w:tc>
        <w:tc>
          <w:tcPr>
            <w:tcW w:w="2268" w:type="dxa"/>
            <w:shd w:val="clear" w:color="auto" w:fill="F2F2F2"/>
          </w:tcPr>
          <w:p w14:paraId="59588DD1" w14:textId="77777777" w:rsidR="002E1390" w:rsidRDefault="000943A1">
            <w:r>
              <w:rPr>
                <w:rFonts w:ascii="Consolas" w:hAnsi="Consolas"/>
                <w:sz w:val="18"/>
              </w:rPr>
              <w:t>BIT</w:t>
            </w:r>
          </w:p>
        </w:tc>
        <w:tc>
          <w:tcPr>
            <w:tcW w:w="2268" w:type="dxa"/>
            <w:shd w:val="clear" w:color="auto" w:fill="F2F2F2"/>
          </w:tcPr>
          <w:p w14:paraId="35456B82" w14:textId="77777777" w:rsidR="002E1390" w:rsidRDefault="000943A1">
            <w:pPr>
              <w:jc w:val="center"/>
            </w:pPr>
            <w:r>
              <w:rPr>
                <w:sz w:val="18"/>
              </w:rPr>
              <w:t>NOT NULL</w:t>
            </w:r>
          </w:p>
        </w:tc>
        <w:tc>
          <w:tcPr>
            <w:tcW w:w="3118" w:type="dxa"/>
            <w:shd w:val="clear" w:color="auto" w:fill="F2F2F2"/>
          </w:tcPr>
          <w:p w14:paraId="433A393C" w14:textId="77777777" w:rsidR="002E1390" w:rsidRDefault="000943A1">
            <w:pPr>
              <w:jc w:val="both"/>
            </w:pPr>
            <w:r>
              <w:rPr>
                <w:sz w:val="18"/>
              </w:rPr>
              <w:t>Trễ hạn</w:t>
            </w:r>
          </w:p>
        </w:tc>
      </w:tr>
      <w:tr w:rsidR="002E1390" w14:paraId="3A832274" w14:textId="77777777">
        <w:trPr>
          <w:jc w:val="center"/>
        </w:trPr>
        <w:tc>
          <w:tcPr>
            <w:tcW w:w="2268" w:type="dxa"/>
          </w:tcPr>
          <w:p w14:paraId="7DA185AC" w14:textId="77777777" w:rsidR="002E1390" w:rsidRDefault="000943A1">
            <w:r>
              <w:rPr>
                <w:rFonts w:ascii="Consolas" w:hAnsi="Consolas"/>
                <w:b/>
                <w:sz w:val="18"/>
              </w:rPr>
              <w:t>ProgressValue</w:t>
            </w:r>
          </w:p>
        </w:tc>
        <w:tc>
          <w:tcPr>
            <w:tcW w:w="2268" w:type="dxa"/>
          </w:tcPr>
          <w:p w14:paraId="389225ED" w14:textId="77777777" w:rsidR="002E1390" w:rsidRDefault="000943A1">
            <w:r>
              <w:rPr>
                <w:rFonts w:ascii="Consolas" w:hAnsi="Consolas"/>
                <w:sz w:val="18"/>
              </w:rPr>
              <w:t>DECIMAL(18,2)</w:t>
            </w:r>
          </w:p>
        </w:tc>
        <w:tc>
          <w:tcPr>
            <w:tcW w:w="2268" w:type="dxa"/>
          </w:tcPr>
          <w:p w14:paraId="59C5B41C" w14:textId="77777777" w:rsidR="002E1390" w:rsidRDefault="000943A1">
            <w:pPr>
              <w:jc w:val="center"/>
            </w:pPr>
            <w:r>
              <w:rPr>
                <w:sz w:val="18"/>
              </w:rPr>
              <w:t>NOT NULL</w:t>
            </w:r>
          </w:p>
        </w:tc>
        <w:tc>
          <w:tcPr>
            <w:tcW w:w="3118" w:type="dxa"/>
          </w:tcPr>
          <w:p w14:paraId="109B8D29" w14:textId="77777777" w:rsidR="002E1390" w:rsidRDefault="000943A1">
            <w:pPr>
              <w:jc w:val="both"/>
            </w:pPr>
            <w:r>
              <w:rPr>
                <w:sz w:val="18"/>
              </w:rPr>
              <w:t>Giá trị tiến độ</w:t>
            </w:r>
          </w:p>
        </w:tc>
      </w:tr>
      <w:tr w:rsidR="002E1390" w14:paraId="321A64A0" w14:textId="77777777">
        <w:trPr>
          <w:jc w:val="center"/>
        </w:trPr>
        <w:tc>
          <w:tcPr>
            <w:tcW w:w="2268" w:type="dxa"/>
            <w:shd w:val="clear" w:color="auto" w:fill="F2F2F2"/>
          </w:tcPr>
          <w:p w14:paraId="53CD9DB2" w14:textId="77777777" w:rsidR="002E1390" w:rsidRDefault="000943A1">
            <w:r>
              <w:rPr>
                <w:rFonts w:ascii="Consolas" w:hAnsi="Consolas"/>
                <w:b/>
                <w:sz w:val="18"/>
              </w:rPr>
              <w:t>Comment</w:t>
            </w:r>
          </w:p>
        </w:tc>
        <w:tc>
          <w:tcPr>
            <w:tcW w:w="2268" w:type="dxa"/>
            <w:shd w:val="clear" w:color="auto" w:fill="F2F2F2"/>
          </w:tcPr>
          <w:p w14:paraId="1227A28A" w14:textId="77777777" w:rsidR="002E1390" w:rsidRDefault="000943A1">
            <w:r>
              <w:rPr>
                <w:rFonts w:ascii="Consolas" w:hAnsi="Consolas"/>
                <w:sz w:val="18"/>
              </w:rPr>
              <w:t>NVARCHAR(1000)</w:t>
            </w:r>
          </w:p>
        </w:tc>
        <w:tc>
          <w:tcPr>
            <w:tcW w:w="2268" w:type="dxa"/>
            <w:shd w:val="clear" w:color="auto" w:fill="F2F2F2"/>
          </w:tcPr>
          <w:p w14:paraId="159338B0" w14:textId="77777777" w:rsidR="002E1390" w:rsidRDefault="000943A1">
            <w:pPr>
              <w:jc w:val="center"/>
            </w:pPr>
            <w:r>
              <w:rPr>
                <w:sz w:val="18"/>
              </w:rPr>
              <w:t>NULL</w:t>
            </w:r>
          </w:p>
        </w:tc>
        <w:tc>
          <w:tcPr>
            <w:tcW w:w="3118" w:type="dxa"/>
            <w:shd w:val="clear" w:color="auto" w:fill="F2F2F2"/>
          </w:tcPr>
          <w:p w14:paraId="4BF28663" w14:textId="77777777" w:rsidR="002E1390" w:rsidRDefault="000943A1">
            <w:pPr>
              <w:jc w:val="both"/>
            </w:pPr>
            <w:r>
              <w:rPr>
                <w:sz w:val="18"/>
              </w:rPr>
              <w:t>Nhận xét</w:t>
            </w:r>
          </w:p>
        </w:tc>
      </w:tr>
      <w:tr w:rsidR="002E1390" w14:paraId="6905DD33" w14:textId="77777777">
        <w:trPr>
          <w:jc w:val="center"/>
        </w:trPr>
        <w:tc>
          <w:tcPr>
            <w:tcW w:w="2268" w:type="dxa"/>
          </w:tcPr>
          <w:p w14:paraId="39930DBD" w14:textId="77777777" w:rsidR="002E1390" w:rsidRDefault="000943A1">
            <w:r>
              <w:rPr>
                <w:rFonts w:ascii="Consolas" w:hAnsi="Consolas"/>
                <w:b/>
                <w:sz w:val="18"/>
              </w:rPr>
              <w:t>KpiFailReasonId</w:t>
            </w:r>
          </w:p>
        </w:tc>
        <w:tc>
          <w:tcPr>
            <w:tcW w:w="2268" w:type="dxa"/>
          </w:tcPr>
          <w:p w14:paraId="5982EDAA" w14:textId="77777777" w:rsidR="002E1390" w:rsidRDefault="000943A1">
            <w:r>
              <w:rPr>
                <w:rFonts w:ascii="Consolas" w:hAnsi="Consolas"/>
                <w:sz w:val="18"/>
              </w:rPr>
              <w:t>UNIQUEIDENTIFIER?</w:t>
            </w:r>
          </w:p>
        </w:tc>
        <w:tc>
          <w:tcPr>
            <w:tcW w:w="2268" w:type="dxa"/>
          </w:tcPr>
          <w:p w14:paraId="0EE48314" w14:textId="77777777" w:rsidR="002E1390" w:rsidRDefault="000943A1">
            <w:pPr>
              <w:jc w:val="center"/>
            </w:pPr>
            <w:r>
              <w:rPr>
                <w:i/>
                <w:color w:val="0066CC"/>
                <w:sz w:val="18"/>
              </w:rPr>
              <w:t>FK → KpiFailReasons</w:t>
            </w:r>
          </w:p>
        </w:tc>
        <w:tc>
          <w:tcPr>
            <w:tcW w:w="3118" w:type="dxa"/>
          </w:tcPr>
          <w:p w14:paraId="6F855474" w14:textId="77777777" w:rsidR="002E1390" w:rsidRDefault="000943A1">
            <w:pPr>
              <w:jc w:val="both"/>
            </w:pPr>
            <w:r>
              <w:rPr>
                <w:sz w:val="18"/>
              </w:rPr>
              <w:t>Lý do thất bại</w:t>
            </w:r>
          </w:p>
        </w:tc>
      </w:tr>
      <w:tr w:rsidR="002E1390" w14:paraId="5AAFC941" w14:textId="77777777">
        <w:trPr>
          <w:jc w:val="center"/>
        </w:trPr>
        <w:tc>
          <w:tcPr>
            <w:tcW w:w="2268" w:type="dxa"/>
            <w:shd w:val="clear" w:color="auto" w:fill="F2F2F2"/>
          </w:tcPr>
          <w:p w14:paraId="2103DF7F" w14:textId="77777777" w:rsidR="002E1390" w:rsidRDefault="000943A1">
            <w:r>
              <w:rPr>
                <w:rFonts w:ascii="Consolas" w:hAnsi="Consolas"/>
                <w:b/>
                <w:sz w:val="18"/>
              </w:rPr>
              <w:t>ReviewStatus</w:t>
            </w:r>
          </w:p>
        </w:tc>
        <w:tc>
          <w:tcPr>
            <w:tcW w:w="2268" w:type="dxa"/>
            <w:shd w:val="clear" w:color="auto" w:fill="F2F2F2"/>
          </w:tcPr>
          <w:p w14:paraId="2CA1C92E" w14:textId="77777777" w:rsidR="002E1390" w:rsidRDefault="000943A1">
            <w:r>
              <w:rPr>
                <w:rFonts w:ascii="Consolas" w:hAnsi="Consolas"/>
                <w:sz w:val="18"/>
              </w:rPr>
              <w:t>INT</w:t>
            </w:r>
          </w:p>
        </w:tc>
        <w:tc>
          <w:tcPr>
            <w:tcW w:w="2268" w:type="dxa"/>
            <w:shd w:val="clear" w:color="auto" w:fill="F2F2F2"/>
          </w:tcPr>
          <w:p w14:paraId="55AFAC79" w14:textId="77777777" w:rsidR="002E1390" w:rsidRDefault="000943A1">
            <w:pPr>
              <w:jc w:val="center"/>
            </w:pPr>
            <w:r>
              <w:rPr>
                <w:sz w:val="18"/>
              </w:rPr>
              <w:t>NOT NULL</w:t>
            </w:r>
          </w:p>
        </w:tc>
        <w:tc>
          <w:tcPr>
            <w:tcW w:w="3118" w:type="dxa"/>
            <w:shd w:val="clear" w:color="auto" w:fill="F2F2F2"/>
          </w:tcPr>
          <w:p w14:paraId="4F7871BA" w14:textId="77777777" w:rsidR="002E1390" w:rsidRDefault="000943A1">
            <w:pPr>
              <w:jc w:val="both"/>
            </w:pPr>
            <w:r>
              <w:rPr>
                <w:sz w:val="18"/>
              </w:rPr>
              <w:t>Trạng thái duyệt: Pending/Approved/Rejected</w:t>
            </w:r>
          </w:p>
        </w:tc>
      </w:tr>
      <w:tr w:rsidR="002E1390" w14:paraId="2B57AEA8" w14:textId="77777777">
        <w:trPr>
          <w:jc w:val="center"/>
        </w:trPr>
        <w:tc>
          <w:tcPr>
            <w:tcW w:w="2268" w:type="dxa"/>
          </w:tcPr>
          <w:p w14:paraId="24C8B6E7" w14:textId="77777777" w:rsidR="002E1390" w:rsidRDefault="000943A1">
            <w:r>
              <w:rPr>
                <w:rFonts w:ascii="Consolas" w:hAnsi="Consolas"/>
                <w:b/>
                <w:sz w:val="18"/>
              </w:rPr>
              <w:t>ReviewedByUserId</w:t>
            </w:r>
          </w:p>
        </w:tc>
        <w:tc>
          <w:tcPr>
            <w:tcW w:w="2268" w:type="dxa"/>
          </w:tcPr>
          <w:p w14:paraId="431D9229" w14:textId="77777777" w:rsidR="002E1390" w:rsidRDefault="000943A1">
            <w:r>
              <w:rPr>
                <w:rFonts w:ascii="Consolas" w:hAnsi="Consolas"/>
                <w:sz w:val="18"/>
              </w:rPr>
              <w:t>UNIQUEIDENTIFIER?</w:t>
            </w:r>
          </w:p>
        </w:tc>
        <w:tc>
          <w:tcPr>
            <w:tcW w:w="2268" w:type="dxa"/>
          </w:tcPr>
          <w:p w14:paraId="607D0B5B" w14:textId="77777777" w:rsidR="002E1390" w:rsidRDefault="000943A1">
            <w:pPr>
              <w:jc w:val="center"/>
            </w:pPr>
            <w:r>
              <w:rPr>
                <w:i/>
                <w:color w:val="0066CC"/>
                <w:sz w:val="18"/>
              </w:rPr>
              <w:t>FK → AppUsers</w:t>
            </w:r>
          </w:p>
        </w:tc>
        <w:tc>
          <w:tcPr>
            <w:tcW w:w="3118" w:type="dxa"/>
          </w:tcPr>
          <w:p w14:paraId="38298171" w14:textId="77777777" w:rsidR="002E1390" w:rsidRDefault="000943A1">
            <w:pPr>
              <w:jc w:val="both"/>
            </w:pPr>
            <w:r>
              <w:rPr>
                <w:sz w:val="18"/>
              </w:rPr>
              <w:t>Người duyệt</w:t>
            </w:r>
          </w:p>
        </w:tc>
      </w:tr>
      <w:tr w:rsidR="002E1390" w14:paraId="17088D24" w14:textId="77777777">
        <w:trPr>
          <w:jc w:val="center"/>
        </w:trPr>
        <w:tc>
          <w:tcPr>
            <w:tcW w:w="2268" w:type="dxa"/>
            <w:shd w:val="clear" w:color="auto" w:fill="F2F2F2"/>
          </w:tcPr>
          <w:p w14:paraId="5DD43E5E" w14:textId="77777777" w:rsidR="002E1390" w:rsidRDefault="000943A1">
            <w:r>
              <w:rPr>
                <w:rFonts w:ascii="Consolas" w:hAnsi="Consolas"/>
                <w:b/>
                <w:sz w:val="18"/>
              </w:rPr>
              <w:t>ReviewedAt</w:t>
            </w:r>
          </w:p>
        </w:tc>
        <w:tc>
          <w:tcPr>
            <w:tcW w:w="2268" w:type="dxa"/>
            <w:shd w:val="clear" w:color="auto" w:fill="F2F2F2"/>
          </w:tcPr>
          <w:p w14:paraId="32698619" w14:textId="77777777" w:rsidR="002E1390" w:rsidRDefault="000943A1">
            <w:r>
              <w:rPr>
                <w:rFonts w:ascii="Consolas" w:hAnsi="Consolas"/>
                <w:sz w:val="18"/>
              </w:rPr>
              <w:t>DATETIMEOFFSET?</w:t>
            </w:r>
          </w:p>
        </w:tc>
        <w:tc>
          <w:tcPr>
            <w:tcW w:w="2268" w:type="dxa"/>
            <w:shd w:val="clear" w:color="auto" w:fill="F2F2F2"/>
          </w:tcPr>
          <w:p w14:paraId="154A40C8" w14:textId="77777777" w:rsidR="002E1390" w:rsidRDefault="000943A1">
            <w:pPr>
              <w:jc w:val="center"/>
            </w:pPr>
            <w:r>
              <w:rPr>
                <w:sz w:val="18"/>
              </w:rPr>
              <w:t>NULL</w:t>
            </w:r>
          </w:p>
        </w:tc>
        <w:tc>
          <w:tcPr>
            <w:tcW w:w="3118" w:type="dxa"/>
            <w:shd w:val="clear" w:color="auto" w:fill="F2F2F2"/>
          </w:tcPr>
          <w:p w14:paraId="5CA3E802" w14:textId="77777777" w:rsidR="002E1390" w:rsidRDefault="000943A1">
            <w:pPr>
              <w:jc w:val="both"/>
            </w:pPr>
            <w:r>
              <w:rPr>
                <w:sz w:val="18"/>
              </w:rPr>
              <w:t>Thời điểm duyệt</w:t>
            </w:r>
          </w:p>
        </w:tc>
      </w:tr>
      <w:tr w:rsidR="002E1390" w14:paraId="3BE56F12" w14:textId="77777777">
        <w:trPr>
          <w:jc w:val="center"/>
        </w:trPr>
        <w:tc>
          <w:tcPr>
            <w:tcW w:w="2268" w:type="dxa"/>
          </w:tcPr>
          <w:p w14:paraId="3E1B4D95" w14:textId="77777777" w:rsidR="002E1390" w:rsidRDefault="000943A1">
            <w:r>
              <w:rPr>
                <w:rFonts w:ascii="Consolas" w:hAnsi="Consolas"/>
                <w:b/>
                <w:sz w:val="18"/>
              </w:rPr>
              <w:t>ReviewComment</w:t>
            </w:r>
          </w:p>
        </w:tc>
        <w:tc>
          <w:tcPr>
            <w:tcW w:w="2268" w:type="dxa"/>
          </w:tcPr>
          <w:p w14:paraId="387C2D1D" w14:textId="77777777" w:rsidR="002E1390" w:rsidRDefault="000943A1">
            <w:r>
              <w:rPr>
                <w:rFonts w:ascii="Consolas" w:hAnsi="Consolas"/>
                <w:sz w:val="18"/>
              </w:rPr>
              <w:t>NVARCHAR(2000)</w:t>
            </w:r>
          </w:p>
        </w:tc>
        <w:tc>
          <w:tcPr>
            <w:tcW w:w="2268" w:type="dxa"/>
          </w:tcPr>
          <w:p w14:paraId="0EDB7F2A" w14:textId="77777777" w:rsidR="002E1390" w:rsidRDefault="000943A1">
            <w:pPr>
              <w:jc w:val="center"/>
            </w:pPr>
            <w:r>
              <w:rPr>
                <w:sz w:val="18"/>
              </w:rPr>
              <w:t>NULL</w:t>
            </w:r>
          </w:p>
        </w:tc>
        <w:tc>
          <w:tcPr>
            <w:tcW w:w="3118" w:type="dxa"/>
          </w:tcPr>
          <w:p w14:paraId="15AA28A1" w14:textId="77777777" w:rsidR="002E1390" w:rsidRDefault="000943A1">
            <w:pPr>
              <w:jc w:val="both"/>
            </w:pPr>
            <w:r>
              <w:rPr>
                <w:sz w:val="18"/>
              </w:rPr>
              <w:t>Nhận xét duyệt</w:t>
            </w:r>
          </w:p>
        </w:tc>
      </w:tr>
      <w:tr w:rsidR="002E1390" w14:paraId="16FD01B0" w14:textId="77777777">
        <w:trPr>
          <w:jc w:val="center"/>
        </w:trPr>
        <w:tc>
          <w:tcPr>
            <w:tcW w:w="2268" w:type="dxa"/>
            <w:shd w:val="clear" w:color="auto" w:fill="F2F2F2"/>
          </w:tcPr>
          <w:p w14:paraId="6BE2E36C" w14:textId="77777777" w:rsidR="002E1390" w:rsidRDefault="000943A1">
            <w:r>
              <w:rPr>
                <w:rFonts w:ascii="Consolas" w:hAnsi="Consolas"/>
                <w:b/>
                <w:sz w:val="18"/>
              </w:rPr>
              <w:t>ReviewScore</w:t>
            </w:r>
          </w:p>
        </w:tc>
        <w:tc>
          <w:tcPr>
            <w:tcW w:w="2268" w:type="dxa"/>
            <w:shd w:val="clear" w:color="auto" w:fill="F2F2F2"/>
          </w:tcPr>
          <w:p w14:paraId="7A3B96EC" w14:textId="77777777" w:rsidR="002E1390" w:rsidRDefault="000943A1">
            <w:r>
              <w:rPr>
                <w:rFonts w:ascii="Consolas" w:hAnsi="Consolas"/>
                <w:sz w:val="18"/>
              </w:rPr>
              <w:t>DECIMAL(5,2)?</w:t>
            </w:r>
          </w:p>
        </w:tc>
        <w:tc>
          <w:tcPr>
            <w:tcW w:w="2268" w:type="dxa"/>
            <w:shd w:val="clear" w:color="auto" w:fill="F2F2F2"/>
          </w:tcPr>
          <w:p w14:paraId="5B19E321" w14:textId="77777777" w:rsidR="002E1390" w:rsidRDefault="000943A1">
            <w:pPr>
              <w:jc w:val="center"/>
            </w:pPr>
            <w:r>
              <w:rPr>
                <w:sz w:val="18"/>
              </w:rPr>
              <w:t>NULL</w:t>
            </w:r>
          </w:p>
        </w:tc>
        <w:tc>
          <w:tcPr>
            <w:tcW w:w="3118" w:type="dxa"/>
            <w:shd w:val="clear" w:color="auto" w:fill="F2F2F2"/>
          </w:tcPr>
          <w:p w14:paraId="0B2B4B86" w14:textId="77777777" w:rsidR="002E1390" w:rsidRDefault="000943A1">
            <w:pPr>
              <w:jc w:val="both"/>
            </w:pPr>
            <w:r>
              <w:rPr>
                <w:sz w:val="18"/>
              </w:rPr>
              <w:t>Điểm đánh giá</w:t>
            </w:r>
          </w:p>
        </w:tc>
      </w:tr>
    </w:tbl>
    <w:p w14:paraId="033684A6" w14:textId="77777777" w:rsidR="002E1390" w:rsidRDefault="000943A1">
      <w:pPr>
        <w:pStyle w:val="Caption"/>
        <w:spacing w:before="120" w:after="240" w:line="276" w:lineRule="auto"/>
        <w:jc w:val="center"/>
      </w:pPr>
      <w:bookmarkStart w:id="239" w:name="_Toc230447693"/>
      <w:bookmarkStart w:id="240" w:name="_Toc23079801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53</w:t>
      </w:r>
      <w:r>
        <w:rPr>
          <w:color w:val="000000"/>
          <w:sz w:val="26"/>
        </w:rPr>
        <w:fldChar w:fldCharType="end"/>
      </w:r>
      <w:r>
        <w:rPr>
          <w:color w:val="000000"/>
          <w:sz w:val="26"/>
        </w:rPr>
        <w:t>: Cấu trúc bảng KpiCheckInDetails</w:t>
      </w:r>
      <w:bookmarkEnd w:id="239"/>
      <w:bookmarkEnd w:id="240"/>
    </w:p>
    <w:p w14:paraId="5D8B8143" w14:textId="77777777" w:rsidR="002E1390" w:rsidRDefault="000943A1">
      <w:pPr>
        <w:spacing w:after="80"/>
        <w:jc w:val="both"/>
      </w:pPr>
      <w:r>
        <w:rPr>
          <w:i/>
          <w:sz w:val="22"/>
        </w:rPr>
        <w:t>Chi tiết từng metric trong check-in. CASCADE delete.</w:t>
      </w:r>
    </w:p>
    <w:tbl>
      <w:tblPr>
        <w:tblStyle w:val="TableGrid"/>
        <w:tblW w:w="0" w:type="auto"/>
        <w:jc w:val="center"/>
        <w:tblLook w:val="04A0" w:firstRow="1" w:lastRow="0" w:firstColumn="1" w:lastColumn="0" w:noHBand="0" w:noVBand="1"/>
      </w:tblPr>
      <w:tblGrid>
        <w:gridCol w:w="2212"/>
        <w:gridCol w:w="2234"/>
        <w:gridCol w:w="2186"/>
        <w:gridCol w:w="2944"/>
      </w:tblGrid>
      <w:tr w:rsidR="002E1390" w14:paraId="5AF2FA8C" w14:textId="77777777">
        <w:trPr>
          <w:jc w:val="center"/>
        </w:trPr>
        <w:tc>
          <w:tcPr>
            <w:tcW w:w="2268" w:type="dxa"/>
            <w:shd w:val="clear" w:color="auto" w:fill="1F4E79"/>
          </w:tcPr>
          <w:p w14:paraId="4BEAC095" w14:textId="77777777" w:rsidR="002E1390" w:rsidRDefault="000943A1">
            <w:pPr>
              <w:jc w:val="center"/>
            </w:pPr>
            <w:r>
              <w:rPr>
                <w:b/>
                <w:color w:val="FFFFFF"/>
                <w:sz w:val="20"/>
              </w:rPr>
              <w:t>Tên cột</w:t>
            </w:r>
          </w:p>
        </w:tc>
        <w:tc>
          <w:tcPr>
            <w:tcW w:w="2268" w:type="dxa"/>
            <w:shd w:val="clear" w:color="auto" w:fill="1F4E79"/>
          </w:tcPr>
          <w:p w14:paraId="07EAEB6D" w14:textId="77777777" w:rsidR="002E1390" w:rsidRDefault="000943A1">
            <w:pPr>
              <w:jc w:val="center"/>
            </w:pPr>
            <w:r>
              <w:rPr>
                <w:b/>
                <w:color w:val="FFFFFF"/>
                <w:sz w:val="20"/>
              </w:rPr>
              <w:t>Kiểu dữ liệu</w:t>
            </w:r>
          </w:p>
        </w:tc>
        <w:tc>
          <w:tcPr>
            <w:tcW w:w="2268" w:type="dxa"/>
            <w:shd w:val="clear" w:color="auto" w:fill="1F4E79"/>
          </w:tcPr>
          <w:p w14:paraId="5A565929" w14:textId="77777777" w:rsidR="002E1390" w:rsidRDefault="000943A1">
            <w:pPr>
              <w:jc w:val="center"/>
            </w:pPr>
            <w:r>
              <w:rPr>
                <w:b/>
                <w:color w:val="FFFFFF"/>
                <w:sz w:val="20"/>
              </w:rPr>
              <w:t>Ràng buộc</w:t>
            </w:r>
          </w:p>
        </w:tc>
        <w:tc>
          <w:tcPr>
            <w:tcW w:w="3118" w:type="dxa"/>
            <w:shd w:val="clear" w:color="auto" w:fill="1F4E79"/>
          </w:tcPr>
          <w:p w14:paraId="3DA76C4F" w14:textId="77777777" w:rsidR="002E1390" w:rsidRDefault="000943A1">
            <w:pPr>
              <w:jc w:val="center"/>
            </w:pPr>
            <w:r>
              <w:rPr>
                <w:b/>
                <w:color w:val="FFFFFF"/>
                <w:sz w:val="20"/>
              </w:rPr>
              <w:t>Mô tả</w:t>
            </w:r>
          </w:p>
        </w:tc>
      </w:tr>
      <w:tr w:rsidR="002E1390" w14:paraId="28752845" w14:textId="77777777">
        <w:trPr>
          <w:jc w:val="center"/>
        </w:trPr>
        <w:tc>
          <w:tcPr>
            <w:tcW w:w="2268" w:type="dxa"/>
          </w:tcPr>
          <w:p w14:paraId="3682C39F" w14:textId="77777777" w:rsidR="002E1390" w:rsidRDefault="000943A1">
            <w:r>
              <w:rPr>
                <w:rFonts w:ascii="Consolas" w:hAnsi="Consolas"/>
                <w:b/>
                <w:sz w:val="18"/>
              </w:rPr>
              <w:t>KpiCheckInId</w:t>
            </w:r>
          </w:p>
        </w:tc>
        <w:tc>
          <w:tcPr>
            <w:tcW w:w="2268" w:type="dxa"/>
          </w:tcPr>
          <w:p w14:paraId="519780C7" w14:textId="77777777" w:rsidR="002E1390" w:rsidRDefault="000943A1">
            <w:r>
              <w:rPr>
                <w:rFonts w:ascii="Consolas" w:hAnsi="Consolas"/>
                <w:sz w:val="18"/>
              </w:rPr>
              <w:t>UNIQUEIDENTIFIER</w:t>
            </w:r>
          </w:p>
        </w:tc>
        <w:tc>
          <w:tcPr>
            <w:tcW w:w="2268" w:type="dxa"/>
          </w:tcPr>
          <w:p w14:paraId="3C344037" w14:textId="77777777" w:rsidR="002E1390" w:rsidRDefault="000943A1">
            <w:pPr>
              <w:jc w:val="center"/>
            </w:pPr>
            <w:r>
              <w:rPr>
                <w:i/>
                <w:color w:val="0066CC"/>
                <w:sz w:val="18"/>
              </w:rPr>
              <w:t>FK → KpiCheckIns</w:t>
            </w:r>
          </w:p>
        </w:tc>
        <w:tc>
          <w:tcPr>
            <w:tcW w:w="3118" w:type="dxa"/>
          </w:tcPr>
          <w:p w14:paraId="3B90435D" w14:textId="77777777" w:rsidR="002E1390" w:rsidRDefault="000943A1">
            <w:pPr>
              <w:jc w:val="both"/>
            </w:pPr>
            <w:r>
              <w:rPr>
                <w:sz w:val="18"/>
              </w:rPr>
              <w:t>Check-in</w:t>
            </w:r>
          </w:p>
        </w:tc>
      </w:tr>
      <w:tr w:rsidR="002E1390" w14:paraId="7B451153" w14:textId="77777777">
        <w:trPr>
          <w:jc w:val="center"/>
        </w:trPr>
        <w:tc>
          <w:tcPr>
            <w:tcW w:w="2268" w:type="dxa"/>
            <w:shd w:val="clear" w:color="auto" w:fill="F2F2F2"/>
          </w:tcPr>
          <w:p w14:paraId="31969E9B" w14:textId="77777777" w:rsidR="002E1390" w:rsidRDefault="000943A1">
            <w:r>
              <w:rPr>
                <w:rFonts w:ascii="Consolas" w:hAnsi="Consolas"/>
                <w:b/>
                <w:sz w:val="18"/>
              </w:rPr>
              <w:t>MetricName</w:t>
            </w:r>
          </w:p>
        </w:tc>
        <w:tc>
          <w:tcPr>
            <w:tcW w:w="2268" w:type="dxa"/>
            <w:shd w:val="clear" w:color="auto" w:fill="F2F2F2"/>
          </w:tcPr>
          <w:p w14:paraId="7A4F7B58" w14:textId="77777777" w:rsidR="002E1390" w:rsidRDefault="000943A1">
            <w:r>
              <w:rPr>
                <w:rFonts w:ascii="Consolas" w:hAnsi="Consolas"/>
                <w:sz w:val="18"/>
              </w:rPr>
              <w:t>NVARCHAR(200)</w:t>
            </w:r>
          </w:p>
        </w:tc>
        <w:tc>
          <w:tcPr>
            <w:tcW w:w="2268" w:type="dxa"/>
            <w:shd w:val="clear" w:color="auto" w:fill="F2F2F2"/>
          </w:tcPr>
          <w:p w14:paraId="563BD368" w14:textId="77777777" w:rsidR="002E1390" w:rsidRDefault="000943A1">
            <w:pPr>
              <w:jc w:val="center"/>
            </w:pPr>
            <w:r>
              <w:rPr>
                <w:sz w:val="18"/>
              </w:rPr>
              <w:t>NULL</w:t>
            </w:r>
          </w:p>
        </w:tc>
        <w:tc>
          <w:tcPr>
            <w:tcW w:w="3118" w:type="dxa"/>
            <w:shd w:val="clear" w:color="auto" w:fill="F2F2F2"/>
          </w:tcPr>
          <w:p w14:paraId="502A211C" w14:textId="77777777" w:rsidR="002E1390" w:rsidRDefault="000943A1">
            <w:pPr>
              <w:jc w:val="both"/>
            </w:pPr>
            <w:r>
              <w:rPr>
                <w:sz w:val="18"/>
              </w:rPr>
              <w:t>Tên chỉ số</w:t>
            </w:r>
          </w:p>
        </w:tc>
      </w:tr>
      <w:tr w:rsidR="002E1390" w14:paraId="7990D399" w14:textId="77777777">
        <w:trPr>
          <w:jc w:val="center"/>
        </w:trPr>
        <w:tc>
          <w:tcPr>
            <w:tcW w:w="2268" w:type="dxa"/>
          </w:tcPr>
          <w:p w14:paraId="23B69B69" w14:textId="77777777" w:rsidR="002E1390" w:rsidRDefault="000943A1">
            <w:r>
              <w:rPr>
                <w:rFonts w:ascii="Consolas" w:hAnsi="Consolas"/>
                <w:b/>
                <w:sz w:val="18"/>
              </w:rPr>
              <w:t>TargetValue</w:t>
            </w:r>
          </w:p>
        </w:tc>
        <w:tc>
          <w:tcPr>
            <w:tcW w:w="2268" w:type="dxa"/>
          </w:tcPr>
          <w:p w14:paraId="2F74C12B" w14:textId="77777777" w:rsidR="002E1390" w:rsidRDefault="000943A1">
            <w:r>
              <w:rPr>
                <w:rFonts w:ascii="Consolas" w:hAnsi="Consolas"/>
                <w:sz w:val="18"/>
              </w:rPr>
              <w:t>DECIMAL(18,2)?</w:t>
            </w:r>
          </w:p>
        </w:tc>
        <w:tc>
          <w:tcPr>
            <w:tcW w:w="2268" w:type="dxa"/>
          </w:tcPr>
          <w:p w14:paraId="2D23670A" w14:textId="77777777" w:rsidR="002E1390" w:rsidRDefault="000943A1">
            <w:pPr>
              <w:jc w:val="center"/>
            </w:pPr>
            <w:r>
              <w:rPr>
                <w:sz w:val="18"/>
              </w:rPr>
              <w:t>NULL</w:t>
            </w:r>
          </w:p>
        </w:tc>
        <w:tc>
          <w:tcPr>
            <w:tcW w:w="3118" w:type="dxa"/>
          </w:tcPr>
          <w:p w14:paraId="4234AAFF" w14:textId="77777777" w:rsidR="002E1390" w:rsidRDefault="000943A1">
            <w:pPr>
              <w:jc w:val="both"/>
            </w:pPr>
            <w:r>
              <w:rPr>
                <w:sz w:val="18"/>
              </w:rPr>
              <w:t>Giá trị mục tiêu</w:t>
            </w:r>
          </w:p>
        </w:tc>
      </w:tr>
      <w:tr w:rsidR="002E1390" w14:paraId="0D36A3C1" w14:textId="77777777">
        <w:trPr>
          <w:jc w:val="center"/>
        </w:trPr>
        <w:tc>
          <w:tcPr>
            <w:tcW w:w="2268" w:type="dxa"/>
            <w:shd w:val="clear" w:color="auto" w:fill="F2F2F2"/>
          </w:tcPr>
          <w:p w14:paraId="4412820D" w14:textId="77777777" w:rsidR="002E1390" w:rsidRDefault="000943A1">
            <w:r>
              <w:rPr>
                <w:rFonts w:ascii="Consolas" w:hAnsi="Consolas"/>
                <w:b/>
                <w:sz w:val="18"/>
              </w:rPr>
              <w:t>AchievedValue</w:t>
            </w:r>
          </w:p>
        </w:tc>
        <w:tc>
          <w:tcPr>
            <w:tcW w:w="2268" w:type="dxa"/>
            <w:shd w:val="clear" w:color="auto" w:fill="F2F2F2"/>
          </w:tcPr>
          <w:p w14:paraId="1514151A" w14:textId="77777777" w:rsidR="002E1390" w:rsidRDefault="000943A1">
            <w:r>
              <w:rPr>
                <w:rFonts w:ascii="Consolas" w:hAnsi="Consolas"/>
                <w:sz w:val="18"/>
              </w:rPr>
              <w:t>DECIMAL(18,2)?</w:t>
            </w:r>
          </w:p>
        </w:tc>
        <w:tc>
          <w:tcPr>
            <w:tcW w:w="2268" w:type="dxa"/>
            <w:shd w:val="clear" w:color="auto" w:fill="F2F2F2"/>
          </w:tcPr>
          <w:p w14:paraId="3E7A3AE5" w14:textId="77777777" w:rsidR="002E1390" w:rsidRDefault="000943A1">
            <w:pPr>
              <w:jc w:val="center"/>
            </w:pPr>
            <w:r>
              <w:rPr>
                <w:sz w:val="18"/>
              </w:rPr>
              <w:t>NULL</w:t>
            </w:r>
          </w:p>
        </w:tc>
        <w:tc>
          <w:tcPr>
            <w:tcW w:w="3118" w:type="dxa"/>
            <w:shd w:val="clear" w:color="auto" w:fill="F2F2F2"/>
          </w:tcPr>
          <w:p w14:paraId="723242B9" w14:textId="77777777" w:rsidR="002E1390" w:rsidRDefault="000943A1">
            <w:pPr>
              <w:jc w:val="both"/>
            </w:pPr>
            <w:r>
              <w:rPr>
                <w:sz w:val="18"/>
              </w:rPr>
              <w:t>Giá trị đạt được</w:t>
            </w:r>
          </w:p>
        </w:tc>
      </w:tr>
      <w:tr w:rsidR="002E1390" w14:paraId="50E71860" w14:textId="77777777">
        <w:trPr>
          <w:jc w:val="center"/>
        </w:trPr>
        <w:tc>
          <w:tcPr>
            <w:tcW w:w="2268" w:type="dxa"/>
          </w:tcPr>
          <w:p w14:paraId="0434D000" w14:textId="77777777" w:rsidR="002E1390" w:rsidRDefault="000943A1">
            <w:r>
              <w:rPr>
                <w:rFonts w:ascii="Consolas" w:hAnsi="Consolas"/>
                <w:b/>
                <w:sz w:val="18"/>
              </w:rPr>
              <w:t>Note</w:t>
            </w:r>
          </w:p>
        </w:tc>
        <w:tc>
          <w:tcPr>
            <w:tcW w:w="2268" w:type="dxa"/>
          </w:tcPr>
          <w:p w14:paraId="791C3BE8" w14:textId="77777777" w:rsidR="002E1390" w:rsidRDefault="000943A1">
            <w:r>
              <w:rPr>
                <w:rFonts w:ascii="Consolas" w:hAnsi="Consolas"/>
                <w:sz w:val="18"/>
              </w:rPr>
              <w:t>NVARCHAR(500)</w:t>
            </w:r>
          </w:p>
        </w:tc>
        <w:tc>
          <w:tcPr>
            <w:tcW w:w="2268" w:type="dxa"/>
          </w:tcPr>
          <w:p w14:paraId="4B331E0E" w14:textId="77777777" w:rsidR="002E1390" w:rsidRDefault="000943A1">
            <w:pPr>
              <w:jc w:val="center"/>
            </w:pPr>
            <w:r>
              <w:rPr>
                <w:sz w:val="18"/>
              </w:rPr>
              <w:t>NULL</w:t>
            </w:r>
          </w:p>
        </w:tc>
        <w:tc>
          <w:tcPr>
            <w:tcW w:w="3118" w:type="dxa"/>
          </w:tcPr>
          <w:p w14:paraId="0314D2C9" w14:textId="77777777" w:rsidR="002E1390" w:rsidRDefault="000943A1">
            <w:pPr>
              <w:jc w:val="both"/>
            </w:pPr>
            <w:r>
              <w:rPr>
                <w:sz w:val="18"/>
              </w:rPr>
              <w:t>Ghi chú</w:t>
            </w:r>
          </w:p>
        </w:tc>
      </w:tr>
    </w:tbl>
    <w:p w14:paraId="4C9EECEC" w14:textId="77777777" w:rsidR="002E1390" w:rsidRDefault="000943A1">
      <w:pPr>
        <w:pStyle w:val="Caption"/>
        <w:spacing w:before="120" w:after="240" w:line="276" w:lineRule="auto"/>
        <w:jc w:val="center"/>
      </w:pPr>
      <w:bookmarkStart w:id="241" w:name="_Toc230447694"/>
      <w:bookmarkStart w:id="242" w:name="_Toc23079802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54</w:t>
      </w:r>
      <w:r>
        <w:rPr>
          <w:color w:val="000000"/>
          <w:sz w:val="26"/>
        </w:rPr>
        <w:fldChar w:fldCharType="end"/>
      </w:r>
      <w:r>
        <w:rPr>
          <w:color w:val="000000"/>
          <w:sz w:val="26"/>
        </w:rPr>
        <w:t>: Cấu trúc bảng KpiCheckInHistoryLogs</w:t>
      </w:r>
      <w:bookmarkEnd w:id="241"/>
      <w:bookmarkEnd w:id="242"/>
    </w:p>
    <w:p w14:paraId="07F4069C" w14:textId="77777777" w:rsidR="002E1390" w:rsidRDefault="000943A1">
      <w:pPr>
        <w:spacing w:after="80"/>
        <w:jc w:val="both"/>
      </w:pPr>
      <w:r>
        <w:rPr>
          <w:i/>
          <w:sz w:val="22"/>
        </w:rPr>
        <w:t>Log lịch sử check-in. CASCADE delete.</w:t>
      </w:r>
    </w:p>
    <w:tbl>
      <w:tblPr>
        <w:tblStyle w:val="TableGrid"/>
        <w:tblW w:w="0" w:type="auto"/>
        <w:jc w:val="center"/>
        <w:tblLook w:val="04A0" w:firstRow="1" w:lastRow="0" w:firstColumn="1" w:lastColumn="0" w:noHBand="0" w:noVBand="1"/>
      </w:tblPr>
      <w:tblGrid>
        <w:gridCol w:w="2205"/>
        <w:gridCol w:w="2235"/>
        <w:gridCol w:w="2188"/>
        <w:gridCol w:w="2948"/>
      </w:tblGrid>
      <w:tr w:rsidR="002E1390" w14:paraId="1774CA56" w14:textId="77777777">
        <w:trPr>
          <w:jc w:val="center"/>
        </w:trPr>
        <w:tc>
          <w:tcPr>
            <w:tcW w:w="2268" w:type="dxa"/>
            <w:shd w:val="clear" w:color="auto" w:fill="1F4E79"/>
          </w:tcPr>
          <w:p w14:paraId="37AE3F3A" w14:textId="77777777" w:rsidR="002E1390" w:rsidRDefault="000943A1">
            <w:pPr>
              <w:jc w:val="center"/>
            </w:pPr>
            <w:r>
              <w:rPr>
                <w:b/>
                <w:color w:val="FFFFFF"/>
                <w:sz w:val="20"/>
              </w:rPr>
              <w:t>Tên cột</w:t>
            </w:r>
          </w:p>
        </w:tc>
        <w:tc>
          <w:tcPr>
            <w:tcW w:w="2268" w:type="dxa"/>
            <w:shd w:val="clear" w:color="auto" w:fill="1F4E79"/>
          </w:tcPr>
          <w:p w14:paraId="32BC6285" w14:textId="77777777" w:rsidR="002E1390" w:rsidRDefault="000943A1">
            <w:pPr>
              <w:jc w:val="center"/>
            </w:pPr>
            <w:r>
              <w:rPr>
                <w:b/>
                <w:color w:val="FFFFFF"/>
                <w:sz w:val="20"/>
              </w:rPr>
              <w:t>Kiểu dữ liệu</w:t>
            </w:r>
          </w:p>
        </w:tc>
        <w:tc>
          <w:tcPr>
            <w:tcW w:w="2268" w:type="dxa"/>
            <w:shd w:val="clear" w:color="auto" w:fill="1F4E79"/>
          </w:tcPr>
          <w:p w14:paraId="001C68FA" w14:textId="77777777" w:rsidR="002E1390" w:rsidRDefault="000943A1">
            <w:pPr>
              <w:jc w:val="center"/>
            </w:pPr>
            <w:r>
              <w:rPr>
                <w:b/>
                <w:color w:val="FFFFFF"/>
                <w:sz w:val="20"/>
              </w:rPr>
              <w:t>Ràng buộc</w:t>
            </w:r>
          </w:p>
        </w:tc>
        <w:tc>
          <w:tcPr>
            <w:tcW w:w="3118" w:type="dxa"/>
            <w:shd w:val="clear" w:color="auto" w:fill="1F4E79"/>
          </w:tcPr>
          <w:p w14:paraId="5CF3FE6F" w14:textId="77777777" w:rsidR="002E1390" w:rsidRDefault="000943A1">
            <w:pPr>
              <w:jc w:val="center"/>
            </w:pPr>
            <w:r>
              <w:rPr>
                <w:b/>
                <w:color w:val="FFFFFF"/>
                <w:sz w:val="20"/>
              </w:rPr>
              <w:t>Mô tả</w:t>
            </w:r>
          </w:p>
        </w:tc>
      </w:tr>
      <w:tr w:rsidR="002E1390" w14:paraId="1E4F6552" w14:textId="77777777">
        <w:trPr>
          <w:jc w:val="center"/>
        </w:trPr>
        <w:tc>
          <w:tcPr>
            <w:tcW w:w="2268" w:type="dxa"/>
          </w:tcPr>
          <w:p w14:paraId="7682F737" w14:textId="77777777" w:rsidR="002E1390" w:rsidRDefault="000943A1">
            <w:r>
              <w:rPr>
                <w:rFonts w:ascii="Consolas" w:hAnsi="Consolas"/>
                <w:b/>
                <w:sz w:val="18"/>
              </w:rPr>
              <w:t>KpiCheckInId</w:t>
            </w:r>
          </w:p>
        </w:tc>
        <w:tc>
          <w:tcPr>
            <w:tcW w:w="2268" w:type="dxa"/>
          </w:tcPr>
          <w:p w14:paraId="1952FF1B" w14:textId="77777777" w:rsidR="002E1390" w:rsidRDefault="000943A1">
            <w:r>
              <w:rPr>
                <w:rFonts w:ascii="Consolas" w:hAnsi="Consolas"/>
                <w:sz w:val="18"/>
              </w:rPr>
              <w:t>UNIQUEIDENTIFIER</w:t>
            </w:r>
          </w:p>
        </w:tc>
        <w:tc>
          <w:tcPr>
            <w:tcW w:w="2268" w:type="dxa"/>
          </w:tcPr>
          <w:p w14:paraId="201167AE" w14:textId="77777777" w:rsidR="002E1390" w:rsidRDefault="000943A1">
            <w:pPr>
              <w:jc w:val="center"/>
            </w:pPr>
            <w:r>
              <w:rPr>
                <w:i/>
                <w:color w:val="0066CC"/>
                <w:sz w:val="18"/>
              </w:rPr>
              <w:t>FK → KpiCheckIns</w:t>
            </w:r>
          </w:p>
        </w:tc>
        <w:tc>
          <w:tcPr>
            <w:tcW w:w="3118" w:type="dxa"/>
          </w:tcPr>
          <w:p w14:paraId="56C352E1" w14:textId="77777777" w:rsidR="002E1390" w:rsidRDefault="000943A1">
            <w:pPr>
              <w:jc w:val="both"/>
            </w:pPr>
            <w:r>
              <w:rPr>
                <w:sz w:val="18"/>
              </w:rPr>
              <w:t>Check-in</w:t>
            </w:r>
          </w:p>
        </w:tc>
      </w:tr>
      <w:tr w:rsidR="002E1390" w14:paraId="4AA02699" w14:textId="77777777">
        <w:trPr>
          <w:jc w:val="center"/>
        </w:trPr>
        <w:tc>
          <w:tcPr>
            <w:tcW w:w="2268" w:type="dxa"/>
            <w:shd w:val="clear" w:color="auto" w:fill="F2F2F2"/>
          </w:tcPr>
          <w:p w14:paraId="66EEBDA0" w14:textId="77777777" w:rsidR="002E1390" w:rsidRDefault="000943A1">
            <w:r>
              <w:rPr>
                <w:rFonts w:ascii="Consolas" w:hAnsi="Consolas"/>
                <w:b/>
                <w:sz w:val="18"/>
              </w:rPr>
              <w:t>Action</w:t>
            </w:r>
          </w:p>
        </w:tc>
        <w:tc>
          <w:tcPr>
            <w:tcW w:w="2268" w:type="dxa"/>
            <w:shd w:val="clear" w:color="auto" w:fill="F2F2F2"/>
          </w:tcPr>
          <w:p w14:paraId="6FED7DDC" w14:textId="77777777" w:rsidR="002E1390" w:rsidRDefault="000943A1">
            <w:r>
              <w:rPr>
                <w:rFonts w:ascii="Consolas" w:hAnsi="Consolas"/>
                <w:sz w:val="18"/>
              </w:rPr>
              <w:t>NVARCHAR(200)</w:t>
            </w:r>
          </w:p>
        </w:tc>
        <w:tc>
          <w:tcPr>
            <w:tcW w:w="2268" w:type="dxa"/>
            <w:shd w:val="clear" w:color="auto" w:fill="F2F2F2"/>
          </w:tcPr>
          <w:p w14:paraId="05025FDB" w14:textId="77777777" w:rsidR="002E1390" w:rsidRDefault="000943A1">
            <w:pPr>
              <w:jc w:val="center"/>
            </w:pPr>
            <w:r>
              <w:rPr>
                <w:sz w:val="18"/>
              </w:rPr>
              <w:t>NOT NULL</w:t>
            </w:r>
          </w:p>
        </w:tc>
        <w:tc>
          <w:tcPr>
            <w:tcW w:w="3118" w:type="dxa"/>
            <w:shd w:val="clear" w:color="auto" w:fill="F2F2F2"/>
          </w:tcPr>
          <w:p w14:paraId="4723FCA5" w14:textId="77777777" w:rsidR="002E1390" w:rsidRDefault="000943A1">
            <w:pPr>
              <w:jc w:val="both"/>
            </w:pPr>
            <w:r>
              <w:rPr>
                <w:sz w:val="18"/>
              </w:rPr>
              <w:t>Hành động</w:t>
            </w:r>
          </w:p>
        </w:tc>
      </w:tr>
      <w:tr w:rsidR="002E1390" w14:paraId="293CE985" w14:textId="77777777">
        <w:trPr>
          <w:jc w:val="center"/>
        </w:trPr>
        <w:tc>
          <w:tcPr>
            <w:tcW w:w="2268" w:type="dxa"/>
          </w:tcPr>
          <w:p w14:paraId="7CF5A18E" w14:textId="77777777" w:rsidR="002E1390" w:rsidRDefault="000943A1">
            <w:r>
              <w:rPr>
                <w:rFonts w:ascii="Consolas" w:hAnsi="Consolas"/>
                <w:b/>
                <w:sz w:val="18"/>
              </w:rPr>
              <w:t>Details</w:t>
            </w:r>
          </w:p>
        </w:tc>
        <w:tc>
          <w:tcPr>
            <w:tcW w:w="2268" w:type="dxa"/>
          </w:tcPr>
          <w:p w14:paraId="7643CCF4" w14:textId="77777777" w:rsidR="002E1390" w:rsidRDefault="000943A1">
            <w:r>
              <w:rPr>
                <w:rFonts w:ascii="Consolas" w:hAnsi="Consolas"/>
                <w:sz w:val="18"/>
              </w:rPr>
              <w:t>NVARCHAR(MAX)</w:t>
            </w:r>
          </w:p>
        </w:tc>
        <w:tc>
          <w:tcPr>
            <w:tcW w:w="2268" w:type="dxa"/>
          </w:tcPr>
          <w:p w14:paraId="221A9CF6" w14:textId="77777777" w:rsidR="002E1390" w:rsidRDefault="000943A1">
            <w:pPr>
              <w:jc w:val="center"/>
            </w:pPr>
            <w:r>
              <w:rPr>
                <w:sz w:val="18"/>
              </w:rPr>
              <w:t>NULL</w:t>
            </w:r>
          </w:p>
        </w:tc>
        <w:tc>
          <w:tcPr>
            <w:tcW w:w="3118" w:type="dxa"/>
          </w:tcPr>
          <w:p w14:paraId="720447A1" w14:textId="77777777" w:rsidR="002E1390" w:rsidRDefault="000943A1">
            <w:pPr>
              <w:jc w:val="both"/>
            </w:pPr>
            <w:r>
              <w:rPr>
                <w:sz w:val="18"/>
              </w:rPr>
              <w:t>Chi tiết</w:t>
            </w:r>
          </w:p>
        </w:tc>
      </w:tr>
    </w:tbl>
    <w:p w14:paraId="20D75AE0" w14:textId="77777777" w:rsidR="002E1390" w:rsidRDefault="000943A1">
      <w:pPr>
        <w:pStyle w:val="Caption"/>
        <w:spacing w:before="120" w:after="240" w:line="276" w:lineRule="auto"/>
        <w:jc w:val="center"/>
      </w:pPr>
      <w:bookmarkStart w:id="243" w:name="_Toc230447695"/>
      <w:bookmarkStart w:id="244" w:name="_Toc23079802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55</w:t>
      </w:r>
      <w:r>
        <w:rPr>
          <w:color w:val="000000"/>
          <w:sz w:val="26"/>
        </w:rPr>
        <w:fldChar w:fldCharType="end"/>
      </w:r>
      <w:r>
        <w:rPr>
          <w:color w:val="000000"/>
          <w:sz w:val="26"/>
        </w:rPr>
        <w:t>: Cấu trúc bảng KpiResults</w:t>
      </w:r>
      <w:bookmarkEnd w:id="243"/>
      <w:bookmarkEnd w:id="244"/>
    </w:p>
    <w:p w14:paraId="00C608C3" w14:textId="77777777" w:rsidR="002E1390" w:rsidRDefault="000943A1">
      <w:pPr>
        <w:spacing w:after="80"/>
        <w:jc w:val="both"/>
      </w:pPr>
      <w:r>
        <w:rPr>
          <w:i/>
          <w:sz w:val="22"/>
        </w:rPr>
        <w:t>Kết quả đánh giá KPI.</w:t>
      </w:r>
    </w:p>
    <w:tbl>
      <w:tblPr>
        <w:tblStyle w:val="TableGrid"/>
        <w:tblW w:w="0" w:type="auto"/>
        <w:jc w:val="center"/>
        <w:tblLook w:val="04A0" w:firstRow="1" w:lastRow="0" w:firstColumn="1" w:lastColumn="0" w:noHBand="0" w:noVBand="1"/>
      </w:tblPr>
      <w:tblGrid>
        <w:gridCol w:w="2243"/>
        <w:gridCol w:w="2235"/>
        <w:gridCol w:w="2205"/>
        <w:gridCol w:w="2893"/>
      </w:tblGrid>
      <w:tr w:rsidR="002E1390" w14:paraId="17A354BD" w14:textId="77777777">
        <w:trPr>
          <w:jc w:val="center"/>
        </w:trPr>
        <w:tc>
          <w:tcPr>
            <w:tcW w:w="2268" w:type="dxa"/>
            <w:shd w:val="clear" w:color="auto" w:fill="1F4E79"/>
          </w:tcPr>
          <w:p w14:paraId="484ADBF5" w14:textId="77777777" w:rsidR="002E1390" w:rsidRDefault="000943A1">
            <w:pPr>
              <w:jc w:val="center"/>
            </w:pPr>
            <w:r>
              <w:rPr>
                <w:b/>
                <w:color w:val="FFFFFF"/>
                <w:sz w:val="20"/>
              </w:rPr>
              <w:t>Tên cột</w:t>
            </w:r>
          </w:p>
        </w:tc>
        <w:tc>
          <w:tcPr>
            <w:tcW w:w="2268" w:type="dxa"/>
            <w:shd w:val="clear" w:color="auto" w:fill="1F4E79"/>
          </w:tcPr>
          <w:p w14:paraId="7AE52BE7" w14:textId="77777777" w:rsidR="002E1390" w:rsidRDefault="000943A1">
            <w:pPr>
              <w:jc w:val="center"/>
            </w:pPr>
            <w:r>
              <w:rPr>
                <w:b/>
                <w:color w:val="FFFFFF"/>
                <w:sz w:val="20"/>
              </w:rPr>
              <w:t>Kiểu dữ liệu</w:t>
            </w:r>
          </w:p>
        </w:tc>
        <w:tc>
          <w:tcPr>
            <w:tcW w:w="2268" w:type="dxa"/>
            <w:shd w:val="clear" w:color="auto" w:fill="1F4E79"/>
          </w:tcPr>
          <w:p w14:paraId="44D249C8" w14:textId="77777777" w:rsidR="002E1390" w:rsidRDefault="000943A1">
            <w:pPr>
              <w:jc w:val="center"/>
            </w:pPr>
            <w:r>
              <w:rPr>
                <w:b/>
                <w:color w:val="FFFFFF"/>
                <w:sz w:val="20"/>
              </w:rPr>
              <w:t>Ràng buộc</w:t>
            </w:r>
          </w:p>
        </w:tc>
        <w:tc>
          <w:tcPr>
            <w:tcW w:w="3118" w:type="dxa"/>
            <w:shd w:val="clear" w:color="auto" w:fill="1F4E79"/>
          </w:tcPr>
          <w:p w14:paraId="52656A14" w14:textId="77777777" w:rsidR="002E1390" w:rsidRDefault="000943A1">
            <w:pPr>
              <w:jc w:val="center"/>
            </w:pPr>
            <w:r>
              <w:rPr>
                <w:b/>
                <w:color w:val="FFFFFF"/>
                <w:sz w:val="20"/>
              </w:rPr>
              <w:t>Mô tả</w:t>
            </w:r>
          </w:p>
        </w:tc>
      </w:tr>
      <w:tr w:rsidR="002E1390" w14:paraId="73E4E9F3" w14:textId="77777777">
        <w:trPr>
          <w:jc w:val="center"/>
        </w:trPr>
        <w:tc>
          <w:tcPr>
            <w:tcW w:w="2268" w:type="dxa"/>
          </w:tcPr>
          <w:p w14:paraId="6FF69778" w14:textId="77777777" w:rsidR="002E1390" w:rsidRDefault="000943A1">
            <w:r>
              <w:rPr>
                <w:rFonts w:ascii="Consolas" w:hAnsi="Consolas"/>
                <w:b/>
                <w:sz w:val="18"/>
              </w:rPr>
              <w:t>KpiTargetId</w:t>
            </w:r>
          </w:p>
        </w:tc>
        <w:tc>
          <w:tcPr>
            <w:tcW w:w="2268" w:type="dxa"/>
          </w:tcPr>
          <w:p w14:paraId="621DDB5D" w14:textId="77777777" w:rsidR="002E1390" w:rsidRDefault="000943A1">
            <w:r>
              <w:rPr>
                <w:rFonts w:ascii="Consolas" w:hAnsi="Consolas"/>
                <w:sz w:val="18"/>
              </w:rPr>
              <w:t>UNIQUEIDENTIFIER</w:t>
            </w:r>
          </w:p>
        </w:tc>
        <w:tc>
          <w:tcPr>
            <w:tcW w:w="2268" w:type="dxa"/>
          </w:tcPr>
          <w:p w14:paraId="2E7579E5" w14:textId="77777777" w:rsidR="002E1390" w:rsidRDefault="000943A1">
            <w:pPr>
              <w:jc w:val="center"/>
            </w:pPr>
            <w:r>
              <w:rPr>
                <w:i/>
                <w:color w:val="0066CC"/>
                <w:sz w:val="18"/>
              </w:rPr>
              <w:t>FK → KpiTargets</w:t>
            </w:r>
          </w:p>
        </w:tc>
        <w:tc>
          <w:tcPr>
            <w:tcW w:w="3118" w:type="dxa"/>
          </w:tcPr>
          <w:p w14:paraId="6BD20A60" w14:textId="77777777" w:rsidR="002E1390" w:rsidRDefault="000943A1">
            <w:pPr>
              <w:jc w:val="both"/>
            </w:pPr>
            <w:r>
              <w:rPr>
                <w:sz w:val="18"/>
              </w:rPr>
              <w:t>Mục tiêu</w:t>
            </w:r>
          </w:p>
        </w:tc>
      </w:tr>
      <w:tr w:rsidR="002E1390" w14:paraId="0906E3F7" w14:textId="77777777">
        <w:trPr>
          <w:jc w:val="center"/>
        </w:trPr>
        <w:tc>
          <w:tcPr>
            <w:tcW w:w="2268" w:type="dxa"/>
            <w:shd w:val="clear" w:color="auto" w:fill="F2F2F2"/>
          </w:tcPr>
          <w:p w14:paraId="2FF010D4" w14:textId="77777777" w:rsidR="002E1390" w:rsidRDefault="000943A1">
            <w:r>
              <w:rPr>
                <w:rFonts w:ascii="Consolas" w:hAnsi="Consolas"/>
                <w:b/>
                <w:sz w:val="18"/>
              </w:rPr>
              <w:t>OwnerUserId</w:t>
            </w:r>
          </w:p>
        </w:tc>
        <w:tc>
          <w:tcPr>
            <w:tcW w:w="2268" w:type="dxa"/>
            <w:shd w:val="clear" w:color="auto" w:fill="F2F2F2"/>
          </w:tcPr>
          <w:p w14:paraId="27C2711B" w14:textId="77777777" w:rsidR="002E1390" w:rsidRDefault="000943A1">
            <w:r>
              <w:rPr>
                <w:rFonts w:ascii="Consolas" w:hAnsi="Consolas"/>
                <w:sz w:val="18"/>
              </w:rPr>
              <w:t>UNIQUEIDENTIFIER?</w:t>
            </w:r>
          </w:p>
        </w:tc>
        <w:tc>
          <w:tcPr>
            <w:tcW w:w="2268" w:type="dxa"/>
            <w:shd w:val="clear" w:color="auto" w:fill="F2F2F2"/>
          </w:tcPr>
          <w:p w14:paraId="6979D559" w14:textId="77777777" w:rsidR="002E1390" w:rsidRDefault="000943A1">
            <w:pPr>
              <w:jc w:val="center"/>
            </w:pPr>
            <w:r>
              <w:rPr>
                <w:i/>
                <w:color w:val="0066CC"/>
                <w:sz w:val="18"/>
              </w:rPr>
              <w:t>FK → AppUsers</w:t>
            </w:r>
          </w:p>
        </w:tc>
        <w:tc>
          <w:tcPr>
            <w:tcW w:w="3118" w:type="dxa"/>
            <w:shd w:val="clear" w:color="auto" w:fill="F2F2F2"/>
          </w:tcPr>
          <w:p w14:paraId="01FAAE8C" w14:textId="77777777" w:rsidR="002E1390" w:rsidRDefault="000943A1">
            <w:pPr>
              <w:jc w:val="both"/>
            </w:pPr>
            <w:r>
              <w:rPr>
                <w:sz w:val="18"/>
              </w:rPr>
              <w:t>Chủ sở hữu</w:t>
            </w:r>
          </w:p>
        </w:tc>
      </w:tr>
      <w:tr w:rsidR="002E1390" w14:paraId="61A16E9A" w14:textId="77777777">
        <w:trPr>
          <w:jc w:val="center"/>
        </w:trPr>
        <w:tc>
          <w:tcPr>
            <w:tcW w:w="2268" w:type="dxa"/>
          </w:tcPr>
          <w:p w14:paraId="68642990" w14:textId="77777777" w:rsidR="002E1390" w:rsidRDefault="000943A1">
            <w:r>
              <w:rPr>
                <w:rFonts w:ascii="Consolas" w:hAnsi="Consolas"/>
                <w:b/>
                <w:sz w:val="18"/>
              </w:rPr>
              <w:t>EvaluationPeriodId</w:t>
            </w:r>
          </w:p>
        </w:tc>
        <w:tc>
          <w:tcPr>
            <w:tcW w:w="2268" w:type="dxa"/>
          </w:tcPr>
          <w:p w14:paraId="659B57F0" w14:textId="77777777" w:rsidR="002E1390" w:rsidRDefault="000943A1">
            <w:r>
              <w:rPr>
                <w:rFonts w:ascii="Consolas" w:hAnsi="Consolas"/>
                <w:sz w:val="18"/>
              </w:rPr>
              <w:t>UNIQUEIDENTIFIER?</w:t>
            </w:r>
          </w:p>
        </w:tc>
        <w:tc>
          <w:tcPr>
            <w:tcW w:w="2268" w:type="dxa"/>
          </w:tcPr>
          <w:p w14:paraId="13896C8E" w14:textId="77777777" w:rsidR="002E1390" w:rsidRDefault="000943A1">
            <w:pPr>
              <w:jc w:val="center"/>
            </w:pPr>
            <w:r>
              <w:rPr>
                <w:i/>
                <w:color w:val="0066CC"/>
                <w:sz w:val="18"/>
              </w:rPr>
              <w:t>FK → EvaluationPeriods</w:t>
            </w:r>
          </w:p>
        </w:tc>
        <w:tc>
          <w:tcPr>
            <w:tcW w:w="3118" w:type="dxa"/>
          </w:tcPr>
          <w:p w14:paraId="1A163950" w14:textId="77777777" w:rsidR="002E1390" w:rsidRDefault="000943A1">
            <w:pPr>
              <w:jc w:val="both"/>
            </w:pPr>
            <w:r>
              <w:rPr>
                <w:sz w:val="18"/>
              </w:rPr>
              <w:t>Kỳ đánh giá</w:t>
            </w:r>
          </w:p>
        </w:tc>
      </w:tr>
      <w:tr w:rsidR="002E1390" w14:paraId="0C79ED72" w14:textId="77777777">
        <w:trPr>
          <w:jc w:val="center"/>
        </w:trPr>
        <w:tc>
          <w:tcPr>
            <w:tcW w:w="2268" w:type="dxa"/>
            <w:shd w:val="clear" w:color="auto" w:fill="F2F2F2"/>
          </w:tcPr>
          <w:p w14:paraId="091D0129" w14:textId="77777777" w:rsidR="002E1390" w:rsidRDefault="000943A1">
            <w:r>
              <w:rPr>
                <w:rFonts w:ascii="Consolas" w:hAnsi="Consolas"/>
                <w:b/>
                <w:sz w:val="18"/>
              </w:rPr>
              <w:t>ActualValue</w:t>
            </w:r>
          </w:p>
        </w:tc>
        <w:tc>
          <w:tcPr>
            <w:tcW w:w="2268" w:type="dxa"/>
            <w:shd w:val="clear" w:color="auto" w:fill="F2F2F2"/>
          </w:tcPr>
          <w:p w14:paraId="38C234FF" w14:textId="77777777" w:rsidR="002E1390" w:rsidRDefault="000943A1">
            <w:r>
              <w:rPr>
                <w:rFonts w:ascii="Consolas" w:hAnsi="Consolas"/>
                <w:sz w:val="18"/>
              </w:rPr>
              <w:t>DECIMAL(18,2)</w:t>
            </w:r>
          </w:p>
        </w:tc>
        <w:tc>
          <w:tcPr>
            <w:tcW w:w="2268" w:type="dxa"/>
            <w:shd w:val="clear" w:color="auto" w:fill="F2F2F2"/>
          </w:tcPr>
          <w:p w14:paraId="0D77EFD5" w14:textId="77777777" w:rsidR="002E1390" w:rsidRDefault="000943A1">
            <w:pPr>
              <w:jc w:val="center"/>
            </w:pPr>
            <w:r>
              <w:rPr>
                <w:sz w:val="18"/>
              </w:rPr>
              <w:t>NOT NULL</w:t>
            </w:r>
          </w:p>
        </w:tc>
        <w:tc>
          <w:tcPr>
            <w:tcW w:w="3118" w:type="dxa"/>
            <w:shd w:val="clear" w:color="auto" w:fill="F2F2F2"/>
          </w:tcPr>
          <w:p w14:paraId="4D388603" w14:textId="77777777" w:rsidR="002E1390" w:rsidRDefault="000943A1">
            <w:pPr>
              <w:jc w:val="both"/>
            </w:pPr>
            <w:r>
              <w:rPr>
                <w:sz w:val="18"/>
              </w:rPr>
              <w:t>Giá trị thực tế</w:t>
            </w:r>
          </w:p>
        </w:tc>
      </w:tr>
      <w:tr w:rsidR="002E1390" w14:paraId="126D002F" w14:textId="77777777">
        <w:trPr>
          <w:jc w:val="center"/>
        </w:trPr>
        <w:tc>
          <w:tcPr>
            <w:tcW w:w="2268" w:type="dxa"/>
          </w:tcPr>
          <w:p w14:paraId="3C96E569" w14:textId="77777777" w:rsidR="002E1390" w:rsidRDefault="000943A1">
            <w:r>
              <w:rPr>
                <w:rFonts w:ascii="Consolas" w:hAnsi="Consolas"/>
                <w:b/>
                <w:sz w:val="18"/>
              </w:rPr>
              <w:t>ProgressPercent</w:t>
            </w:r>
          </w:p>
        </w:tc>
        <w:tc>
          <w:tcPr>
            <w:tcW w:w="2268" w:type="dxa"/>
          </w:tcPr>
          <w:p w14:paraId="03EBD36D" w14:textId="77777777" w:rsidR="002E1390" w:rsidRDefault="000943A1">
            <w:r>
              <w:rPr>
                <w:rFonts w:ascii="Consolas" w:hAnsi="Consolas"/>
                <w:sz w:val="18"/>
              </w:rPr>
              <w:t>DECIMAL(18,2)?</w:t>
            </w:r>
          </w:p>
        </w:tc>
        <w:tc>
          <w:tcPr>
            <w:tcW w:w="2268" w:type="dxa"/>
          </w:tcPr>
          <w:p w14:paraId="091AADC1" w14:textId="77777777" w:rsidR="002E1390" w:rsidRDefault="000943A1">
            <w:pPr>
              <w:jc w:val="center"/>
            </w:pPr>
            <w:r>
              <w:rPr>
                <w:sz w:val="18"/>
              </w:rPr>
              <w:t>NULL</w:t>
            </w:r>
          </w:p>
        </w:tc>
        <w:tc>
          <w:tcPr>
            <w:tcW w:w="3118" w:type="dxa"/>
          </w:tcPr>
          <w:p w14:paraId="5F887E95" w14:textId="77777777" w:rsidR="002E1390" w:rsidRDefault="000943A1">
            <w:pPr>
              <w:jc w:val="both"/>
            </w:pPr>
            <w:r>
              <w:rPr>
                <w:sz w:val="18"/>
              </w:rPr>
              <w:t>Phần trăm tiến độ</w:t>
            </w:r>
          </w:p>
        </w:tc>
      </w:tr>
      <w:tr w:rsidR="002E1390" w14:paraId="53108B59" w14:textId="77777777">
        <w:trPr>
          <w:jc w:val="center"/>
        </w:trPr>
        <w:tc>
          <w:tcPr>
            <w:tcW w:w="2268" w:type="dxa"/>
            <w:shd w:val="clear" w:color="auto" w:fill="F2F2F2"/>
          </w:tcPr>
          <w:p w14:paraId="7AACCDAF" w14:textId="77777777" w:rsidR="002E1390" w:rsidRDefault="000943A1">
            <w:r>
              <w:rPr>
                <w:rFonts w:ascii="Consolas" w:hAnsi="Consolas"/>
                <w:b/>
                <w:sz w:val="18"/>
              </w:rPr>
              <w:t>Score</w:t>
            </w:r>
          </w:p>
        </w:tc>
        <w:tc>
          <w:tcPr>
            <w:tcW w:w="2268" w:type="dxa"/>
            <w:shd w:val="clear" w:color="auto" w:fill="F2F2F2"/>
          </w:tcPr>
          <w:p w14:paraId="525B9EC5" w14:textId="77777777" w:rsidR="002E1390" w:rsidRDefault="000943A1">
            <w:r>
              <w:rPr>
                <w:rFonts w:ascii="Consolas" w:hAnsi="Consolas"/>
                <w:sz w:val="18"/>
              </w:rPr>
              <w:t>DECIMAL(18,2)?</w:t>
            </w:r>
          </w:p>
        </w:tc>
        <w:tc>
          <w:tcPr>
            <w:tcW w:w="2268" w:type="dxa"/>
            <w:shd w:val="clear" w:color="auto" w:fill="F2F2F2"/>
          </w:tcPr>
          <w:p w14:paraId="1FE6D07F" w14:textId="77777777" w:rsidR="002E1390" w:rsidRDefault="000943A1">
            <w:pPr>
              <w:jc w:val="center"/>
            </w:pPr>
            <w:r>
              <w:rPr>
                <w:sz w:val="18"/>
              </w:rPr>
              <w:t>NULL</w:t>
            </w:r>
          </w:p>
        </w:tc>
        <w:tc>
          <w:tcPr>
            <w:tcW w:w="3118" w:type="dxa"/>
            <w:shd w:val="clear" w:color="auto" w:fill="F2F2F2"/>
          </w:tcPr>
          <w:p w14:paraId="74D9654F" w14:textId="77777777" w:rsidR="002E1390" w:rsidRDefault="000943A1">
            <w:pPr>
              <w:jc w:val="both"/>
            </w:pPr>
            <w:r>
              <w:rPr>
                <w:sz w:val="18"/>
              </w:rPr>
              <w:t>Điểm số</w:t>
            </w:r>
          </w:p>
        </w:tc>
      </w:tr>
      <w:tr w:rsidR="002E1390" w14:paraId="767D26CB" w14:textId="77777777">
        <w:trPr>
          <w:jc w:val="center"/>
        </w:trPr>
        <w:tc>
          <w:tcPr>
            <w:tcW w:w="2268" w:type="dxa"/>
          </w:tcPr>
          <w:p w14:paraId="3CBEB4B7" w14:textId="77777777" w:rsidR="002E1390" w:rsidRDefault="000943A1">
            <w:r>
              <w:rPr>
                <w:rFonts w:ascii="Consolas" w:hAnsi="Consolas"/>
                <w:b/>
                <w:sz w:val="18"/>
              </w:rPr>
              <w:t>GradingRankId</w:t>
            </w:r>
          </w:p>
        </w:tc>
        <w:tc>
          <w:tcPr>
            <w:tcW w:w="2268" w:type="dxa"/>
          </w:tcPr>
          <w:p w14:paraId="7B27B315" w14:textId="77777777" w:rsidR="002E1390" w:rsidRDefault="000943A1">
            <w:r>
              <w:rPr>
                <w:rFonts w:ascii="Consolas" w:hAnsi="Consolas"/>
                <w:sz w:val="18"/>
              </w:rPr>
              <w:t>UNIQUEIDENTIFIER?</w:t>
            </w:r>
          </w:p>
        </w:tc>
        <w:tc>
          <w:tcPr>
            <w:tcW w:w="2268" w:type="dxa"/>
          </w:tcPr>
          <w:p w14:paraId="3D0E2E55" w14:textId="77777777" w:rsidR="002E1390" w:rsidRDefault="000943A1">
            <w:pPr>
              <w:jc w:val="center"/>
            </w:pPr>
            <w:r>
              <w:rPr>
                <w:i/>
                <w:color w:val="0066CC"/>
                <w:sz w:val="18"/>
              </w:rPr>
              <w:t>FK → GradingRanks</w:t>
            </w:r>
          </w:p>
        </w:tc>
        <w:tc>
          <w:tcPr>
            <w:tcW w:w="3118" w:type="dxa"/>
          </w:tcPr>
          <w:p w14:paraId="6414368A" w14:textId="77777777" w:rsidR="002E1390" w:rsidRDefault="000943A1">
            <w:pPr>
              <w:jc w:val="both"/>
            </w:pPr>
            <w:r>
              <w:rPr>
                <w:sz w:val="18"/>
              </w:rPr>
              <w:t>Xếp hạng</w:t>
            </w:r>
          </w:p>
        </w:tc>
      </w:tr>
      <w:tr w:rsidR="002E1390" w14:paraId="1F0A28B3" w14:textId="77777777">
        <w:trPr>
          <w:jc w:val="center"/>
        </w:trPr>
        <w:tc>
          <w:tcPr>
            <w:tcW w:w="2268" w:type="dxa"/>
            <w:shd w:val="clear" w:color="auto" w:fill="F2F2F2"/>
          </w:tcPr>
          <w:p w14:paraId="3A4631B5" w14:textId="77777777" w:rsidR="002E1390" w:rsidRDefault="000943A1">
            <w:r>
              <w:rPr>
                <w:rFonts w:ascii="Consolas" w:hAnsi="Consolas"/>
                <w:b/>
                <w:sz w:val="18"/>
              </w:rPr>
              <w:t>Classification</w:t>
            </w:r>
          </w:p>
        </w:tc>
        <w:tc>
          <w:tcPr>
            <w:tcW w:w="2268" w:type="dxa"/>
            <w:shd w:val="clear" w:color="auto" w:fill="F2F2F2"/>
          </w:tcPr>
          <w:p w14:paraId="31EDBF40" w14:textId="77777777" w:rsidR="002E1390" w:rsidRDefault="000943A1">
            <w:r>
              <w:rPr>
                <w:rFonts w:ascii="Consolas" w:hAnsi="Consolas"/>
                <w:sz w:val="18"/>
              </w:rPr>
              <w:t>NVARCHAR(100)</w:t>
            </w:r>
          </w:p>
        </w:tc>
        <w:tc>
          <w:tcPr>
            <w:tcW w:w="2268" w:type="dxa"/>
            <w:shd w:val="clear" w:color="auto" w:fill="F2F2F2"/>
          </w:tcPr>
          <w:p w14:paraId="08CED391" w14:textId="77777777" w:rsidR="002E1390" w:rsidRDefault="000943A1">
            <w:pPr>
              <w:jc w:val="center"/>
            </w:pPr>
            <w:r>
              <w:rPr>
                <w:sz w:val="18"/>
              </w:rPr>
              <w:t>NULL</w:t>
            </w:r>
          </w:p>
        </w:tc>
        <w:tc>
          <w:tcPr>
            <w:tcW w:w="3118" w:type="dxa"/>
            <w:shd w:val="clear" w:color="auto" w:fill="F2F2F2"/>
          </w:tcPr>
          <w:p w14:paraId="019728F0" w14:textId="77777777" w:rsidR="002E1390" w:rsidRDefault="000943A1">
            <w:pPr>
              <w:jc w:val="both"/>
            </w:pPr>
            <w:r>
              <w:rPr>
                <w:sz w:val="18"/>
              </w:rPr>
              <w:t>Phân loại</w:t>
            </w:r>
          </w:p>
        </w:tc>
      </w:tr>
    </w:tbl>
    <w:p w14:paraId="63C826A1" w14:textId="77777777" w:rsidR="002E1390" w:rsidRDefault="000943A1">
      <w:pPr>
        <w:pStyle w:val="Caption"/>
        <w:spacing w:before="120" w:after="240" w:line="276" w:lineRule="auto"/>
        <w:jc w:val="center"/>
      </w:pPr>
      <w:bookmarkStart w:id="245" w:name="_Toc230447696"/>
      <w:bookmarkStart w:id="246" w:name="_Toc230798022"/>
      <w:r>
        <w:rPr>
          <w:color w:val="000000"/>
          <w:sz w:val="26"/>
        </w:rPr>
        <w:lastRenderedPageBreak/>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56</w:t>
      </w:r>
      <w:r>
        <w:rPr>
          <w:color w:val="000000"/>
          <w:sz w:val="26"/>
        </w:rPr>
        <w:fldChar w:fldCharType="end"/>
      </w:r>
      <w:r>
        <w:rPr>
          <w:color w:val="000000"/>
          <w:sz w:val="26"/>
        </w:rPr>
        <w:t>: Cấu trúc bảng KpiDepartmentAssignments</w:t>
      </w:r>
      <w:bookmarkEnd w:id="245"/>
      <w:bookmarkEnd w:id="246"/>
    </w:p>
    <w:p w14:paraId="107EDE66" w14:textId="77777777" w:rsidR="002E1390" w:rsidRDefault="000943A1">
      <w:pPr>
        <w:spacing w:after="80"/>
        <w:jc w:val="both"/>
      </w:pPr>
      <w:r>
        <w:rPr>
          <w:i/>
          <w:sz w:val="22"/>
        </w:rPr>
        <w:t>Gán KPI cho phòng ban.</w:t>
      </w:r>
    </w:p>
    <w:tbl>
      <w:tblPr>
        <w:tblStyle w:val="TableGrid"/>
        <w:tblW w:w="0" w:type="auto"/>
        <w:jc w:val="center"/>
        <w:tblLook w:val="04A0" w:firstRow="1" w:lastRow="0" w:firstColumn="1" w:lastColumn="0" w:noHBand="0" w:noVBand="1"/>
      </w:tblPr>
      <w:tblGrid>
        <w:gridCol w:w="2245"/>
        <w:gridCol w:w="2226"/>
        <w:gridCol w:w="2205"/>
        <w:gridCol w:w="2900"/>
      </w:tblGrid>
      <w:tr w:rsidR="002E1390" w14:paraId="6F8B10EC" w14:textId="77777777">
        <w:trPr>
          <w:jc w:val="center"/>
        </w:trPr>
        <w:tc>
          <w:tcPr>
            <w:tcW w:w="2268" w:type="dxa"/>
            <w:shd w:val="clear" w:color="auto" w:fill="1F4E79"/>
          </w:tcPr>
          <w:p w14:paraId="6E269A10" w14:textId="77777777" w:rsidR="002E1390" w:rsidRDefault="000943A1">
            <w:pPr>
              <w:jc w:val="center"/>
            </w:pPr>
            <w:r>
              <w:rPr>
                <w:b/>
                <w:color w:val="FFFFFF"/>
                <w:sz w:val="20"/>
              </w:rPr>
              <w:t>Tên cột</w:t>
            </w:r>
          </w:p>
        </w:tc>
        <w:tc>
          <w:tcPr>
            <w:tcW w:w="2268" w:type="dxa"/>
            <w:shd w:val="clear" w:color="auto" w:fill="1F4E79"/>
          </w:tcPr>
          <w:p w14:paraId="59F13BB1" w14:textId="77777777" w:rsidR="002E1390" w:rsidRDefault="000943A1">
            <w:pPr>
              <w:jc w:val="center"/>
            </w:pPr>
            <w:r>
              <w:rPr>
                <w:b/>
                <w:color w:val="FFFFFF"/>
                <w:sz w:val="20"/>
              </w:rPr>
              <w:t>Kiểu dữ liệu</w:t>
            </w:r>
          </w:p>
        </w:tc>
        <w:tc>
          <w:tcPr>
            <w:tcW w:w="2268" w:type="dxa"/>
            <w:shd w:val="clear" w:color="auto" w:fill="1F4E79"/>
          </w:tcPr>
          <w:p w14:paraId="168BD417" w14:textId="77777777" w:rsidR="002E1390" w:rsidRDefault="000943A1">
            <w:pPr>
              <w:jc w:val="center"/>
            </w:pPr>
            <w:r>
              <w:rPr>
                <w:b/>
                <w:color w:val="FFFFFF"/>
                <w:sz w:val="20"/>
              </w:rPr>
              <w:t>Ràng buộc</w:t>
            </w:r>
          </w:p>
        </w:tc>
        <w:tc>
          <w:tcPr>
            <w:tcW w:w="3118" w:type="dxa"/>
            <w:shd w:val="clear" w:color="auto" w:fill="1F4E79"/>
          </w:tcPr>
          <w:p w14:paraId="0D542138" w14:textId="77777777" w:rsidR="002E1390" w:rsidRDefault="000943A1">
            <w:pPr>
              <w:jc w:val="center"/>
            </w:pPr>
            <w:r>
              <w:rPr>
                <w:b/>
                <w:color w:val="FFFFFF"/>
                <w:sz w:val="20"/>
              </w:rPr>
              <w:t>Mô tả</w:t>
            </w:r>
          </w:p>
        </w:tc>
      </w:tr>
      <w:tr w:rsidR="002E1390" w14:paraId="0EF77CB2" w14:textId="77777777">
        <w:trPr>
          <w:jc w:val="center"/>
        </w:trPr>
        <w:tc>
          <w:tcPr>
            <w:tcW w:w="2268" w:type="dxa"/>
          </w:tcPr>
          <w:p w14:paraId="451514B0" w14:textId="77777777" w:rsidR="002E1390" w:rsidRDefault="000943A1">
            <w:r>
              <w:rPr>
                <w:rFonts w:ascii="Consolas" w:hAnsi="Consolas"/>
                <w:b/>
                <w:sz w:val="18"/>
              </w:rPr>
              <w:t>KpiDefinitionId</w:t>
            </w:r>
          </w:p>
        </w:tc>
        <w:tc>
          <w:tcPr>
            <w:tcW w:w="2268" w:type="dxa"/>
          </w:tcPr>
          <w:p w14:paraId="54C76D97" w14:textId="77777777" w:rsidR="002E1390" w:rsidRDefault="000943A1">
            <w:r>
              <w:rPr>
                <w:rFonts w:ascii="Consolas" w:hAnsi="Consolas"/>
                <w:sz w:val="18"/>
              </w:rPr>
              <w:t>UNIQUEIDENTIFIER</w:t>
            </w:r>
          </w:p>
        </w:tc>
        <w:tc>
          <w:tcPr>
            <w:tcW w:w="2268" w:type="dxa"/>
          </w:tcPr>
          <w:p w14:paraId="01C428E7" w14:textId="77777777" w:rsidR="002E1390" w:rsidRDefault="000943A1">
            <w:pPr>
              <w:jc w:val="center"/>
            </w:pPr>
            <w:r>
              <w:rPr>
                <w:i/>
                <w:color w:val="0066CC"/>
                <w:sz w:val="18"/>
              </w:rPr>
              <w:t>FK → KpiDefinitions</w:t>
            </w:r>
          </w:p>
        </w:tc>
        <w:tc>
          <w:tcPr>
            <w:tcW w:w="3118" w:type="dxa"/>
          </w:tcPr>
          <w:p w14:paraId="5D61E0BC" w14:textId="77777777" w:rsidR="002E1390" w:rsidRDefault="000943A1">
            <w:pPr>
              <w:jc w:val="both"/>
            </w:pPr>
            <w:r>
              <w:rPr>
                <w:sz w:val="18"/>
              </w:rPr>
              <w:t>KPI</w:t>
            </w:r>
          </w:p>
        </w:tc>
      </w:tr>
      <w:tr w:rsidR="002E1390" w14:paraId="49502887" w14:textId="77777777">
        <w:trPr>
          <w:jc w:val="center"/>
        </w:trPr>
        <w:tc>
          <w:tcPr>
            <w:tcW w:w="2268" w:type="dxa"/>
            <w:shd w:val="clear" w:color="auto" w:fill="F2F2F2"/>
          </w:tcPr>
          <w:p w14:paraId="47776E76" w14:textId="77777777" w:rsidR="002E1390" w:rsidRDefault="000943A1">
            <w:r>
              <w:rPr>
                <w:rFonts w:ascii="Consolas" w:hAnsi="Consolas"/>
                <w:b/>
                <w:sz w:val="18"/>
              </w:rPr>
              <w:t>OrganizationUnitId</w:t>
            </w:r>
          </w:p>
        </w:tc>
        <w:tc>
          <w:tcPr>
            <w:tcW w:w="2268" w:type="dxa"/>
            <w:shd w:val="clear" w:color="auto" w:fill="F2F2F2"/>
          </w:tcPr>
          <w:p w14:paraId="4BD58EBE" w14:textId="77777777" w:rsidR="002E1390" w:rsidRDefault="000943A1">
            <w:r>
              <w:rPr>
                <w:rFonts w:ascii="Consolas" w:hAnsi="Consolas"/>
                <w:sz w:val="18"/>
              </w:rPr>
              <w:t>UNIQUEIDENTIFIER</w:t>
            </w:r>
          </w:p>
        </w:tc>
        <w:tc>
          <w:tcPr>
            <w:tcW w:w="2268" w:type="dxa"/>
            <w:shd w:val="clear" w:color="auto" w:fill="F2F2F2"/>
          </w:tcPr>
          <w:p w14:paraId="5AD1DBC0" w14:textId="77777777" w:rsidR="002E1390" w:rsidRDefault="000943A1">
            <w:pPr>
              <w:jc w:val="center"/>
            </w:pPr>
            <w:r>
              <w:rPr>
                <w:i/>
                <w:color w:val="0066CC"/>
                <w:sz w:val="18"/>
              </w:rPr>
              <w:t>FK → OrganizationUnits</w:t>
            </w:r>
          </w:p>
        </w:tc>
        <w:tc>
          <w:tcPr>
            <w:tcW w:w="3118" w:type="dxa"/>
            <w:shd w:val="clear" w:color="auto" w:fill="F2F2F2"/>
          </w:tcPr>
          <w:p w14:paraId="3FE82E97" w14:textId="77777777" w:rsidR="002E1390" w:rsidRDefault="000943A1">
            <w:pPr>
              <w:jc w:val="both"/>
            </w:pPr>
            <w:r>
              <w:rPr>
                <w:sz w:val="18"/>
              </w:rPr>
              <w:t>Phòng ban</w:t>
            </w:r>
          </w:p>
        </w:tc>
      </w:tr>
    </w:tbl>
    <w:p w14:paraId="232F9C6F" w14:textId="77777777" w:rsidR="002E1390" w:rsidRDefault="000943A1">
      <w:pPr>
        <w:pStyle w:val="Caption"/>
        <w:spacing w:before="120" w:after="240" w:line="276" w:lineRule="auto"/>
        <w:jc w:val="center"/>
      </w:pPr>
      <w:bookmarkStart w:id="247" w:name="_Toc230447697"/>
      <w:bookmarkStart w:id="248" w:name="_Toc23079802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57</w:t>
      </w:r>
      <w:r>
        <w:rPr>
          <w:color w:val="000000"/>
          <w:sz w:val="26"/>
        </w:rPr>
        <w:fldChar w:fldCharType="end"/>
      </w:r>
      <w:r>
        <w:rPr>
          <w:color w:val="000000"/>
          <w:sz w:val="26"/>
        </w:rPr>
        <w:t>: Cấu trúc bảng KpiEmployeeAssignments</w:t>
      </w:r>
      <w:bookmarkEnd w:id="247"/>
      <w:bookmarkEnd w:id="248"/>
    </w:p>
    <w:p w14:paraId="74911C8C" w14:textId="77777777" w:rsidR="002E1390" w:rsidRDefault="000943A1">
      <w:pPr>
        <w:spacing w:after="80"/>
        <w:jc w:val="both"/>
      </w:pPr>
      <w:r>
        <w:rPr>
          <w:i/>
          <w:sz w:val="22"/>
        </w:rPr>
        <w:t>Gán KPI cho nhân viên với trọng số.</w:t>
      </w:r>
    </w:p>
    <w:tbl>
      <w:tblPr>
        <w:tblStyle w:val="TableGrid"/>
        <w:tblW w:w="0" w:type="auto"/>
        <w:jc w:val="center"/>
        <w:tblLook w:val="04A0" w:firstRow="1" w:lastRow="0" w:firstColumn="1" w:lastColumn="0" w:noHBand="0" w:noVBand="1"/>
      </w:tblPr>
      <w:tblGrid>
        <w:gridCol w:w="2224"/>
        <w:gridCol w:w="2232"/>
        <w:gridCol w:w="2192"/>
        <w:gridCol w:w="2928"/>
      </w:tblGrid>
      <w:tr w:rsidR="002E1390" w14:paraId="7371337B" w14:textId="77777777">
        <w:trPr>
          <w:jc w:val="center"/>
        </w:trPr>
        <w:tc>
          <w:tcPr>
            <w:tcW w:w="2268" w:type="dxa"/>
            <w:shd w:val="clear" w:color="auto" w:fill="1F4E79"/>
          </w:tcPr>
          <w:p w14:paraId="7E0118F9" w14:textId="77777777" w:rsidR="002E1390" w:rsidRDefault="000943A1">
            <w:pPr>
              <w:jc w:val="center"/>
            </w:pPr>
            <w:r>
              <w:rPr>
                <w:b/>
                <w:color w:val="FFFFFF"/>
                <w:sz w:val="20"/>
              </w:rPr>
              <w:t>Tên cột</w:t>
            </w:r>
          </w:p>
        </w:tc>
        <w:tc>
          <w:tcPr>
            <w:tcW w:w="2268" w:type="dxa"/>
            <w:shd w:val="clear" w:color="auto" w:fill="1F4E79"/>
          </w:tcPr>
          <w:p w14:paraId="0B27FAE0" w14:textId="77777777" w:rsidR="002E1390" w:rsidRDefault="000943A1">
            <w:pPr>
              <w:jc w:val="center"/>
            </w:pPr>
            <w:r>
              <w:rPr>
                <w:b/>
                <w:color w:val="FFFFFF"/>
                <w:sz w:val="20"/>
              </w:rPr>
              <w:t>Kiểu dữ liệu</w:t>
            </w:r>
          </w:p>
        </w:tc>
        <w:tc>
          <w:tcPr>
            <w:tcW w:w="2268" w:type="dxa"/>
            <w:shd w:val="clear" w:color="auto" w:fill="1F4E79"/>
          </w:tcPr>
          <w:p w14:paraId="17D024F1" w14:textId="77777777" w:rsidR="002E1390" w:rsidRDefault="000943A1">
            <w:pPr>
              <w:jc w:val="center"/>
            </w:pPr>
            <w:r>
              <w:rPr>
                <w:b/>
                <w:color w:val="FFFFFF"/>
                <w:sz w:val="20"/>
              </w:rPr>
              <w:t>Ràng buộc</w:t>
            </w:r>
          </w:p>
        </w:tc>
        <w:tc>
          <w:tcPr>
            <w:tcW w:w="3118" w:type="dxa"/>
            <w:shd w:val="clear" w:color="auto" w:fill="1F4E79"/>
          </w:tcPr>
          <w:p w14:paraId="2725E28E" w14:textId="77777777" w:rsidR="002E1390" w:rsidRDefault="000943A1">
            <w:pPr>
              <w:jc w:val="center"/>
            </w:pPr>
            <w:r>
              <w:rPr>
                <w:b/>
                <w:color w:val="FFFFFF"/>
                <w:sz w:val="20"/>
              </w:rPr>
              <w:t>Mô tả</w:t>
            </w:r>
          </w:p>
        </w:tc>
      </w:tr>
      <w:tr w:rsidR="002E1390" w14:paraId="7B9250D4" w14:textId="77777777">
        <w:trPr>
          <w:jc w:val="center"/>
        </w:trPr>
        <w:tc>
          <w:tcPr>
            <w:tcW w:w="2268" w:type="dxa"/>
          </w:tcPr>
          <w:p w14:paraId="58D0E3FA" w14:textId="77777777" w:rsidR="002E1390" w:rsidRDefault="000943A1">
            <w:r>
              <w:rPr>
                <w:rFonts w:ascii="Consolas" w:hAnsi="Consolas"/>
                <w:b/>
                <w:sz w:val="18"/>
              </w:rPr>
              <w:t>KpiDefinitionId</w:t>
            </w:r>
          </w:p>
        </w:tc>
        <w:tc>
          <w:tcPr>
            <w:tcW w:w="2268" w:type="dxa"/>
          </w:tcPr>
          <w:p w14:paraId="60C6D60B" w14:textId="77777777" w:rsidR="002E1390" w:rsidRDefault="000943A1">
            <w:r>
              <w:rPr>
                <w:rFonts w:ascii="Consolas" w:hAnsi="Consolas"/>
                <w:sz w:val="18"/>
              </w:rPr>
              <w:t>UNIQUEIDENTIFIER</w:t>
            </w:r>
          </w:p>
        </w:tc>
        <w:tc>
          <w:tcPr>
            <w:tcW w:w="2268" w:type="dxa"/>
          </w:tcPr>
          <w:p w14:paraId="470E573C" w14:textId="77777777" w:rsidR="002E1390" w:rsidRDefault="000943A1">
            <w:pPr>
              <w:jc w:val="center"/>
            </w:pPr>
            <w:r>
              <w:rPr>
                <w:i/>
                <w:color w:val="0066CC"/>
                <w:sz w:val="18"/>
              </w:rPr>
              <w:t>FK → KpiDefinitions</w:t>
            </w:r>
          </w:p>
        </w:tc>
        <w:tc>
          <w:tcPr>
            <w:tcW w:w="3118" w:type="dxa"/>
          </w:tcPr>
          <w:p w14:paraId="0C358093" w14:textId="77777777" w:rsidR="002E1390" w:rsidRDefault="000943A1">
            <w:pPr>
              <w:jc w:val="both"/>
            </w:pPr>
            <w:r>
              <w:rPr>
                <w:sz w:val="18"/>
              </w:rPr>
              <w:t>KPI</w:t>
            </w:r>
          </w:p>
        </w:tc>
      </w:tr>
      <w:tr w:rsidR="002E1390" w14:paraId="2D3E9719" w14:textId="77777777">
        <w:trPr>
          <w:jc w:val="center"/>
        </w:trPr>
        <w:tc>
          <w:tcPr>
            <w:tcW w:w="2268" w:type="dxa"/>
            <w:shd w:val="clear" w:color="auto" w:fill="F2F2F2"/>
          </w:tcPr>
          <w:p w14:paraId="3733D585" w14:textId="77777777" w:rsidR="002E1390" w:rsidRDefault="000943A1">
            <w:r>
              <w:rPr>
                <w:rFonts w:ascii="Consolas" w:hAnsi="Consolas"/>
                <w:b/>
                <w:sz w:val="18"/>
              </w:rPr>
              <w:t>UserId</w:t>
            </w:r>
          </w:p>
        </w:tc>
        <w:tc>
          <w:tcPr>
            <w:tcW w:w="2268" w:type="dxa"/>
            <w:shd w:val="clear" w:color="auto" w:fill="F2F2F2"/>
          </w:tcPr>
          <w:p w14:paraId="5A931692" w14:textId="77777777" w:rsidR="002E1390" w:rsidRDefault="000943A1">
            <w:r>
              <w:rPr>
                <w:rFonts w:ascii="Consolas" w:hAnsi="Consolas"/>
                <w:sz w:val="18"/>
              </w:rPr>
              <w:t>UNIQUEIDENTIFIER</w:t>
            </w:r>
          </w:p>
        </w:tc>
        <w:tc>
          <w:tcPr>
            <w:tcW w:w="2268" w:type="dxa"/>
            <w:shd w:val="clear" w:color="auto" w:fill="F2F2F2"/>
          </w:tcPr>
          <w:p w14:paraId="57D5D546" w14:textId="77777777" w:rsidR="002E1390" w:rsidRDefault="000943A1">
            <w:pPr>
              <w:jc w:val="center"/>
            </w:pPr>
            <w:r>
              <w:rPr>
                <w:i/>
                <w:color w:val="0066CC"/>
                <w:sz w:val="18"/>
              </w:rPr>
              <w:t>FK → AppUsers</w:t>
            </w:r>
          </w:p>
        </w:tc>
        <w:tc>
          <w:tcPr>
            <w:tcW w:w="3118" w:type="dxa"/>
            <w:shd w:val="clear" w:color="auto" w:fill="F2F2F2"/>
          </w:tcPr>
          <w:p w14:paraId="4163D065" w14:textId="77777777" w:rsidR="002E1390" w:rsidRDefault="000943A1">
            <w:pPr>
              <w:jc w:val="both"/>
            </w:pPr>
            <w:r>
              <w:rPr>
                <w:sz w:val="18"/>
              </w:rPr>
              <w:t>Nhân viên</w:t>
            </w:r>
          </w:p>
        </w:tc>
      </w:tr>
      <w:tr w:rsidR="002E1390" w14:paraId="1C3AC8B9" w14:textId="77777777">
        <w:trPr>
          <w:jc w:val="center"/>
        </w:trPr>
        <w:tc>
          <w:tcPr>
            <w:tcW w:w="2268" w:type="dxa"/>
          </w:tcPr>
          <w:p w14:paraId="55375CD8" w14:textId="77777777" w:rsidR="002E1390" w:rsidRDefault="000943A1">
            <w:r>
              <w:rPr>
                <w:rFonts w:ascii="Consolas" w:hAnsi="Consolas"/>
                <w:b/>
                <w:sz w:val="18"/>
              </w:rPr>
              <w:t>Weight</w:t>
            </w:r>
          </w:p>
        </w:tc>
        <w:tc>
          <w:tcPr>
            <w:tcW w:w="2268" w:type="dxa"/>
          </w:tcPr>
          <w:p w14:paraId="47F19E3D" w14:textId="77777777" w:rsidR="002E1390" w:rsidRDefault="000943A1">
            <w:r>
              <w:rPr>
                <w:rFonts w:ascii="Consolas" w:hAnsi="Consolas"/>
                <w:sz w:val="18"/>
              </w:rPr>
              <w:t>DECIMAL(18,2)</w:t>
            </w:r>
          </w:p>
        </w:tc>
        <w:tc>
          <w:tcPr>
            <w:tcW w:w="2268" w:type="dxa"/>
          </w:tcPr>
          <w:p w14:paraId="1B5066D9" w14:textId="77777777" w:rsidR="002E1390" w:rsidRDefault="000943A1">
            <w:pPr>
              <w:jc w:val="center"/>
            </w:pPr>
            <w:r>
              <w:rPr>
                <w:sz w:val="18"/>
              </w:rPr>
              <w:t>NOT NULL</w:t>
            </w:r>
          </w:p>
        </w:tc>
        <w:tc>
          <w:tcPr>
            <w:tcW w:w="3118" w:type="dxa"/>
          </w:tcPr>
          <w:p w14:paraId="768660C1" w14:textId="77777777" w:rsidR="002E1390" w:rsidRDefault="000943A1">
            <w:pPr>
              <w:jc w:val="both"/>
            </w:pPr>
            <w:r>
              <w:rPr>
                <w:sz w:val="18"/>
              </w:rPr>
              <w:t>Trọng số (mặc định 100)</w:t>
            </w:r>
          </w:p>
        </w:tc>
      </w:tr>
    </w:tbl>
    <w:p w14:paraId="16331762" w14:textId="77777777" w:rsidR="002E1390" w:rsidRDefault="000943A1">
      <w:pPr>
        <w:pStyle w:val="Caption"/>
        <w:spacing w:before="120" w:after="240" w:line="276" w:lineRule="auto"/>
        <w:jc w:val="center"/>
      </w:pPr>
      <w:bookmarkStart w:id="249" w:name="_Toc230447698"/>
      <w:bookmarkStart w:id="250" w:name="_Toc23079802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58</w:t>
      </w:r>
      <w:r>
        <w:rPr>
          <w:color w:val="000000"/>
          <w:sz w:val="26"/>
        </w:rPr>
        <w:fldChar w:fldCharType="end"/>
      </w:r>
      <w:r>
        <w:rPr>
          <w:color w:val="000000"/>
          <w:sz w:val="26"/>
        </w:rPr>
        <w:t>: Cấu trúc bảng KpiFailReasons</w:t>
      </w:r>
      <w:bookmarkEnd w:id="249"/>
      <w:bookmarkEnd w:id="250"/>
    </w:p>
    <w:p w14:paraId="4114CA97" w14:textId="77777777" w:rsidR="002E1390" w:rsidRDefault="000943A1">
      <w:pPr>
        <w:spacing w:after="80"/>
        <w:jc w:val="both"/>
      </w:pPr>
      <w:r>
        <w:rPr>
          <w:i/>
          <w:sz w:val="22"/>
        </w:rPr>
        <w:t>Danh mục lý do thất bại KPI.</w:t>
      </w:r>
    </w:p>
    <w:tbl>
      <w:tblPr>
        <w:tblStyle w:val="TableGrid"/>
        <w:tblW w:w="0" w:type="auto"/>
        <w:jc w:val="center"/>
        <w:tblLook w:val="04A0" w:firstRow="1" w:lastRow="0" w:firstColumn="1" w:lastColumn="0" w:noHBand="0" w:noVBand="1"/>
      </w:tblPr>
      <w:tblGrid>
        <w:gridCol w:w="2211"/>
        <w:gridCol w:w="2223"/>
        <w:gridCol w:w="2175"/>
        <w:gridCol w:w="2967"/>
      </w:tblGrid>
      <w:tr w:rsidR="002E1390" w14:paraId="597442E5" w14:textId="77777777">
        <w:trPr>
          <w:jc w:val="center"/>
        </w:trPr>
        <w:tc>
          <w:tcPr>
            <w:tcW w:w="2268" w:type="dxa"/>
            <w:shd w:val="clear" w:color="auto" w:fill="1F4E79"/>
          </w:tcPr>
          <w:p w14:paraId="55ACE157" w14:textId="77777777" w:rsidR="002E1390" w:rsidRDefault="000943A1">
            <w:pPr>
              <w:jc w:val="center"/>
            </w:pPr>
            <w:r>
              <w:rPr>
                <w:b/>
                <w:color w:val="FFFFFF"/>
                <w:sz w:val="20"/>
              </w:rPr>
              <w:t>Tên cột</w:t>
            </w:r>
          </w:p>
        </w:tc>
        <w:tc>
          <w:tcPr>
            <w:tcW w:w="2268" w:type="dxa"/>
            <w:shd w:val="clear" w:color="auto" w:fill="1F4E79"/>
          </w:tcPr>
          <w:p w14:paraId="644DA251" w14:textId="77777777" w:rsidR="002E1390" w:rsidRDefault="000943A1">
            <w:pPr>
              <w:jc w:val="center"/>
            </w:pPr>
            <w:r>
              <w:rPr>
                <w:b/>
                <w:color w:val="FFFFFF"/>
                <w:sz w:val="20"/>
              </w:rPr>
              <w:t>Kiểu dữ liệu</w:t>
            </w:r>
          </w:p>
        </w:tc>
        <w:tc>
          <w:tcPr>
            <w:tcW w:w="2268" w:type="dxa"/>
            <w:shd w:val="clear" w:color="auto" w:fill="1F4E79"/>
          </w:tcPr>
          <w:p w14:paraId="1158E3DB" w14:textId="77777777" w:rsidR="002E1390" w:rsidRDefault="000943A1">
            <w:pPr>
              <w:jc w:val="center"/>
            </w:pPr>
            <w:r>
              <w:rPr>
                <w:b/>
                <w:color w:val="FFFFFF"/>
                <w:sz w:val="20"/>
              </w:rPr>
              <w:t>Ràng buộc</w:t>
            </w:r>
          </w:p>
        </w:tc>
        <w:tc>
          <w:tcPr>
            <w:tcW w:w="3118" w:type="dxa"/>
            <w:shd w:val="clear" w:color="auto" w:fill="1F4E79"/>
          </w:tcPr>
          <w:p w14:paraId="1A2A07A7" w14:textId="77777777" w:rsidR="002E1390" w:rsidRDefault="000943A1">
            <w:pPr>
              <w:jc w:val="center"/>
            </w:pPr>
            <w:r>
              <w:rPr>
                <w:b/>
                <w:color w:val="FFFFFF"/>
                <w:sz w:val="20"/>
              </w:rPr>
              <w:t>Mô tả</w:t>
            </w:r>
          </w:p>
        </w:tc>
      </w:tr>
      <w:tr w:rsidR="002E1390" w14:paraId="78F14D10" w14:textId="77777777">
        <w:trPr>
          <w:jc w:val="center"/>
        </w:trPr>
        <w:tc>
          <w:tcPr>
            <w:tcW w:w="2268" w:type="dxa"/>
          </w:tcPr>
          <w:p w14:paraId="5C3731FE" w14:textId="77777777" w:rsidR="002E1390" w:rsidRDefault="000943A1">
            <w:r>
              <w:rPr>
                <w:rFonts w:ascii="Consolas" w:hAnsi="Consolas"/>
                <w:b/>
                <w:sz w:val="18"/>
              </w:rPr>
              <w:t>ReasonName</w:t>
            </w:r>
          </w:p>
        </w:tc>
        <w:tc>
          <w:tcPr>
            <w:tcW w:w="2268" w:type="dxa"/>
          </w:tcPr>
          <w:p w14:paraId="4C85BF34" w14:textId="77777777" w:rsidR="002E1390" w:rsidRDefault="000943A1">
            <w:r>
              <w:rPr>
                <w:rFonts w:ascii="Consolas" w:hAnsi="Consolas"/>
                <w:sz w:val="18"/>
              </w:rPr>
              <w:t>NVARCHAR(250)</w:t>
            </w:r>
          </w:p>
        </w:tc>
        <w:tc>
          <w:tcPr>
            <w:tcW w:w="2268" w:type="dxa"/>
          </w:tcPr>
          <w:p w14:paraId="4205173D" w14:textId="77777777" w:rsidR="002E1390" w:rsidRDefault="000943A1">
            <w:pPr>
              <w:jc w:val="center"/>
            </w:pPr>
            <w:r>
              <w:rPr>
                <w:sz w:val="18"/>
              </w:rPr>
              <w:t>NOT NULL</w:t>
            </w:r>
          </w:p>
        </w:tc>
        <w:tc>
          <w:tcPr>
            <w:tcW w:w="3118" w:type="dxa"/>
          </w:tcPr>
          <w:p w14:paraId="585967D5" w14:textId="77777777" w:rsidR="002E1390" w:rsidRDefault="000943A1">
            <w:pPr>
              <w:jc w:val="both"/>
            </w:pPr>
            <w:r>
              <w:rPr>
                <w:sz w:val="18"/>
              </w:rPr>
              <w:t>Tên lý do</w:t>
            </w:r>
          </w:p>
        </w:tc>
      </w:tr>
      <w:tr w:rsidR="002E1390" w14:paraId="5735A81B" w14:textId="77777777">
        <w:trPr>
          <w:jc w:val="center"/>
        </w:trPr>
        <w:tc>
          <w:tcPr>
            <w:tcW w:w="2268" w:type="dxa"/>
            <w:shd w:val="clear" w:color="auto" w:fill="F2F2F2"/>
          </w:tcPr>
          <w:p w14:paraId="5C265439" w14:textId="77777777" w:rsidR="002E1390" w:rsidRDefault="000943A1">
            <w:r>
              <w:rPr>
                <w:rFonts w:ascii="Consolas" w:hAnsi="Consolas"/>
                <w:b/>
                <w:sz w:val="18"/>
              </w:rPr>
              <w:t>Description</w:t>
            </w:r>
          </w:p>
        </w:tc>
        <w:tc>
          <w:tcPr>
            <w:tcW w:w="2268" w:type="dxa"/>
            <w:shd w:val="clear" w:color="auto" w:fill="F2F2F2"/>
          </w:tcPr>
          <w:p w14:paraId="457A00D3" w14:textId="77777777" w:rsidR="002E1390" w:rsidRDefault="000943A1">
            <w:r>
              <w:rPr>
                <w:rFonts w:ascii="Consolas" w:hAnsi="Consolas"/>
                <w:sz w:val="18"/>
              </w:rPr>
              <w:t>NVARCHAR(500)</w:t>
            </w:r>
          </w:p>
        </w:tc>
        <w:tc>
          <w:tcPr>
            <w:tcW w:w="2268" w:type="dxa"/>
            <w:shd w:val="clear" w:color="auto" w:fill="F2F2F2"/>
          </w:tcPr>
          <w:p w14:paraId="747E6AA0" w14:textId="77777777" w:rsidR="002E1390" w:rsidRDefault="000943A1">
            <w:pPr>
              <w:jc w:val="center"/>
            </w:pPr>
            <w:r>
              <w:rPr>
                <w:sz w:val="18"/>
              </w:rPr>
              <w:t>NULL</w:t>
            </w:r>
          </w:p>
        </w:tc>
        <w:tc>
          <w:tcPr>
            <w:tcW w:w="3118" w:type="dxa"/>
            <w:shd w:val="clear" w:color="auto" w:fill="F2F2F2"/>
          </w:tcPr>
          <w:p w14:paraId="30CD835F" w14:textId="77777777" w:rsidR="002E1390" w:rsidRDefault="000943A1">
            <w:pPr>
              <w:jc w:val="both"/>
            </w:pPr>
            <w:r>
              <w:rPr>
                <w:sz w:val="18"/>
              </w:rPr>
              <w:t>Mô tả</w:t>
            </w:r>
          </w:p>
        </w:tc>
      </w:tr>
      <w:tr w:rsidR="002E1390" w14:paraId="66913DDF" w14:textId="77777777">
        <w:trPr>
          <w:jc w:val="center"/>
        </w:trPr>
        <w:tc>
          <w:tcPr>
            <w:tcW w:w="2268" w:type="dxa"/>
          </w:tcPr>
          <w:p w14:paraId="407EF06C" w14:textId="77777777" w:rsidR="002E1390" w:rsidRDefault="000943A1">
            <w:r>
              <w:rPr>
                <w:rFonts w:ascii="Consolas" w:hAnsi="Consolas"/>
                <w:b/>
                <w:sz w:val="18"/>
              </w:rPr>
              <w:t>IsActive</w:t>
            </w:r>
          </w:p>
        </w:tc>
        <w:tc>
          <w:tcPr>
            <w:tcW w:w="2268" w:type="dxa"/>
          </w:tcPr>
          <w:p w14:paraId="60DA2631" w14:textId="77777777" w:rsidR="002E1390" w:rsidRDefault="000943A1">
            <w:r>
              <w:rPr>
                <w:rFonts w:ascii="Consolas" w:hAnsi="Consolas"/>
                <w:sz w:val="18"/>
              </w:rPr>
              <w:t>BIT</w:t>
            </w:r>
          </w:p>
        </w:tc>
        <w:tc>
          <w:tcPr>
            <w:tcW w:w="2268" w:type="dxa"/>
          </w:tcPr>
          <w:p w14:paraId="2BF8002A" w14:textId="77777777" w:rsidR="002E1390" w:rsidRDefault="000943A1">
            <w:pPr>
              <w:jc w:val="center"/>
            </w:pPr>
            <w:r>
              <w:rPr>
                <w:sz w:val="18"/>
              </w:rPr>
              <w:t>NOT NULL</w:t>
            </w:r>
          </w:p>
        </w:tc>
        <w:tc>
          <w:tcPr>
            <w:tcW w:w="3118" w:type="dxa"/>
          </w:tcPr>
          <w:p w14:paraId="642B2758" w14:textId="77777777" w:rsidR="002E1390" w:rsidRDefault="000943A1">
            <w:pPr>
              <w:jc w:val="both"/>
            </w:pPr>
            <w:r>
              <w:rPr>
                <w:sz w:val="18"/>
              </w:rPr>
              <w:t>Hoạt động</w:t>
            </w:r>
          </w:p>
        </w:tc>
      </w:tr>
    </w:tbl>
    <w:p w14:paraId="6CFF8B38" w14:textId="77777777" w:rsidR="002E1390" w:rsidRDefault="000943A1">
      <w:pPr>
        <w:pStyle w:val="Caption"/>
        <w:spacing w:before="120" w:after="240" w:line="276" w:lineRule="auto"/>
        <w:jc w:val="center"/>
      </w:pPr>
      <w:bookmarkStart w:id="251" w:name="_Toc230447699"/>
      <w:bookmarkStart w:id="252" w:name="_Toc23079802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59</w:t>
      </w:r>
      <w:r>
        <w:rPr>
          <w:color w:val="000000"/>
          <w:sz w:val="26"/>
        </w:rPr>
        <w:fldChar w:fldCharType="end"/>
      </w:r>
      <w:r>
        <w:rPr>
          <w:color w:val="000000"/>
          <w:sz w:val="26"/>
        </w:rPr>
        <w:t>: Cấu trúc bảng KpiGoalComments</w:t>
      </w:r>
      <w:bookmarkEnd w:id="251"/>
      <w:bookmarkEnd w:id="252"/>
    </w:p>
    <w:p w14:paraId="228CE32C" w14:textId="77777777" w:rsidR="002E1390" w:rsidRDefault="000943A1">
      <w:pPr>
        <w:spacing w:after="80"/>
        <w:jc w:val="both"/>
      </w:pPr>
      <w:r>
        <w:rPr>
          <w:i/>
          <w:sz w:val="22"/>
        </w:rPr>
        <w:t>Bình luận trên KPI/check-in.</w:t>
      </w:r>
    </w:p>
    <w:tbl>
      <w:tblPr>
        <w:tblStyle w:val="TableGrid"/>
        <w:tblW w:w="0" w:type="auto"/>
        <w:jc w:val="center"/>
        <w:tblLook w:val="04A0" w:firstRow="1" w:lastRow="0" w:firstColumn="1" w:lastColumn="0" w:noHBand="0" w:noVBand="1"/>
      </w:tblPr>
      <w:tblGrid>
        <w:gridCol w:w="2223"/>
        <w:gridCol w:w="2238"/>
        <w:gridCol w:w="2188"/>
        <w:gridCol w:w="2927"/>
      </w:tblGrid>
      <w:tr w:rsidR="002E1390" w14:paraId="294FCDD2" w14:textId="77777777">
        <w:trPr>
          <w:jc w:val="center"/>
        </w:trPr>
        <w:tc>
          <w:tcPr>
            <w:tcW w:w="2268" w:type="dxa"/>
            <w:shd w:val="clear" w:color="auto" w:fill="1F4E79"/>
          </w:tcPr>
          <w:p w14:paraId="11F3E455" w14:textId="77777777" w:rsidR="002E1390" w:rsidRDefault="000943A1">
            <w:pPr>
              <w:jc w:val="center"/>
            </w:pPr>
            <w:r>
              <w:rPr>
                <w:b/>
                <w:color w:val="FFFFFF"/>
                <w:sz w:val="20"/>
              </w:rPr>
              <w:t>Tên cột</w:t>
            </w:r>
          </w:p>
        </w:tc>
        <w:tc>
          <w:tcPr>
            <w:tcW w:w="2268" w:type="dxa"/>
            <w:shd w:val="clear" w:color="auto" w:fill="1F4E79"/>
          </w:tcPr>
          <w:p w14:paraId="548B4015" w14:textId="77777777" w:rsidR="002E1390" w:rsidRDefault="000943A1">
            <w:pPr>
              <w:jc w:val="center"/>
            </w:pPr>
            <w:r>
              <w:rPr>
                <w:b/>
                <w:color w:val="FFFFFF"/>
                <w:sz w:val="20"/>
              </w:rPr>
              <w:t>Kiểu dữ liệu</w:t>
            </w:r>
          </w:p>
        </w:tc>
        <w:tc>
          <w:tcPr>
            <w:tcW w:w="2268" w:type="dxa"/>
            <w:shd w:val="clear" w:color="auto" w:fill="1F4E79"/>
          </w:tcPr>
          <w:p w14:paraId="7D265019" w14:textId="77777777" w:rsidR="002E1390" w:rsidRDefault="000943A1">
            <w:pPr>
              <w:jc w:val="center"/>
            </w:pPr>
            <w:r>
              <w:rPr>
                <w:b/>
                <w:color w:val="FFFFFF"/>
                <w:sz w:val="20"/>
              </w:rPr>
              <w:t>Ràng buộc</w:t>
            </w:r>
          </w:p>
        </w:tc>
        <w:tc>
          <w:tcPr>
            <w:tcW w:w="3118" w:type="dxa"/>
            <w:shd w:val="clear" w:color="auto" w:fill="1F4E79"/>
          </w:tcPr>
          <w:p w14:paraId="41DBD38E" w14:textId="77777777" w:rsidR="002E1390" w:rsidRDefault="000943A1">
            <w:pPr>
              <w:jc w:val="center"/>
            </w:pPr>
            <w:r>
              <w:rPr>
                <w:b/>
                <w:color w:val="FFFFFF"/>
                <w:sz w:val="20"/>
              </w:rPr>
              <w:t>Mô tả</w:t>
            </w:r>
          </w:p>
        </w:tc>
      </w:tr>
      <w:tr w:rsidR="002E1390" w14:paraId="6587C911" w14:textId="77777777">
        <w:trPr>
          <w:jc w:val="center"/>
        </w:trPr>
        <w:tc>
          <w:tcPr>
            <w:tcW w:w="2268" w:type="dxa"/>
          </w:tcPr>
          <w:p w14:paraId="7597C5F5" w14:textId="77777777" w:rsidR="002E1390" w:rsidRDefault="000943A1">
            <w:r>
              <w:rPr>
                <w:rFonts w:ascii="Consolas" w:hAnsi="Consolas"/>
                <w:b/>
                <w:sz w:val="18"/>
              </w:rPr>
              <w:t>KpiDefinitionId</w:t>
            </w:r>
          </w:p>
        </w:tc>
        <w:tc>
          <w:tcPr>
            <w:tcW w:w="2268" w:type="dxa"/>
          </w:tcPr>
          <w:p w14:paraId="5A922B95" w14:textId="77777777" w:rsidR="002E1390" w:rsidRDefault="000943A1">
            <w:r>
              <w:rPr>
                <w:rFonts w:ascii="Consolas" w:hAnsi="Consolas"/>
                <w:sz w:val="18"/>
              </w:rPr>
              <w:t>UNIQUEIDENTIFIER?</w:t>
            </w:r>
          </w:p>
        </w:tc>
        <w:tc>
          <w:tcPr>
            <w:tcW w:w="2268" w:type="dxa"/>
          </w:tcPr>
          <w:p w14:paraId="349EDC67" w14:textId="77777777" w:rsidR="002E1390" w:rsidRDefault="000943A1">
            <w:pPr>
              <w:jc w:val="center"/>
            </w:pPr>
            <w:r>
              <w:rPr>
                <w:i/>
                <w:color w:val="0066CC"/>
                <w:sz w:val="18"/>
              </w:rPr>
              <w:t>FK → KpiDefinitions</w:t>
            </w:r>
          </w:p>
        </w:tc>
        <w:tc>
          <w:tcPr>
            <w:tcW w:w="3118" w:type="dxa"/>
          </w:tcPr>
          <w:p w14:paraId="4D7A3D20" w14:textId="77777777" w:rsidR="002E1390" w:rsidRDefault="000943A1">
            <w:pPr>
              <w:jc w:val="both"/>
            </w:pPr>
            <w:r>
              <w:rPr>
                <w:sz w:val="18"/>
              </w:rPr>
              <w:t>KPI</w:t>
            </w:r>
          </w:p>
        </w:tc>
      </w:tr>
      <w:tr w:rsidR="002E1390" w14:paraId="46D4ABE9" w14:textId="77777777">
        <w:trPr>
          <w:jc w:val="center"/>
        </w:trPr>
        <w:tc>
          <w:tcPr>
            <w:tcW w:w="2268" w:type="dxa"/>
            <w:shd w:val="clear" w:color="auto" w:fill="F2F2F2"/>
          </w:tcPr>
          <w:p w14:paraId="25398637" w14:textId="77777777" w:rsidR="002E1390" w:rsidRDefault="000943A1">
            <w:r>
              <w:rPr>
                <w:rFonts w:ascii="Consolas" w:hAnsi="Consolas"/>
                <w:b/>
                <w:sz w:val="18"/>
              </w:rPr>
              <w:t>KpiCheckInId</w:t>
            </w:r>
          </w:p>
        </w:tc>
        <w:tc>
          <w:tcPr>
            <w:tcW w:w="2268" w:type="dxa"/>
            <w:shd w:val="clear" w:color="auto" w:fill="F2F2F2"/>
          </w:tcPr>
          <w:p w14:paraId="2ADEBB2E" w14:textId="77777777" w:rsidR="002E1390" w:rsidRDefault="000943A1">
            <w:r>
              <w:rPr>
                <w:rFonts w:ascii="Consolas" w:hAnsi="Consolas"/>
                <w:sz w:val="18"/>
              </w:rPr>
              <w:t>UNIQUEIDENTIFIER?</w:t>
            </w:r>
          </w:p>
        </w:tc>
        <w:tc>
          <w:tcPr>
            <w:tcW w:w="2268" w:type="dxa"/>
            <w:shd w:val="clear" w:color="auto" w:fill="F2F2F2"/>
          </w:tcPr>
          <w:p w14:paraId="3DBFAD53" w14:textId="77777777" w:rsidR="002E1390" w:rsidRDefault="000943A1">
            <w:pPr>
              <w:jc w:val="center"/>
            </w:pPr>
            <w:r>
              <w:rPr>
                <w:i/>
                <w:color w:val="0066CC"/>
                <w:sz w:val="18"/>
              </w:rPr>
              <w:t>FK → KpiCheckIns</w:t>
            </w:r>
          </w:p>
        </w:tc>
        <w:tc>
          <w:tcPr>
            <w:tcW w:w="3118" w:type="dxa"/>
            <w:shd w:val="clear" w:color="auto" w:fill="F2F2F2"/>
          </w:tcPr>
          <w:p w14:paraId="7D692C47" w14:textId="77777777" w:rsidR="002E1390" w:rsidRDefault="000943A1">
            <w:pPr>
              <w:jc w:val="both"/>
            </w:pPr>
            <w:r>
              <w:rPr>
                <w:sz w:val="18"/>
              </w:rPr>
              <w:t>Check-in</w:t>
            </w:r>
          </w:p>
        </w:tc>
      </w:tr>
      <w:tr w:rsidR="002E1390" w14:paraId="18CA94F2" w14:textId="77777777">
        <w:trPr>
          <w:jc w:val="center"/>
        </w:trPr>
        <w:tc>
          <w:tcPr>
            <w:tcW w:w="2268" w:type="dxa"/>
          </w:tcPr>
          <w:p w14:paraId="67D3D6E5" w14:textId="77777777" w:rsidR="002E1390" w:rsidRDefault="000943A1">
            <w:r>
              <w:rPr>
                <w:rFonts w:ascii="Consolas" w:hAnsi="Consolas"/>
                <w:b/>
                <w:sz w:val="18"/>
              </w:rPr>
              <w:t>CommenterId</w:t>
            </w:r>
          </w:p>
        </w:tc>
        <w:tc>
          <w:tcPr>
            <w:tcW w:w="2268" w:type="dxa"/>
          </w:tcPr>
          <w:p w14:paraId="44E7F372" w14:textId="77777777" w:rsidR="002E1390" w:rsidRDefault="000943A1">
            <w:r>
              <w:rPr>
                <w:rFonts w:ascii="Consolas" w:hAnsi="Consolas"/>
                <w:sz w:val="18"/>
              </w:rPr>
              <w:t>UNIQUEIDENTIFIER</w:t>
            </w:r>
          </w:p>
        </w:tc>
        <w:tc>
          <w:tcPr>
            <w:tcW w:w="2268" w:type="dxa"/>
          </w:tcPr>
          <w:p w14:paraId="1173379B" w14:textId="77777777" w:rsidR="002E1390" w:rsidRDefault="000943A1">
            <w:pPr>
              <w:jc w:val="center"/>
            </w:pPr>
            <w:r>
              <w:rPr>
                <w:i/>
                <w:color w:val="0066CC"/>
                <w:sz w:val="18"/>
              </w:rPr>
              <w:t>FK → AppUsers</w:t>
            </w:r>
          </w:p>
        </w:tc>
        <w:tc>
          <w:tcPr>
            <w:tcW w:w="3118" w:type="dxa"/>
          </w:tcPr>
          <w:p w14:paraId="0C28EAF6" w14:textId="77777777" w:rsidR="002E1390" w:rsidRDefault="000943A1">
            <w:pPr>
              <w:jc w:val="both"/>
            </w:pPr>
            <w:r>
              <w:rPr>
                <w:sz w:val="18"/>
              </w:rPr>
              <w:t>Người bình luận</w:t>
            </w:r>
          </w:p>
        </w:tc>
      </w:tr>
      <w:tr w:rsidR="002E1390" w14:paraId="26BBD85B" w14:textId="77777777">
        <w:trPr>
          <w:jc w:val="center"/>
        </w:trPr>
        <w:tc>
          <w:tcPr>
            <w:tcW w:w="2268" w:type="dxa"/>
            <w:shd w:val="clear" w:color="auto" w:fill="F2F2F2"/>
          </w:tcPr>
          <w:p w14:paraId="2EC0B685" w14:textId="77777777" w:rsidR="002E1390" w:rsidRDefault="000943A1">
            <w:r>
              <w:rPr>
                <w:rFonts w:ascii="Consolas" w:hAnsi="Consolas"/>
                <w:b/>
                <w:sz w:val="18"/>
              </w:rPr>
              <w:t>Content</w:t>
            </w:r>
          </w:p>
        </w:tc>
        <w:tc>
          <w:tcPr>
            <w:tcW w:w="2268" w:type="dxa"/>
            <w:shd w:val="clear" w:color="auto" w:fill="F2F2F2"/>
          </w:tcPr>
          <w:p w14:paraId="3226E568" w14:textId="77777777" w:rsidR="002E1390" w:rsidRDefault="000943A1">
            <w:r>
              <w:rPr>
                <w:rFonts w:ascii="Consolas" w:hAnsi="Consolas"/>
                <w:sz w:val="18"/>
              </w:rPr>
              <w:t>NVARCHAR(2000)</w:t>
            </w:r>
          </w:p>
        </w:tc>
        <w:tc>
          <w:tcPr>
            <w:tcW w:w="2268" w:type="dxa"/>
            <w:shd w:val="clear" w:color="auto" w:fill="F2F2F2"/>
          </w:tcPr>
          <w:p w14:paraId="193B9F80" w14:textId="77777777" w:rsidR="002E1390" w:rsidRDefault="000943A1">
            <w:pPr>
              <w:jc w:val="center"/>
            </w:pPr>
            <w:r>
              <w:rPr>
                <w:sz w:val="18"/>
              </w:rPr>
              <w:t>NOT NULL</w:t>
            </w:r>
          </w:p>
        </w:tc>
        <w:tc>
          <w:tcPr>
            <w:tcW w:w="3118" w:type="dxa"/>
            <w:shd w:val="clear" w:color="auto" w:fill="F2F2F2"/>
          </w:tcPr>
          <w:p w14:paraId="1F62A760" w14:textId="77777777" w:rsidR="002E1390" w:rsidRDefault="000943A1">
            <w:pPr>
              <w:jc w:val="both"/>
            </w:pPr>
            <w:r>
              <w:rPr>
                <w:sz w:val="18"/>
              </w:rPr>
              <w:t>Nội dung</w:t>
            </w:r>
          </w:p>
        </w:tc>
      </w:tr>
      <w:tr w:rsidR="002E1390" w14:paraId="32FA499A" w14:textId="77777777">
        <w:trPr>
          <w:jc w:val="center"/>
        </w:trPr>
        <w:tc>
          <w:tcPr>
            <w:tcW w:w="2268" w:type="dxa"/>
          </w:tcPr>
          <w:p w14:paraId="0F67E3AB" w14:textId="77777777" w:rsidR="002E1390" w:rsidRDefault="000943A1">
            <w:r>
              <w:rPr>
                <w:rFonts w:ascii="Consolas" w:hAnsi="Consolas"/>
                <w:b/>
                <w:sz w:val="18"/>
              </w:rPr>
              <w:t>CommentType</w:t>
            </w:r>
          </w:p>
        </w:tc>
        <w:tc>
          <w:tcPr>
            <w:tcW w:w="2268" w:type="dxa"/>
          </w:tcPr>
          <w:p w14:paraId="1F95CAF9" w14:textId="77777777" w:rsidR="002E1390" w:rsidRDefault="000943A1">
            <w:r>
              <w:rPr>
                <w:rFonts w:ascii="Consolas" w:hAnsi="Consolas"/>
                <w:sz w:val="18"/>
              </w:rPr>
              <w:t>NVARCHAR(50)</w:t>
            </w:r>
          </w:p>
        </w:tc>
        <w:tc>
          <w:tcPr>
            <w:tcW w:w="2268" w:type="dxa"/>
          </w:tcPr>
          <w:p w14:paraId="5098809B" w14:textId="77777777" w:rsidR="002E1390" w:rsidRDefault="000943A1">
            <w:pPr>
              <w:jc w:val="center"/>
            </w:pPr>
            <w:r>
              <w:rPr>
                <w:sz w:val="18"/>
              </w:rPr>
              <w:t>NULL</w:t>
            </w:r>
          </w:p>
        </w:tc>
        <w:tc>
          <w:tcPr>
            <w:tcW w:w="3118" w:type="dxa"/>
          </w:tcPr>
          <w:p w14:paraId="058AA576" w14:textId="77777777" w:rsidR="002E1390" w:rsidRDefault="000943A1">
            <w:pPr>
              <w:jc w:val="both"/>
            </w:pPr>
            <w:r>
              <w:rPr>
                <w:sz w:val="18"/>
              </w:rPr>
              <w:t>Loại bình luận</w:t>
            </w:r>
          </w:p>
        </w:tc>
      </w:tr>
    </w:tbl>
    <w:p w14:paraId="46E67974" w14:textId="77777777" w:rsidR="002E1390" w:rsidRDefault="000943A1">
      <w:pPr>
        <w:pStyle w:val="Caption"/>
        <w:spacing w:before="120" w:after="240" w:line="276" w:lineRule="auto"/>
        <w:jc w:val="center"/>
      </w:pPr>
      <w:bookmarkStart w:id="253" w:name="_Toc230447700"/>
      <w:bookmarkStart w:id="254" w:name="_Toc23079802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60</w:t>
      </w:r>
      <w:r>
        <w:rPr>
          <w:color w:val="000000"/>
          <w:sz w:val="26"/>
        </w:rPr>
        <w:fldChar w:fldCharType="end"/>
      </w:r>
      <w:r>
        <w:rPr>
          <w:color w:val="000000"/>
          <w:sz w:val="26"/>
        </w:rPr>
        <w:t>: Cấu trúc bảng KpiAdjustmentHistories</w:t>
      </w:r>
      <w:bookmarkEnd w:id="253"/>
      <w:bookmarkEnd w:id="254"/>
    </w:p>
    <w:p w14:paraId="12CE2F2F" w14:textId="77777777" w:rsidR="002E1390" w:rsidRDefault="000943A1">
      <w:pPr>
        <w:spacing w:after="80"/>
        <w:jc w:val="both"/>
      </w:pPr>
      <w:r>
        <w:rPr>
          <w:i/>
          <w:sz w:val="22"/>
        </w:rPr>
        <w:t>Lịch sử điều chỉnh KPI.</w:t>
      </w:r>
    </w:p>
    <w:tbl>
      <w:tblPr>
        <w:tblStyle w:val="TableGrid"/>
        <w:tblW w:w="0" w:type="auto"/>
        <w:jc w:val="center"/>
        <w:tblLook w:val="04A0" w:firstRow="1" w:lastRow="0" w:firstColumn="1" w:lastColumn="0" w:noHBand="0" w:noVBand="1"/>
      </w:tblPr>
      <w:tblGrid>
        <w:gridCol w:w="2230"/>
        <w:gridCol w:w="2230"/>
        <w:gridCol w:w="2188"/>
        <w:gridCol w:w="2928"/>
      </w:tblGrid>
      <w:tr w:rsidR="002E1390" w14:paraId="6E3B5B9E" w14:textId="77777777">
        <w:trPr>
          <w:jc w:val="center"/>
        </w:trPr>
        <w:tc>
          <w:tcPr>
            <w:tcW w:w="2268" w:type="dxa"/>
            <w:shd w:val="clear" w:color="auto" w:fill="1F4E79"/>
          </w:tcPr>
          <w:p w14:paraId="0AF4E1F6" w14:textId="77777777" w:rsidR="002E1390" w:rsidRDefault="000943A1">
            <w:pPr>
              <w:jc w:val="center"/>
            </w:pPr>
            <w:r>
              <w:rPr>
                <w:b/>
                <w:color w:val="FFFFFF"/>
                <w:sz w:val="20"/>
              </w:rPr>
              <w:t>Tên cột</w:t>
            </w:r>
          </w:p>
        </w:tc>
        <w:tc>
          <w:tcPr>
            <w:tcW w:w="2268" w:type="dxa"/>
            <w:shd w:val="clear" w:color="auto" w:fill="1F4E79"/>
          </w:tcPr>
          <w:p w14:paraId="6F8D6392" w14:textId="77777777" w:rsidR="002E1390" w:rsidRDefault="000943A1">
            <w:pPr>
              <w:jc w:val="center"/>
            </w:pPr>
            <w:r>
              <w:rPr>
                <w:b/>
                <w:color w:val="FFFFFF"/>
                <w:sz w:val="20"/>
              </w:rPr>
              <w:t>Kiểu dữ liệu</w:t>
            </w:r>
          </w:p>
        </w:tc>
        <w:tc>
          <w:tcPr>
            <w:tcW w:w="2268" w:type="dxa"/>
            <w:shd w:val="clear" w:color="auto" w:fill="1F4E79"/>
          </w:tcPr>
          <w:p w14:paraId="1E31C3A3" w14:textId="77777777" w:rsidR="002E1390" w:rsidRDefault="000943A1">
            <w:pPr>
              <w:jc w:val="center"/>
            </w:pPr>
            <w:r>
              <w:rPr>
                <w:b/>
                <w:color w:val="FFFFFF"/>
                <w:sz w:val="20"/>
              </w:rPr>
              <w:t>Ràng buộc</w:t>
            </w:r>
          </w:p>
        </w:tc>
        <w:tc>
          <w:tcPr>
            <w:tcW w:w="3118" w:type="dxa"/>
            <w:shd w:val="clear" w:color="auto" w:fill="1F4E79"/>
          </w:tcPr>
          <w:p w14:paraId="762B17C2" w14:textId="77777777" w:rsidR="002E1390" w:rsidRDefault="000943A1">
            <w:pPr>
              <w:jc w:val="center"/>
            </w:pPr>
            <w:r>
              <w:rPr>
                <w:b/>
                <w:color w:val="FFFFFF"/>
                <w:sz w:val="20"/>
              </w:rPr>
              <w:t>Mô tả</w:t>
            </w:r>
          </w:p>
        </w:tc>
      </w:tr>
      <w:tr w:rsidR="002E1390" w14:paraId="1FBFB379" w14:textId="77777777">
        <w:trPr>
          <w:jc w:val="center"/>
        </w:trPr>
        <w:tc>
          <w:tcPr>
            <w:tcW w:w="2268" w:type="dxa"/>
          </w:tcPr>
          <w:p w14:paraId="7636BD32" w14:textId="77777777" w:rsidR="002E1390" w:rsidRDefault="000943A1">
            <w:r>
              <w:rPr>
                <w:rFonts w:ascii="Consolas" w:hAnsi="Consolas"/>
                <w:b/>
                <w:sz w:val="18"/>
              </w:rPr>
              <w:t>KpiDefinitionId</w:t>
            </w:r>
          </w:p>
        </w:tc>
        <w:tc>
          <w:tcPr>
            <w:tcW w:w="2268" w:type="dxa"/>
          </w:tcPr>
          <w:p w14:paraId="2D0530A9" w14:textId="77777777" w:rsidR="002E1390" w:rsidRDefault="000943A1">
            <w:r>
              <w:rPr>
                <w:rFonts w:ascii="Consolas" w:hAnsi="Consolas"/>
                <w:sz w:val="18"/>
              </w:rPr>
              <w:t>UNIQUEIDENTIFIER</w:t>
            </w:r>
          </w:p>
        </w:tc>
        <w:tc>
          <w:tcPr>
            <w:tcW w:w="2268" w:type="dxa"/>
          </w:tcPr>
          <w:p w14:paraId="3B2882DC" w14:textId="77777777" w:rsidR="002E1390" w:rsidRDefault="000943A1">
            <w:pPr>
              <w:jc w:val="center"/>
            </w:pPr>
            <w:r>
              <w:rPr>
                <w:i/>
                <w:color w:val="0066CC"/>
                <w:sz w:val="18"/>
              </w:rPr>
              <w:t>FK → KpiDefinitions</w:t>
            </w:r>
          </w:p>
        </w:tc>
        <w:tc>
          <w:tcPr>
            <w:tcW w:w="3118" w:type="dxa"/>
          </w:tcPr>
          <w:p w14:paraId="1C3105FE" w14:textId="77777777" w:rsidR="002E1390" w:rsidRDefault="000943A1">
            <w:pPr>
              <w:jc w:val="both"/>
            </w:pPr>
            <w:r>
              <w:rPr>
                <w:sz w:val="18"/>
              </w:rPr>
              <w:t>KPI</w:t>
            </w:r>
          </w:p>
        </w:tc>
      </w:tr>
      <w:tr w:rsidR="002E1390" w14:paraId="413CD265" w14:textId="77777777">
        <w:trPr>
          <w:jc w:val="center"/>
        </w:trPr>
        <w:tc>
          <w:tcPr>
            <w:tcW w:w="2268" w:type="dxa"/>
            <w:shd w:val="clear" w:color="auto" w:fill="F2F2F2"/>
          </w:tcPr>
          <w:p w14:paraId="1854E667" w14:textId="77777777" w:rsidR="002E1390" w:rsidRDefault="000943A1">
            <w:r>
              <w:rPr>
                <w:rFonts w:ascii="Consolas" w:hAnsi="Consolas"/>
                <w:b/>
                <w:sz w:val="18"/>
              </w:rPr>
              <w:t>AdjustedByUserId</w:t>
            </w:r>
          </w:p>
        </w:tc>
        <w:tc>
          <w:tcPr>
            <w:tcW w:w="2268" w:type="dxa"/>
            <w:shd w:val="clear" w:color="auto" w:fill="F2F2F2"/>
          </w:tcPr>
          <w:p w14:paraId="0C17AECD" w14:textId="77777777" w:rsidR="002E1390" w:rsidRDefault="000943A1">
            <w:r>
              <w:rPr>
                <w:rFonts w:ascii="Consolas" w:hAnsi="Consolas"/>
                <w:sz w:val="18"/>
              </w:rPr>
              <w:t>UNIQUEIDENTIFIER</w:t>
            </w:r>
          </w:p>
        </w:tc>
        <w:tc>
          <w:tcPr>
            <w:tcW w:w="2268" w:type="dxa"/>
            <w:shd w:val="clear" w:color="auto" w:fill="F2F2F2"/>
          </w:tcPr>
          <w:p w14:paraId="0399967D" w14:textId="77777777" w:rsidR="002E1390" w:rsidRDefault="000943A1">
            <w:pPr>
              <w:jc w:val="center"/>
            </w:pPr>
            <w:r>
              <w:rPr>
                <w:i/>
                <w:color w:val="0066CC"/>
                <w:sz w:val="18"/>
              </w:rPr>
              <w:t>FK → AppUsers</w:t>
            </w:r>
          </w:p>
        </w:tc>
        <w:tc>
          <w:tcPr>
            <w:tcW w:w="3118" w:type="dxa"/>
            <w:shd w:val="clear" w:color="auto" w:fill="F2F2F2"/>
          </w:tcPr>
          <w:p w14:paraId="362EECBD" w14:textId="77777777" w:rsidR="002E1390" w:rsidRDefault="000943A1">
            <w:pPr>
              <w:jc w:val="both"/>
            </w:pPr>
            <w:r>
              <w:rPr>
                <w:sz w:val="18"/>
              </w:rPr>
              <w:t>Người điều chỉnh</w:t>
            </w:r>
          </w:p>
        </w:tc>
      </w:tr>
      <w:tr w:rsidR="002E1390" w14:paraId="16A61A1C" w14:textId="77777777">
        <w:trPr>
          <w:jc w:val="center"/>
        </w:trPr>
        <w:tc>
          <w:tcPr>
            <w:tcW w:w="2268" w:type="dxa"/>
          </w:tcPr>
          <w:p w14:paraId="55604E52" w14:textId="77777777" w:rsidR="002E1390" w:rsidRDefault="000943A1">
            <w:r>
              <w:rPr>
                <w:rFonts w:ascii="Consolas" w:hAnsi="Consolas"/>
                <w:b/>
                <w:sz w:val="18"/>
              </w:rPr>
              <w:t>FieldName</w:t>
            </w:r>
          </w:p>
        </w:tc>
        <w:tc>
          <w:tcPr>
            <w:tcW w:w="2268" w:type="dxa"/>
          </w:tcPr>
          <w:p w14:paraId="6AA993A0" w14:textId="77777777" w:rsidR="002E1390" w:rsidRDefault="000943A1">
            <w:r>
              <w:rPr>
                <w:rFonts w:ascii="Consolas" w:hAnsi="Consolas"/>
                <w:sz w:val="18"/>
              </w:rPr>
              <w:t>NVARCHAR(100)</w:t>
            </w:r>
          </w:p>
        </w:tc>
        <w:tc>
          <w:tcPr>
            <w:tcW w:w="2268" w:type="dxa"/>
          </w:tcPr>
          <w:p w14:paraId="06915A4A" w14:textId="77777777" w:rsidR="002E1390" w:rsidRDefault="000943A1">
            <w:pPr>
              <w:jc w:val="center"/>
            </w:pPr>
            <w:r>
              <w:rPr>
                <w:sz w:val="18"/>
              </w:rPr>
              <w:t>NOT NULL</w:t>
            </w:r>
          </w:p>
        </w:tc>
        <w:tc>
          <w:tcPr>
            <w:tcW w:w="3118" w:type="dxa"/>
          </w:tcPr>
          <w:p w14:paraId="11417159" w14:textId="77777777" w:rsidR="002E1390" w:rsidRDefault="000943A1">
            <w:pPr>
              <w:jc w:val="both"/>
            </w:pPr>
            <w:r>
              <w:rPr>
                <w:sz w:val="18"/>
              </w:rPr>
              <w:t>Trường thay đổi</w:t>
            </w:r>
          </w:p>
        </w:tc>
      </w:tr>
      <w:tr w:rsidR="002E1390" w14:paraId="3D6B006A" w14:textId="77777777">
        <w:trPr>
          <w:jc w:val="center"/>
        </w:trPr>
        <w:tc>
          <w:tcPr>
            <w:tcW w:w="2268" w:type="dxa"/>
            <w:shd w:val="clear" w:color="auto" w:fill="F2F2F2"/>
          </w:tcPr>
          <w:p w14:paraId="7D444F2D" w14:textId="77777777" w:rsidR="002E1390" w:rsidRDefault="000943A1">
            <w:r>
              <w:rPr>
                <w:rFonts w:ascii="Consolas" w:hAnsi="Consolas"/>
                <w:b/>
                <w:sz w:val="18"/>
              </w:rPr>
              <w:t>OldValue</w:t>
            </w:r>
          </w:p>
        </w:tc>
        <w:tc>
          <w:tcPr>
            <w:tcW w:w="2268" w:type="dxa"/>
            <w:shd w:val="clear" w:color="auto" w:fill="F2F2F2"/>
          </w:tcPr>
          <w:p w14:paraId="409E7B97" w14:textId="77777777" w:rsidR="002E1390" w:rsidRDefault="000943A1">
            <w:r>
              <w:rPr>
                <w:rFonts w:ascii="Consolas" w:hAnsi="Consolas"/>
                <w:sz w:val="18"/>
              </w:rPr>
              <w:t>NVARCHAR(500)</w:t>
            </w:r>
          </w:p>
        </w:tc>
        <w:tc>
          <w:tcPr>
            <w:tcW w:w="2268" w:type="dxa"/>
            <w:shd w:val="clear" w:color="auto" w:fill="F2F2F2"/>
          </w:tcPr>
          <w:p w14:paraId="1AF82EA4" w14:textId="77777777" w:rsidR="002E1390" w:rsidRDefault="000943A1">
            <w:pPr>
              <w:jc w:val="center"/>
            </w:pPr>
            <w:r>
              <w:rPr>
                <w:sz w:val="18"/>
              </w:rPr>
              <w:t>NULL</w:t>
            </w:r>
          </w:p>
        </w:tc>
        <w:tc>
          <w:tcPr>
            <w:tcW w:w="3118" w:type="dxa"/>
            <w:shd w:val="clear" w:color="auto" w:fill="F2F2F2"/>
          </w:tcPr>
          <w:p w14:paraId="3E221ACD" w14:textId="77777777" w:rsidR="002E1390" w:rsidRDefault="000943A1">
            <w:pPr>
              <w:jc w:val="both"/>
            </w:pPr>
            <w:r>
              <w:rPr>
                <w:sz w:val="18"/>
              </w:rPr>
              <w:t>Giá trị cũ</w:t>
            </w:r>
          </w:p>
        </w:tc>
      </w:tr>
      <w:tr w:rsidR="002E1390" w14:paraId="5A341BEE" w14:textId="77777777">
        <w:trPr>
          <w:jc w:val="center"/>
        </w:trPr>
        <w:tc>
          <w:tcPr>
            <w:tcW w:w="2268" w:type="dxa"/>
          </w:tcPr>
          <w:p w14:paraId="4CFBC975" w14:textId="77777777" w:rsidR="002E1390" w:rsidRDefault="000943A1">
            <w:r>
              <w:rPr>
                <w:rFonts w:ascii="Consolas" w:hAnsi="Consolas"/>
                <w:b/>
                <w:sz w:val="18"/>
              </w:rPr>
              <w:t>NewValue</w:t>
            </w:r>
          </w:p>
        </w:tc>
        <w:tc>
          <w:tcPr>
            <w:tcW w:w="2268" w:type="dxa"/>
          </w:tcPr>
          <w:p w14:paraId="726C7D5E" w14:textId="77777777" w:rsidR="002E1390" w:rsidRDefault="000943A1">
            <w:r>
              <w:rPr>
                <w:rFonts w:ascii="Consolas" w:hAnsi="Consolas"/>
                <w:sz w:val="18"/>
              </w:rPr>
              <w:t>NVARCHAR(500)</w:t>
            </w:r>
          </w:p>
        </w:tc>
        <w:tc>
          <w:tcPr>
            <w:tcW w:w="2268" w:type="dxa"/>
          </w:tcPr>
          <w:p w14:paraId="4712869E" w14:textId="77777777" w:rsidR="002E1390" w:rsidRDefault="000943A1">
            <w:pPr>
              <w:jc w:val="center"/>
            </w:pPr>
            <w:r>
              <w:rPr>
                <w:sz w:val="18"/>
              </w:rPr>
              <w:t>NULL</w:t>
            </w:r>
          </w:p>
        </w:tc>
        <w:tc>
          <w:tcPr>
            <w:tcW w:w="3118" w:type="dxa"/>
          </w:tcPr>
          <w:p w14:paraId="2CC344D3" w14:textId="77777777" w:rsidR="002E1390" w:rsidRDefault="000943A1">
            <w:pPr>
              <w:jc w:val="both"/>
            </w:pPr>
            <w:r>
              <w:rPr>
                <w:sz w:val="18"/>
              </w:rPr>
              <w:t>Giá trị mới</w:t>
            </w:r>
          </w:p>
        </w:tc>
      </w:tr>
      <w:tr w:rsidR="002E1390" w14:paraId="6BB1EB54" w14:textId="77777777">
        <w:trPr>
          <w:jc w:val="center"/>
        </w:trPr>
        <w:tc>
          <w:tcPr>
            <w:tcW w:w="2268" w:type="dxa"/>
            <w:shd w:val="clear" w:color="auto" w:fill="F2F2F2"/>
          </w:tcPr>
          <w:p w14:paraId="1C206C07" w14:textId="77777777" w:rsidR="002E1390" w:rsidRDefault="000943A1">
            <w:r>
              <w:rPr>
                <w:rFonts w:ascii="Consolas" w:hAnsi="Consolas"/>
                <w:b/>
                <w:sz w:val="18"/>
              </w:rPr>
              <w:t>Reason</w:t>
            </w:r>
          </w:p>
        </w:tc>
        <w:tc>
          <w:tcPr>
            <w:tcW w:w="2268" w:type="dxa"/>
            <w:shd w:val="clear" w:color="auto" w:fill="F2F2F2"/>
          </w:tcPr>
          <w:p w14:paraId="22DD17F8" w14:textId="77777777" w:rsidR="002E1390" w:rsidRDefault="000943A1">
            <w:r>
              <w:rPr>
                <w:rFonts w:ascii="Consolas" w:hAnsi="Consolas"/>
                <w:sz w:val="18"/>
              </w:rPr>
              <w:t>NVARCHAR(500)</w:t>
            </w:r>
          </w:p>
        </w:tc>
        <w:tc>
          <w:tcPr>
            <w:tcW w:w="2268" w:type="dxa"/>
            <w:shd w:val="clear" w:color="auto" w:fill="F2F2F2"/>
          </w:tcPr>
          <w:p w14:paraId="16ED4D41" w14:textId="77777777" w:rsidR="002E1390" w:rsidRDefault="000943A1">
            <w:pPr>
              <w:jc w:val="center"/>
            </w:pPr>
            <w:r>
              <w:rPr>
                <w:sz w:val="18"/>
              </w:rPr>
              <w:t>NULL</w:t>
            </w:r>
          </w:p>
        </w:tc>
        <w:tc>
          <w:tcPr>
            <w:tcW w:w="3118" w:type="dxa"/>
            <w:shd w:val="clear" w:color="auto" w:fill="F2F2F2"/>
          </w:tcPr>
          <w:p w14:paraId="28B96705" w14:textId="77777777" w:rsidR="002E1390" w:rsidRDefault="000943A1">
            <w:pPr>
              <w:jc w:val="both"/>
            </w:pPr>
            <w:r>
              <w:rPr>
                <w:sz w:val="18"/>
              </w:rPr>
              <w:t>Lý do</w:t>
            </w:r>
          </w:p>
        </w:tc>
      </w:tr>
    </w:tbl>
    <w:p w14:paraId="239DDE6B" w14:textId="77777777" w:rsidR="002E1390" w:rsidRDefault="000943A1">
      <w:pPr>
        <w:pStyle w:val="Caption"/>
        <w:spacing w:before="120" w:after="240" w:line="276" w:lineRule="auto"/>
        <w:jc w:val="center"/>
      </w:pPr>
      <w:bookmarkStart w:id="255" w:name="_Toc230447701"/>
      <w:bookmarkStart w:id="256" w:name="_Toc23079802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61</w:t>
      </w:r>
      <w:r>
        <w:rPr>
          <w:color w:val="000000"/>
          <w:sz w:val="26"/>
        </w:rPr>
        <w:fldChar w:fldCharType="end"/>
      </w:r>
      <w:r>
        <w:rPr>
          <w:color w:val="000000"/>
          <w:sz w:val="26"/>
        </w:rPr>
        <w:t>: Cấu trúc bảng KpiResultComparisons</w:t>
      </w:r>
      <w:bookmarkEnd w:id="255"/>
      <w:bookmarkEnd w:id="256"/>
    </w:p>
    <w:p w14:paraId="7A6A6DBC" w14:textId="77777777" w:rsidR="002E1390" w:rsidRDefault="000943A1">
      <w:pPr>
        <w:spacing w:after="80"/>
        <w:jc w:val="both"/>
      </w:pPr>
      <w:r>
        <w:rPr>
          <w:i/>
          <w:sz w:val="22"/>
        </w:rPr>
        <w:t>So sánh kết quả KPI giữa các kỳ.</w:t>
      </w:r>
    </w:p>
    <w:tbl>
      <w:tblPr>
        <w:tblStyle w:val="TableGrid"/>
        <w:tblW w:w="0" w:type="auto"/>
        <w:jc w:val="center"/>
        <w:tblLook w:val="04A0" w:firstRow="1" w:lastRow="0" w:firstColumn="1" w:lastColumn="0" w:noHBand="0" w:noVBand="1"/>
      </w:tblPr>
      <w:tblGrid>
        <w:gridCol w:w="2245"/>
        <w:gridCol w:w="2227"/>
        <w:gridCol w:w="2206"/>
        <w:gridCol w:w="2898"/>
      </w:tblGrid>
      <w:tr w:rsidR="002E1390" w14:paraId="46E0B795" w14:textId="77777777">
        <w:trPr>
          <w:jc w:val="center"/>
        </w:trPr>
        <w:tc>
          <w:tcPr>
            <w:tcW w:w="2268" w:type="dxa"/>
            <w:shd w:val="clear" w:color="auto" w:fill="1F4E79"/>
          </w:tcPr>
          <w:p w14:paraId="6000AE58" w14:textId="77777777" w:rsidR="002E1390" w:rsidRDefault="000943A1">
            <w:pPr>
              <w:jc w:val="center"/>
            </w:pPr>
            <w:r>
              <w:rPr>
                <w:b/>
                <w:color w:val="FFFFFF"/>
                <w:sz w:val="20"/>
              </w:rPr>
              <w:t>Tên cột</w:t>
            </w:r>
          </w:p>
        </w:tc>
        <w:tc>
          <w:tcPr>
            <w:tcW w:w="2268" w:type="dxa"/>
            <w:shd w:val="clear" w:color="auto" w:fill="1F4E79"/>
          </w:tcPr>
          <w:p w14:paraId="152D5949" w14:textId="77777777" w:rsidR="002E1390" w:rsidRDefault="000943A1">
            <w:pPr>
              <w:jc w:val="center"/>
            </w:pPr>
            <w:r>
              <w:rPr>
                <w:b/>
                <w:color w:val="FFFFFF"/>
                <w:sz w:val="20"/>
              </w:rPr>
              <w:t>Kiểu dữ liệu</w:t>
            </w:r>
          </w:p>
        </w:tc>
        <w:tc>
          <w:tcPr>
            <w:tcW w:w="2268" w:type="dxa"/>
            <w:shd w:val="clear" w:color="auto" w:fill="1F4E79"/>
          </w:tcPr>
          <w:p w14:paraId="07C70DE7" w14:textId="77777777" w:rsidR="002E1390" w:rsidRDefault="000943A1">
            <w:pPr>
              <w:jc w:val="center"/>
            </w:pPr>
            <w:r>
              <w:rPr>
                <w:b/>
                <w:color w:val="FFFFFF"/>
                <w:sz w:val="20"/>
              </w:rPr>
              <w:t>Ràng buộc</w:t>
            </w:r>
          </w:p>
        </w:tc>
        <w:tc>
          <w:tcPr>
            <w:tcW w:w="3118" w:type="dxa"/>
            <w:shd w:val="clear" w:color="auto" w:fill="1F4E79"/>
          </w:tcPr>
          <w:p w14:paraId="7A6D1C39" w14:textId="77777777" w:rsidR="002E1390" w:rsidRDefault="000943A1">
            <w:pPr>
              <w:jc w:val="center"/>
            </w:pPr>
            <w:r>
              <w:rPr>
                <w:b/>
                <w:color w:val="FFFFFF"/>
                <w:sz w:val="20"/>
              </w:rPr>
              <w:t>Mô tả</w:t>
            </w:r>
          </w:p>
        </w:tc>
      </w:tr>
      <w:tr w:rsidR="002E1390" w14:paraId="08AEC0E0" w14:textId="77777777">
        <w:trPr>
          <w:jc w:val="center"/>
        </w:trPr>
        <w:tc>
          <w:tcPr>
            <w:tcW w:w="2268" w:type="dxa"/>
          </w:tcPr>
          <w:p w14:paraId="35EFB927" w14:textId="77777777" w:rsidR="002E1390" w:rsidRDefault="000943A1">
            <w:r>
              <w:rPr>
                <w:rFonts w:ascii="Consolas" w:hAnsi="Consolas"/>
                <w:b/>
                <w:sz w:val="18"/>
              </w:rPr>
              <w:t>UserId</w:t>
            </w:r>
          </w:p>
        </w:tc>
        <w:tc>
          <w:tcPr>
            <w:tcW w:w="2268" w:type="dxa"/>
          </w:tcPr>
          <w:p w14:paraId="489EE7D5" w14:textId="77777777" w:rsidR="002E1390" w:rsidRDefault="000943A1">
            <w:r>
              <w:rPr>
                <w:rFonts w:ascii="Consolas" w:hAnsi="Consolas"/>
                <w:sz w:val="18"/>
              </w:rPr>
              <w:t>UNIQUEIDENTIFIER</w:t>
            </w:r>
          </w:p>
        </w:tc>
        <w:tc>
          <w:tcPr>
            <w:tcW w:w="2268" w:type="dxa"/>
          </w:tcPr>
          <w:p w14:paraId="1330A7FB" w14:textId="77777777" w:rsidR="002E1390" w:rsidRDefault="000943A1">
            <w:pPr>
              <w:jc w:val="center"/>
            </w:pPr>
            <w:r>
              <w:rPr>
                <w:i/>
                <w:color w:val="0066CC"/>
                <w:sz w:val="18"/>
              </w:rPr>
              <w:t>FK → AppUsers</w:t>
            </w:r>
          </w:p>
        </w:tc>
        <w:tc>
          <w:tcPr>
            <w:tcW w:w="3118" w:type="dxa"/>
          </w:tcPr>
          <w:p w14:paraId="4CA8F43E" w14:textId="77777777" w:rsidR="002E1390" w:rsidRDefault="000943A1">
            <w:pPr>
              <w:jc w:val="both"/>
            </w:pPr>
            <w:r>
              <w:rPr>
                <w:sz w:val="18"/>
              </w:rPr>
              <w:t>Nhân viên</w:t>
            </w:r>
          </w:p>
        </w:tc>
      </w:tr>
      <w:tr w:rsidR="002E1390" w14:paraId="46939C75" w14:textId="77777777">
        <w:trPr>
          <w:jc w:val="center"/>
        </w:trPr>
        <w:tc>
          <w:tcPr>
            <w:tcW w:w="2268" w:type="dxa"/>
            <w:shd w:val="clear" w:color="auto" w:fill="F2F2F2"/>
          </w:tcPr>
          <w:p w14:paraId="3329F664" w14:textId="77777777" w:rsidR="002E1390" w:rsidRDefault="000943A1">
            <w:r>
              <w:rPr>
                <w:rFonts w:ascii="Consolas" w:hAnsi="Consolas"/>
                <w:b/>
                <w:sz w:val="18"/>
              </w:rPr>
              <w:t>KpiDefinitionId</w:t>
            </w:r>
          </w:p>
        </w:tc>
        <w:tc>
          <w:tcPr>
            <w:tcW w:w="2268" w:type="dxa"/>
            <w:shd w:val="clear" w:color="auto" w:fill="F2F2F2"/>
          </w:tcPr>
          <w:p w14:paraId="6BDE29D3" w14:textId="77777777" w:rsidR="002E1390" w:rsidRDefault="000943A1">
            <w:r>
              <w:rPr>
                <w:rFonts w:ascii="Consolas" w:hAnsi="Consolas"/>
                <w:sz w:val="18"/>
              </w:rPr>
              <w:t>UNIQUEIDENTIFIER</w:t>
            </w:r>
          </w:p>
        </w:tc>
        <w:tc>
          <w:tcPr>
            <w:tcW w:w="2268" w:type="dxa"/>
            <w:shd w:val="clear" w:color="auto" w:fill="F2F2F2"/>
          </w:tcPr>
          <w:p w14:paraId="44F77924" w14:textId="77777777" w:rsidR="002E1390" w:rsidRDefault="000943A1">
            <w:pPr>
              <w:jc w:val="center"/>
            </w:pPr>
            <w:r>
              <w:rPr>
                <w:i/>
                <w:color w:val="0066CC"/>
                <w:sz w:val="18"/>
              </w:rPr>
              <w:t>FK → KpiDefinitions</w:t>
            </w:r>
          </w:p>
        </w:tc>
        <w:tc>
          <w:tcPr>
            <w:tcW w:w="3118" w:type="dxa"/>
            <w:shd w:val="clear" w:color="auto" w:fill="F2F2F2"/>
          </w:tcPr>
          <w:p w14:paraId="64EF2CB9" w14:textId="77777777" w:rsidR="002E1390" w:rsidRDefault="000943A1">
            <w:pPr>
              <w:jc w:val="both"/>
            </w:pPr>
            <w:r>
              <w:rPr>
                <w:sz w:val="18"/>
              </w:rPr>
              <w:t>KPI</w:t>
            </w:r>
          </w:p>
        </w:tc>
      </w:tr>
      <w:tr w:rsidR="002E1390" w14:paraId="76ACFB5D" w14:textId="77777777">
        <w:trPr>
          <w:jc w:val="center"/>
        </w:trPr>
        <w:tc>
          <w:tcPr>
            <w:tcW w:w="2268" w:type="dxa"/>
          </w:tcPr>
          <w:p w14:paraId="27E619E2" w14:textId="77777777" w:rsidR="002E1390" w:rsidRDefault="000943A1">
            <w:r>
              <w:rPr>
                <w:rFonts w:ascii="Consolas" w:hAnsi="Consolas"/>
                <w:b/>
                <w:sz w:val="18"/>
              </w:rPr>
              <w:t>EvaluationPeriodId</w:t>
            </w:r>
          </w:p>
        </w:tc>
        <w:tc>
          <w:tcPr>
            <w:tcW w:w="2268" w:type="dxa"/>
          </w:tcPr>
          <w:p w14:paraId="417BC3BA" w14:textId="77777777" w:rsidR="002E1390" w:rsidRDefault="000943A1">
            <w:r>
              <w:rPr>
                <w:rFonts w:ascii="Consolas" w:hAnsi="Consolas"/>
                <w:sz w:val="18"/>
              </w:rPr>
              <w:t>UNIQUEIDENTIFIER</w:t>
            </w:r>
          </w:p>
        </w:tc>
        <w:tc>
          <w:tcPr>
            <w:tcW w:w="2268" w:type="dxa"/>
          </w:tcPr>
          <w:p w14:paraId="44107B21" w14:textId="77777777" w:rsidR="002E1390" w:rsidRDefault="000943A1">
            <w:pPr>
              <w:jc w:val="center"/>
            </w:pPr>
            <w:r>
              <w:rPr>
                <w:i/>
                <w:color w:val="0066CC"/>
                <w:sz w:val="18"/>
              </w:rPr>
              <w:t>FK → EvaluationPeriods</w:t>
            </w:r>
          </w:p>
        </w:tc>
        <w:tc>
          <w:tcPr>
            <w:tcW w:w="3118" w:type="dxa"/>
          </w:tcPr>
          <w:p w14:paraId="4750828B" w14:textId="77777777" w:rsidR="002E1390" w:rsidRDefault="000943A1">
            <w:pPr>
              <w:jc w:val="both"/>
            </w:pPr>
            <w:r>
              <w:rPr>
                <w:sz w:val="18"/>
              </w:rPr>
              <w:t>Kỳ đánh giá</w:t>
            </w:r>
          </w:p>
        </w:tc>
      </w:tr>
      <w:tr w:rsidR="002E1390" w14:paraId="4BF896DB" w14:textId="77777777">
        <w:trPr>
          <w:jc w:val="center"/>
        </w:trPr>
        <w:tc>
          <w:tcPr>
            <w:tcW w:w="2268" w:type="dxa"/>
            <w:shd w:val="clear" w:color="auto" w:fill="F2F2F2"/>
          </w:tcPr>
          <w:p w14:paraId="65341C10" w14:textId="77777777" w:rsidR="002E1390" w:rsidRDefault="000943A1">
            <w:r>
              <w:rPr>
                <w:rFonts w:ascii="Consolas" w:hAnsi="Consolas"/>
                <w:b/>
                <w:sz w:val="18"/>
              </w:rPr>
              <w:t>TargetValue</w:t>
            </w:r>
          </w:p>
        </w:tc>
        <w:tc>
          <w:tcPr>
            <w:tcW w:w="2268" w:type="dxa"/>
            <w:shd w:val="clear" w:color="auto" w:fill="F2F2F2"/>
          </w:tcPr>
          <w:p w14:paraId="1B2586A1" w14:textId="77777777" w:rsidR="002E1390" w:rsidRDefault="000943A1">
            <w:r>
              <w:rPr>
                <w:rFonts w:ascii="Consolas" w:hAnsi="Consolas"/>
                <w:sz w:val="18"/>
              </w:rPr>
              <w:t>DECIMAL(18,2)</w:t>
            </w:r>
          </w:p>
        </w:tc>
        <w:tc>
          <w:tcPr>
            <w:tcW w:w="2268" w:type="dxa"/>
            <w:shd w:val="clear" w:color="auto" w:fill="F2F2F2"/>
          </w:tcPr>
          <w:p w14:paraId="09AA88C9" w14:textId="77777777" w:rsidR="002E1390" w:rsidRDefault="000943A1">
            <w:pPr>
              <w:jc w:val="center"/>
            </w:pPr>
            <w:r>
              <w:rPr>
                <w:sz w:val="18"/>
              </w:rPr>
              <w:t>NOT NULL</w:t>
            </w:r>
          </w:p>
        </w:tc>
        <w:tc>
          <w:tcPr>
            <w:tcW w:w="3118" w:type="dxa"/>
            <w:shd w:val="clear" w:color="auto" w:fill="F2F2F2"/>
          </w:tcPr>
          <w:p w14:paraId="6E4E46A2" w14:textId="77777777" w:rsidR="002E1390" w:rsidRDefault="000943A1">
            <w:pPr>
              <w:jc w:val="both"/>
            </w:pPr>
            <w:r>
              <w:rPr>
                <w:sz w:val="18"/>
              </w:rPr>
              <w:t>Giá trị mục tiêu</w:t>
            </w:r>
          </w:p>
        </w:tc>
      </w:tr>
      <w:tr w:rsidR="002E1390" w14:paraId="7C1A87AB" w14:textId="77777777">
        <w:trPr>
          <w:jc w:val="center"/>
        </w:trPr>
        <w:tc>
          <w:tcPr>
            <w:tcW w:w="2268" w:type="dxa"/>
          </w:tcPr>
          <w:p w14:paraId="1AC03FE1" w14:textId="77777777" w:rsidR="002E1390" w:rsidRDefault="000943A1">
            <w:r>
              <w:rPr>
                <w:rFonts w:ascii="Consolas" w:hAnsi="Consolas"/>
                <w:b/>
                <w:sz w:val="18"/>
              </w:rPr>
              <w:lastRenderedPageBreak/>
              <w:t>AchievedValue</w:t>
            </w:r>
          </w:p>
        </w:tc>
        <w:tc>
          <w:tcPr>
            <w:tcW w:w="2268" w:type="dxa"/>
          </w:tcPr>
          <w:p w14:paraId="5C5F58ED" w14:textId="77777777" w:rsidR="002E1390" w:rsidRDefault="000943A1">
            <w:r>
              <w:rPr>
                <w:rFonts w:ascii="Consolas" w:hAnsi="Consolas"/>
                <w:sz w:val="18"/>
              </w:rPr>
              <w:t>DECIMAL(18,2)</w:t>
            </w:r>
          </w:p>
        </w:tc>
        <w:tc>
          <w:tcPr>
            <w:tcW w:w="2268" w:type="dxa"/>
          </w:tcPr>
          <w:p w14:paraId="50E37328" w14:textId="77777777" w:rsidR="002E1390" w:rsidRDefault="000943A1">
            <w:pPr>
              <w:jc w:val="center"/>
            </w:pPr>
            <w:r>
              <w:rPr>
                <w:sz w:val="18"/>
              </w:rPr>
              <w:t>NOT NULL</w:t>
            </w:r>
          </w:p>
        </w:tc>
        <w:tc>
          <w:tcPr>
            <w:tcW w:w="3118" w:type="dxa"/>
          </w:tcPr>
          <w:p w14:paraId="40C5B76C" w14:textId="77777777" w:rsidR="002E1390" w:rsidRDefault="000943A1">
            <w:pPr>
              <w:jc w:val="both"/>
            </w:pPr>
            <w:r>
              <w:rPr>
                <w:sz w:val="18"/>
              </w:rPr>
              <w:t>Giá trị đạt được</w:t>
            </w:r>
          </w:p>
        </w:tc>
      </w:tr>
      <w:tr w:rsidR="002E1390" w14:paraId="6C9B1A40" w14:textId="77777777">
        <w:trPr>
          <w:jc w:val="center"/>
        </w:trPr>
        <w:tc>
          <w:tcPr>
            <w:tcW w:w="2268" w:type="dxa"/>
            <w:shd w:val="clear" w:color="auto" w:fill="F2F2F2"/>
          </w:tcPr>
          <w:p w14:paraId="20D3985E" w14:textId="77777777" w:rsidR="002E1390" w:rsidRDefault="000943A1">
            <w:r>
              <w:rPr>
                <w:rFonts w:ascii="Consolas" w:hAnsi="Consolas"/>
                <w:b/>
                <w:sz w:val="18"/>
              </w:rPr>
              <w:t>CompletionPercent</w:t>
            </w:r>
          </w:p>
        </w:tc>
        <w:tc>
          <w:tcPr>
            <w:tcW w:w="2268" w:type="dxa"/>
            <w:shd w:val="clear" w:color="auto" w:fill="F2F2F2"/>
          </w:tcPr>
          <w:p w14:paraId="708921B1" w14:textId="77777777" w:rsidR="002E1390" w:rsidRDefault="000943A1">
            <w:r>
              <w:rPr>
                <w:rFonts w:ascii="Consolas" w:hAnsi="Consolas"/>
                <w:sz w:val="18"/>
              </w:rPr>
              <w:t>DECIMAL(18,2)?</w:t>
            </w:r>
          </w:p>
        </w:tc>
        <w:tc>
          <w:tcPr>
            <w:tcW w:w="2268" w:type="dxa"/>
            <w:shd w:val="clear" w:color="auto" w:fill="F2F2F2"/>
          </w:tcPr>
          <w:p w14:paraId="57DE7172" w14:textId="77777777" w:rsidR="002E1390" w:rsidRDefault="000943A1">
            <w:pPr>
              <w:jc w:val="center"/>
            </w:pPr>
            <w:r>
              <w:rPr>
                <w:sz w:val="18"/>
              </w:rPr>
              <w:t>NULL</w:t>
            </w:r>
          </w:p>
        </w:tc>
        <w:tc>
          <w:tcPr>
            <w:tcW w:w="3118" w:type="dxa"/>
            <w:shd w:val="clear" w:color="auto" w:fill="F2F2F2"/>
          </w:tcPr>
          <w:p w14:paraId="0BB2FCDB" w14:textId="77777777" w:rsidR="002E1390" w:rsidRDefault="000943A1">
            <w:pPr>
              <w:jc w:val="both"/>
            </w:pPr>
            <w:r>
              <w:rPr>
                <w:sz w:val="18"/>
              </w:rPr>
              <w:t>Phần trăm hoàn thành</w:t>
            </w:r>
          </w:p>
        </w:tc>
      </w:tr>
    </w:tbl>
    <w:p w14:paraId="154AE80A" w14:textId="77777777" w:rsidR="002E1390" w:rsidRDefault="000943A1">
      <w:pPr>
        <w:pStyle w:val="Heading3"/>
      </w:pPr>
      <w:bookmarkStart w:id="257" w:name="_Toc230447537"/>
      <w:bookmarkStart w:id="258" w:name="_Toc230797863"/>
      <w:r>
        <w:rPr>
          <w:color w:val="000000"/>
        </w:rPr>
        <w:t>Miền 9: OKR &amp; Chiến lược</w:t>
      </w:r>
      <w:bookmarkEnd w:id="257"/>
      <w:bookmarkEnd w:id="258"/>
    </w:p>
    <w:p w14:paraId="75B47290" w14:textId="77777777" w:rsidR="002E1390" w:rsidRDefault="000943A1">
      <w:pPr>
        <w:pStyle w:val="Caption"/>
        <w:spacing w:before="120" w:after="240" w:line="276" w:lineRule="auto"/>
        <w:jc w:val="center"/>
      </w:pPr>
      <w:bookmarkStart w:id="259" w:name="_Toc230447702"/>
      <w:bookmarkStart w:id="260" w:name="_Toc23079802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62</w:t>
      </w:r>
      <w:r>
        <w:rPr>
          <w:color w:val="000000"/>
          <w:sz w:val="26"/>
        </w:rPr>
        <w:fldChar w:fldCharType="end"/>
      </w:r>
      <w:r>
        <w:rPr>
          <w:color w:val="000000"/>
          <w:sz w:val="26"/>
        </w:rPr>
        <w:t>: Cấu trúc bảng OkrObjectives</w:t>
      </w:r>
      <w:bookmarkEnd w:id="259"/>
      <w:bookmarkEnd w:id="260"/>
    </w:p>
    <w:p w14:paraId="269C0197" w14:textId="77777777" w:rsidR="002E1390" w:rsidRDefault="000943A1">
      <w:pPr>
        <w:spacing w:after="80"/>
        <w:jc w:val="both"/>
      </w:pPr>
      <w:r>
        <w:rPr>
          <w:i/>
          <w:sz w:val="22"/>
        </w:rPr>
        <w:t>Mục tiêu OKR.</w:t>
      </w:r>
    </w:p>
    <w:tbl>
      <w:tblPr>
        <w:tblStyle w:val="TableGrid"/>
        <w:tblW w:w="0" w:type="auto"/>
        <w:jc w:val="center"/>
        <w:tblLook w:val="04A0" w:firstRow="1" w:lastRow="0" w:firstColumn="1" w:lastColumn="0" w:noHBand="0" w:noVBand="1"/>
      </w:tblPr>
      <w:tblGrid>
        <w:gridCol w:w="2192"/>
        <w:gridCol w:w="2192"/>
        <w:gridCol w:w="2112"/>
        <w:gridCol w:w="3080"/>
      </w:tblGrid>
      <w:tr w:rsidR="002E1390" w14:paraId="44CB1C51" w14:textId="77777777">
        <w:trPr>
          <w:jc w:val="center"/>
        </w:trPr>
        <w:tc>
          <w:tcPr>
            <w:tcW w:w="2268" w:type="dxa"/>
            <w:shd w:val="clear" w:color="auto" w:fill="1F4E79"/>
          </w:tcPr>
          <w:p w14:paraId="49F5BA53" w14:textId="77777777" w:rsidR="002E1390" w:rsidRDefault="000943A1">
            <w:pPr>
              <w:jc w:val="center"/>
            </w:pPr>
            <w:r>
              <w:rPr>
                <w:b/>
                <w:color w:val="FFFFFF"/>
                <w:sz w:val="20"/>
              </w:rPr>
              <w:t>Tên cột</w:t>
            </w:r>
          </w:p>
        </w:tc>
        <w:tc>
          <w:tcPr>
            <w:tcW w:w="2268" w:type="dxa"/>
            <w:shd w:val="clear" w:color="auto" w:fill="1F4E79"/>
          </w:tcPr>
          <w:p w14:paraId="72F9CC07" w14:textId="77777777" w:rsidR="002E1390" w:rsidRDefault="000943A1">
            <w:pPr>
              <w:jc w:val="center"/>
            </w:pPr>
            <w:r>
              <w:rPr>
                <w:b/>
                <w:color w:val="FFFFFF"/>
                <w:sz w:val="20"/>
              </w:rPr>
              <w:t>Kiểu dữ liệu</w:t>
            </w:r>
          </w:p>
        </w:tc>
        <w:tc>
          <w:tcPr>
            <w:tcW w:w="2268" w:type="dxa"/>
            <w:shd w:val="clear" w:color="auto" w:fill="1F4E79"/>
          </w:tcPr>
          <w:p w14:paraId="74152C7D" w14:textId="77777777" w:rsidR="002E1390" w:rsidRDefault="000943A1">
            <w:pPr>
              <w:jc w:val="center"/>
            </w:pPr>
            <w:r>
              <w:rPr>
                <w:b/>
                <w:color w:val="FFFFFF"/>
                <w:sz w:val="20"/>
              </w:rPr>
              <w:t>Ràng buộc</w:t>
            </w:r>
          </w:p>
        </w:tc>
        <w:tc>
          <w:tcPr>
            <w:tcW w:w="3118" w:type="dxa"/>
            <w:shd w:val="clear" w:color="auto" w:fill="1F4E79"/>
          </w:tcPr>
          <w:p w14:paraId="6B58B2AA" w14:textId="77777777" w:rsidR="002E1390" w:rsidRDefault="000943A1">
            <w:pPr>
              <w:jc w:val="center"/>
            </w:pPr>
            <w:r>
              <w:rPr>
                <w:b/>
                <w:color w:val="FFFFFF"/>
                <w:sz w:val="20"/>
              </w:rPr>
              <w:t>Mô tả</w:t>
            </w:r>
          </w:p>
        </w:tc>
      </w:tr>
      <w:tr w:rsidR="002E1390" w14:paraId="50EB16A8" w14:textId="77777777">
        <w:trPr>
          <w:jc w:val="center"/>
        </w:trPr>
        <w:tc>
          <w:tcPr>
            <w:tcW w:w="2268" w:type="dxa"/>
          </w:tcPr>
          <w:p w14:paraId="3F0A334E" w14:textId="77777777" w:rsidR="002E1390" w:rsidRDefault="000943A1">
            <w:r>
              <w:rPr>
                <w:rFonts w:ascii="Consolas" w:hAnsi="Consolas"/>
                <w:b/>
                <w:sz w:val="18"/>
              </w:rPr>
              <w:t>ObjectiveName</w:t>
            </w:r>
          </w:p>
        </w:tc>
        <w:tc>
          <w:tcPr>
            <w:tcW w:w="2268" w:type="dxa"/>
          </w:tcPr>
          <w:p w14:paraId="055F160D" w14:textId="77777777" w:rsidR="002E1390" w:rsidRDefault="000943A1">
            <w:r>
              <w:rPr>
                <w:rFonts w:ascii="Consolas" w:hAnsi="Consolas"/>
                <w:sz w:val="18"/>
              </w:rPr>
              <w:t>NVARCHAR(255)</w:t>
            </w:r>
          </w:p>
        </w:tc>
        <w:tc>
          <w:tcPr>
            <w:tcW w:w="2268" w:type="dxa"/>
          </w:tcPr>
          <w:p w14:paraId="2BDD949D" w14:textId="77777777" w:rsidR="002E1390" w:rsidRDefault="000943A1">
            <w:pPr>
              <w:jc w:val="center"/>
            </w:pPr>
            <w:r>
              <w:rPr>
                <w:sz w:val="18"/>
              </w:rPr>
              <w:t>NOT NULL</w:t>
            </w:r>
          </w:p>
        </w:tc>
        <w:tc>
          <w:tcPr>
            <w:tcW w:w="3118" w:type="dxa"/>
          </w:tcPr>
          <w:p w14:paraId="6E9B2519" w14:textId="77777777" w:rsidR="002E1390" w:rsidRDefault="000943A1">
            <w:pPr>
              <w:jc w:val="both"/>
            </w:pPr>
            <w:r>
              <w:rPr>
                <w:sz w:val="18"/>
              </w:rPr>
              <w:t>Tên mục tiêu</w:t>
            </w:r>
          </w:p>
        </w:tc>
      </w:tr>
      <w:tr w:rsidR="002E1390" w14:paraId="272EB9F4" w14:textId="77777777">
        <w:trPr>
          <w:jc w:val="center"/>
        </w:trPr>
        <w:tc>
          <w:tcPr>
            <w:tcW w:w="2268" w:type="dxa"/>
            <w:shd w:val="clear" w:color="auto" w:fill="F2F2F2"/>
          </w:tcPr>
          <w:p w14:paraId="65D11E7E" w14:textId="77777777" w:rsidR="002E1390" w:rsidRDefault="000943A1">
            <w:r>
              <w:rPr>
                <w:rFonts w:ascii="Consolas" w:hAnsi="Consolas"/>
                <w:b/>
                <w:sz w:val="18"/>
              </w:rPr>
              <w:t>Level</w:t>
            </w:r>
          </w:p>
        </w:tc>
        <w:tc>
          <w:tcPr>
            <w:tcW w:w="2268" w:type="dxa"/>
            <w:shd w:val="clear" w:color="auto" w:fill="F2F2F2"/>
          </w:tcPr>
          <w:p w14:paraId="228BC475" w14:textId="77777777" w:rsidR="002E1390" w:rsidRDefault="000943A1">
            <w:r>
              <w:rPr>
                <w:rFonts w:ascii="Consolas" w:hAnsi="Consolas"/>
                <w:sz w:val="18"/>
              </w:rPr>
              <w:t>INT</w:t>
            </w:r>
          </w:p>
        </w:tc>
        <w:tc>
          <w:tcPr>
            <w:tcW w:w="2268" w:type="dxa"/>
            <w:shd w:val="clear" w:color="auto" w:fill="F2F2F2"/>
          </w:tcPr>
          <w:p w14:paraId="66FC7992" w14:textId="77777777" w:rsidR="002E1390" w:rsidRDefault="000943A1">
            <w:pPr>
              <w:jc w:val="center"/>
            </w:pPr>
            <w:r>
              <w:rPr>
                <w:sz w:val="18"/>
              </w:rPr>
              <w:t>NOT NULL</w:t>
            </w:r>
          </w:p>
        </w:tc>
        <w:tc>
          <w:tcPr>
            <w:tcW w:w="3118" w:type="dxa"/>
            <w:shd w:val="clear" w:color="auto" w:fill="F2F2F2"/>
          </w:tcPr>
          <w:p w14:paraId="7ED0B14C" w14:textId="77777777" w:rsidR="002E1390" w:rsidRDefault="000943A1">
            <w:pPr>
              <w:jc w:val="both"/>
            </w:pPr>
            <w:r>
              <w:rPr>
                <w:sz w:val="18"/>
              </w:rPr>
              <w:t>Cấp: Company/Department/Individual</w:t>
            </w:r>
          </w:p>
        </w:tc>
      </w:tr>
      <w:tr w:rsidR="002E1390" w14:paraId="722B1F85" w14:textId="77777777">
        <w:trPr>
          <w:jc w:val="center"/>
        </w:trPr>
        <w:tc>
          <w:tcPr>
            <w:tcW w:w="2268" w:type="dxa"/>
          </w:tcPr>
          <w:p w14:paraId="46A09D88" w14:textId="77777777" w:rsidR="002E1390" w:rsidRDefault="000943A1">
            <w:r>
              <w:rPr>
                <w:rFonts w:ascii="Consolas" w:hAnsi="Consolas"/>
                <w:b/>
                <w:sz w:val="18"/>
              </w:rPr>
              <w:t>Cycle</w:t>
            </w:r>
          </w:p>
        </w:tc>
        <w:tc>
          <w:tcPr>
            <w:tcW w:w="2268" w:type="dxa"/>
          </w:tcPr>
          <w:p w14:paraId="1AC846B8" w14:textId="77777777" w:rsidR="002E1390" w:rsidRDefault="000943A1">
            <w:r>
              <w:rPr>
                <w:rFonts w:ascii="Consolas" w:hAnsi="Consolas"/>
                <w:sz w:val="18"/>
              </w:rPr>
              <w:t>NVARCHAR(50)</w:t>
            </w:r>
          </w:p>
        </w:tc>
        <w:tc>
          <w:tcPr>
            <w:tcW w:w="2268" w:type="dxa"/>
          </w:tcPr>
          <w:p w14:paraId="104DD24B" w14:textId="77777777" w:rsidR="002E1390" w:rsidRDefault="000943A1">
            <w:pPr>
              <w:jc w:val="center"/>
            </w:pPr>
            <w:r>
              <w:rPr>
                <w:sz w:val="18"/>
              </w:rPr>
              <w:t>NULL</w:t>
            </w:r>
          </w:p>
        </w:tc>
        <w:tc>
          <w:tcPr>
            <w:tcW w:w="3118" w:type="dxa"/>
          </w:tcPr>
          <w:p w14:paraId="14894BBC" w14:textId="77777777" w:rsidR="002E1390" w:rsidRDefault="000943A1">
            <w:pPr>
              <w:jc w:val="both"/>
            </w:pPr>
            <w:r>
              <w:rPr>
                <w:sz w:val="18"/>
              </w:rPr>
              <w:t>Chu kỳ OKR (Q1 2026...)</w:t>
            </w:r>
          </w:p>
        </w:tc>
      </w:tr>
      <w:tr w:rsidR="002E1390" w14:paraId="2CBCC123" w14:textId="77777777">
        <w:trPr>
          <w:jc w:val="center"/>
        </w:trPr>
        <w:tc>
          <w:tcPr>
            <w:tcW w:w="2268" w:type="dxa"/>
            <w:shd w:val="clear" w:color="auto" w:fill="F2F2F2"/>
          </w:tcPr>
          <w:p w14:paraId="7B65224E" w14:textId="77777777" w:rsidR="002E1390" w:rsidRDefault="000943A1">
            <w:r>
              <w:rPr>
                <w:rFonts w:ascii="Consolas" w:hAnsi="Consolas"/>
                <w:b/>
                <w:sz w:val="18"/>
              </w:rPr>
              <w:t>Status</w:t>
            </w:r>
          </w:p>
        </w:tc>
        <w:tc>
          <w:tcPr>
            <w:tcW w:w="2268" w:type="dxa"/>
            <w:shd w:val="clear" w:color="auto" w:fill="F2F2F2"/>
          </w:tcPr>
          <w:p w14:paraId="71E2073D" w14:textId="77777777" w:rsidR="002E1390" w:rsidRDefault="000943A1">
            <w:r>
              <w:rPr>
                <w:rFonts w:ascii="Consolas" w:hAnsi="Consolas"/>
                <w:sz w:val="18"/>
              </w:rPr>
              <w:t>INT</w:t>
            </w:r>
          </w:p>
        </w:tc>
        <w:tc>
          <w:tcPr>
            <w:tcW w:w="2268" w:type="dxa"/>
            <w:shd w:val="clear" w:color="auto" w:fill="F2F2F2"/>
          </w:tcPr>
          <w:p w14:paraId="073CA793" w14:textId="77777777" w:rsidR="002E1390" w:rsidRDefault="000943A1">
            <w:pPr>
              <w:jc w:val="center"/>
            </w:pPr>
            <w:r>
              <w:rPr>
                <w:sz w:val="18"/>
              </w:rPr>
              <w:t>NOT NULL</w:t>
            </w:r>
          </w:p>
        </w:tc>
        <w:tc>
          <w:tcPr>
            <w:tcW w:w="3118" w:type="dxa"/>
            <w:shd w:val="clear" w:color="auto" w:fill="F2F2F2"/>
          </w:tcPr>
          <w:p w14:paraId="3CF561FB" w14:textId="77777777" w:rsidR="002E1390" w:rsidRDefault="000943A1">
            <w:pPr>
              <w:jc w:val="both"/>
            </w:pPr>
            <w:r>
              <w:rPr>
                <w:sz w:val="18"/>
              </w:rPr>
              <w:t>Trạng thái: Draft/Active/Completed/Cancelled</w:t>
            </w:r>
          </w:p>
        </w:tc>
      </w:tr>
      <w:tr w:rsidR="002E1390" w14:paraId="3C3EC330" w14:textId="77777777">
        <w:trPr>
          <w:jc w:val="center"/>
        </w:trPr>
        <w:tc>
          <w:tcPr>
            <w:tcW w:w="2268" w:type="dxa"/>
          </w:tcPr>
          <w:p w14:paraId="604A2538" w14:textId="77777777" w:rsidR="002E1390" w:rsidRDefault="000943A1">
            <w:r>
              <w:rPr>
                <w:rFonts w:ascii="Consolas" w:hAnsi="Consolas"/>
                <w:b/>
                <w:sz w:val="18"/>
              </w:rPr>
              <w:t>IsActive</w:t>
            </w:r>
          </w:p>
        </w:tc>
        <w:tc>
          <w:tcPr>
            <w:tcW w:w="2268" w:type="dxa"/>
          </w:tcPr>
          <w:p w14:paraId="1782B674" w14:textId="77777777" w:rsidR="002E1390" w:rsidRDefault="000943A1">
            <w:r>
              <w:rPr>
                <w:rFonts w:ascii="Consolas" w:hAnsi="Consolas"/>
                <w:sz w:val="18"/>
              </w:rPr>
              <w:t>BIT</w:t>
            </w:r>
          </w:p>
        </w:tc>
        <w:tc>
          <w:tcPr>
            <w:tcW w:w="2268" w:type="dxa"/>
          </w:tcPr>
          <w:p w14:paraId="0C9E4334" w14:textId="77777777" w:rsidR="002E1390" w:rsidRDefault="000943A1">
            <w:pPr>
              <w:jc w:val="center"/>
            </w:pPr>
            <w:r>
              <w:rPr>
                <w:sz w:val="18"/>
              </w:rPr>
              <w:t>NOT NULL</w:t>
            </w:r>
          </w:p>
        </w:tc>
        <w:tc>
          <w:tcPr>
            <w:tcW w:w="3118" w:type="dxa"/>
          </w:tcPr>
          <w:p w14:paraId="2E84EB2C" w14:textId="77777777" w:rsidR="002E1390" w:rsidRDefault="000943A1">
            <w:pPr>
              <w:jc w:val="both"/>
            </w:pPr>
            <w:r>
              <w:rPr>
                <w:sz w:val="18"/>
              </w:rPr>
              <w:t>Hoạt động</w:t>
            </w:r>
          </w:p>
        </w:tc>
      </w:tr>
    </w:tbl>
    <w:p w14:paraId="4ED2D7DC" w14:textId="77777777" w:rsidR="002E1390" w:rsidRDefault="000943A1">
      <w:pPr>
        <w:pStyle w:val="Caption"/>
        <w:spacing w:before="120" w:after="240" w:line="276" w:lineRule="auto"/>
        <w:jc w:val="center"/>
      </w:pPr>
      <w:bookmarkStart w:id="261" w:name="_Toc230447703"/>
      <w:bookmarkStart w:id="262" w:name="_Toc23079802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63</w:t>
      </w:r>
      <w:r>
        <w:rPr>
          <w:color w:val="000000"/>
          <w:sz w:val="26"/>
        </w:rPr>
        <w:fldChar w:fldCharType="end"/>
      </w:r>
      <w:r>
        <w:rPr>
          <w:color w:val="000000"/>
          <w:sz w:val="26"/>
        </w:rPr>
        <w:t>: Cấu trúc bảng OkrKeyResults</w:t>
      </w:r>
      <w:bookmarkEnd w:id="261"/>
      <w:bookmarkEnd w:id="262"/>
    </w:p>
    <w:p w14:paraId="09B00172" w14:textId="77777777" w:rsidR="002E1390" w:rsidRDefault="000943A1">
      <w:pPr>
        <w:spacing w:after="80"/>
        <w:jc w:val="both"/>
      </w:pPr>
      <w:r>
        <w:rPr>
          <w:i/>
          <w:sz w:val="22"/>
        </w:rPr>
        <w:t>Kết quả then chốt của OKR. CASCADE delete.</w:t>
      </w:r>
    </w:p>
    <w:tbl>
      <w:tblPr>
        <w:tblStyle w:val="TableGrid"/>
        <w:tblW w:w="0" w:type="auto"/>
        <w:jc w:val="center"/>
        <w:tblLook w:val="04A0" w:firstRow="1" w:lastRow="0" w:firstColumn="1" w:lastColumn="0" w:noHBand="0" w:noVBand="1"/>
      </w:tblPr>
      <w:tblGrid>
        <w:gridCol w:w="2218"/>
        <w:gridCol w:w="2232"/>
        <w:gridCol w:w="2191"/>
        <w:gridCol w:w="2935"/>
      </w:tblGrid>
      <w:tr w:rsidR="002E1390" w14:paraId="04E37BB7" w14:textId="77777777">
        <w:trPr>
          <w:jc w:val="center"/>
        </w:trPr>
        <w:tc>
          <w:tcPr>
            <w:tcW w:w="2268" w:type="dxa"/>
            <w:shd w:val="clear" w:color="auto" w:fill="1F4E79"/>
          </w:tcPr>
          <w:p w14:paraId="403422D1" w14:textId="77777777" w:rsidR="002E1390" w:rsidRDefault="000943A1">
            <w:pPr>
              <w:jc w:val="center"/>
            </w:pPr>
            <w:r>
              <w:rPr>
                <w:b/>
                <w:color w:val="FFFFFF"/>
                <w:sz w:val="20"/>
              </w:rPr>
              <w:t>Tên cột</w:t>
            </w:r>
          </w:p>
        </w:tc>
        <w:tc>
          <w:tcPr>
            <w:tcW w:w="2268" w:type="dxa"/>
            <w:shd w:val="clear" w:color="auto" w:fill="1F4E79"/>
          </w:tcPr>
          <w:p w14:paraId="2B2892CE" w14:textId="77777777" w:rsidR="002E1390" w:rsidRDefault="000943A1">
            <w:pPr>
              <w:jc w:val="center"/>
            </w:pPr>
            <w:r>
              <w:rPr>
                <w:b/>
                <w:color w:val="FFFFFF"/>
                <w:sz w:val="20"/>
              </w:rPr>
              <w:t>Kiểu dữ liệu</w:t>
            </w:r>
          </w:p>
        </w:tc>
        <w:tc>
          <w:tcPr>
            <w:tcW w:w="2268" w:type="dxa"/>
            <w:shd w:val="clear" w:color="auto" w:fill="1F4E79"/>
          </w:tcPr>
          <w:p w14:paraId="4E94AB5F" w14:textId="77777777" w:rsidR="002E1390" w:rsidRDefault="000943A1">
            <w:pPr>
              <w:jc w:val="center"/>
            </w:pPr>
            <w:r>
              <w:rPr>
                <w:b/>
                <w:color w:val="FFFFFF"/>
                <w:sz w:val="20"/>
              </w:rPr>
              <w:t>Ràng buộc</w:t>
            </w:r>
          </w:p>
        </w:tc>
        <w:tc>
          <w:tcPr>
            <w:tcW w:w="3118" w:type="dxa"/>
            <w:shd w:val="clear" w:color="auto" w:fill="1F4E79"/>
          </w:tcPr>
          <w:p w14:paraId="387F40BE" w14:textId="77777777" w:rsidR="002E1390" w:rsidRDefault="000943A1">
            <w:pPr>
              <w:jc w:val="center"/>
            </w:pPr>
            <w:r>
              <w:rPr>
                <w:b/>
                <w:color w:val="FFFFFF"/>
                <w:sz w:val="20"/>
              </w:rPr>
              <w:t>Mô tả</w:t>
            </w:r>
          </w:p>
        </w:tc>
      </w:tr>
      <w:tr w:rsidR="002E1390" w14:paraId="0FAF5563" w14:textId="77777777">
        <w:trPr>
          <w:jc w:val="center"/>
        </w:trPr>
        <w:tc>
          <w:tcPr>
            <w:tcW w:w="2268" w:type="dxa"/>
          </w:tcPr>
          <w:p w14:paraId="260DC1EC" w14:textId="77777777" w:rsidR="002E1390" w:rsidRDefault="000943A1">
            <w:r>
              <w:rPr>
                <w:rFonts w:ascii="Consolas" w:hAnsi="Consolas"/>
                <w:b/>
                <w:sz w:val="18"/>
              </w:rPr>
              <w:t>OkrObjectiveId</w:t>
            </w:r>
          </w:p>
        </w:tc>
        <w:tc>
          <w:tcPr>
            <w:tcW w:w="2268" w:type="dxa"/>
          </w:tcPr>
          <w:p w14:paraId="78D5352D" w14:textId="77777777" w:rsidR="002E1390" w:rsidRDefault="000943A1">
            <w:r>
              <w:rPr>
                <w:rFonts w:ascii="Consolas" w:hAnsi="Consolas"/>
                <w:sz w:val="18"/>
              </w:rPr>
              <w:t>UNIQUEIDENTIFIER</w:t>
            </w:r>
          </w:p>
        </w:tc>
        <w:tc>
          <w:tcPr>
            <w:tcW w:w="2268" w:type="dxa"/>
          </w:tcPr>
          <w:p w14:paraId="2665F343" w14:textId="77777777" w:rsidR="002E1390" w:rsidRDefault="000943A1">
            <w:pPr>
              <w:jc w:val="center"/>
            </w:pPr>
            <w:r>
              <w:rPr>
                <w:i/>
                <w:color w:val="0066CC"/>
                <w:sz w:val="18"/>
              </w:rPr>
              <w:t>FK → OkrObjectives</w:t>
            </w:r>
          </w:p>
        </w:tc>
        <w:tc>
          <w:tcPr>
            <w:tcW w:w="3118" w:type="dxa"/>
          </w:tcPr>
          <w:p w14:paraId="30322B2E" w14:textId="77777777" w:rsidR="002E1390" w:rsidRDefault="000943A1">
            <w:pPr>
              <w:jc w:val="both"/>
            </w:pPr>
            <w:r>
              <w:rPr>
                <w:sz w:val="18"/>
              </w:rPr>
              <w:t>Mục tiêu OKR</w:t>
            </w:r>
          </w:p>
        </w:tc>
      </w:tr>
      <w:tr w:rsidR="002E1390" w14:paraId="3AB49FE3" w14:textId="77777777">
        <w:trPr>
          <w:jc w:val="center"/>
        </w:trPr>
        <w:tc>
          <w:tcPr>
            <w:tcW w:w="2268" w:type="dxa"/>
            <w:shd w:val="clear" w:color="auto" w:fill="F2F2F2"/>
          </w:tcPr>
          <w:p w14:paraId="546B69FD" w14:textId="77777777" w:rsidR="002E1390" w:rsidRDefault="000943A1">
            <w:r>
              <w:rPr>
                <w:rFonts w:ascii="Consolas" w:hAnsi="Consolas"/>
                <w:b/>
                <w:sz w:val="18"/>
              </w:rPr>
              <w:t>KeyResultName</w:t>
            </w:r>
          </w:p>
        </w:tc>
        <w:tc>
          <w:tcPr>
            <w:tcW w:w="2268" w:type="dxa"/>
            <w:shd w:val="clear" w:color="auto" w:fill="F2F2F2"/>
          </w:tcPr>
          <w:p w14:paraId="37CE0380" w14:textId="77777777" w:rsidR="002E1390" w:rsidRDefault="000943A1">
            <w:r>
              <w:rPr>
                <w:rFonts w:ascii="Consolas" w:hAnsi="Consolas"/>
                <w:sz w:val="18"/>
              </w:rPr>
              <w:t>NVARCHAR(500)</w:t>
            </w:r>
          </w:p>
        </w:tc>
        <w:tc>
          <w:tcPr>
            <w:tcW w:w="2268" w:type="dxa"/>
            <w:shd w:val="clear" w:color="auto" w:fill="F2F2F2"/>
          </w:tcPr>
          <w:p w14:paraId="75691140" w14:textId="77777777" w:rsidR="002E1390" w:rsidRDefault="000943A1">
            <w:pPr>
              <w:jc w:val="center"/>
            </w:pPr>
            <w:r>
              <w:rPr>
                <w:sz w:val="18"/>
              </w:rPr>
              <w:t>NOT NULL</w:t>
            </w:r>
          </w:p>
        </w:tc>
        <w:tc>
          <w:tcPr>
            <w:tcW w:w="3118" w:type="dxa"/>
            <w:shd w:val="clear" w:color="auto" w:fill="F2F2F2"/>
          </w:tcPr>
          <w:p w14:paraId="5AC7B697" w14:textId="77777777" w:rsidR="002E1390" w:rsidRDefault="000943A1">
            <w:pPr>
              <w:jc w:val="both"/>
            </w:pPr>
            <w:r>
              <w:rPr>
                <w:sz w:val="18"/>
              </w:rPr>
              <w:t>Tên kết quả</w:t>
            </w:r>
          </w:p>
        </w:tc>
      </w:tr>
      <w:tr w:rsidR="002E1390" w14:paraId="780520D0" w14:textId="77777777">
        <w:trPr>
          <w:jc w:val="center"/>
        </w:trPr>
        <w:tc>
          <w:tcPr>
            <w:tcW w:w="2268" w:type="dxa"/>
          </w:tcPr>
          <w:p w14:paraId="3E66A9EC" w14:textId="77777777" w:rsidR="002E1390" w:rsidRDefault="000943A1">
            <w:r>
              <w:rPr>
                <w:rFonts w:ascii="Consolas" w:hAnsi="Consolas"/>
                <w:b/>
                <w:sz w:val="18"/>
              </w:rPr>
              <w:t>Unit</w:t>
            </w:r>
          </w:p>
        </w:tc>
        <w:tc>
          <w:tcPr>
            <w:tcW w:w="2268" w:type="dxa"/>
          </w:tcPr>
          <w:p w14:paraId="03919024" w14:textId="77777777" w:rsidR="002E1390" w:rsidRDefault="000943A1">
            <w:r>
              <w:rPr>
                <w:rFonts w:ascii="Consolas" w:hAnsi="Consolas"/>
                <w:sz w:val="18"/>
              </w:rPr>
              <w:t>NVARCHAR(50)</w:t>
            </w:r>
          </w:p>
        </w:tc>
        <w:tc>
          <w:tcPr>
            <w:tcW w:w="2268" w:type="dxa"/>
          </w:tcPr>
          <w:p w14:paraId="02535A8C" w14:textId="77777777" w:rsidR="002E1390" w:rsidRDefault="000943A1">
            <w:pPr>
              <w:jc w:val="center"/>
            </w:pPr>
            <w:r>
              <w:rPr>
                <w:sz w:val="18"/>
              </w:rPr>
              <w:t>NULL</w:t>
            </w:r>
          </w:p>
        </w:tc>
        <w:tc>
          <w:tcPr>
            <w:tcW w:w="3118" w:type="dxa"/>
          </w:tcPr>
          <w:p w14:paraId="52C55971" w14:textId="77777777" w:rsidR="002E1390" w:rsidRDefault="000943A1">
            <w:pPr>
              <w:jc w:val="both"/>
            </w:pPr>
            <w:r>
              <w:rPr>
                <w:sz w:val="18"/>
              </w:rPr>
              <w:t>Đơn vị đo</w:t>
            </w:r>
          </w:p>
        </w:tc>
      </w:tr>
      <w:tr w:rsidR="002E1390" w14:paraId="59C0F29B" w14:textId="77777777">
        <w:trPr>
          <w:jc w:val="center"/>
        </w:trPr>
        <w:tc>
          <w:tcPr>
            <w:tcW w:w="2268" w:type="dxa"/>
            <w:shd w:val="clear" w:color="auto" w:fill="F2F2F2"/>
          </w:tcPr>
          <w:p w14:paraId="77C8B775" w14:textId="77777777" w:rsidR="002E1390" w:rsidRDefault="000943A1">
            <w:r>
              <w:rPr>
                <w:rFonts w:ascii="Consolas" w:hAnsi="Consolas"/>
                <w:b/>
                <w:sz w:val="18"/>
              </w:rPr>
              <w:t>TargetValue</w:t>
            </w:r>
          </w:p>
        </w:tc>
        <w:tc>
          <w:tcPr>
            <w:tcW w:w="2268" w:type="dxa"/>
            <w:shd w:val="clear" w:color="auto" w:fill="F2F2F2"/>
          </w:tcPr>
          <w:p w14:paraId="6A32F2EC" w14:textId="77777777" w:rsidR="002E1390" w:rsidRDefault="000943A1">
            <w:r>
              <w:rPr>
                <w:rFonts w:ascii="Consolas" w:hAnsi="Consolas"/>
                <w:sz w:val="18"/>
              </w:rPr>
              <w:t>DECIMAL(18,2)</w:t>
            </w:r>
          </w:p>
        </w:tc>
        <w:tc>
          <w:tcPr>
            <w:tcW w:w="2268" w:type="dxa"/>
            <w:shd w:val="clear" w:color="auto" w:fill="F2F2F2"/>
          </w:tcPr>
          <w:p w14:paraId="3F9E2578" w14:textId="77777777" w:rsidR="002E1390" w:rsidRDefault="000943A1">
            <w:pPr>
              <w:jc w:val="center"/>
            </w:pPr>
            <w:r>
              <w:rPr>
                <w:sz w:val="18"/>
              </w:rPr>
              <w:t>NOT NULL</w:t>
            </w:r>
          </w:p>
        </w:tc>
        <w:tc>
          <w:tcPr>
            <w:tcW w:w="3118" w:type="dxa"/>
            <w:shd w:val="clear" w:color="auto" w:fill="F2F2F2"/>
          </w:tcPr>
          <w:p w14:paraId="31104F5A" w14:textId="77777777" w:rsidR="002E1390" w:rsidRDefault="000943A1">
            <w:pPr>
              <w:jc w:val="both"/>
            </w:pPr>
            <w:r>
              <w:rPr>
                <w:sz w:val="18"/>
              </w:rPr>
              <w:t>Giá trị mục tiêu</w:t>
            </w:r>
          </w:p>
        </w:tc>
      </w:tr>
      <w:tr w:rsidR="002E1390" w14:paraId="71F46B77" w14:textId="77777777">
        <w:trPr>
          <w:jc w:val="center"/>
        </w:trPr>
        <w:tc>
          <w:tcPr>
            <w:tcW w:w="2268" w:type="dxa"/>
          </w:tcPr>
          <w:p w14:paraId="5A280604" w14:textId="77777777" w:rsidR="002E1390" w:rsidRDefault="000943A1">
            <w:r>
              <w:rPr>
                <w:rFonts w:ascii="Consolas" w:hAnsi="Consolas"/>
                <w:b/>
                <w:sz w:val="18"/>
              </w:rPr>
              <w:t>CurrentValue</w:t>
            </w:r>
          </w:p>
        </w:tc>
        <w:tc>
          <w:tcPr>
            <w:tcW w:w="2268" w:type="dxa"/>
          </w:tcPr>
          <w:p w14:paraId="4C7B9BE6" w14:textId="77777777" w:rsidR="002E1390" w:rsidRDefault="000943A1">
            <w:r>
              <w:rPr>
                <w:rFonts w:ascii="Consolas" w:hAnsi="Consolas"/>
                <w:sz w:val="18"/>
              </w:rPr>
              <w:t>DECIMAL(18,2)</w:t>
            </w:r>
          </w:p>
        </w:tc>
        <w:tc>
          <w:tcPr>
            <w:tcW w:w="2268" w:type="dxa"/>
          </w:tcPr>
          <w:p w14:paraId="3D18953B" w14:textId="77777777" w:rsidR="002E1390" w:rsidRDefault="000943A1">
            <w:pPr>
              <w:jc w:val="center"/>
            </w:pPr>
            <w:r>
              <w:rPr>
                <w:sz w:val="18"/>
              </w:rPr>
              <w:t>NOT NULL</w:t>
            </w:r>
          </w:p>
        </w:tc>
        <w:tc>
          <w:tcPr>
            <w:tcW w:w="3118" w:type="dxa"/>
          </w:tcPr>
          <w:p w14:paraId="7321C7A1" w14:textId="77777777" w:rsidR="002E1390" w:rsidRDefault="000943A1">
            <w:pPr>
              <w:jc w:val="both"/>
            </w:pPr>
            <w:r>
              <w:rPr>
                <w:sz w:val="18"/>
              </w:rPr>
              <w:t>Giá trị hiện tại</w:t>
            </w:r>
          </w:p>
        </w:tc>
      </w:tr>
      <w:tr w:rsidR="002E1390" w14:paraId="29212B5A" w14:textId="77777777">
        <w:trPr>
          <w:jc w:val="center"/>
        </w:trPr>
        <w:tc>
          <w:tcPr>
            <w:tcW w:w="2268" w:type="dxa"/>
            <w:shd w:val="clear" w:color="auto" w:fill="F2F2F2"/>
          </w:tcPr>
          <w:p w14:paraId="48CB975C" w14:textId="77777777" w:rsidR="002E1390" w:rsidRDefault="000943A1">
            <w:r>
              <w:rPr>
                <w:rFonts w:ascii="Consolas" w:hAnsi="Consolas"/>
                <w:b/>
                <w:sz w:val="18"/>
              </w:rPr>
              <w:t>IsInverse</w:t>
            </w:r>
          </w:p>
        </w:tc>
        <w:tc>
          <w:tcPr>
            <w:tcW w:w="2268" w:type="dxa"/>
            <w:shd w:val="clear" w:color="auto" w:fill="F2F2F2"/>
          </w:tcPr>
          <w:p w14:paraId="457A8A40" w14:textId="77777777" w:rsidR="002E1390" w:rsidRDefault="000943A1">
            <w:r>
              <w:rPr>
                <w:rFonts w:ascii="Consolas" w:hAnsi="Consolas"/>
                <w:sz w:val="18"/>
              </w:rPr>
              <w:t>BIT</w:t>
            </w:r>
          </w:p>
        </w:tc>
        <w:tc>
          <w:tcPr>
            <w:tcW w:w="2268" w:type="dxa"/>
            <w:shd w:val="clear" w:color="auto" w:fill="F2F2F2"/>
          </w:tcPr>
          <w:p w14:paraId="09168D53" w14:textId="77777777" w:rsidR="002E1390" w:rsidRDefault="000943A1">
            <w:pPr>
              <w:jc w:val="center"/>
            </w:pPr>
            <w:r>
              <w:rPr>
                <w:sz w:val="18"/>
              </w:rPr>
              <w:t>NOT NULL</w:t>
            </w:r>
          </w:p>
        </w:tc>
        <w:tc>
          <w:tcPr>
            <w:tcW w:w="3118" w:type="dxa"/>
            <w:shd w:val="clear" w:color="auto" w:fill="F2F2F2"/>
          </w:tcPr>
          <w:p w14:paraId="413854FC" w14:textId="77777777" w:rsidR="002E1390" w:rsidRDefault="000943A1">
            <w:pPr>
              <w:jc w:val="both"/>
            </w:pPr>
            <w:r>
              <w:rPr>
                <w:sz w:val="18"/>
              </w:rPr>
              <w:t>Ngược (thấp hơn = tốt hơn)</w:t>
            </w:r>
          </w:p>
        </w:tc>
      </w:tr>
    </w:tbl>
    <w:p w14:paraId="7888F36F" w14:textId="77777777" w:rsidR="002E1390" w:rsidRDefault="000943A1">
      <w:pPr>
        <w:pStyle w:val="Caption"/>
        <w:spacing w:before="120" w:after="240" w:line="276" w:lineRule="auto"/>
        <w:jc w:val="center"/>
      </w:pPr>
      <w:bookmarkStart w:id="263" w:name="_Toc230447704"/>
      <w:bookmarkStart w:id="264" w:name="_Toc23079803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64</w:t>
      </w:r>
      <w:r>
        <w:rPr>
          <w:color w:val="000000"/>
          <w:sz w:val="26"/>
        </w:rPr>
        <w:fldChar w:fldCharType="end"/>
      </w:r>
      <w:r>
        <w:rPr>
          <w:color w:val="000000"/>
          <w:sz w:val="26"/>
        </w:rPr>
        <w:t>: Cấu trúc bảng OkrMissionMappings</w:t>
      </w:r>
      <w:bookmarkEnd w:id="263"/>
      <w:bookmarkEnd w:id="264"/>
    </w:p>
    <w:p w14:paraId="38EFDE10" w14:textId="77777777" w:rsidR="002E1390" w:rsidRDefault="000943A1">
      <w:pPr>
        <w:spacing w:after="80"/>
        <w:jc w:val="both"/>
      </w:pPr>
      <w:r>
        <w:rPr>
          <w:i/>
          <w:sz w:val="22"/>
        </w:rPr>
        <w:t>Liên kết OKR với sứ mệnh/tầm nhìn.</w:t>
      </w:r>
    </w:p>
    <w:tbl>
      <w:tblPr>
        <w:tblStyle w:val="TableGrid"/>
        <w:tblW w:w="0" w:type="auto"/>
        <w:jc w:val="center"/>
        <w:tblLook w:val="04A0" w:firstRow="1" w:lastRow="0" w:firstColumn="1" w:lastColumn="0" w:noHBand="0" w:noVBand="1"/>
      </w:tblPr>
      <w:tblGrid>
        <w:gridCol w:w="2221"/>
        <w:gridCol w:w="2229"/>
        <w:gridCol w:w="2189"/>
        <w:gridCol w:w="2937"/>
      </w:tblGrid>
      <w:tr w:rsidR="002E1390" w14:paraId="0BDBFD0B" w14:textId="77777777">
        <w:trPr>
          <w:jc w:val="center"/>
        </w:trPr>
        <w:tc>
          <w:tcPr>
            <w:tcW w:w="2268" w:type="dxa"/>
            <w:shd w:val="clear" w:color="auto" w:fill="1F4E79"/>
          </w:tcPr>
          <w:p w14:paraId="6526E5A6" w14:textId="77777777" w:rsidR="002E1390" w:rsidRDefault="000943A1">
            <w:pPr>
              <w:jc w:val="center"/>
            </w:pPr>
            <w:r>
              <w:rPr>
                <w:b/>
                <w:color w:val="FFFFFF"/>
                <w:sz w:val="20"/>
              </w:rPr>
              <w:t>Tên cột</w:t>
            </w:r>
          </w:p>
        </w:tc>
        <w:tc>
          <w:tcPr>
            <w:tcW w:w="2268" w:type="dxa"/>
            <w:shd w:val="clear" w:color="auto" w:fill="1F4E79"/>
          </w:tcPr>
          <w:p w14:paraId="20450958" w14:textId="77777777" w:rsidR="002E1390" w:rsidRDefault="000943A1">
            <w:pPr>
              <w:jc w:val="center"/>
            </w:pPr>
            <w:r>
              <w:rPr>
                <w:b/>
                <w:color w:val="FFFFFF"/>
                <w:sz w:val="20"/>
              </w:rPr>
              <w:t>Kiểu dữ liệu</w:t>
            </w:r>
          </w:p>
        </w:tc>
        <w:tc>
          <w:tcPr>
            <w:tcW w:w="2268" w:type="dxa"/>
            <w:shd w:val="clear" w:color="auto" w:fill="1F4E79"/>
          </w:tcPr>
          <w:p w14:paraId="138427FF" w14:textId="77777777" w:rsidR="002E1390" w:rsidRDefault="000943A1">
            <w:pPr>
              <w:jc w:val="center"/>
            </w:pPr>
            <w:r>
              <w:rPr>
                <w:b/>
                <w:color w:val="FFFFFF"/>
                <w:sz w:val="20"/>
              </w:rPr>
              <w:t>Ràng buộc</w:t>
            </w:r>
          </w:p>
        </w:tc>
        <w:tc>
          <w:tcPr>
            <w:tcW w:w="3118" w:type="dxa"/>
            <w:shd w:val="clear" w:color="auto" w:fill="1F4E79"/>
          </w:tcPr>
          <w:p w14:paraId="4FFF2FDC" w14:textId="77777777" w:rsidR="002E1390" w:rsidRDefault="000943A1">
            <w:pPr>
              <w:jc w:val="center"/>
            </w:pPr>
            <w:r>
              <w:rPr>
                <w:b/>
                <w:color w:val="FFFFFF"/>
                <w:sz w:val="20"/>
              </w:rPr>
              <w:t>Mô tả</w:t>
            </w:r>
          </w:p>
        </w:tc>
      </w:tr>
      <w:tr w:rsidR="002E1390" w14:paraId="74E49F37" w14:textId="77777777">
        <w:trPr>
          <w:jc w:val="center"/>
        </w:trPr>
        <w:tc>
          <w:tcPr>
            <w:tcW w:w="2268" w:type="dxa"/>
          </w:tcPr>
          <w:p w14:paraId="1187349D" w14:textId="77777777" w:rsidR="002E1390" w:rsidRDefault="000943A1">
            <w:r>
              <w:rPr>
                <w:rFonts w:ascii="Consolas" w:hAnsi="Consolas"/>
                <w:b/>
                <w:sz w:val="18"/>
              </w:rPr>
              <w:t>OkrObjectiveId</w:t>
            </w:r>
          </w:p>
        </w:tc>
        <w:tc>
          <w:tcPr>
            <w:tcW w:w="2268" w:type="dxa"/>
          </w:tcPr>
          <w:p w14:paraId="0AFA258F" w14:textId="77777777" w:rsidR="002E1390" w:rsidRDefault="000943A1">
            <w:r>
              <w:rPr>
                <w:rFonts w:ascii="Consolas" w:hAnsi="Consolas"/>
                <w:sz w:val="18"/>
              </w:rPr>
              <w:t>UNIQUEIDENTIFIER</w:t>
            </w:r>
          </w:p>
        </w:tc>
        <w:tc>
          <w:tcPr>
            <w:tcW w:w="2268" w:type="dxa"/>
          </w:tcPr>
          <w:p w14:paraId="397F8D1B" w14:textId="77777777" w:rsidR="002E1390" w:rsidRDefault="000943A1">
            <w:pPr>
              <w:jc w:val="center"/>
            </w:pPr>
            <w:r>
              <w:rPr>
                <w:i/>
                <w:color w:val="0066CC"/>
                <w:sz w:val="18"/>
              </w:rPr>
              <w:t>FK → OkrObjectives</w:t>
            </w:r>
          </w:p>
        </w:tc>
        <w:tc>
          <w:tcPr>
            <w:tcW w:w="3118" w:type="dxa"/>
          </w:tcPr>
          <w:p w14:paraId="6D551A73" w14:textId="77777777" w:rsidR="002E1390" w:rsidRDefault="000943A1">
            <w:pPr>
              <w:jc w:val="both"/>
            </w:pPr>
            <w:r>
              <w:rPr>
                <w:sz w:val="18"/>
              </w:rPr>
              <w:t>OKR</w:t>
            </w:r>
          </w:p>
        </w:tc>
      </w:tr>
      <w:tr w:rsidR="002E1390" w14:paraId="5DBE550B" w14:textId="77777777">
        <w:trPr>
          <w:jc w:val="center"/>
        </w:trPr>
        <w:tc>
          <w:tcPr>
            <w:tcW w:w="2268" w:type="dxa"/>
            <w:shd w:val="clear" w:color="auto" w:fill="F2F2F2"/>
          </w:tcPr>
          <w:p w14:paraId="01BD017D" w14:textId="77777777" w:rsidR="002E1390" w:rsidRDefault="000943A1">
            <w:r>
              <w:rPr>
                <w:rFonts w:ascii="Consolas" w:hAnsi="Consolas"/>
                <w:b/>
                <w:sz w:val="18"/>
              </w:rPr>
              <w:t>MissionVisionId</w:t>
            </w:r>
          </w:p>
        </w:tc>
        <w:tc>
          <w:tcPr>
            <w:tcW w:w="2268" w:type="dxa"/>
            <w:shd w:val="clear" w:color="auto" w:fill="F2F2F2"/>
          </w:tcPr>
          <w:p w14:paraId="4AEEB94E" w14:textId="77777777" w:rsidR="002E1390" w:rsidRDefault="000943A1">
            <w:r>
              <w:rPr>
                <w:rFonts w:ascii="Consolas" w:hAnsi="Consolas"/>
                <w:sz w:val="18"/>
              </w:rPr>
              <w:t>UNIQUEIDENTIFIER</w:t>
            </w:r>
          </w:p>
        </w:tc>
        <w:tc>
          <w:tcPr>
            <w:tcW w:w="2268" w:type="dxa"/>
            <w:shd w:val="clear" w:color="auto" w:fill="F2F2F2"/>
          </w:tcPr>
          <w:p w14:paraId="4347B536" w14:textId="77777777" w:rsidR="002E1390" w:rsidRDefault="000943A1">
            <w:pPr>
              <w:jc w:val="center"/>
            </w:pPr>
            <w:r>
              <w:rPr>
                <w:i/>
                <w:color w:val="0066CC"/>
                <w:sz w:val="18"/>
              </w:rPr>
              <w:t>FK → MissionVisions</w:t>
            </w:r>
          </w:p>
        </w:tc>
        <w:tc>
          <w:tcPr>
            <w:tcW w:w="3118" w:type="dxa"/>
            <w:shd w:val="clear" w:color="auto" w:fill="F2F2F2"/>
          </w:tcPr>
          <w:p w14:paraId="30FFBB39" w14:textId="77777777" w:rsidR="002E1390" w:rsidRDefault="000943A1">
            <w:pPr>
              <w:jc w:val="both"/>
            </w:pPr>
            <w:r>
              <w:rPr>
                <w:sz w:val="18"/>
              </w:rPr>
              <w:t>Sứ mệnh/tầm nhìn</w:t>
            </w:r>
          </w:p>
        </w:tc>
      </w:tr>
    </w:tbl>
    <w:p w14:paraId="69D170F1" w14:textId="77777777" w:rsidR="002E1390" w:rsidRDefault="000943A1">
      <w:pPr>
        <w:pStyle w:val="Caption"/>
        <w:spacing w:before="120" w:after="240" w:line="276" w:lineRule="auto"/>
        <w:jc w:val="center"/>
      </w:pPr>
      <w:bookmarkStart w:id="265" w:name="_Toc230447705"/>
      <w:bookmarkStart w:id="266" w:name="_Toc23079803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65</w:t>
      </w:r>
      <w:r>
        <w:rPr>
          <w:color w:val="000000"/>
          <w:sz w:val="26"/>
        </w:rPr>
        <w:fldChar w:fldCharType="end"/>
      </w:r>
      <w:r>
        <w:rPr>
          <w:color w:val="000000"/>
          <w:sz w:val="26"/>
        </w:rPr>
        <w:t>: Cấu trúc bảng OkrDepartmentAllocations</w:t>
      </w:r>
      <w:bookmarkEnd w:id="265"/>
      <w:bookmarkEnd w:id="266"/>
    </w:p>
    <w:p w14:paraId="22E6C79C" w14:textId="77777777" w:rsidR="002E1390" w:rsidRDefault="000943A1">
      <w:pPr>
        <w:spacing w:after="80"/>
        <w:jc w:val="both"/>
      </w:pPr>
      <w:r>
        <w:rPr>
          <w:i/>
          <w:sz w:val="22"/>
        </w:rPr>
        <w:t>Phân bổ OKR cho phòng ban.</w:t>
      </w:r>
    </w:p>
    <w:tbl>
      <w:tblPr>
        <w:tblStyle w:val="TableGrid"/>
        <w:tblW w:w="0" w:type="auto"/>
        <w:jc w:val="center"/>
        <w:tblLook w:val="04A0" w:firstRow="1" w:lastRow="0" w:firstColumn="1" w:lastColumn="0" w:noHBand="0" w:noVBand="1"/>
      </w:tblPr>
      <w:tblGrid>
        <w:gridCol w:w="2245"/>
        <w:gridCol w:w="2226"/>
        <w:gridCol w:w="2205"/>
        <w:gridCol w:w="2900"/>
      </w:tblGrid>
      <w:tr w:rsidR="002E1390" w14:paraId="558EBE5A" w14:textId="77777777">
        <w:trPr>
          <w:jc w:val="center"/>
        </w:trPr>
        <w:tc>
          <w:tcPr>
            <w:tcW w:w="2268" w:type="dxa"/>
            <w:shd w:val="clear" w:color="auto" w:fill="1F4E79"/>
          </w:tcPr>
          <w:p w14:paraId="0A848165" w14:textId="77777777" w:rsidR="002E1390" w:rsidRDefault="000943A1">
            <w:pPr>
              <w:jc w:val="center"/>
            </w:pPr>
            <w:r>
              <w:rPr>
                <w:b/>
                <w:color w:val="FFFFFF"/>
                <w:sz w:val="20"/>
              </w:rPr>
              <w:t>Tên cột</w:t>
            </w:r>
          </w:p>
        </w:tc>
        <w:tc>
          <w:tcPr>
            <w:tcW w:w="2268" w:type="dxa"/>
            <w:shd w:val="clear" w:color="auto" w:fill="1F4E79"/>
          </w:tcPr>
          <w:p w14:paraId="1864AB61" w14:textId="77777777" w:rsidR="002E1390" w:rsidRDefault="000943A1">
            <w:pPr>
              <w:jc w:val="center"/>
            </w:pPr>
            <w:r>
              <w:rPr>
                <w:b/>
                <w:color w:val="FFFFFF"/>
                <w:sz w:val="20"/>
              </w:rPr>
              <w:t>Kiểu dữ liệu</w:t>
            </w:r>
          </w:p>
        </w:tc>
        <w:tc>
          <w:tcPr>
            <w:tcW w:w="2268" w:type="dxa"/>
            <w:shd w:val="clear" w:color="auto" w:fill="1F4E79"/>
          </w:tcPr>
          <w:p w14:paraId="690F57BE" w14:textId="77777777" w:rsidR="002E1390" w:rsidRDefault="000943A1">
            <w:pPr>
              <w:jc w:val="center"/>
            </w:pPr>
            <w:r>
              <w:rPr>
                <w:b/>
                <w:color w:val="FFFFFF"/>
                <w:sz w:val="20"/>
              </w:rPr>
              <w:t>Ràng buộc</w:t>
            </w:r>
          </w:p>
        </w:tc>
        <w:tc>
          <w:tcPr>
            <w:tcW w:w="3118" w:type="dxa"/>
            <w:shd w:val="clear" w:color="auto" w:fill="1F4E79"/>
          </w:tcPr>
          <w:p w14:paraId="0CA5F403" w14:textId="77777777" w:rsidR="002E1390" w:rsidRDefault="000943A1">
            <w:pPr>
              <w:jc w:val="center"/>
            </w:pPr>
            <w:r>
              <w:rPr>
                <w:b/>
                <w:color w:val="FFFFFF"/>
                <w:sz w:val="20"/>
              </w:rPr>
              <w:t>Mô tả</w:t>
            </w:r>
          </w:p>
        </w:tc>
      </w:tr>
      <w:tr w:rsidR="002E1390" w14:paraId="55C15F7E" w14:textId="77777777">
        <w:trPr>
          <w:jc w:val="center"/>
        </w:trPr>
        <w:tc>
          <w:tcPr>
            <w:tcW w:w="2268" w:type="dxa"/>
          </w:tcPr>
          <w:p w14:paraId="6029636D" w14:textId="77777777" w:rsidR="002E1390" w:rsidRDefault="000943A1">
            <w:r>
              <w:rPr>
                <w:rFonts w:ascii="Consolas" w:hAnsi="Consolas"/>
                <w:b/>
                <w:sz w:val="18"/>
              </w:rPr>
              <w:t>OkrObjectiveId</w:t>
            </w:r>
          </w:p>
        </w:tc>
        <w:tc>
          <w:tcPr>
            <w:tcW w:w="2268" w:type="dxa"/>
          </w:tcPr>
          <w:p w14:paraId="2ED8398B" w14:textId="77777777" w:rsidR="002E1390" w:rsidRDefault="000943A1">
            <w:r>
              <w:rPr>
                <w:rFonts w:ascii="Consolas" w:hAnsi="Consolas"/>
                <w:sz w:val="18"/>
              </w:rPr>
              <w:t>UNIQUEIDENTIFIER</w:t>
            </w:r>
          </w:p>
        </w:tc>
        <w:tc>
          <w:tcPr>
            <w:tcW w:w="2268" w:type="dxa"/>
          </w:tcPr>
          <w:p w14:paraId="38246762" w14:textId="77777777" w:rsidR="002E1390" w:rsidRDefault="000943A1">
            <w:pPr>
              <w:jc w:val="center"/>
            </w:pPr>
            <w:r>
              <w:rPr>
                <w:i/>
                <w:color w:val="0066CC"/>
                <w:sz w:val="18"/>
              </w:rPr>
              <w:t>FK → OkrObjectives</w:t>
            </w:r>
          </w:p>
        </w:tc>
        <w:tc>
          <w:tcPr>
            <w:tcW w:w="3118" w:type="dxa"/>
          </w:tcPr>
          <w:p w14:paraId="679EE4EE" w14:textId="77777777" w:rsidR="002E1390" w:rsidRDefault="000943A1">
            <w:pPr>
              <w:jc w:val="both"/>
            </w:pPr>
            <w:r>
              <w:rPr>
                <w:sz w:val="18"/>
              </w:rPr>
              <w:t>OKR</w:t>
            </w:r>
          </w:p>
        </w:tc>
      </w:tr>
      <w:tr w:rsidR="002E1390" w14:paraId="6428C132" w14:textId="77777777">
        <w:trPr>
          <w:jc w:val="center"/>
        </w:trPr>
        <w:tc>
          <w:tcPr>
            <w:tcW w:w="2268" w:type="dxa"/>
            <w:shd w:val="clear" w:color="auto" w:fill="F2F2F2"/>
          </w:tcPr>
          <w:p w14:paraId="7679473A" w14:textId="77777777" w:rsidR="002E1390" w:rsidRDefault="000943A1">
            <w:r>
              <w:rPr>
                <w:rFonts w:ascii="Consolas" w:hAnsi="Consolas"/>
                <w:b/>
                <w:sz w:val="18"/>
              </w:rPr>
              <w:t>OrganizationUnitId</w:t>
            </w:r>
          </w:p>
        </w:tc>
        <w:tc>
          <w:tcPr>
            <w:tcW w:w="2268" w:type="dxa"/>
            <w:shd w:val="clear" w:color="auto" w:fill="F2F2F2"/>
          </w:tcPr>
          <w:p w14:paraId="25AE6FD6" w14:textId="77777777" w:rsidR="002E1390" w:rsidRDefault="000943A1">
            <w:r>
              <w:rPr>
                <w:rFonts w:ascii="Consolas" w:hAnsi="Consolas"/>
                <w:sz w:val="18"/>
              </w:rPr>
              <w:t>UNIQUEIDENTIFIER</w:t>
            </w:r>
          </w:p>
        </w:tc>
        <w:tc>
          <w:tcPr>
            <w:tcW w:w="2268" w:type="dxa"/>
            <w:shd w:val="clear" w:color="auto" w:fill="F2F2F2"/>
          </w:tcPr>
          <w:p w14:paraId="300530A5" w14:textId="77777777" w:rsidR="002E1390" w:rsidRDefault="000943A1">
            <w:pPr>
              <w:jc w:val="center"/>
            </w:pPr>
            <w:r>
              <w:rPr>
                <w:i/>
                <w:color w:val="0066CC"/>
                <w:sz w:val="18"/>
              </w:rPr>
              <w:t>FK → OrganizationUnits</w:t>
            </w:r>
          </w:p>
        </w:tc>
        <w:tc>
          <w:tcPr>
            <w:tcW w:w="3118" w:type="dxa"/>
            <w:shd w:val="clear" w:color="auto" w:fill="F2F2F2"/>
          </w:tcPr>
          <w:p w14:paraId="522803DB" w14:textId="77777777" w:rsidR="002E1390" w:rsidRDefault="000943A1">
            <w:pPr>
              <w:jc w:val="both"/>
            </w:pPr>
            <w:r>
              <w:rPr>
                <w:sz w:val="18"/>
              </w:rPr>
              <w:t>Phòng ban</w:t>
            </w:r>
          </w:p>
        </w:tc>
      </w:tr>
    </w:tbl>
    <w:p w14:paraId="0A8896CD" w14:textId="77777777" w:rsidR="002E1390" w:rsidRDefault="000943A1">
      <w:pPr>
        <w:pStyle w:val="Caption"/>
        <w:spacing w:before="120" w:after="240" w:line="276" w:lineRule="auto"/>
        <w:jc w:val="center"/>
      </w:pPr>
      <w:bookmarkStart w:id="267" w:name="_Toc230447706"/>
      <w:bookmarkStart w:id="268" w:name="_Toc23079803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66</w:t>
      </w:r>
      <w:r>
        <w:rPr>
          <w:color w:val="000000"/>
          <w:sz w:val="26"/>
        </w:rPr>
        <w:fldChar w:fldCharType="end"/>
      </w:r>
      <w:r>
        <w:rPr>
          <w:color w:val="000000"/>
          <w:sz w:val="26"/>
        </w:rPr>
        <w:t>: Cấu trúc bảng OkrEmployeeAllocations</w:t>
      </w:r>
      <w:bookmarkEnd w:id="267"/>
      <w:bookmarkEnd w:id="268"/>
    </w:p>
    <w:p w14:paraId="350DDEB6" w14:textId="77777777" w:rsidR="002E1390" w:rsidRDefault="000943A1">
      <w:pPr>
        <w:spacing w:after="80"/>
        <w:jc w:val="both"/>
      </w:pPr>
      <w:r>
        <w:rPr>
          <w:i/>
          <w:sz w:val="22"/>
        </w:rPr>
        <w:t>Phân bổ OKR cho nhân viên.</w:t>
      </w:r>
    </w:p>
    <w:tbl>
      <w:tblPr>
        <w:tblStyle w:val="TableGrid"/>
        <w:tblW w:w="0" w:type="auto"/>
        <w:jc w:val="center"/>
        <w:tblLook w:val="04A0" w:firstRow="1" w:lastRow="0" w:firstColumn="1" w:lastColumn="0" w:noHBand="0" w:noVBand="1"/>
      </w:tblPr>
      <w:tblGrid>
        <w:gridCol w:w="2219"/>
        <w:gridCol w:w="2233"/>
        <w:gridCol w:w="2193"/>
        <w:gridCol w:w="2931"/>
      </w:tblGrid>
      <w:tr w:rsidR="002E1390" w14:paraId="6B9414C3" w14:textId="77777777">
        <w:trPr>
          <w:jc w:val="center"/>
        </w:trPr>
        <w:tc>
          <w:tcPr>
            <w:tcW w:w="2268" w:type="dxa"/>
            <w:shd w:val="clear" w:color="auto" w:fill="1F4E79"/>
          </w:tcPr>
          <w:p w14:paraId="7025B458" w14:textId="77777777" w:rsidR="002E1390" w:rsidRDefault="000943A1">
            <w:pPr>
              <w:jc w:val="center"/>
            </w:pPr>
            <w:r>
              <w:rPr>
                <w:b/>
                <w:color w:val="FFFFFF"/>
                <w:sz w:val="20"/>
              </w:rPr>
              <w:t>Tên cột</w:t>
            </w:r>
          </w:p>
        </w:tc>
        <w:tc>
          <w:tcPr>
            <w:tcW w:w="2268" w:type="dxa"/>
            <w:shd w:val="clear" w:color="auto" w:fill="1F4E79"/>
          </w:tcPr>
          <w:p w14:paraId="71849811" w14:textId="77777777" w:rsidR="002E1390" w:rsidRDefault="000943A1">
            <w:pPr>
              <w:jc w:val="center"/>
            </w:pPr>
            <w:r>
              <w:rPr>
                <w:b/>
                <w:color w:val="FFFFFF"/>
                <w:sz w:val="20"/>
              </w:rPr>
              <w:t>Kiểu dữ liệu</w:t>
            </w:r>
          </w:p>
        </w:tc>
        <w:tc>
          <w:tcPr>
            <w:tcW w:w="2268" w:type="dxa"/>
            <w:shd w:val="clear" w:color="auto" w:fill="1F4E79"/>
          </w:tcPr>
          <w:p w14:paraId="06CAA703" w14:textId="77777777" w:rsidR="002E1390" w:rsidRDefault="000943A1">
            <w:pPr>
              <w:jc w:val="center"/>
            </w:pPr>
            <w:r>
              <w:rPr>
                <w:b/>
                <w:color w:val="FFFFFF"/>
                <w:sz w:val="20"/>
              </w:rPr>
              <w:t>Ràng buộc</w:t>
            </w:r>
          </w:p>
        </w:tc>
        <w:tc>
          <w:tcPr>
            <w:tcW w:w="3118" w:type="dxa"/>
            <w:shd w:val="clear" w:color="auto" w:fill="1F4E79"/>
          </w:tcPr>
          <w:p w14:paraId="2775C1AF" w14:textId="77777777" w:rsidR="002E1390" w:rsidRDefault="000943A1">
            <w:pPr>
              <w:jc w:val="center"/>
            </w:pPr>
            <w:r>
              <w:rPr>
                <w:b/>
                <w:color w:val="FFFFFF"/>
                <w:sz w:val="20"/>
              </w:rPr>
              <w:t>Mô tả</w:t>
            </w:r>
          </w:p>
        </w:tc>
      </w:tr>
      <w:tr w:rsidR="002E1390" w14:paraId="430C7EDD" w14:textId="77777777">
        <w:trPr>
          <w:jc w:val="center"/>
        </w:trPr>
        <w:tc>
          <w:tcPr>
            <w:tcW w:w="2268" w:type="dxa"/>
          </w:tcPr>
          <w:p w14:paraId="2AED73E7" w14:textId="77777777" w:rsidR="002E1390" w:rsidRDefault="000943A1">
            <w:r>
              <w:rPr>
                <w:rFonts w:ascii="Consolas" w:hAnsi="Consolas"/>
                <w:b/>
                <w:sz w:val="18"/>
              </w:rPr>
              <w:t>OkrObjectiveId</w:t>
            </w:r>
          </w:p>
        </w:tc>
        <w:tc>
          <w:tcPr>
            <w:tcW w:w="2268" w:type="dxa"/>
          </w:tcPr>
          <w:p w14:paraId="72843085" w14:textId="77777777" w:rsidR="002E1390" w:rsidRDefault="000943A1">
            <w:r>
              <w:rPr>
                <w:rFonts w:ascii="Consolas" w:hAnsi="Consolas"/>
                <w:sz w:val="18"/>
              </w:rPr>
              <w:t>UNIQUEIDENTIFIER</w:t>
            </w:r>
          </w:p>
        </w:tc>
        <w:tc>
          <w:tcPr>
            <w:tcW w:w="2268" w:type="dxa"/>
          </w:tcPr>
          <w:p w14:paraId="544642B8" w14:textId="77777777" w:rsidR="002E1390" w:rsidRDefault="000943A1">
            <w:pPr>
              <w:jc w:val="center"/>
            </w:pPr>
            <w:r>
              <w:rPr>
                <w:i/>
                <w:color w:val="0066CC"/>
                <w:sz w:val="18"/>
              </w:rPr>
              <w:t>FK → OkrObjectives</w:t>
            </w:r>
          </w:p>
        </w:tc>
        <w:tc>
          <w:tcPr>
            <w:tcW w:w="3118" w:type="dxa"/>
          </w:tcPr>
          <w:p w14:paraId="267A75F8" w14:textId="77777777" w:rsidR="002E1390" w:rsidRDefault="000943A1">
            <w:pPr>
              <w:jc w:val="both"/>
            </w:pPr>
            <w:r>
              <w:rPr>
                <w:sz w:val="18"/>
              </w:rPr>
              <w:t>OKR</w:t>
            </w:r>
          </w:p>
        </w:tc>
      </w:tr>
      <w:tr w:rsidR="002E1390" w14:paraId="42A95ED8" w14:textId="77777777">
        <w:trPr>
          <w:jc w:val="center"/>
        </w:trPr>
        <w:tc>
          <w:tcPr>
            <w:tcW w:w="2268" w:type="dxa"/>
            <w:shd w:val="clear" w:color="auto" w:fill="F2F2F2"/>
          </w:tcPr>
          <w:p w14:paraId="516BC0F9" w14:textId="77777777" w:rsidR="002E1390" w:rsidRDefault="000943A1">
            <w:r>
              <w:rPr>
                <w:rFonts w:ascii="Consolas" w:hAnsi="Consolas"/>
                <w:b/>
                <w:sz w:val="18"/>
              </w:rPr>
              <w:t>UserId</w:t>
            </w:r>
          </w:p>
        </w:tc>
        <w:tc>
          <w:tcPr>
            <w:tcW w:w="2268" w:type="dxa"/>
            <w:shd w:val="clear" w:color="auto" w:fill="F2F2F2"/>
          </w:tcPr>
          <w:p w14:paraId="2DD6DE62" w14:textId="77777777" w:rsidR="002E1390" w:rsidRDefault="000943A1">
            <w:r>
              <w:rPr>
                <w:rFonts w:ascii="Consolas" w:hAnsi="Consolas"/>
                <w:sz w:val="18"/>
              </w:rPr>
              <w:t>UNIQUEIDENTIFIER</w:t>
            </w:r>
          </w:p>
        </w:tc>
        <w:tc>
          <w:tcPr>
            <w:tcW w:w="2268" w:type="dxa"/>
            <w:shd w:val="clear" w:color="auto" w:fill="F2F2F2"/>
          </w:tcPr>
          <w:p w14:paraId="271E2BD9" w14:textId="77777777" w:rsidR="002E1390" w:rsidRDefault="000943A1">
            <w:pPr>
              <w:jc w:val="center"/>
            </w:pPr>
            <w:r>
              <w:rPr>
                <w:i/>
                <w:color w:val="0066CC"/>
                <w:sz w:val="18"/>
              </w:rPr>
              <w:t>FK → AppUsers</w:t>
            </w:r>
          </w:p>
        </w:tc>
        <w:tc>
          <w:tcPr>
            <w:tcW w:w="3118" w:type="dxa"/>
            <w:shd w:val="clear" w:color="auto" w:fill="F2F2F2"/>
          </w:tcPr>
          <w:p w14:paraId="4B84D9EE" w14:textId="77777777" w:rsidR="002E1390" w:rsidRDefault="000943A1">
            <w:pPr>
              <w:jc w:val="both"/>
            </w:pPr>
            <w:r>
              <w:rPr>
                <w:sz w:val="18"/>
              </w:rPr>
              <w:t>Nhân viên</w:t>
            </w:r>
          </w:p>
        </w:tc>
      </w:tr>
    </w:tbl>
    <w:p w14:paraId="76A86712" w14:textId="77777777" w:rsidR="00341619" w:rsidRDefault="000943A1">
      <w:pPr>
        <w:spacing w:after="240" w:line="360" w:lineRule="auto"/>
        <w:jc w:val="both"/>
      </w:pPr>
      <w:r>
        <w:t xml:space="preserve">Để tập trung vào các luồng kiểm thử OKR/KPI chính, các bảng cấu trúc cơ sở dữ liệu liên quan đến phân hệ Đánh giá hiệu suất nhân sự và Thưởng đã được di chuyển xuống </w:t>
      </w:r>
      <w:r>
        <w:rPr>
          <w:b/>
        </w:rPr>
        <w:t>Phụ lục 9.6: Chi tiết cấu trúc các bảng cơ sở dữ liệu mở rộng (Pha 2)</w:t>
      </w:r>
    </w:p>
    <w:p w14:paraId="35871F3E" w14:textId="77777777" w:rsidR="002E1390" w:rsidRDefault="000943A1">
      <w:pPr>
        <w:pStyle w:val="Caption"/>
        <w:spacing w:before="120" w:after="240" w:line="276" w:lineRule="auto"/>
        <w:jc w:val="center"/>
      </w:pPr>
      <w:bookmarkStart w:id="269" w:name="_Toc230447707"/>
      <w:bookmarkStart w:id="270" w:name="_Toc230798033"/>
      <w:r>
        <w:rPr>
          <w:color w:val="000000"/>
          <w:sz w:val="26"/>
        </w:rPr>
        <w:lastRenderedPageBreak/>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67</w:t>
      </w:r>
      <w:r>
        <w:rPr>
          <w:color w:val="000000"/>
          <w:sz w:val="26"/>
        </w:rPr>
        <w:fldChar w:fldCharType="end"/>
      </w:r>
      <w:r>
        <w:rPr>
          <w:color w:val="000000"/>
          <w:sz w:val="26"/>
        </w:rPr>
        <w:t>: Cấu trúc bảng MissionVisions</w:t>
      </w:r>
      <w:bookmarkEnd w:id="269"/>
      <w:bookmarkEnd w:id="270"/>
    </w:p>
    <w:p w14:paraId="1BC65130" w14:textId="77777777" w:rsidR="002E1390" w:rsidRDefault="000943A1">
      <w:pPr>
        <w:spacing w:after="80"/>
        <w:jc w:val="both"/>
      </w:pPr>
      <w:r>
        <w:rPr>
          <w:i/>
          <w:sz w:val="22"/>
        </w:rPr>
        <w:t>Sứ mệnh, tầm nhìn, mục tiêu năm.</w:t>
      </w:r>
    </w:p>
    <w:tbl>
      <w:tblPr>
        <w:tblStyle w:val="TableGrid"/>
        <w:tblW w:w="0" w:type="auto"/>
        <w:jc w:val="center"/>
        <w:tblLook w:val="04A0" w:firstRow="1" w:lastRow="0" w:firstColumn="1" w:lastColumn="0" w:noHBand="0" w:noVBand="1"/>
      </w:tblPr>
      <w:tblGrid>
        <w:gridCol w:w="2200"/>
        <w:gridCol w:w="2188"/>
        <w:gridCol w:w="2079"/>
        <w:gridCol w:w="3109"/>
      </w:tblGrid>
      <w:tr w:rsidR="002E1390" w14:paraId="6FEA95CB" w14:textId="77777777">
        <w:trPr>
          <w:jc w:val="center"/>
        </w:trPr>
        <w:tc>
          <w:tcPr>
            <w:tcW w:w="2268" w:type="dxa"/>
            <w:shd w:val="clear" w:color="auto" w:fill="1F4E79"/>
          </w:tcPr>
          <w:p w14:paraId="222552BD" w14:textId="77777777" w:rsidR="002E1390" w:rsidRDefault="000943A1">
            <w:pPr>
              <w:jc w:val="center"/>
            </w:pPr>
            <w:r>
              <w:rPr>
                <w:b/>
                <w:color w:val="FFFFFF"/>
                <w:sz w:val="20"/>
              </w:rPr>
              <w:t>Tên cột</w:t>
            </w:r>
          </w:p>
        </w:tc>
        <w:tc>
          <w:tcPr>
            <w:tcW w:w="2268" w:type="dxa"/>
            <w:shd w:val="clear" w:color="auto" w:fill="1F4E79"/>
          </w:tcPr>
          <w:p w14:paraId="0CE3EE43" w14:textId="77777777" w:rsidR="002E1390" w:rsidRDefault="000943A1">
            <w:pPr>
              <w:jc w:val="center"/>
            </w:pPr>
            <w:r>
              <w:rPr>
                <w:b/>
                <w:color w:val="FFFFFF"/>
                <w:sz w:val="20"/>
              </w:rPr>
              <w:t>Kiểu dữ liệu</w:t>
            </w:r>
          </w:p>
        </w:tc>
        <w:tc>
          <w:tcPr>
            <w:tcW w:w="2268" w:type="dxa"/>
            <w:shd w:val="clear" w:color="auto" w:fill="1F4E79"/>
          </w:tcPr>
          <w:p w14:paraId="1F382C66" w14:textId="77777777" w:rsidR="002E1390" w:rsidRDefault="000943A1">
            <w:pPr>
              <w:jc w:val="center"/>
            </w:pPr>
            <w:r>
              <w:rPr>
                <w:b/>
                <w:color w:val="FFFFFF"/>
                <w:sz w:val="20"/>
              </w:rPr>
              <w:t>Ràng buộc</w:t>
            </w:r>
          </w:p>
        </w:tc>
        <w:tc>
          <w:tcPr>
            <w:tcW w:w="3118" w:type="dxa"/>
            <w:shd w:val="clear" w:color="auto" w:fill="1F4E79"/>
          </w:tcPr>
          <w:p w14:paraId="490C1767" w14:textId="77777777" w:rsidR="002E1390" w:rsidRDefault="000943A1">
            <w:pPr>
              <w:jc w:val="center"/>
            </w:pPr>
            <w:r>
              <w:rPr>
                <w:b/>
                <w:color w:val="FFFFFF"/>
                <w:sz w:val="20"/>
              </w:rPr>
              <w:t>Mô tả</w:t>
            </w:r>
          </w:p>
        </w:tc>
      </w:tr>
      <w:tr w:rsidR="002E1390" w14:paraId="1F465D5E" w14:textId="77777777">
        <w:trPr>
          <w:jc w:val="center"/>
        </w:trPr>
        <w:tc>
          <w:tcPr>
            <w:tcW w:w="2268" w:type="dxa"/>
          </w:tcPr>
          <w:p w14:paraId="1581829C" w14:textId="77777777" w:rsidR="002E1390" w:rsidRDefault="000943A1">
            <w:r>
              <w:rPr>
                <w:rFonts w:ascii="Consolas" w:hAnsi="Consolas"/>
                <w:b/>
                <w:sz w:val="18"/>
              </w:rPr>
              <w:t>Type</w:t>
            </w:r>
          </w:p>
        </w:tc>
        <w:tc>
          <w:tcPr>
            <w:tcW w:w="2268" w:type="dxa"/>
          </w:tcPr>
          <w:p w14:paraId="247C69E0" w14:textId="77777777" w:rsidR="002E1390" w:rsidRDefault="000943A1">
            <w:r>
              <w:rPr>
                <w:rFonts w:ascii="Consolas" w:hAnsi="Consolas"/>
                <w:sz w:val="18"/>
              </w:rPr>
              <w:t>INT</w:t>
            </w:r>
          </w:p>
        </w:tc>
        <w:tc>
          <w:tcPr>
            <w:tcW w:w="2268" w:type="dxa"/>
          </w:tcPr>
          <w:p w14:paraId="53F669A0" w14:textId="77777777" w:rsidR="002E1390" w:rsidRDefault="000943A1">
            <w:pPr>
              <w:jc w:val="center"/>
            </w:pPr>
            <w:r>
              <w:rPr>
                <w:sz w:val="18"/>
              </w:rPr>
              <w:t>NOT NULL</w:t>
            </w:r>
          </w:p>
        </w:tc>
        <w:tc>
          <w:tcPr>
            <w:tcW w:w="3118" w:type="dxa"/>
          </w:tcPr>
          <w:p w14:paraId="2F3F0242" w14:textId="77777777" w:rsidR="002E1390" w:rsidRDefault="000943A1">
            <w:pPr>
              <w:jc w:val="both"/>
            </w:pPr>
            <w:r>
              <w:rPr>
                <w:sz w:val="18"/>
              </w:rPr>
              <w:t>Loại: Mission/Vision/CoreValue/YearlyGoal</w:t>
            </w:r>
          </w:p>
        </w:tc>
      </w:tr>
      <w:tr w:rsidR="002E1390" w14:paraId="3DA21B85" w14:textId="77777777">
        <w:trPr>
          <w:jc w:val="center"/>
        </w:trPr>
        <w:tc>
          <w:tcPr>
            <w:tcW w:w="2268" w:type="dxa"/>
            <w:shd w:val="clear" w:color="auto" w:fill="F2F2F2"/>
          </w:tcPr>
          <w:p w14:paraId="6978AC3F" w14:textId="77777777" w:rsidR="002E1390" w:rsidRDefault="000943A1">
            <w:r>
              <w:rPr>
                <w:rFonts w:ascii="Consolas" w:hAnsi="Consolas"/>
                <w:b/>
                <w:sz w:val="18"/>
              </w:rPr>
              <w:t>TargetYear</w:t>
            </w:r>
          </w:p>
        </w:tc>
        <w:tc>
          <w:tcPr>
            <w:tcW w:w="2268" w:type="dxa"/>
            <w:shd w:val="clear" w:color="auto" w:fill="F2F2F2"/>
          </w:tcPr>
          <w:p w14:paraId="5574E991" w14:textId="77777777" w:rsidR="002E1390" w:rsidRDefault="000943A1">
            <w:r>
              <w:rPr>
                <w:rFonts w:ascii="Consolas" w:hAnsi="Consolas"/>
                <w:sz w:val="18"/>
              </w:rPr>
              <w:t>INT?</w:t>
            </w:r>
          </w:p>
        </w:tc>
        <w:tc>
          <w:tcPr>
            <w:tcW w:w="2268" w:type="dxa"/>
            <w:shd w:val="clear" w:color="auto" w:fill="F2F2F2"/>
          </w:tcPr>
          <w:p w14:paraId="0131431C" w14:textId="77777777" w:rsidR="002E1390" w:rsidRDefault="000943A1">
            <w:pPr>
              <w:jc w:val="center"/>
            </w:pPr>
            <w:r>
              <w:rPr>
                <w:sz w:val="18"/>
              </w:rPr>
              <w:t>NULL</w:t>
            </w:r>
          </w:p>
        </w:tc>
        <w:tc>
          <w:tcPr>
            <w:tcW w:w="3118" w:type="dxa"/>
            <w:shd w:val="clear" w:color="auto" w:fill="F2F2F2"/>
          </w:tcPr>
          <w:p w14:paraId="59E83E12" w14:textId="77777777" w:rsidR="002E1390" w:rsidRDefault="000943A1">
            <w:pPr>
              <w:jc w:val="both"/>
            </w:pPr>
            <w:r>
              <w:rPr>
                <w:sz w:val="18"/>
              </w:rPr>
              <w:t>Năm mục tiêu</w:t>
            </w:r>
          </w:p>
        </w:tc>
      </w:tr>
      <w:tr w:rsidR="002E1390" w14:paraId="07B0CEDA" w14:textId="77777777">
        <w:trPr>
          <w:jc w:val="center"/>
        </w:trPr>
        <w:tc>
          <w:tcPr>
            <w:tcW w:w="2268" w:type="dxa"/>
          </w:tcPr>
          <w:p w14:paraId="0F06A09A" w14:textId="77777777" w:rsidR="002E1390" w:rsidRDefault="000943A1">
            <w:r>
              <w:rPr>
                <w:rFonts w:ascii="Consolas" w:hAnsi="Consolas"/>
                <w:b/>
                <w:sz w:val="18"/>
              </w:rPr>
              <w:t>Content</w:t>
            </w:r>
          </w:p>
        </w:tc>
        <w:tc>
          <w:tcPr>
            <w:tcW w:w="2268" w:type="dxa"/>
          </w:tcPr>
          <w:p w14:paraId="0C4BDAE9" w14:textId="77777777" w:rsidR="002E1390" w:rsidRDefault="000943A1">
            <w:r>
              <w:rPr>
                <w:rFonts w:ascii="Consolas" w:hAnsi="Consolas"/>
                <w:sz w:val="18"/>
              </w:rPr>
              <w:t>NVARCHAR(MAX)</w:t>
            </w:r>
          </w:p>
        </w:tc>
        <w:tc>
          <w:tcPr>
            <w:tcW w:w="2268" w:type="dxa"/>
          </w:tcPr>
          <w:p w14:paraId="5519E181" w14:textId="77777777" w:rsidR="002E1390" w:rsidRDefault="000943A1">
            <w:pPr>
              <w:jc w:val="center"/>
            </w:pPr>
            <w:r>
              <w:rPr>
                <w:sz w:val="18"/>
              </w:rPr>
              <w:t>NULL</w:t>
            </w:r>
          </w:p>
        </w:tc>
        <w:tc>
          <w:tcPr>
            <w:tcW w:w="3118" w:type="dxa"/>
          </w:tcPr>
          <w:p w14:paraId="5CECE8EE" w14:textId="77777777" w:rsidR="002E1390" w:rsidRDefault="000943A1">
            <w:pPr>
              <w:jc w:val="both"/>
            </w:pPr>
            <w:r>
              <w:rPr>
                <w:sz w:val="18"/>
              </w:rPr>
              <w:t>Nội dung</w:t>
            </w:r>
          </w:p>
        </w:tc>
      </w:tr>
      <w:tr w:rsidR="002E1390" w14:paraId="590246D9" w14:textId="77777777">
        <w:trPr>
          <w:jc w:val="center"/>
        </w:trPr>
        <w:tc>
          <w:tcPr>
            <w:tcW w:w="2268" w:type="dxa"/>
            <w:shd w:val="clear" w:color="auto" w:fill="F2F2F2"/>
          </w:tcPr>
          <w:p w14:paraId="24FC3340" w14:textId="77777777" w:rsidR="002E1390" w:rsidRDefault="000943A1">
            <w:r>
              <w:rPr>
                <w:rFonts w:ascii="Consolas" w:hAnsi="Consolas"/>
                <w:b/>
                <w:sz w:val="18"/>
              </w:rPr>
              <w:t>FinancialTarget</w:t>
            </w:r>
          </w:p>
        </w:tc>
        <w:tc>
          <w:tcPr>
            <w:tcW w:w="2268" w:type="dxa"/>
            <w:shd w:val="clear" w:color="auto" w:fill="F2F2F2"/>
          </w:tcPr>
          <w:p w14:paraId="7A46DE9C" w14:textId="77777777" w:rsidR="002E1390" w:rsidRDefault="000943A1">
            <w:r>
              <w:rPr>
                <w:rFonts w:ascii="Consolas" w:hAnsi="Consolas"/>
                <w:sz w:val="18"/>
              </w:rPr>
              <w:t>DECIMAL(18,2)?</w:t>
            </w:r>
          </w:p>
        </w:tc>
        <w:tc>
          <w:tcPr>
            <w:tcW w:w="2268" w:type="dxa"/>
            <w:shd w:val="clear" w:color="auto" w:fill="F2F2F2"/>
          </w:tcPr>
          <w:p w14:paraId="0BD70800" w14:textId="77777777" w:rsidR="002E1390" w:rsidRDefault="000943A1">
            <w:pPr>
              <w:jc w:val="center"/>
            </w:pPr>
            <w:r>
              <w:rPr>
                <w:sz w:val="18"/>
              </w:rPr>
              <w:t>NULL</w:t>
            </w:r>
          </w:p>
        </w:tc>
        <w:tc>
          <w:tcPr>
            <w:tcW w:w="3118" w:type="dxa"/>
            <w:shd w:val="clear" w:color="auto" w:fill="F2F2F2"/>
          </w:tcPr>
          <w:p w14:paraId="535AAF42" w14:textId="77777777" w:rsidR="002E1390" w:rsidRDefault="000943A1">
            <w:pPr>
              <w:jc w:val="both"/>
            </w:pPr>
            <w:r>
              <w:rPr>
                <w:sz w:val="18"/>
              </w:rPr>
              <w:t>Mục tiêu tài chính</w:t>
            </w:r>
          </w:p>
        </w:tc>
      </w:tr>
      <w:tr w:rsidR="002E1390" w14:paraId="59C77FEF" w14:textId="77777777">
        <w:trPr>
          <w:jc w:val="center"/>
        </w:trPr>
        <w:tc>
          <w:tcPr>
            <w:tcW w:w="2268" w:type="dxa"/>
          </w:tcPr>
          <w:p w14:paraId="4764E4CC" w14:textId="77777777" w:rsidR="002E1390" w:rsidRDefault="000943A1">
            <w:r>
              <w:rPr>
                <w:rFonts w:ascii="Consolas" w:hAnsi="Consolas"/>
                <w:b/>
                <w:sz w:val="18"/>
              </w:rPr>
              <w:t>IsActive</w:t>
            </w:r>
          </w:p>
        </w:tc>
        <w:tc>
          <w:tcPr>
            <w:tcW w:w="2268" w:type="dxa"/>
          </w:tcPr>
          <w:p w14:paraId="04AA4A84" w14:textId="77777777" w:rsidR="002E1390" w:rsidRDefault="000943A1">
            <w:r>
              <w:rPr>
                <w:rFonts w:ascii="Consolas" w:hAnsi="Consolas"/>
                <w:sz w:val="18"/>
              </w:rPr>
              <w:t>BIT</w:t>
            </w:r>
          </w:p>
        </w:tc>
        <w:tc>
          <w:tcPr>
            <w:tcW w:w="2268" w:type="dxa"/>
          </w:tcPr>
          <w:p w14:paraId="13F96CB8" w14:textId="77777777" w:rsidR="002E1390" w:rsidRDefault="000943A1">
            <w:pPr>
              <w:jc w:val="center"/>
            </w:pPr>
            <w:r>
              <w:rPr>
                <w:sz w:val="18"/>
              </w:rPr>
              <w:t>NOT NULL</w:t>
            </w:r>
          </w:p>
        </w:tc>
        <w:tc>
          <w:tcPr>
            <w:tcW w:w="3118" w:type="dxa"/>
          </w:tcPr>
          <w:p w14:paraId="62CC7C40" w14:textId="77777777" w:rsidR="002E1390" w:rsidRDefault="000943A1">
            <w:pPr>
              <w:jc w:val="both"/>
            </w:pPr>
            <w:r>
              <w:rPr>
                <w:sz w:val="18"/>
              </w:rPr>
              <w:t>Hoạt động</w:t>
            </w:r>
          </w:p>
        </w:tc>
      </w:tr>
    </w:tbl>
    <w:p w14:paraId="5583E81D" w14:textId="77777777" w:rsidR="002E1390" w:rsidRDefault="000943A1">
      <w:pPr>
        <w:pStyle w:val="Heading3"/>
      </w:pPr>
      <w:bookmarkStart w:id="271" w:name="_Toc230447538"/>
      <w:bookmarkStart w:id="272" w:name="_Toc230797864"/>
      <w:r>
        <w:rPr>
          <w:color w:val="000000"/>
        </w:rPr>
        <w:t>Miền 11: AI Copilot &amp; Hệ thống kiểm toán</w:t>
      </w:r>
      <w:bookmarkEnd w:id="271"/>
      <w:bookmarkEnd w:id="272"/>
    </w:p>
    <w:p w14:paraId="406C76C7" w14:textId="77777777" w:rsidR="002E1390" w:rsidRDefault="000943A1">
      <w:pPr>
        <w:pStyle w:val="Caption"/>
        <w:spacing w:before="120" w:after="240" w:line="276" w:lineRule="auto"/>
        <w:jc w:val="center"/>
      </w:pPr>
      <w:bookmarkStart w:id="273" w:name="_Toc230447708"/>
      <w:bookmarkStart w:id="274" w:name="_Toc23079803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68</w:t>
      </w:r>
      <w:r>
        <w:rPr>
          <w:color w:val="000000"/>
          <w:sz w:val="26"/>
        </w:rPr>
        <w:fldChar w:fldCharType="end"/>
      </w:r>
      <w:r>
        <w:rPr>
          <w:color w:val="000000"/>
          <w:sz w:val="26"/>
        </w:rPr>
        <w:t>: Cấu trúc bảng AiPromptTemplates</w:t>
      </w:r>
      <w:bookmarkEnd w:id="273"/>
      <w:bookmarkEnd w:id="274"/>
    </w:p>
    <w:p w14:paraId="1C158CC2" w14:textId="77777777" w:rsidR="002E1390" w:rsidRDefault="000943A1">
      <w:pPr>
        <w:spacing w:after="80"/>
        <w:jc w:val="both"/>
      </w:pPr>
      <w:r>
        <w:rPr>
          <w:i/>
          <w:sz w:val="22"/>
        </w:rPr>
        <w:t>Mẫu prompt cho AI Copilot.</w:t>
      </w:r>
    </w:p>
    <w:tbl>
      <w:tblPr>
        <w:tblStyle w:val="TableGrid"/>
        <w:tblW w:w="0" w:type="auto"/>
        <w:jc w:val="center"/>
        <w:tblLook w:val="04A0" w:firstRow="1" w:lastRow="0" w:firstColumn="1" w:lastColumn="0" w:noHBand="0" w:noVBand="1"/>
      </w:tblPr>
      <w:tblGrid>
        <w:gridCol w:w="2249"/>
        <w:gridCol w:w="2215"/>
        <w:gridCol w:w="2159"/>
        <w:gridCol w:w="2953"/>
      </w:tblGrid>
      <w:tr w:rsidR="002E1390" w14:paraId="1D476C82" w14:textId="77777777">
        <w:trPr>
          <w:jc w:val="center"/>
        </w:trPr>
        <w:tc>
          <w:tcPr>
            <w:tcW w:w="2268" w:type="dxa"/>
            <w:shd w:val="clear" w:color="auto" w:fill="1F4E79"/>
          </w:tcPr>
          <w:p w14:paraId="01C5A780" w14:textId="77777777" w:rsidR="002E1390" w:rsidRDefault="000943A1">
            <w:pPr>
              <w:jc w:val="center"/>
            </w:pPr>
            <w:r>
              <w:rPr>
                <w:b/>
                <w:color w:val="FFFFFF"/>
                <w:sz w:val="20"/>
              </w:rPr>
              <w:t>Tên cột</w:t>
            </w:r>
          </w:p>
        </w:tc>
        <w:tc>
          <w:tcPr>
            <w:tcW w:w="2268" w:type="dxa"/>
            <w:shd w:val="clear" w:color="auto" w:fill="1F4E79"/>
          </w:tcPr>
          <w:p w14:paraId="16B795BF" w14:textId="77777777" w:rsidR="002E1390" w:rsidRDefault="000943A1">
            <w:pPr>
              <w:jc w:val="center"/>
            </w:pPr>
            <w:r>
              <w:rPr>
                <w:b/>
                <w:color w:val="FFFFFF"/>
                <w:sz w:val="20"/>
              </w:rPr>
              <w:t>Kiểu dữ liệu</w:t>
            </w:r>
          </w:p>
        </w:tc>
        <w:tc>
          <w:tcPr>
            <w:tcW w:w="2268" w:type="dxa"/>
            <w:shd w:val="clear" w:color="auto" w:fill="1F4E79"/>
          </w:tcPr>
          <w:p w14:paraId="1BF8755E" w14:textId="77777777" w:rsidR="002E1390" w:rsidRDefault="000943A1">
            <w:pPr>
              <w:jc w:val="center"/>
            </w:pPr>
            <w:r>
              <w:rPr>
                <w:b/>
                <w:color w:val="FFFFFF"/>
                <w:sz w:val="20"/>
              </w:rPr>
              <w:t>Ràng buộc</w:t>
            </w:r>
          </w:p>
        </w:tc>
        <w:tc>
          <w:tcPr>
            <w:tcW w:w="3118" w:type="dxa"/>
            <w:shd w:val="clear" w:color="auto" w:fill="1F4E79"/>
          </w:tcPr>
          <w:p w14:paraId="25BB4B60" w14:textId="77777777" w:rsidR="002E1390" w:rsidRDefault="000943A1">
            <w:pPr>
              <w:jc w:val="center"/>
            </w:pPr>
            <w:r>
              <w:rPr>
                <w:b/>
                <w:color w:val="FFFFFF"/>
                <w:sz w:val="20"/>
              </w:rPr>
              <w:t>Mô tả</w:t>
            </w:r>
          </w:p>
        </w:tc>
      </w:tr>
      <w:tr w:rsidR="002E1390" w14:paraId="1BAED36B" w14:textId="77777777">
        <w:trPr>
          <w:jc w:val="center"/>
        </w:trPr>
        <w:tc>
          <w:tcPr>
            <w:tcW w:w="2268" w:type="dxa"/>
          </w:tcPr>
          <w:p w14:paraId="581A6768" w14:textId="77777777" w:rsidR="002E1390" w:rsidRDefault="000943A1">
            <w:r>
              <w:rPr>
                <w:rFonts w:ascii="Consolas" w:hAnsi="Consolas"/>
                <w:b/>
                <w:sz w:val="18"/>
              </w:rPr>
              <w:t>Code</w:t>
            </w:r>
          </w:p>
        </w:tc>
        <w:tc>
          <w:tcPr>
            <w:tcW w:w="2268" w:type="dxa"/>
          </w:tcPr>
          <w:p w14:paraId="07FDD2C2" w14:textId="77777777" w:rsidR="002E1390" w:rsidRDefault="000943A1">
            <w:r>
              <w:rPr>
                <w:rFonts w:ascii="Consolas" w:hAnsi="Consolas"/>
                <w:sz w:val="18"/>
              </w:rPr>
              <w:t>NVARCHAR(80)</w:t>
            </w:r>
          </w:p>
        </w:tc>
        <w:tc>
          <w:tcPr>
            <w:tcW w:w="2268" w:type="dxa"/>
          </w:tcPr>
          <w:p w14:paraId="2F8B0504" w14:textId="77777777" w:rsidR="002E1390" w:rsidRDefault="000943A1">
            <w:pPr>
              <w:jc w:val="center"/>
            </w:pPr>
            <w:r>
              <w:rPr>
                <w:sz w:val="18"/>
              </w:rPr>
              <w:t>NOT NULL</w:t>
            </w:r>
          </w:p>
        </w:tc>
        <w:tc>
          <w:tcPr>
            <w:tcW w:w="3118" w:type="dxa"/>
          </w:tcPr>
          <w:p w14:paraId="034C2833" w14:textId="77777777" w:rsidR="002E1390" w:rsidRDefault="000943A1">
            <w:pPr>
              <w:jc w:val="both"/>
            </w:pPr>
            <w:r>
              <w:rPr>
                <w:sz w:val="18"/>
              </w:rPr>
              <w:t>Mã mẫu</w:t>
            </w:r>
          </w:p>
        </w:tc>
      </w:tr>
      <w:tr w:rsidR="002E1390" w14:paraId="5DDB37C4" w14:textId="77777777">
        <w:trPr>
          <w:jc w:val="center"/>
        </w:trPr>
        <w:tc>
          <w:tcPr>
            <w:tcW w:w="2268" w:type="dxa"/>
            <w:shd w:val="clear" w:color="auto" w:fill="F2F2F2"/>
          </w:tcPr>
          <w:p w14:paraId="1CF16DC4" w14:textId="77777777" w:rsidR="002E1390" w:rsidRDefault="000943A1">
            <w:r>
              <w:rPr>
                <w:rFonts w:ascii="Consolas" w:hAnsi="Consolas"/>
                <w:b/>
                <w:sz w:val="18"/>
              </w:rPr>
              <w:t>ContextType</w:t>
            </w:r>
          </w:p>
        </w:tc>
        <w:tc>
          <w:tcPr>
            <w:tcW w:w="2268" w:type="dxa"/>
            <w:shd w:val="clear" w:color="auto" w:fill="F2F2F2"/>
          </w:tcPr>
          <w:p w14:paraId="750CC407" w14:textId="77777777" w:rsidR="002E1390" w:rsidRDefault="000943A1">
            <w:r>
              <w:rPr>
                <w:rFonts w:ascii="Consolas" w:hAnsi="Consolas"/>
                <w:sz w:val="18"/>
              </w:rPr>
              <w:t>NVARCHAR(100)</w:t>
            </w:r>
          </w:p>
        </w:tc>
        <w:tc>
          <w:tcPr>
            <w:tcW w:w="2268" w:type="dxa"/>
            <w:shd w:val="clear" w:color="auto" w:fill="F2F2F2"/>
          </w:tcPr>
          <w:p w14:paraId="05C939DB" w14:textId="77777777" w:rsidR="002E1390" w:rsidRDefault="000943A1">
            <w:pPr>
              <w:jc w:val="center"/>
            </w:pPr>
            <w:r>
              <w:rPr>
                <w:sz w:val="18"/>
              </w:rPr>
              <w:t>NOT NULL</w:t>
            </w:r>
          </w:p>
        </w:tc>
        <w:tc>
          <w:tcPr>
            <w:tcW w:w="3118" w:type="dxa"/>
            <w:shd w:val="clear" w:color="auto" w:fill="F2F2F2"/>
          </w:tcPr>
          <w:p w14:paraId="13BD3D09" w14:textId="77777777" w:rsidR="002E1390" w:rsidRDefault="000943A1">
            <w:pPr>
              <w:jc w:val="both"/>
            </w:pPr>
            <w:r>
              <w:rPr>
                <w:sz w:val="18"/>
              </w:rPr>
              <w:t>Loại ngữ cảnh</w:t>
            </w:r>
          </w:p>
        </w:tc>
      </w:tr>
      <w:tr w:rsidR="002E1390" w14:paraId="6660094D" w14:textId="77777777">
        <w:trPr>
          <w:jc w:val="center"/>
        </w:trPr>
        <w:tc>
          <w:tcPr>
            <w:tcW w:w="2268" w:type="dxa"/>
          </w:tcPr>
          <w:p w14:paraId="3DF74E91" w14:textId="77777777" w:rsidR="002E1390" w:rsidRDefault="000943A1">
            <w:r>
              <w:rPr>
                <w:rFonts w:ascii="Consolas" w:hAnsi="Consolas"/>
                <w:b/>
                <w:sz w:val="18"/>
              </w:rPr>
              <w:t>Version</w:t>
            </w:r>
          </w:p>
        </w:tc>
        <w:tc>
          <w:tcPr>
            <w:tcW w:w="2268" w:type="dxa"/>
          </w:tcPr>
          <w:p w14:paraId="538DEDE3" w14:textId="77777777" w:rsidR="002E1390" w:rsidRDefault="000943A1">
            <w:r>
              <w:rPr>
                <w:rFonts w:ascii="Consolas" w:hAnsi="Consolas"/>
                <w:sz w:val="18"/>
              </w:rPr>
              <w:t>INT</w:t>
            </w:r>
          </w:p>
        </w:tc>
        <w:tc>
          <w:tcPr>
            <w:tcW w:w="2268" w:type="dxa"/>
          </w:tcPr>
          <w:p w14:paraId="06EBF5CF" w14:textId="77777777" w:rsidR="002E1390" w:rsidRDefault="000943A1">
            <w:pPr>
              <w:jc w:val="center"/>
            </w:pPr>
            <w:r>
              <w:rPr>
                <w:sz w:val="18"/>
              </w:rPr>
              <w:t>NOT NULL</w:t>
            </w:r>
          </w:p>
        </w:tc>
        <w:tc>
          <w:tcPr>
            <w:tcW w:w="3118" w:type="dxa"/>
          </w:tcPr>
          <w:p w14:paraId="2541BF99" w14:textId="77777777" w:rsidR="002E1390" w:rsidRDefault="000943A1">
            <w:pPr>
              <w:jc w:val="both"/>
            </w:pPr>
            <w:r>
              <w:rPr>
                <w:sz w:val="18"/>
              </w:rPr>
              <w:t>Phiên bản</w:t>
            </w:r>
          </w:p>
        </w:tc>
      </w:tr>
      <w:tr w:rsidR="002E1390" w14:paraId="04630659" w14:textId="77777777">
        <w:trPr>
          <w:jc w:val="center"/>
        </w:trPr>
        <w:tc>
          <w:tcPr>
            <w:tcW w:w="2268" w:type="dxa"/>
            <w:shd w:val="clear" w:color="auto" w:fill="F2F2F2"/>
          </w:tcPr>
          <w:p w14:paraId="0D51BC12" w14:textId="77777777" w:rsidR="002E1390" w:rsidRDefault="000943A1">
            <w:r>
              <w:rPr>
                <w:rFonts w:ascii="Consolas" w:hAnsi="Consolas"/>
                <w:b/>
                <w:sz w:val="18"/>
              </w:rPr>
              <w:t>SystemPrompt</w:t>
            </w:r>
          </w:p>
        </w:tc>
        <w:tc>
          <w:tcPr>
            <w:tcW w:w="2268" w:type="dxa"/>
            <w:shd w:val="clear" w:color="auto" w:fill="F2F2F2"/>
          </w:tcPr>
          <w:p w14:paraId="13A8C400" w14:textId="77777777" w:rsidR="002E1390" w:rsidRDefault="000943A1">
            <w:r>
              <w:rPr>
                <w:rFonts w:ascii="Consolas" w:hAnsi="Consolas"/>
                <w:sz w:val="18"/>
              </w:rPr>
              <w:t>NVARCHAR(MAX)</w:t>
            </w:r>
          </w:p>
        </w:tc>
        <w:tc>
          <w:tcPr>
            <w:tcW w:w="2268" w:type="dxa"/>
            <w:shd w:val="clear" w:color="auto" w:fill="F2F2F2"/>
          </w:tcPr>
          <w:p w14:paraId="4C73F616" w14:textId="77777777" w:rsidR="002E1390" w:rsidRDefault="000943A1">
            <w:pPr>
              <w:jc w:val="center"/>
            </w:pPr>
            <w:r>
              <w:rPr>
                <w:sz w:val="18"/>
              </w:rPr>
              <w:t>NOT NULL</w:t>
            </w:r>
          </w:p>
        </w:tc>
        <w:tc>
          <w:tcPr>
            <w:tcW w:w="3118" w:type="dxa"/>
            <w:shd w:val="clear" w:color="auto" w:fill="F2F2F2"/>
          </w:tcPr>
          <w:p w14:paraId="17B48BC7" w14:textId="77777777" w:rsidR="002E1390" w:rsidRDefault="000943A1">
            <w:pPr>
              <w:jc w:val="both"/>
            </w:pPr>
            <w:r>
              <w:rPr>
                <w:sz w:val="18"/>
              </w:rPr>
              <w:t>Prompt hệ thống</w:t>
            </w:r>
          </w:p>
        </w:tc>
      </w:tr>
      <w:tr w:rsidR="002E1390" w14:paraId="57D1886B" w14:textId="77777777">
        <w:trPr>
          <w:jc w:val="center"/>
        </w:trPr>
        <w:tc>
          <w:tcPr>
            <w:tcW w:w="2268" w:type="dxa"/>
          </w:tcPr>
          <w:p w14:paraId="65F72885" w14:textId="77777777" w:rsidR="002E1390" w:rsidRDefault="000943A1">
            <w:r>
              <w:rPr>
                <w:rFonts w:ascii="Consolas" w:hAnsi="Consolas"/>
                <w:b/>
                <w:sz w:val="18"/>
              </w:rPr>
              <w:t>UserPromptTemplate</w:t>
            </w:r>
          </w:p>
        </w:tc>
        <w:tc>
          <w:tcPr>
            <w:tcW w:w="2268" w:type="dxa"/>
          </w:tcPr>
          <w:p w14:paraId="55DA6C41" w14:textId="77777777" w:rsidR="002E1390" w:rsidRDefault="000943A1">
            <w:r>
              <w:rPr>
                <w:rFonts w:ascii="Consolas" w:hAnsi="Consolas"/>
                <w:sz w:val="18"/>
              </w:rPr>
              <w:t>NVARCHAR(MAX)</w:t>
            </w:r>
          </w:p>
        </w:tc>
        <w:tc>
          <w:tcPr>
            <w:tcW w:w="2268" w:type="dxa"/>
          </w:tcPr>
          <w:p w14:paraId="3777CFB5" w14:textId="77777777" w:rsidR="002E1390" w:rsidRDefault="000943A1">
            <w:pPr>
              <w:jc w:val="center"/>
            </w:pPr>
            <w:r>
              <w:rPr>
                <w:sz w:val="18"/>
              </w:rPr>
              <w:t>NOT NULL</w:t>
            </w:r>
          </w:p>
        </w:tc>
        <w:tc>
          <w:tcPr>
            <w:tcW w:w="3118" w:type="dxa"/>
          </w:tcPr>
          <w:p w14:paraId="0A682148" w14:textId="77777777" w:rsidR="002E1390" w:rsidRDefault="000943A1">
            <w:pPr>
              <w:jc w:val="both"/>
            </w:pPr>
            <w:r>
              <w:rPr>
                <w:sz w:val="18"/>
              </w:rPr>
              <w:t>Mẫu prompt người dùng</w:t>
            </w:r>
          </w:p>
        </w:tc>
      </w:tr>
      <w:tr w:rsidR="002E1390" w14:paraId="05F58BC5" w14:textId="77777777">
        <w:trPr>
          <w:jc w:val="center"/>
        </w:trPr>
        <w:tc>
          <w:tcPr>
            <w:tcW w:w="2268" w:type="dxa"/>
            <w:shd w:val="clear" w:color="auto" w:fill="F2F2F2"/>
          </w:tcPr>
          <w:p w14:paraId="1C6B52BB" w14:textId="77777777" w:rsidR="002E1390" w:rsidRDefault="000943A1">
            <w:r>
              <w:rPr>
                <w:rFonts w:ascii="Consolas" w:hAnsi="Consolas"/>
                <w:b/>
                <w:sz w:val="18"/>
              </w:rPr>
              <w:t>IsActive</w:t>
            </w:r>
          </w:p>
        </w:tc>
        <w:tc>
          <w:tcPr>
            <w:tcW w:w="2268" w:type="dxa"/>
            <w:shd w:val="clear" w:color="auto" w:fill="F2F2F2"/>
          </w:tcPr>
          <w:p w14:paraId="5C518BF3" w14:textId="77777777" w:rsidR="002E1390" w:rsidRDefault="000943A1">
            <w:r>
              <w:rPr>
                <w:rFonts w:ascii="Consolas" w:hAnsi="Consolas"/>
                <w:sz w:val="18"/>
              </w:rPr>
              <w:t>BIT</w:t>
            </w:r>
          </w:p>
        </w:tc>
        <w:tc>
          <w:tcPr>
            <w:tcW w:w="2268" w:type="dxa"/>
            <w:shd w:val="clear" w:color="auto" w:fill="F2F2F2"/>
          </w:tcPr>
          <w:p w14:paraId="3F72D613" w14:textId="77777777" w:rsidR="002E1390" w:rsidRDefault="000943A1">
            <w:pPr>
              <w:jc w:val="center"/>
            </w:pPr>
            <w:r>
              <w:rPr>
                <w:sz w:val="18"/>
              </w:rPr>
              <w:t>NOT NULL</w:t>
            </w:r>
          </w:p>
        </w:tc>
        <w:tc>
          <w:tcPr>
            <w:tcW w:w="3118" w:type="dxa"/>
            <w:shd w:val="clear" w:color="auto" w:fill="F2F2F2"/>
          </w:tcPr>
          <w:p w14:paraId="338B66DA" w14:textId="77777777" w:rsidR="002E1390" w:rsidRDefault="000943A1">
            <w:pPr>
              <w:jc w:val="both"/>
            </w:pPr>
            <w:r>
              <w:rPr>
                <w:sz w:val="18"/>
              </w:rPr>
              <w:t>Hoạt động</w:t>
            </w:r>
          </w:p>
        </w:tc>
      </w:tr>
    </w:tbl>
    <w:p w14:paraId="37FFBE7D" w14:textId="77777777" w:rsidR="002E1390" w:rsidRDefault="000943A1">
      <w:pPr>
        <w:pStyle w:val="Caption"/>
        <w:spacing w:before="120" w:after="240" w:line="276" w:lineRule="auto"/>
        <w:jc w:val="center"/>
      </w:pPr>
      <w:bookmarkStart w:id="275" w:name="_Toc230447709"/>
      <w:bookmarkStart w:id="276" w:name="_Toc23079803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69</w:t>
      </w:r>
      <w:r>
        <w:rPr>
          <w:color w:val="000000"/>
          <w:sz w:val="26"/>
        </w:rPr>
        <w:fldChar w:fldCharType="end"/>
      </w:r>
      <w:r>
        <w:rPr>
          <w:color w:val="000000"/>
          <w:sz w:val="26"/>
        </w:rPr>
        <w:t>: Cấu trúc bảng AiProviderConfigurations</w:t>
      </w:r>
      <w:bookmarkEnd w:id="275"/>
      <w:bookmarkEnd w:id="276"/>
    </w:p>
    <w:p w14:paraId="693B848B" w14:textId="77777777" w:rsidR="002E1390" w:rsidRDefault="000943A1">
      <w:pPr>
        <w:spacing w:after="80"/>
        <w:jc w:val="both"/>
      </w:pPr>
      <w:r>
        <w:rPr>
          <w:i/>
          <w:sz w:val="22"/>
        </w:rPr>
        <w:t>Cấu hình nhà cung cấp AI.</w:t>
      </w:r>
    </w:p>
    <w:tbl>
      <w:tblPr>
        <w:tblStyle w:val="TableGrid"/>
        <w:tblW w:w="0" w:type="auto"/>
        <w:jc w:val="center"/>
        <w:tblLook w:val="04A0" w:firstRow="1" w:lastRow="0" w:firstColumn="1" w:lastColumn="0" w:noHBand="0" w:noVBand="1"/>
      </w:tblPr>
      <w:tblGrid>
        <w:gridCol w:w="2236"/>
        <w:gridCol w:w="2216"/>
        <w:gridCol w:w="2160"/>
        <w:gridCol w:w="2964"/>
      </w:tblGrid>
      <w:tr w:rsidR="002E1390" w14:paraId="24047E9B" w14:textId="77777777">
        <w:trPr>
          <w:jc w:val="center"/>
        </w:trPr>
        <w:tc>
          <w:tcPr>
            <w:tcW w:w="2268" w:type="dxa"/>
            <w:shd w:val="clear" w:color="auto" w:fill="1F4E79"/>
          </w:tcPr>
          <w:p w14:paraId="2B58BF1C" w14:textId="77777777" w:rsidR="002E1390" w:rsidRDefault="000943A1">
            <w:pPr>
              <w:jc w:val="center"/>
            </w:pPr>
            <w:r>
              <w:rPr>
                <w:b/>
                <w:color w:val="FFFFFF"/>
                <w:sz w:val="20"/>
              </w:rPr>
              <w:t>Tên cột</w:t>
            </w:r>
          </w:p>
        </w:tc>
        <w:tc>
          <w:tcPr>
            <w:tcW w:w="2268" w:type="dxa"/>
            <w:shd w:val="clear" w:color="auto" w:fill="1F4E79"/>
          </w:tcPr>
          <w:p w14:paraId="06A85D42" w14:textId="77777777" w:rsidR="002E1390" w:rsidRDefault="000943A1">
            <w:pPr>
              <w:jc w:val="center"/>
            </w:pPr>
            <w:r>
              <w:rPr>
                <w:b/>
                <w:color w:val="FFFFFF"/>
                <w:sz w:val="20"/>
              </w:rPr>
              <w:t>Kiểu dữ liệu</w:t>
            </w:r>
          </w:p>
        </w:tc>
        <w:tc>
          <w:tcPr>
            <w:tcW w:w="2268" w:type="dxa"/>
            <w:shd w:val="clear" w:color="auto" w:fill="1F4E79"/>
          </w:tcPr>
          <w:p w14:paraId="040E566A" w14:textId="77777777" w:rsidR="002E1390" w:rsidRDefault="000943A1">
            <w:pPr>
              <w:jc w:val="center"/>
            </w:pPr>
            <w:r>
              <w:rPr>
                <w:b/>
                <w:color w:val="FFFFFF"/>
                <w:sz w:val="20"/>
              </w:rPr>
              <w:t>Ràng buộc</w:t>
            </w:r>
          </w:p>
        </w:tc>
        <w:tc>
          <w:tcPr>
            <w:tcW w:w="3118" w:type="dxa"/>
            <w:shd w:val="clear" w:color="auto" w:fill="1F4E79"/>
          </w:tcPr>
          <w:p w14:paraId="3515E525" w14:textId="77777777" w:rsidR="002E1390" w:rsidRDefault="000943A1">
            <w:pPr>
              <w:jc w:val="center"/>
            </w:pPr>
            <w:r>
              <w:rPr>
                <w:b/>
                <w:color w:val="FFFFFF"/>
                <w:sz w:val="20"/>
              </w:rPr>
              <w:t>Mô tả</w:t>
            </w:r>
          </w:p>
        </w:tc>
      </w:tr>
      <w:tr w:rsidR="002E1390" w14:paraId="22AD5F3A" w14:textId="77777777">
        <w:trPr>
          <w:jc w:val="center"/>
        </w:trPr>
        <w:tc>
          <w:tcPr>
            <w:tcW w:w="2268" w:type="dxa"/>
          </w:tcPr>
          <w:p w14:paraId="5B79C2B2" w14:textId="77777777" w:rsidR="002E1390" w:rsidRDefault="000943A1">
            <w:r>
              <w:rPr>
                <w:rFonts w:ascii="Consolas" w:hAnsi="Consolas"/>
                <w:b/>
                <w:sz w:val="18"/>
              </w:rPr>
              <w:t>ProviderCode</w:t>
            </w:r>
          </w:p>
        </w:tc>
        <w:tc>
          <w:tcPr>
            <w:tcW w:w="2268" w:type="dxa"/>
          </w:tcPr>
          <w:p w14:paraId="692EFDF4" w14:textId="77777777" w:rsidR="002E1390" w:rsidRDefault="000943A1">
            <w:r>
              <w:rPr>
                <w:rFonts w:ascii="Consolas" w:hAnsi="Consolas"/>
                <w:sz w:val="18"/>
              </w:rPr>
              <w:t>NVARCHAR(80)</w:t>
            </w:r>
          </w:p>
        </w:tc>
        <w:tc>
          <w:tcPr>
            <w:tcW w:w="2268" w:type="dxa"/>
          </w:tcPr>
          <w:p w14:paraId="4AD16AEF" w14:textId="77777777" w:rsidR="002E1390" w:rsidRDefault="000943A1">
            <w:pPr>
              <w:jc w:val="center"/>
            </w:pPr>
            <w:r>
              <w:rPr>
                <w:sz w:val="18"/>
              </w:rPr>
              <w:t>NOT NULL</w:t>
            </w:r>
          </w:p>
        </w:tc>
        <w:tc>
          <w:tcPr>
            <w:tcW w:w="3118" w:type="dxa"/>
          </w:tcPr>
          <w:p w14:paraId="5F001EE0" w14:textId="77777777" w:rsidR="002E1390" w:rsidRDefault="000943A1">
            <w:pPr>
              <w:jc w:val="both"/>
            </w:pPr>
            <w:r>
              <w:rPr>
                <w:sz w:val="18"/>
              </w:rPr>
              <w:t>Mã nhà cung cấp</w:t>
            </w:r>
          </w:p>
        </w:tc>
      </w:tr>
      <w:tr w:rsidR="002E1390" w14:paraId="4C89686D" w14:textId="77777777">
        <w:trPr>
          <w:jc w:val="center"/>
        </w:trPr>
        <w:tc>
          <w:tcPr>
            <w:tcW w:w="2268" w:type="dxa"/>
            <w:shd w:val="clear" w:color="auto" w:fill="F2F2F2"/>
          </w:tcPr>
          <w:p w14:paraId="702B0477" w14:textId="77777777" w:rsidR="002E1390" w:rsidRDefault="000943A1">
            <w:r>
              <w:rPr>
                <w:rFonts w:ascii="Consolas" w:hAnsi="Consolas"/>
                <w:b/>
                <w:sz w:val="18"/>
              </w:rPr>
              <w:t>ModelName</w:t>
            </w:r>
          </w:p>
        </w:tc>
        <w:tc>
          <w:tcPr>
            <w:tcW w:w="2268" w:type="dxa"/>
            <w:shd w:val="clear" w:color="auto" w:fill="F2F2F2"/>
          </w:tcPr>
          <w:p w14:paraId="3D57459D" w14:textId="77777777" w:rsidR="002E1390" w:rsidRDefault="000943A1">
            <w:r>
              <w:rPr>
                <w:rFonts w:ascii="Consolas" w:hAnsi="Consolas"/>
                <w:sz w:val="18"/>
              </w:rPr>
              <w:t>NVARCHAR(200)</w:t>
            </w:r>
          </w:p>
        </w:tc>
        <w:tc>
          <w:tcPr>
            <w:tcW w:w="2268" w:type="dxa"/>
            <w:shd w:val="clear" w:color="auto" w:fill="F2F2F2"/>
          </w:tcPr>
          <w:p w14:paraId="58165F97" w14:textId="77777777" w:rsidR="002E1390" w:rsidRDefault="000943A1">
            <w:pPr>
              <w:jc w:val="center"/>
            </w:pPr>
            <w:r>
              <w:rPr>
                <w:sz w:val="18"/>
              </w:rPr>
              <w:t>NOT NULL</w:t>
            </w:r>
          </w:p>
        </w:tc>
        <w:tc>
          <w:tcPr>
            <w:tcW w:w="3118" w:type="dxa"/>
            <w:shd w:val="clear" w:color="auto" w:fill="F2F2F2"/>
          </w:tcPr>
          <w:p w14:paraId="6D5E0F9A" w14:textId="77777777" w:rsidR="002E1390" w:rsidRDefault="000943A1">
            <w:pPr>
              <w:jc w:val="both"/>
            </w:pPr>
            <w:r>
              <w:rPr>
                <w:sz w:val="18"/>
              </w:rPr>
              <w:t>Tên mô hình AI</w:t>
            </w:r>
          </w:p>
        </w:tc>
      </w:tr>
      <w:tr w:rsidR="002E1390" w14:paraId="4C9E8AC8" w14:textId="77777777">
        <w:trPr>
          <w:jc w:val="center"/>
        </w:trPr>
        <w:tc>
          <w:tcPr>
            <w:tcW w:w="2268" w:type="dxa"/>
          </w:tcPr>
          <w:p w14:paraId="4E780393" w14:textId="77777777" w:rsidR="002E1390" w:rsidRDefault="000943A1">
            <w:r>
              <w:rPr>
                <w:rFonts w:ascii="Consolas" w:hAnsi="Consolas"/>
                <w:b/>
                <w:sz w:val="18"/>
              </w:rPr>
              <w:t>Endpoint</w:t>
            </w:r>
          </w:p>
        </w:tc>
        <w:tc>
          <w:tcPr>
            <w:tcW w:w="2268" w:type="dxa"/>
          </w:tcPr>
          <w:p w14:paraId="6D2E0068" w14:textId="77777777" w:rsidR="002E1390" w:rsidRDefault="000943A1">
            <w:r>
              <w:rPr>
                <w:rFonts w:ascii="Consolas" w:hAnsi="Consolas"/>
                <w:sz w:val="18"/>
              </w:rPr>
              <w:t>NVARCHAR(500)</w:t>
            </w:r>
          </w:p>
        </w:tc>
        <w:tc>
          <w:tcPr>
            <w:tcW w:w="2268" w:type="dxa"/>
          </w:tcPr>
          <w:p w14:paraId="18D2861A" w14:textId="77777777" w:rsidR="002E1390" w:rsidRDefault="000943A1">
            <w:pPr>
              <w:jc w:val="center"/>
            </w:pPr>
            <w:r>
              <w:rPr>
                <w:sz w:val="18"/>
              </w:rPr>
              <w:t>NULL</w:t>
            </w:r>
          </w:p>
        </w:tc>
        <w:tc>
          <w:tcPr>
            <w:tcW w:w="3118" w:type="dxa"/>
          </w:tcPr>
          <w:p w14:paraId="5F6F51B6" w14:textId="77777777" w:rsidR="002E1390" w:rsidRDefault="000943A1">
            <w:pPr>
              <w:jc w:val="both"/>
            </w:pPr>
            <w:r>
              <w:rPr>
                <w:sz w:val="18"/>
              </w:rPr>
              <w:t>Endpoint API</w:t>
            </w:r>
          </w:p>
        </w:tc>
      </w:tr>
      <w:tr w:rsidR="002E1390" w14:paraId="0B98E29E" w14:textId="77777777">
        <w:trPr>
          <w:jc w:val="center"/>
        </w:trPr>
        <w:tc>
          <w:tcPr>
            <w:tcW w:w="2268" w:type="dxa"/>
            <w:shd w:val="clear" w:color="auto" w:fill="F2F2F2"/>
          </w:tcPr>
          <w:p w14:paraId="793F086C" w14:textId="77777777" w:rsidR="002E1390" w:rsidRDefault="000943A1">
            <w:r>
              <w:rPr>
                <w:rFonts w:ascii="Consolas" w:hAnsi="Consolas"/>
                <w:b/>
                <w:sz w:val="18"/>
              </w:rPr>
              <w:t>ApiKeySecretName</w:t>
            </w:r>
          </w:p>
        </w:tc>
        <w:tc>
          <w:tcPr>
            <w:tcW w:w="2268" w:type="dxa"/>
            <w:shd w:val="clear" w:color="auto" w:fill="F2F2F2"/>
          </w:tcPr>
          <w:p w14:paraId="02331B69" w14:textId="77777777" w:rsidR="002E1390" w:rsidRDefault="000943A1">
            <w:r>
              <w:rPr>
                <w:rFonts w:ascii="Consolas" w:hAnsi="Consolas"/>
                <w:sz w:val="18"/>
              </w:rPr>
              <w:t>NVARCHAR(200)</w:t>
            </w:r>
          </w:p>
        </w:tc>
        <w:tc>
          <w:tcPr>
            <w:tcW w:w="2268" w:type="dxa"/>
            <w:shd w:val="clear" w:color="auto" w:fill="F2F2F2"/>
          </w:tcPr>
          <w:p w14:paraId="7DAF4E80" w14:textId="77777777" w:rsidR="002E1390" w:rsidRDefault="000943A1">
            <w:pPr>
              <w:jc w:val="center"/>
            </w:pPr>
            <w:r>
              <w:rPr>
                <w:sz w:val="18"/>
              </w:rPr>
              <w:t>NULL</w:t>
            </w:r>
          </w:p>
        </w:tc>
        <w:tc>
          <w:tcPr>
            <w:tcW w:w="3118" w:type="dxa"/>
            <w:shd w:val="clear" w:color="auto" w:fill="F2F2F2"/>
          </w:tcPr>
          <w:p w14:paraId="49639005" w14:textId="77777777" w:rsidR="002E1390" w:rsidRDefault="000943A1">
            <w:pPr>
              <w:jc w:val="both"/>
            </w:pPr>
            <w:r>
              <w:rPr>
                <w:sz w:val="18"/>
              </w:rPr>
              <w:t>Secret key name</w:t>
            </w:r>
          </w:p>
        </w:tc>
      </w:tr>
      <w:tr w:rsidR="002E1390" w14:paraId="4B9C6C7F" w14:textId="77777777">
        <w:trPr>
          <w:jc w:val="center"/>
        </w:trPr>
        <w:tc>
          <w:tcPr>
            <w:tcW w:w="2268" w:type="dxa"/>
          </w:tcPr>
          <w:p w14:paraId="033A6FDD" w14:textId="77777777" w:rsidR="002E1390" w:rsidRDefault="000943A1">
            <w:r>
              <w:rPr>
                <w:rFonts w:ascii="Consolas" w:hAnsi="Consolas"/>
                <w:b/>
                <w:sz w:val="18"/>
              </w:rPr>
              <w:t>IsActive</w:t>
            </w:r>
          </w:p>
        </w:tc>
        <w:tc>
          <w:tcPr>
            <w:tcW w:w="2268" w:type="dxa"/>
          </w:tcPr>
          <w:p w14:paraId="73E2280E" w14:textId="77777777" w:rsidR="002E1390" w:rsidRDefault="000943A1">
            <w:r>
              <w:rPr>
                <w:rFonts w:ascii="Consolas" w:hAnsi="Consolas"/>
                <w:sz w:val="18"/>
              </w:rPr>
              <w:t>BIT</w:t>
            </w:r>
          </w:p>
        </w:tc>
        <w:tc>
          <w:tcPr>
            <w:tcW w:w="2268" w:type="dxa"/>
          </w:tcPr>
          <w:p w14:paraId="462798D3" w14:textId="77777777" w:rsidR="002E1390" w:rsidRDefault="000943A1">
            <w:pPr>
              <w:jc w:val="center"/>
            </w:pPr>
            <w:r>
              <w:rPr>
                <w:sz w:val="18"/>
              </w:rPr>
              <w:t>NOT NULL</w:t>
            </w:r>
          </w:p>
        </w:tc>
        <w:tc>
          <w:tcPr>
            <w:tcW w:w="3118" w:type="dxa"/>
          </w:tcPr>
          <w:p w14:paraId="781EAB3E" w14:textId="77777777" w:rsidR="002E1390" w:rsidRDefault="000943A1">
            <w:pPr>
              <w:jc w:val="both"/>
            </w:pPr>
            <w:r>
              <w:rPr>
                <w:sz w:val="18"/>
              </w:rPr>
              <w:t>Hoạt động</w:t>
            </w:r>
          </w:p>
        </w:tc>
      </w:tr>
    </w:tbl>
    <w:p w14:paraId="4AFB3175" w14:textId="77777777" w:rsidR="002E1390" w:rsidRDefault="000943A1">
      <w:pPr>
        <w:pStyle w:val="Caption"/>
        <w:spacing w:before="120" w:after="240" w:line="276" w:lineRule="auto"/>
        <w:jc w:val="center"/>
      </w:pPr>
      <w:bookmarkStart w:id="277" w:name="_Toc230447710"/>
      <w:bookmarkStart w:id="278" w:name="_Toc23079803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70</w:t>
      </w:r>
      <w:r>
        <w:rPr>
          <w:color w:val="000000"/>
          <w:sz w:val="26"/>
        </w:rPr>
        <w:fldChar w:fldCharType="end"/>
      </w:r>
      <w:r>
        <w:rPr>
          <w:color w:val="000000"/>
          <w:sz w:val="26"/>
        </w:rPr>
        <w:t>: Cấu trúc bảng AiInsights</w:t>
      </w:r>
      <w:bookmarkEnd w:id="277"/>
      <w:bookmarkEnd w:id="278"/>
    </w:p>
    <w:p w14:paraId="21A52FDF" w14:textId="77777777" w:rsidR="002E1390" w:rsidRDefault="000943A1">
      <w:pPr>
        <w:spacing w:after="80"/>
        <w:jc w:val="both"/>
      </w:pPr>
      <w:r>
        <w:rPr>
          <w:i/>
          <w:sz w:val="22"/>
        </w:rPr>
        <w:t>Kết quả phân tích AI.</w:t>
      </w:r>
    </w:p>
    <w:tbl>
      <w:tblPr>
        <w:tblStyle w:val="TableGrid"/>
        <w:tblW w:w="0" w:type="auto"/>
        <w:jc w:val="center"/>
        <w:tblLook w:val="04A0" w:firstRow="1" w:lastRow="0" w:firstColumn="1" w:lastColumn="0" w:noHBand="0" w:noVBand="1"/>
      </w:tblPr>
      <w:tblGrid>
        <w:gridCol w:w="2691"/>
        <w:gridCol w:w="2071"/>
        <w:gridCol w:w="2182"/>
        <w:gridCol w:w="2632"/>
      </w:tblGrid>
      <w:tr w:rsidR="002E1390" w14:paraId="52A93DD1" w14:textId="77777777">
        <w:trPr>
          <w:jc w:val="center"/>
        </w:trPr>
        <w:tc>
          <w:tcPr>
            <w:tcW w:w="2268" w:type="dxa"/>
            <w:shd w:val="clear" w:color="auto" w:fill="1F4E79"/>
          </w:tcPr>
          <w:p w14:paraId="592A33BC" w14:textId="77777777" w:rsidR="002E1390" w:rsidRDefault="000943A1">
            <w:pPr>
              <w:jc w:val="center"/>
            </w:pPr>
            <w:r>
              <w:rPr>
                <w:b/>
                <w:color w:val="FFFFFF"/>
                <w:sz w:val="20"/>
              </w:rPr>
              <w:t>Tên cột</w:t>
            </w:r>
          </w:p>
        </w:tc>
        <w:tc>
          <w:tcPr>
            <w:tcW w:w="2268" w:type="dxa"/>
            <w:shd w:val="clear" w:color="auto" w:fill="1F4E79"/>
          </w:tcPr>
          <w:p w14:paraId="430F9634" w14:textId="77777777" w:rsidR="002E1390" w:rsidRDefault="000943A1">
            <w:pPr>
              <w:jc w:val="center"/>
            </w:pPr>
            <w:r>
              <w:rPr>
                <w:b/>
                <w:color w:val="FFFFFF"/>
                <w:sz w:val="20"/>
              </w:rPr>
              <w:t>Kiểu dữ liệu</w:t>
            </w:r>
          </w:p>
        </w:tc>
        <w:tc>
          <w:tcPr>
            <w:tcW w:w="2268" w:type="dxa"/>
            <w:shd w:val="clear" w:color="auto" w:fill="1F4E79"/>
          </w:tcPr>
          <w:p w14:paraId="480219BD" w14:textId="77777777" w:rsidR="002E1390" w:rsidRDefault="000943A1">
            <w:pPr>
              <w:jc w:val="center"/>
            </w:pPr>
            <w:r>
              <w:rPr>
                <w:b/>
                <w:color w:val="FFFFFF"/>
                <w:sz w:val="20"/>
              </w:rPr>
              <w:t>Ràng buộc</w:t>
            </w:r>
          </w:p>
        </w:tc>
        <w:tc>
          <w:tcPr>
            <w:tcW w:w="3118" w:type="dxa"/>
            <w:shd w:val="clear" w:color="auto" w:fill="1F4E79"/>
          </w:tcPr>
          <w:p w14:paraId="13A24121" w14:textId="77777777" w:rsidR="002E1390" w:rsidRDefault="000943A1">
            <w:pPr>
              <w:jc w:val="center"/>
            </w:pPr>
            <w:r>
              <w:rPr>
                <w:b/>
                <w:color w:val="FFFFFF"/>
                <w:sz w:val="20"/>
              </w:rPr>
              <w:t>Mô tả</w:t>
            </w:r>
          </w:p>
        </w:tc>
      </w:tr>
      <w:tr w:rsidR="002E1390" w14:paraId="0BFBACFA" w14:textId="77777777">
        <w:trPr>
          <w:jc w:val="center"/>
        </w:trPr>
        <w:tc>
          <w:tcPr>
            <w:tcW w:w="2268" w:type="dxa"/>
          </w:tcPr>
          <w:p w14:paraId="41B568EC" w14:textId="77777777" w:rsidR="002E1390" w:rsidRDefault="000943A1">
            <w:r>
              <w:rPr>
                <w:rFonts w:ascii="Consolas" w:hAnsi="Consolas"/>
                <w:b/>
                <w:sz w:val="18"/>
              </w:rPr>
              <w:t>AiPromptTemplateId</w:t>
            </w:r>
          </w:p>
        </w:tc>
        <w:tc>
          <w:tcPr>
            <w:tcW w:w="2268" w:type="dxa"/>
          </w:tcPr>
          <w:p w14:paraId="6786F216" w14:textId="77777777" w:rsidR="002E1390" w:rsidRDefault="000943A1">
            <w:r>
              <w:rPr>
                <w:rFonts w:ascii="Consolas" w:hAnsi="Consolas"/>
                <w:sz w:val="18"/>
              </w:rPr>
              <w:t>UNIQUEIDENTIFIER?</w:t>
            </w:r>
          </w:p>
        </w:tc>
        <w:tc>
          <w:tcPr>
            <w:tcW w:w="2268" w:type="dxa"/>
          </w:tcPr>
          <w:p w14:paraId="3F02135A" w14:textId="77777777" w:rsidR="002E1390" w:rsidRDefault="000943A1">
            <w:pPr>
              <w:jc w:val="center"/>
            </w:pPr>
            <w:r>
              <w:rPr>
                <w:i/>
                <w:color w:val="0066CC"/>
                <w:sz w:val="18"/>
              </w:rPr>
              <w:t>FK → AiPromptTemplates</w:t>
            </w:r>
          </w:p>
        </w:tc>
        <w:tc>
          <w:tcPr>
            <w:tcW w:w="3118" w:type="dxa"/>
          </w:tcPr>
          <w:p w14:paraId="4DAD49F9" w14:textId="77777777" w:rsidR="002E1390" w:rsidRDefault="000943A1">
            <w:pPr>
              <w:jc w:val="both"/>
            </w:pPr>
            <w:r>
              <w:rPr>
                <w:sz w:val="18"/>
              </w:rPr>
              <w:t>Mẫu prompt</w:t>
            </w:r>
          </w:p>
        </w:tc>
      </w:tr>
      <w:tr w:rsidR="002E1390" w14:paraId="7761D422" w14:textId="77777777">
        <w:trPr>
          <w:jc w:val="center"/>
        </w:trPr>
        <w:tc>
          <w:tcPr>
            <w:tcW w:w="2268" w:type="dxa"/>
            <w:shd w:val="clear" w:color="auto" w:fill="F2F2F2"/>
          </w:tcPr>
          <w:p w14:paraId="5127AC4A" w14:textId="77777777" w:rsidR="002E1390" w:rsidRDefault="000943A1">
            <w:r>
              <w:rPr>
                <w:rFonts w:ascii="Consolas" w:hAnsi="Consolas"/>
                <w:b/>
                <w:sz w:val="18"/>
              </w:rPr>
              <w:t>AiProviderConfigurationId</w:t>
            </w:r>
          </w:p>
        </w:tc>
        <w:tc>
          <w:tcPr>
            <w:tcW w:w="2268" w:type="dxa"/>
            <w:shd w:val="clear" w:color="auto" w:fill="F2F2F2"/>
          </w:tcPr>
          <w:p w14:paraId="7A0978EF" w14:textId="77777777" w:rsidR="002E1390" w:rsidRDefault="000943A1">
            <w:r>
              <w:rPr>
                <w:rFonts w:ascii="Consolas" w:hAnsi="Consolas"/>
                <w:sz w:val="18"/>
              </w:rPr>
              <w:t>UNIQUEIDENTIFIER?</w:t>
            </w:r>
          </w:p>
        </w:tc>
        <w:tc>
          <w:tcPr>
            <w:tcW w:w="2268" w:type="dxa"/>
            <w:shd w:val="clear" w:color="auto" w:fill="F2F2F2"/>
          </w:tcPr>
          <w:p w14:paraId="587151CC" w14:textId="77777777" w:rsidR="002E1390" w:rsidRDefault="000943A1">
            <w:pPr>
              <w:jc w:val="center"/>
            </w:pPr>
            <w:r>
              <w:rPr>
                <w:i/>
                <w:color w:val="0066CC"/>
                <w:sz w:val="18"/>
              </w:rPr>
              <w:t>FK → AiProviderConfigurations</w:t>
            </w:r>
          </w:p>
        </w:tc>
        <w:tc>
          <w:tcPr>
            <w:tcW w:w="3118" w:type="dxa"/>
            <w:shd w:val="clear" w:color="auto" w:fill="F2F2F2"/>
          </w:tcPr>
          <w:p w14:paraId="0E5BEB62" w14:textId="77777777" w:rsidR="002E1390" w:rsidRDefault="000943A1">
            <w:pPr>
              <w:jc w:val="both"/>
            </w:pPr>
            <w:r>
              <w:rPr>
                <w:sz w:val="18"/>
              </w:rPr>
              <w:t>Nhà cung cấp AI</w:t>
            </w:r>
          </w:p>
        </w:tc>
      </w:tr>
      <w:tr w:rsidR="002E1390" w14:paraId="44D30811" w14:textId="77777777">
        <w:trPr>
          <w:jc w:val="center"/>
        </w:trPr>
        <w:tc>
          <w:tcPr>
            <w:tcW w:w="2268" w:type="dxa"/>
          </w:tcPr>
          <w:p w14:paraId="7F140BC4" w14:textId="77777777" w:rsidR="002E1390" w:rsidRDefault="000943A1">
            <w:r>
              <w:rPr>
                <w:rFonts w:ascii="Consolas" w:hAnsi="Consolas"/>
                <w:b/>
                <w:sz w:val="18"/>
              </w:rPr>
              <w:t>AskedByUserId</w:t>
            </w:r>
          </w:p>
        </w:tc>
        <w:tc>
          <w:tcPr>
            <w:tcW w:w="2268" w:type="dxa"/>
          </w:tcPr>
          <w:p w14:paraId="3F14624D" w14:textId="77777777" w:rsidR="002E1390" w:rsidRDefault="000943A1">
            <w:r>
              <w:rPr>
                <w:rFonts w:ascii="Consolas" w:hAnsi="Consolas"/>
                <w:sz w:val="18"/>
              </w:rPr>
              <w:t>UNIQUEIDENTIFIER?</w:t>
            </w:r>
          </w:p>
        </w:tc>
        <w:tc>
          <w:tcPr>
            <w:tcW w:w="2268" w:type="dxa"/>
          </w:tcPr>
          <w:p w14:paraId="0C0C06CE" w14:textId="77777777" w:rsidR="002E1390" w:rsidRDefault="000943A1">
            <w:pPr>
              <w:jc w:val="center"/>
            </w:pPr>
            <w:r>
              <w:rPr>
                <w:i/>
                <w:color w:val="0066CC"/>
                <w:sz w:val="18"/>
              </w:rPr>
              <w:t>FK → AppUsers</w:t>
            </w:r>
          </w:p>
        </w:tc>
        <w:tc>
          <w:tcPr>
            <w:tcW w:w="3118" w:type="dxa"/>
          </w:tcPr>
          <w:p w14:paraId="446DD6B7" w14:textId="77777777" w:rsidR="002E1390" w:rsidRDefault="000943A1">
            <w:pPr>
              <w:jc w:val="both"/>
            </w:pPr>
            <w:r>
              <w:rPr>
                <w:sz w:val="18"/>
              </w:rPr>
              <w:t>Người hỏi</w:t>
            </w:r>
          </w:p>
        </w:tc>
      </w:tr>
      <w:tr w:rsidR="002E1390" w14:paraId="5FDEA821" w14:textId="77777777">
        <w:trPr>
          <w:jc w:val="center"/>
        </w:trPr>
        <w:tc>
          <w:tcPr>
            <w:tcW w:w="2268" w:type="dxa"/>
            <w:shd w:val="clear" w:color="auto" w:fill="F2F2F2"/>
          </w:tcPr>
          <w:p w14:paraId="6EE948FE" w14:textId="77777777" w:rsidR="002E1390" w:rsidRDefault="000943A1">
            <w:r>
              <w:rPr>
                <w:rFonts w:ascii="Consolas" w:hAnsi="Consolas"/>
                <w:b/>
                <w:sz w:val="18"/>
              </w:rPr>
              <w:t>ContextType</w:t>
            </w:r>
          </w:p>
        </w:tc>
        <w:tc>
          <w:tcPr>
            <w:tcW w:w="2268" w:type="dxa"/>
            <w:shd w:val="clear" w:color="auto" w:fill="F2F2F2"/>
          </w:tcPr>
          <w:p w14:paraId="06A229CB" w14:textId="77777777" w:rsidR="002E1390" w:rsidRDefault="000943A1">
            <w:r>
              <w:rPr>
                <w:rFonts w:ascii="Consolas" w:hAnsi="Consolas"/>
                <w:sz w:val="18"/>
              </w:rPr>
              <w:t>NVARCHAR(100)</w:t>
            </w:r>
          </w:p>
        </w:tc>
        <w:tc>
          <w:tcPr>
            <w:tcW w:w="2268" w:type="dxa"/>
            <w:shd w:val="clear" w:color="auto" w:fill="F2F2F2"/>
          </w:tcPr>
          <w:p w14:paraId="162A0B6B" w14:textId="77777777" w:rsidR="002E1390" w:rsidRDefault="000943A1">
            <w:pPr>
              <w:jc w:val="center"/>
            </w:pPr>
            <w:r>
              <w:rPr>
                <w:sz w:val="18"/>
              </w:rPr>
              <w:t>NOT NULL</w:t>
            </w:r>
          </w:p>
        </w:tc>
        <w:tc>
          <w:tcPr>
            <w:tcW w:w="3118" w:type="dxa"/>
            <w:shd w:val="clear" w:color="auto" w:fill="F2F2F2"/>
          </w:tcPr>
          <w:p w14:paraId="6604C3F6" w14:textId="77777777" w:rsidR="002E1390" w:rsidRDefault="000943A1">
            <w:pPr>
              <w:jc w:val="both"/>
            </w:pPr>
            <w:r>
              <w:rPr>
                <w:sz w:val="18"/>
              </w:rPr>
              <w:t>Loại ngữ cảnh</w:t>
            </w:r>
          </w:p>
        </w:tc>
      </w:tr>
      <w:tr w:rsidR="002E1390" w14:paraId="74575F96" w14:textId="77777777">
        <w:trPr>
          <w:jc w:val="center"/>
        </w:trPr>
        <w:tc>
          <w:tcPr>
            <w:tcW w:w="2268" w:type="dxa"/>
          </w:tcPr>
          <w:p w14:paraId="7BE4EC2D" w14:textId="77777777" w:rsidR="002E1390" w:rsidRDefault="000943A1">
            <w:r>
              <w:rPr>
                <w:rFonts w:ascii="Consolas" w:hAnsi="Consolas"/>
                <w:b/>
                <w:sz w:val="18"/>
              </w:rPr>
              <w:t>ContextId</w:t>
            </w:r>
          </w:p>
        </w:tc>
        <w:tc>
          <w:tcPr>
            <w:tcW w:w="2268" w:type="dxa"/>
          </w:tcPr>
          <w:p w14:paraId="184573A9" w14:textId="77777777" w:rsidR="002E1390" w:rsidRDefault="000943A1">
            <w:r>
              <w:rPr>
                <w:rFonts w:ascii="Consolas" w:hAnsi="Consolas"/>
                <w:sz w:val="18"/>
              </w:rPr>
              <w:t>UNIQUEIDENTIFIER?</w:t>
            </w:r>
          </w:p>
        </w:tc>
        <w:tc>
          <w:tcPr>
            <w:tcW w:w="2268" w:type="dxa"/>
          </w:tcPr>
          <w:p w14:paraId="3B72D0DE" w14:textId="77777777" w:rsidR="002E1390" w:rsidRDefault="000943A1">
            <w:pPr>
              <w:jc w:val="center"/>
            </w:pPr>
            <w:r>
              <w:rPr>
                <w:sz w:val="18"/>
              </w:rPr>
              <w:t>NULL</w:t>
            </w:r>
          </w:p>
        </w:tc>
        <w:tc>
          <w:tcPr>
            <w:tcW w:w="3118" w:type="dxa"/>
          </w:tcPr>
          <w:p w14:paraId="3EC3B083" w14:textId="77777777" w:rsidR="002E1390" w:rsidRDefault="000943A1">
            <w:pPr>
              <w:jc w:val="both"/>
            </w:pPr>
            <w:r>
              <w:rPr>
                <w:sz w:val="18"/>
              </w:rPr>
              <w:t>ID ngữ cảnh</w:t>
            </w:r>
          </w:p>
        </w:tc>
      </w:tr>
      <w:tr w:rsidR="002E1390" w14:paraId="08DBA65E" w14:textId="77777777">
        <w:trPr>
          <w:jc w:val="center"/>
        </w:trPr>
        <w:tc>
          <w:tcPr>
            <w:tcW w:w="2268" w:type="dxa"/>
            <w:shd w:val="clear" w:color="auto" w:fill="F2F2F2"/>
          </w:tcPr>
          <w:p w14:paraId="56FB0111" w14:textId="77777777" w:rsidR="002E1390" w:rsidRDefault="000943A1">
            <w:r>
              <w:rPr>
                <w:rFonts w:ascii="Consolas" w:hAnsi="Consolas"/>
                <w:b/>
                <w:sz w:val="18"/>
              </w:rPr>
              <w:t>Question</w:t>
            </w:r>
          </w:p>
        </w:tc>
        <w:tc>
          <w:tcPr>
            <w:tcW w:w="2268" w:type="dxa"/>
            <w:shd w:val="clear" w:color="auto" w:fill="F2F2F2"/>
          </w:tcPr>
          <w:p w14:paraId="7664C183" w14:textId="77777777" w:rsidR="002E1390" w:rsidRDefault="000943A1">
            <w:r>
              <w:rPr>
                <w:rFonts w:ascii="Consolas" w:hAnsi="Consolas"/>
                <w:sz w:val="18"/>
              </w:rPr>
              <w:t>NVARCHAR(MAX)</w:t>
            </w:r>
          </w:p>
        </w:tc>
        <w:tc>
          <w:tcPr>
            <w:tcW w:w="2268" w:type="dxa"/>
            <w:shd w:val="clear" w:color="auto" w:fill="F2F2F2"/>
          </w:tcPr>
          <w:p w14:paraId="1260C4B7" w14:textId="77777777" w:rsidR="002E1390" w:rsidRDefault="000943A1">
            <w:pPr>
              <w:jc w:val="center"/>
            </w:pPr>
            <w:r>
              <w:rPr>
                <w:sz w:val="18"/>
              </w:rPr>
              <w:t>NOT NULL</w:t>
            </w:r>
          </w:p>
        </w:tc>
        <w:tc>
          <w:tcPr>
            <w:tcW w:w="3118" w:type="dxa"/>
            <w:shd w:val="clear" w:color="auto" w:fill="F2F2F2"/>
          </w:tcPr>
          <w:p w14:paraId="2567595A" w14:textId="77777777" w:rsidR="002E1390" w:rsidRDefault="000943A1">
            <w:pPr>
              <w:jc w:val="both"/>
            </w:pPr>
            <w:r>
              <w:rPr>
                <w:sz w:val="18"/>
              </w:rPr>
              <w:t>Câu hỏi</w:t>
            </w:r>
          </w:p>
        </w:tc>
      </w:tr>
      <w:tr w:rsidR="002E1390" w14:paraId="3F40564B" w14:textId="77777777">
        <w:trPr>
          <w:jc w:val="center"/>
        </w:trPr>
        <w:tc>
          <w:tcPr>
            <w:tcW w:w="2268" w:type="dxa"/>
          </w:tcPr>
          <w:p w14:paraId="6D8A215D" w14:textId="77777777" w:rsidR="002E1390" w:rsidRDefault="000943A1">
            <w:r>
              <w:rPr>
                <w:rFonts w:ascii="Consolas" w:hAnsi="Consolas"/>
                <w:b/>
                <w:sz w:val="18"/>
              </w:rPr>
              <w:t>Summary</w:t>
            </w:r>
          </w:p>
        </w:tc>
        <w:tc>
          <w:tcPr>
            <w:tcW w:w="2268" w:type="dxa"/>
          </w:tcPr>
          <w:p w14:paraId="672ED5FB" w14:textId="77777777" w:rsidR="002E1390" w:rsidRDefault="000943A1">
            <w:r>
              <w:rPr>
                <w:rFonts w:ascii="Consolas" w:hAnsi="Consolas"/>
                <w:sz w:val="18"/>
              </w:rPr>
              <w:t>NVARCHAR(MAX)</w:t>
            </w:r>
          </w:p>
        </w:tc>
        <w:tc>
          <w:tcPr>
            <w:tcW w:w="2268" w:type="dxa"/>
          </w:tcPr>
          <w:p w14:paraId="0AD3FF4A" w14:textId="77777777" w:rsidR="002E1390" w:rsidRDefault="000943A1">
            <w:pPr>
              <w:jc w:val="center"/>
            </w:pPr>
            <w:r>
              <w:rPr>
                <w:sz w:val="18"/>
              </w:rPr>
              <w:t>NOT NULL</w:t>
            </w:r>
          </w:p>
        </w:tc>
        <w:tc>
          <w:tcPr>
            <w:tcW w:w="3118" w:type="dxa"/>
          </w:tcPr>
          <w:p w14:paraId="01F56C17" w14:textId="77777777" w:rsidR="002E1390" w:rsidRDefault="000943A1">
            <w:pPr>
              <w:jc w:val="both"/>
            </w:pPr>
            <w:r>
              <w:rPr>
                <w:sz w:val="18"/>
              </w:rPr>
              <w:t>Tóm tắt kết quả</w:t>
            </w:r>
          </w:p>
        </w:tc>
      </w:tr>
      <w:tr w:rsidR="002E1390" w14:paraId="2E94E1DB" w14:textId="77777777">
        <w:trPr>
          <w:jc w:val="center"/>
        </w:trPr>
        <w:tc>
          <w:tcPr>
            <w:tcW w:w="2268" w:type="dxa"/>
            <w:shd w:val="clear" w:color="auto" w:fill="F2F2F2"/>
          </w:tcPr>
          <w:p w14:paraId="223B4DF9" w14:textId="77777777" w:rsidR="002E1390" w:rsidRDefault="000943A1">
            <w:r>
              <w:rPr>
                <w:rFonts w:ascii="Consolas" w:hAnsi="Consolas"/>
                <w:b/>
                <w:sz w:val="18"/>
              </w:rPr>
              <w:t>Recommendation</w:t>
            </w:r>
          </w:p>
        </w:tc>
        <w:tc>
          <w:tcPr>
            <w:tcW w:w="2268" w:type="dxa"/>
            <w:shd w:val="clear" w:color="auto" w:fill="F2F2F2"/>
          </w:tcPr>
          <w:p w14:paraId="582B01F4" w14:textId="77777777" w:rsidR="002E1390" w:rsidRDefault="000943A1">
            <w:r>
              <w:rPr>
                <w:rFonts w:ascii="Consolas" w:hAnsi="Consolas"/>
                <w:sz w:val="18"/>
              </w:rPr>
              <w:t>NVARCHAR(MAX)</w:t>
            </w:r>
          </w:p>
        </w:tc>
        <w:tc>
          <w:tcPr>
            <w:tcW w:w="2268" w:type="dxa"/>
            <w:shd w:val="clear" w:color="auto" w:fill="F2F2F2"/>
          </w:tcPr>
          <w:p w14:paraId="04F6C5D6" w14:textId="77777777" w:rsidR="002E1390" w:rsidRDefault="000943A1">
            <w:pPr>
              <w:jc w:val="center"/>
            </w:pPr>
            <w:r>
              <w:rPr>
                <w:sz w:val="18"/>
              </w:rPr>
              <w:t>NULL</w:t>
            </w:r>
          </w:p>
        </w:tc>
        <w:tc>
          <w:tcPr>
            <w:tcW w:w="3118" w:type="dxa"/>
            <w:shd w:val="clear" w:color="auto" w:fill="F2F2F2"/>
          </w:tcPr>
          <w:p w14:paraId="0A104E34" w14:textId="77777777" w:rsidR="002E1390" w:rsidRDefault="000943A1">
            <w:pPr>
              <w:jc w:val="both"/>
            </w:pPr>
            <w:r>
              <w:rPr>
                <w:sz w:val="18"/>
              </w:rPr>
              <w:t>Khuyến nghị</w:t>
            </w:r>
          </w:p>
        </w:tc>
      </w:tr>
      <w:tr w:rsidR="002E1390" w14:paraId="66E4A32F" w14:textId="77777777">
        <w:trPr>
          <w:jc w:val="center"/>
        </w:trPr>
        <w:tc>
          <w:tcPr>
            <w:tcW w:w="2268" w:type="dxa"/>
          </w:tcPr>
          <w:p w14:paraId="20A9548B" w14:textId="77777777" w:rsidR="002E1390" w:rsidRDefault="000943A1">
            <w:r>
              <w:rPr>
                <w:rFonts w:ascii="Consolas" w:hAnsi="Consolas"/>
                <w:b/>
                <w:sz w:val="18"/>
              </w:rPr>
              <w:t>RiskLevel</w:t>
            </w:r>
          </w:p>
        </w:tc>
        <w:tc>
          <w:tcPr>
            <w:tcW w:w="2268" w:type="dxa"/>
          </w:tcPr>
          <w:p w14:paraId="1B1D2500" w14:textId="77777777" w:rsidR="002E1390" w:rsidRDefault="000943A1">
            <w:r>
              <w:rPr>
                <w:rFonts w:ascii="Consolas" w:hAnsi="Consolas"/>
                <w:sz w:val="18"/>
              </w:rPr>
              <w:t>INT</w:t>
            </w:r>
          </w:p>
        </w:tc>
        <w:tc>
          <w:tcPr>
            <w:tcW w:w="2268" w:type="dxa"/>
          </w:tcPr>
          <w:p w14:paraId="482135EF" w14:textId="77777777" w:rsidR="002E1390" w:rsidRDefault="000943A1">
            <w:pPr>
              <w:jc w:val="center"/>
            </w:pPr>
            <w:r>
              <w:rPr>
                <w:sz w:val="18"/>
              </w:rPr>
              <w:t>NOT NULL</w:t>
            </w:r>
          </w:p>
        </w:tc>
        <w:tc>
          <w:tcPr>
            <w:tcW w:w="3118" w:type="dxa"/>
          </w:tcPr>
          <w:p w14:paraId="3D1EEFDC" w14:textId="77777777" w:rsidR="002E1390" w:rsidRDefault="000943A1">
            <w:pPr>
              <w:jc w:val="both"/>
            </w:pPr>
            <w:r>
              <w:rPr>
                <w:sz w:val="18"/>
              </w:rPr>
              <w:t>Mức rủi ro: Low/Medium/High/Critical</w:t>
            </w:r>
          </w:p>
        </w:tc>
      </w:tr>
      <w:tr w:rsidR="002E1390" w14:paraId="172E3480" w14:textId="77777777">
        <w:trPr>
          <w:jc w:val="center"/>
        </w:trPr>
        <w:tc>
          <w:tcPr>
            <w:tcW w:w="2268" w:type="dxa"/>
            <w:shd w:val="clear" w:color="auto" w:fill="F2F2F2"/>
          </w:tcPr>
          <w:p w14:paraId="6C55413A" w14:textId="77777777" w:rsidR="002E1390" w:rsidRDefault="000943A1">
            <w:r>
              <w:rPr>
                <w:rFonts w:ascii="Consolas" w:hAnsi="Consolas"/>
                <w:b/>
                <w:sz w:val="18"/>
              </w:rPr>
              <w:t>Status</w:t>
            </w:r>
          </w:p>
        </w:tc>
        <w:tc>
          <w:tcPr>
            <w:tcW w:w="2268" w:type="dxa"/>
            <w:shd w:val="clear" w:color="auto" w:fill="F2F2F2"/>
          </w:tcPr>
          <w:p w14:paraId="1DB43147" w14:textId="77777777" w:rsidR="002E1390" w:rsidRDefault="000943A1">
            <w:r>
              <w:rPr>
                <w:rFonts w:ascii="Consolas" w:hAnsi="Consolas"/>
                <w:sz w:val="18"/>
              </w:rPr>
              <w:t>INT</w:t>
            </w:r>
          </w:p>
        </w:tc>
        <w:tc>
          <w:tcPr>
            <w:tcW w:w="2268" w:type="dxa"/>
            <w:shd w:val="clear" w:color="auto" w:fill="F2F2F2"/>
          </w:tcPr>
          <w:p w14:paraId="24D33727" w14:textId="77777777" w:rsidR="002E1390" w:rsidRDefault="000943A1">
            <w:pPr>
              <w:jc w:val="center"/>
            </w:pPr>
            <w:r>
              <w:rPr>
                <w:sz w:val="18"/>
              </w:rPr>
              <w:t>NOT NULL</w:t>
            </w:r>
          </w:p>
        </w:tc>
        <w:tc>
          <w:tcPr>
            <w:tcW w:w="3118" w:type="dxa"/>
            <w:shd w:val="clear" w:color="auto" w:fill="F2F2F2"/>
          </w:tcPr>
          <w:p w14:paraId="55F79C26" w14:textId="77777777" w:rsidR="002E1390" w:rsidRDefault="000943A1">
            <w:pPr>
              <w:jc w:val="both"/>
            </w:pPr>
            <w:r>
              <w:rPr>
                <w:sz w:val="18"/>
              </w:rPr>
              <w:t>Trạng thái</w:t>
            </w:r>
          </w:p>
        </w:tc>
      </w:tr>
      <w:tr w:rsidR="002E1390" w14:paraId="1A61AAC4" w14:textId="77777777">
        <w:trPr>
          <w:jc w:val="center"/>
        </w:trPr>
        <w:tc>
          <w:tcPr>
            <w:tcW w:w="2268" w:type="dxa"/>
          </w:tcPr>
          <w:p w14:paraId="62A0CC0B" w14:textId="77777777" w:rsidR="002E1390" w:rsidRDefault="000943A1">
            <w:r>
              <w:rPr>
                <w:rFonts w:ascii="Consolas" w:hAnsi="Consolas"/>
                <w:b/>
                <w:sz w:val="18"/>
              </w:rPr>
              <w:t>RawResponseJson</w:t>
            </w:r>
          </w:p>
        </w:tc>
        <w:tc>
          <w:tcPr>
            <w:tcW w:w="2268" w:type="dxa"/>
          </w:tcPr>
          <w:p w14:paraId="4DC0AF04" w14:textId="77777777" w:rsidR="002E1390" w:rsidRDefault="000943A1">
            <w:r>
              <w:rPr>
                <w:rFonts w:ascii="Consolas" w:hAnsi="Consolas"/>
                <w:sz w:val="18"/>
              </w:rPr>
              <w:t>NVARCHAR(MAX)</w:t>
            </w:r>
          </w:p>
        </w:tc>
        <w:tc>
          <w:tcPr>
            <w:tcW w:w="2268" w:type="dxa"/>
          </w:tcPr>
          <w:p w14:paraId="7407114E" w14:textId="77777777" w:rsidR="002E1390" w:rsidRDefault="000943A1">
            <w:pPr>
              <w:jc w:val="center"/>
            </w:pPr>
            <w:r>
              <w:rPr>
                <w:sz w:val="18"/>
              </w:rPr>
              <w:t>NULL</w:t>
            </w:r>
          </w:p>
        </w:tc>
        <w:tc>
          <w:tcPr>
            <w:tcW w:w="3118" w:type="dxa"/>
          </w:tcPr>
          <w:p w14:paraId="4E2FC9E8" w14:textId="77777777" w:rsidR="002E1390" w:rsidRDefault="000943A1">
            <w:pPr>
              <w:jc w:val="both"/>
            </w:pPr>
            <w:r>
              <w:rPr>
                <w:sz w:val="18"/>
              </w:rPr>
              <w:t>JSON response gốc</w:t>
            </w:r>
          </w:p>
        </w:tc>
      </w:tr>
    </w:tbl>
    <w:p w14:paraId="2FE0E0BE" w14:textId="77777777" w:rsidR="002E1390" w:rsidRDefault="000943A1">
      <w:pPr>
        <w:pStyle w:val="Caption"/>
        <w:spacing w:before="120" w:after="240" w:line="276" w:lineRule="auto"/>
        <w:jc w:val="center"/>
      </w:pPr>
      <w:bookmarkStart w:id="279" w:name="_Toc230447711"/>
      <w:bookmarkStart w:id="280" w:name="_Toc23079803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71</w:t>
      </w:r>
      <w:r>
        <w:rPr>
          <w:color w:val="000000"/>
          <w:sz w:val="26"/>
        </w:rPr>
        <w:fldChar w:fldCharType="end"/>
      </w:r>
      <w:r>
        <w:rPr>
          <w:color w:val="000000"/>
          <w:sz w:val="26"/>
        </w:rPr>
        <w:t>: Cấu trúc bảng AiGenerationHistories</w:t>
      </w:r>
      <w:bookmarkEnd w:id="279"/>
      <w:bookmarkEnd w:id="280"/>
    </w:p>
    <w:p w14:paraId="611AB40F" w14:textId="77777777" w:rsidR="002E1390" w:rsidRDefault="000943A1">
      <w:pPr>
        <w:spacing w:after="80"/>
        <w:jc w:val="both"/>
      </w:pPr>
      <w:r>
        <w:rPr>
          <w:i/>
          <w:sz w:val="22"/>
        </w:rPr>
        <w:lastRenderedPageBreak/>
        <w:t>Lịch sử sinh nội dung AI.</w:t>
      </w:r>
    </w:p>
    <w:tbl>
      <w:tblPr>
        <w:tblStyle w:val="TableGrid"/>
        <w:tblW w:w="0" w:type="auto"/>
        <w:jc w:val="center"/>
        <w:tblLook w:val="04A0" w:firstRow="1" w:lastRow="0" w:firstColumn="1" w:lastColumn="0" w:noHBand="0" w:noVBand="1"/>
      </w:tblPr>
      <w:tblGrid>
        <w:gridCol w:w="2239"/>
        <w:gridCol w:w="2239"/>
        <w:gridCol w:w="2164"/>
        <w:gridCol w:w="2934"/>
      </w:tblGrid>
      <w:tr w:rsidR="002E1390" w14:paraId="1408061C" w14:textId="77777777">
        <w:trPr>
          <w:jc w:val="center"/>
        </w:trPr>
        <w:tc>
          <w:tcPr>
            <w:tcW w:w="2268" w:type="dxa"/>
            <w:shd w:val="clear" w:color="auto" w:fill="1F4E79"/>
          </w:tcPr>
          <w:p w14:paraId="587A97E3" w14:textId="77777777" w:rsidR="002E1390" w:rsidRDefault="000943A1">
            <w:pPr>
              <w:jc w:val="center"/>
            </w:pPr>
            <w:r>
              <w:rPr>
                <w:b/>
                <w:color w:val="FFFFFF"/>
                <w:sz w:val="20"/>
              </w:rPr>
              <w:t>Tên cột</w:t>
            </w:r>
          </w:p>
        </w:tc>
        <w:tc>
          <w:tcPr>
            <w:tcW w:w="2268" w:type="dxa"/>
            <w:shd w:val="clear" w:color="auto" w:fill="1F4E79"/>
          </w:tcPr>
          <w:p w14:paraId="7221C3A4" w14:textId="77777777" w:rsidR="002E1390" w:rsidRDefault="000943A1">
            <w:pPr>
              <w:jc w:val="center"/>
            </w:pPr>
            <w:r>
              <w:rPr>
                <w:b/>
                <w:color w:val="FFFFFF"/>
                <w:sz w:val="20"/>
              </w:rPr>
              <w:t>Kiểu dữ liệu</w:t>
            </w:r>
          </w:p>
        </w:tc>
        <w:tc>
          <w:tcPr>
            <w:tcW w:w="2268" w:type="dxa"/>
            <w:shd w:val="clear" w:color="auto" w:fill="1F4E79"/>
          </w:tcPr>
          <w:p w14:paraId="145B652A" w14:textId="77777777" w:rsidR="002E1390" w:rsidRDefault="000943A1">
            <w:pPr>
              <w:jc w:val="center"/>
            </w:pPr>
            <w:r>
              <w:rPr>
                <w:b/>
                <w:color w:val="FFFFFF"/>
                <w:sz w:val="20"/>
              </w:rPr>
              <w:t>Ràng buộc</w:t>
            </w:r>
          </w:p>
        </w:tc>
        <w:tc>
          <w:tcPr>
            <w:tcW w:w="3118" w:type="dxa"/>
            <w:shd w:val="clear" w:color="auto" w:fill="1F4E79"/>
          </w:tcPr>
          <w:p w14:paraId="1144B608" w14:textId="77777777" w:rsidR="002E1390" w:rsidRDefault="000943A1">
            <w:pPr>
              <w:jc w:val="center"/>
            </w:pPr>
            <w:r>
              <w:rPr>
                <w:b/>
                <w:color w:val="FFFFFF"/>
                <w:sz w:val="20"/>
              </w:rPr>
              <w:t>Mô tả</w:t>
            </w:r>
          </w:p>
        </w:tc>
      </w:tr>
      <w:tr w:rsidR="002E1390" w14:paraId="29CBFEBB" w14:textId="77777777">
        <w:trPr>
          <w:jc w:val="center"/>
        </w:trPr>
        <w:tc>
          <w:tcPr>
            <w:tcW w:w="2268" w:type="dxa"/>
          </w:tcPr>
          <w:p w14:paraId="12DF124D" w14:textId="77777777" w:rsidR="002E1390" w:rsidRDefault="000943A1">
            <w:r>
              <w:rPr>
                <w:rFonts w:ascii="Consolas" w:hAnsi="Consolas"/>
                <w:b/>
                <w:sz w:val="18"/>
              </w:rPr>
              <w:t>FeatureType</w:t>
            </w:r>
          </w:p>
        </w:tc>
        <w:tc>
          <w:tcPr>
            <w:tcW w:w="2268" w:type="dxa"/>
          </w:tcPr>
          <w:p w14:paraId="12CDDB4F" w14:textId="77777777" w:rsidR="002E1390" w:rsidRDefault="000943A1">
            <w:r>
              <w:rPr>
                <w:rFonts w:ascii="Consolas" w:hAnsi="Consolas"/>
                <w:sz w:val="18"/>
              </w:rPr>
              <w:t>NVARCHAR(100)</w:t>
            </w:r>
          </w:p>
        </w:tc>
        <w:tc>
          <w:tcPr>
            <w:tcW w:w="2268" w:type="dxa"/>
          </w:tcPr>
          <w:p w14:paraId="7E63162D" w14:textId="77777777" w:rsidR="002E1390" w:rsidRDefault="000943A1">
            <w:pPr>
              <w:jc w:val="center"/>
            </w:pPr>
            <w:r>
              <w:rPr>
                <w:sz w:val="18"/>
              </w:rPr>
              <w:t>NOT NULL</w:t>
            </w:r>
          </w:p>
        </w:tc>
        <w:tc>
          <w:tcPr>
            <w:tcW w:w="3118" w:type="dxa"/>
          </w:tcPr>
          <w:p w14:paraId="3A56AA31" w14:textId="77777777" w:rsidR="002E1390" w:rsidRDefault="000943A1">
            <w:pPr>
              <w:jc w:val="both"/>
            </w:pPr>
            <w:r>
              <w:rPr>
                <w:sz w:val="18"/>
              </w:rPr>
              <w:t>Loại tính năng</w:t>
            </w:r>
          </w:p>
        </w:tc>
      </w:tr>
      <w:tr w:rsidR="002E1390" w14:paraId="6EAFA1FC" w14:textId="77777777">
        <w:trPr>
          <w:jc w:val="center"/>
        </w:trPr>
        <w:tc>
          <w:tcPr>
            <w:tcW w:w="2268" w:type="dxa"/>
            <w:shd w:val="clear" w:color="auto" w:fill="F2F2F2"/>
          </w:tcPr>
          <w:p w14:paraId="11F8191D" w14:textId="77777777" w:rsidR="002E1390" w:rsidRDefault="000943A1">
            <w:r>
              <w:rPr>
                <w:rFonts w:ascii="Consolas" w:hAnsi="Consolas"/>
                <w:b/>
                <w:sz w:val="18"/>
              </w:rPr>
              <w:t>ModelName</w:t>
            </w:r>
          </w:p>
        </w:tc>
        <w:tc>
          <w:tcPr>
            <w:tcW w:w="2268" w:type="dxa"/>
            <w:shd w:val="clear" w:color="auto" w:fill="F2F2F2"/>
          </w:tcPr>
          <w:p w14:paraId="75E82474" w14:textId="77777777" w:rsidR="002E1390" w:rsidRDefault="000943A1">
            <w:r>
              <w:rPr>
                <w:rFonts w:ascii="Consolas" w:hAnsi="Consolas"/>
                <w:sz w:val="18"/>
              </w:rPr>
              <w:t>NVARCHAR(200)</w:t>
            </w:r>
          </w:p>
        </w:tc>
        <w:tc>
          <w:tcPr>
            <w:tcW w:w="2268" w:type="dxa"/>
            <w:shd w:val="clear" w:color="auto" w:fill="F2F2F2"/>
          </w:tcPr>
          <w:p w14:paraId="65CB7BD0" w14:textId="77777777" w:rsidR="002E1390" w:rsidRDefault="000943A1">
            <w:pPr>
              <w:jc w:val="center"/>
            </w:pPr>
            <w:r>
              <w:rPr>
                <w:sz w:val="18"/>
              </w:rPr>
              <w:t>NULL</w:t>
            </w:r>
          </w:p>
        </w:tc>
        <w:tc>
          <w:tcPr>
            <w:tcW w:w="3118" w:type="dxa"/>
            <w:shd w:val="clear" w:color="auto" w:fill="F2F2F2"/>
          </w:tcPr>
          <w:p w14:paraId="4A59B633" w14:textId="77777777" w:rsidR="002E1390" w:rsidRDefault="000943A1">
            <w:pPr>
              <w:jc w:val="both"/>
            </w:pPr>
            <w:r>
              <w:rPr>
                <w:sz w:val="18"/>
              </w:rPr>
              <w:t>Tên mô hình</w:t>
            </w:r>
          </w:p>
        </w:tc>
      </w:tr>
      <w:tr w:rsidR="002E1390" w14:paraId="2BEAAA4A" w14:textId="77777777">
        <w:trPr>
          <w:jc w:val="center"/>
        </w:trPr>
        <w:tc>
          <w:tcPr>
            <w:tcW w:w="2268" w:type="dxa"/>
          </w:tcPr>
          <w:p w14:paraId="62E62A1E" w14:textId="77777777" w:rsidR="002E1390" w:rsidRDefault="000943A1">
            <w:r>
              <w:rPr>
                <w:rFonts w:ascii="Consolas" w:hAnsi="Consolas"/>
                <w:b/>
                <w:sz w:val="18"/>
              </w:rPr>
              <w:t>PromptText</w:t>
            </w:r>
          </w:p>
        </w:tc>
        <w:tc>
          <w:tcPr>
            <w:tcW w:w="2268" w:type="dxa"/>
          </w:tcPr>
          <w:p w14:paraId="32EABE8E" w14:textId="77777777" w:rsidR="002E1390" w:rsidRDefault="000943A1">
            <w:r>
              <w:rPr>
                <w:rFonts w:ascii="Consolas" w:hAnsi="Consolas"/>
                <w:sz w:val="18"/>
              </w:rPr>
              <w:t>NVARCHAR(MAX)</w:t>
            </w:r>
          </w:p>
        </w:tc>
        <w:tc>
          <w:tcPr>
            <w:tcW w:w="2268" w:type="dxa"/>
          </w:tcPr>
          <w:p w14:paraId="729D1883" w14:textId="77777777" w:rsidR="002E1390" w:rsidRDefault="000943A1">
            <w:pPr>
              <w:jc w:val="center"/>
            </w:pPr>
            <w:r>
              <w:rPr>
                <w:sz w:val="18"/>
              </w:rPr>
              <w:t>NULL</w:t>
            </w:r>
          </w:p>
        </w:tc>
        <w:tc>
          <w:tcPr>
            <w:tcW w:w="3118" w:type="dxa"/>
          </w:tcPr>
          <w:p w14:paraId="0FC24C02" w14:textId="77777777" w:rsidR="002E1390" w:rsidRDefault="000943A1">
            <w:pPr>
              <w:jc w:val="both"/>
            </w:pPr>
            <w:r>
              <w:rPr>
                <w:sz w:val="18"/>
              </w:rPr>
              <w:t>Prompt đầu vào</w:t>
            </w:r>
          </w:p>
        </w:tc>
      </w:tr>
      <w:tr w:rsidR="002E1390" w14:paraId="5AB5E38E" w14:textId="77777777">
        <w:trPr>
          <w:jc w:val="center"/>
        </w:trPr>
        <w:tc>
          <w:tcPr>
            <w:tcW w:w="2268" w:type="dxa"/>
            <w:shd w:val="clear" w:color="auto" w:fill="F2F2F2"/>
          </w:tcPr>
          <w:p w14:paraId="6493B03F" w14:textId="77777777" w:rsidR="002E1390" w:rsidRDefault="000943A1">
            <w:r>
              <w:rPr>
                <w:rFonts w:ascii="Consolas" w:hAnsi="Consolas"/>
                <w:b/>
                <w:sz w:val="18"/>
              </w:rPr>
              <w:t>ResponseText</w:t>
            </w:r>
          </w:p>
        </w:tc>
        <w:tc>
          <w:tcPr>
            <w:tcW w:w="2268" w:type="dxa"/>
            <w:shd w:val="clear" w:color="auto" w:fill="F2F2F2"/>
          </w:tcPr>
          <w:p w14:paraId="10DD5926" w14:textId="77777777" w:rsidR="002E1390" w:rsidRDefault="000943A1">
            <w:r>
              <w:rPr>
                <w:rFonts w:ascii="Consolas" w:hAnsi="Consolas"/>
                <w:sz w:val="18"/>
              </w:rPr>
              <w:t>NVARCHAR(MAX)</w:t>
            </w:r>
          </w:p>
        </w:tc>
        <w:tc>
          <w:tcPr>
            <w:tcW w:w="2268" w:type="dxa"/>
            <w:shd w:val="clear" w:color="auto" w:fill="F2F2F2"/>
          </w:tcPr>
          <w:p w14:paraId="16B1CEBD" w14:textId="77777777" w:rsidR="002E1390" w:rsidRDefault="000943A1">
            <w:pPr>
              <w:jc w:val="center"/>
            </w:pPr>
            <w:r>
              <w:rPr>
                <w:sz w:val="18"/>
              </w:rPr>
              <w:t>NULL</w:t>
            </w:r>
          </w:p>
        </w:tc>
        <w:tc>
          <w:tcPr>
            <w:tcW w:w="3118" w:type="dxa"/>
            <w:shd w:val="clear" w:color="auto" w:fill="F2F2F2"/>
          </w:tcPr>
          <w:p w14:paraId="3E54EA86" w14:textId="77777777" w:rsidR="002E1390" w:rsidRDefault="000943A1">
            <w:pPr>
              <w:jc w:val="both"/>
            </w:pPr>
            <w:r>
              <w:rPr>
                <w:sz w:val="18"/>
              </w:rPr>
              <w:t>Phản hồi AI</w:t>
            </w:r>
          </w:p>
        </w:tc>
      </w:tr>
      <w:tr w:rsidR="002E1390" w14:paraId="46B81578" w14:textId="77777777">
        <w:trPr>
          <w:jc w:val="center"/>
        </w:trPr>
        <w:tc>
          <w:tcPr>
            <w:tcW w:w="2268" w:type="dxa"/>
          </w:tcPr>
          <w:p w14:paraId="0EE7A65D" w14:textId="77777777" w:rsidR="002E1390" w:rsidRDefault="000943A1">
            <w:r>
              <w:rPr>
                <w:rFonts w:ascii="Consolas" w:hAnsi="Consolas"/>
                <w:b/>
                <w:sz w:val="18"/>
              </w:rPr>
              <w:t>TokensUsed</w:t>
            </w:r>
          </w:p>
        </w:tc>
        <w:tc>
          <w:tcPr>
            <w:tcW w:w="2268" w:type="dxa"/>
          </w:tcPr>
          <w:p w14:paraId="67E60736" w14:textId="77777777" w:rsidR="002E1390" w:rsidRDefault="000943A1">
            <w:r>
              <w:rPr>
                <w:rFonts w:ascii="Consolas" w:hAnsi="Consolas"/>
                <w:sz w:val="18"/>
              </w:rPr>
              <w:t>INT?</w:t>
            </w:r>
          </w:p>
        </w:tc>
        <w:tc>
          <w:tcPr>
            <w:tcW w:w="2268" w:type="dxa"/>
          </w:tcPr>
          <w:p w14:paraId="7EAFA31E" w14:textId="77777777" w:rsidR="002E1390" w:rsidRDefault="000943A1">
            <w:pPr>
              <w:jc w:val="center"/>
            </w:pPr>
            <w:r>
              <w:rPr>
                <w:sz w:val="18"/>
              </w:rPr>
              <w:t>NULL</w:t>
            </w:r>
          </w:p>
        </w:tc>
        <w:tc>
          <w:tcPr>
            <w:tcW w:w="3118" w:type="dxa"/>
          </w:tcPr>
          <w:p w14:paraId="3311A372" w14:textId="77777777" w:rsidR="002E1390" w:rsidRDefault="000943A1">
            <w:pPr>
              <w:jc w:val="both"/>
            </w:pPr>
            <w:r>
              <w:rPr>
                <w:sz w:val="18"/>
              </w:rPr>
              <w:t>Số token sử dụng</w:t>
            </w:r>
          </w:p>
        </w:tc>
      </w:tr>
      <w:tr w:rsidR="002E1390" w14:paraId="39A29023" w14:textId="77777777">
        <w:trPr>
          <w:jc w:val="center"/>
        </w:trPr>
        <w:tc>
          <w:tcPr>
            <w:tcW w:w="2268" w:type="dxa"/>
            <w:shd w:val="clear" w:color="auto" w:fill="F2F2F2"/>
          </w:tcPr>
          <w:p w14:paraId="1F1C7A42" w14:textId="77777777" w:rsidR="002E1390" w:rsidRDefault="000943A1">
            <w:r>
              <w:rPr>
                <w:rFonts w:ascii="Consolas" w:hAnsi="Consolas"/>
                <w:b/>
                <w:sz w:val="18"/>
              </w:rPr>
              <w:t>RequestedByUserId</w:t>
            </w:r>
          </w:p>
        </w:tc>
        <w:tc>
          <w:tcPr>
            <w:tcW w:w="2268" w:type="dxa"/>
            <w:shd w:val="clear" w:color="auto" w:fill="F2F2F2"/>
          </w:tcPr>
          <w:p w14:paraId="228AEB67" w14:textId="77777777" w:rsidR="002E1390" w:rsidRDefault="000943A1">
            <w:r>
              <w:rPr>
                <w:rFonts w:ascii="Consolas" w:hAnsi="Consolas"/>
                <w:sz w:val="18"/>
              </w:rPr>
              <w:t>UNIQUEIDENTIFIER?</w:t>
            </w:r>
          </w:p>
        </w:tc>
        <w:tc>
          <w:tcPr>
            <w:tcW w:w="2268" w:type="dxa"/>
            <w:shd w:val="clear" w:color="auto" w:fill="F2F2F2"/>
          </w:tcPr>
          <w:p w14:paraId="46759573" w14:textId="77777777" w:rsidR="002E1390" w:rsidRDefault="000943A1">
            <w:pPr>
              <w:jc w:val="center"/>
            </w:pPr>
            <w:r>
              <w:rPr>
                <w:i/>
                <w:color w:val="0066CC"/>
                <w:sz w:val="18"/>
              </w:rPr>
              <w:t>FK → AppUsers</w:t>
            </w:r>
          </w:p>
        </w:tc>
        <w:tc>
          <w:tcPr>
            <w:tcW w:w="3118" w:type="dxa"/>
            <w:shd w:val="clear" w:color="auto" w:fill="F2F2F2"/>
          </w:tcPr>
          <w:p w14:paraId="27F33E1C" w14:textId="77777777" w:rsidR="002E1390" w:rsidRDefault="000943A1">
            <w:pPr>
              <w:jc w:val="both"/>
            </w:pPr>
            <w:r>
              <w:rPr>
                <w:sz w:val="18"/>
              </w:rPr>
              <w:t>Người yêu cầu</w:t>
            </w:r>
          </w:p>
        </w:tc>
      </w:tr>
    </w:tbl>
    <w:p w14:paraId="2C8071FF" w14:textId="77777777" w:rsidR="002E1390" w:rsidRDefault="000943A1">
      <w:pPr>
        <w:pStyle w:val="Caption"/>
        <w:spacing w:before="120" w:after="240" w:line="276" w:lineRule="auto"/>
        <w:jc w:val="center"/>
      </w:pPr>
      <w:bookmarkStart w:id="281" w:name="_Toc230447712"/>
      <w:bookmarkStart w:id="282" w:name="_Toc23079803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72</w:t>
      </w:r>
      <w:r>
        <w:rPr>
          <w:color w:val="000000"/>
          <w:sz w:val="26"/>
        </w:rPr>
        <w:fldChar w:fldCharType="end"/>
      </w:r>
      <w:r>
        <w:rPr>
          <w:color w:val="000000"/>
          <w:sz w:val="26"/>
        </w:rPr>
        <w:t>: Cấu trúc bảng AuditLogs</w:t>
      </w:r>
      <w:bookmarkEnd w:id="281"/>
      <w:bookmarkEnd w:id="282"/>
    </w:p>
    <w:p w14:paraId="56A210F6" w14:textId="77777777" w:rsidR="002E1390" w:rsidRDefault="000943A1">
      <w:pPr>
        <w:spacing w:after="80"/>
        <w:jc w:val="both"/>
      </w:pPr>
      <w:r>
        <w:rPr>
          <w:i/>
          <w:sz w:val="22"/>
        </w:rPr>
        <w:t>Nhật ký kiểm toán hệ thống.</w:t>
      </w:r>
    </w:p>
    <w:tbl>
      <w:tblPr>
        <w:tblStyle w:val="TableGrid"/>
        <w:tblW w:w="0" w:type="auto"/>
        <w:jc w:val="center"/>
        <w:tblLook w:val="04A0" w:firstRow="1" w:lastRow="0" w:firstColumn="1" w:lastColumn="0" w:noHBand="0" w:noVBand="1"/>
      </w:tblPr>
      <w:tblGrid>
        <w:gridCol w:w="2199"/>
        <w:gridCol w:w="2235"/>
        <w:gridCol w:w="2146"/>
        <w:gridCol w:w="2996"/>
      </w:tblGrid>
      <w:tr w:rsidR="002E1390" w14:paraId="67501171" w14:textId="77777777">
        <w:trPr>
          <w:jc w:val="center"/>
        </w:trPr>
        <w:tc>
          <w:tcPr>
            <w:tcW w:w="2268" w:type="dxa"/>
            <w:shd w:val="clear" w:color="auto" w:fill="1F4E79"/>
          </w:tcPr>
          <w:p w14:paraId="22719897" w14:textId="77777777" w:rsidR="002E1390" w:rsidRDefault="000943A1">
            <w:pPr>
              <w:jc w:val="center"/>
            </w:pPr>
            <w:r>
              <w:rPr>
                <w:b/>
                <w:color w:val="FFFFFF"/>
                <w:sz w:val="20"/>
              </w:rPr>
              <w:t>Tên cột</w:t>
            </w:r>
          </w:p>
        </w:tc>
        <w:tc>
          <w:tcPr>
            <w:tcW w:w="2268" w:type="dxa"/>
            <w:shd w:val="clear" w:color="auto" w:fill="1F4E79"/>
          </w:tcPr>
          <w:p w14:paraId="7AF7AFEB" w14:textId="77777777" w:rsidR="002E1390" w:rsidRDefault="000943A1">
            <w:pPr>
              <w:jc w:val="center"/>
            </w:pPr>
            <w:r>
              <w:rPr>
                <w:b/>
                <w:color w:val="FFFFFF"/>
                <w:sz w:val="20"/>
              </w:rPr>
              <w:t>Kiểu dữ liệu</w:t>
            </w:r>
          </w:p>
        </w:tc>
        <w:tc>
          <w:tcPr>
            <w:tcW w:w="2268" w:type="dxa"/>
            <w:shd w:val="clear" w:color="auto" w:fill="1F4E79"/>
          </w:tcPr>
          <w:p w14:paraId="0B24CD20" w14:textId="77777777" w:rsidR="002E1390" w:rsidRDefault="000943A1">
            <w:pPr>
              <w:jc w:val="center"/>
            </w:pPr>
            <w:r>
              <w:rPr>
                <w:b/>
                <w:color w:val="FFFFFF"/>
                <w:sz w:val="20"/>
              </w:rPr>
              <w:t>Ràng buộc</w:t>
            </w:r>
          </w:p>
        </w:tc>
        <w:tc>
          <w:tcPr>
            <w:tcW w:w="3118" w:type="dxa"/>
            <w:shd w:val="clear" w:color="auto" w:fill="1F4E79"/>
          </w:tcPr>
          <w:p w14:paraId="1DDDF6C1" w14:textId="77777777" w:rsidR="002E1390" w:rsidRDefault="000943A1">
            <w:pPr>
              <w:jc w:val="center"/>
            </w:pPr>
            <w:r>
              <w:rPr>
                <w:b/>
                <w:color w:val="FFFFFF"/>
                <w:sz w:val="20"/>
              </w:rPr>
              <w:t>Mô tả</w:t>
            </w:r>
          </w:p>
        </w:tc>
      </w:tr>
      <w:tr w:rsidR="002E1390" w14:paraId="6621E001" w14:textId="77777777">
        <w:trPr>
          <w:jc w:val="center"/>
        </w:trPr>
        <w:tc>
          <w:tcPr>
            <w:tcW w:w="2268" w:type="dxa"/>
          </w:tcPr>
          <w:p w14:paraId="05BA1943" w14:textId="77777777" w:rsidR="002E1390" w:rsidRDefault="000943A1">
            <w:r>
              <w:rPr>
                <w:rFonts w:ascii="Consolas" w:hAnsi="Consolas"/>
                <w:b/>
                <w:sz w:val="18"/>
              </w:rPr>
              <w:t>UserId</w:t>
            </w:r>
          </w:p>
        </w:tc>
        <w:tc>
          <w:tcPr>
            <w:tcW w:w="2268" w:type="dxa"/>
          </w:tcPr>
          <w:p w14:paraId="4F67C075" w14:textId="77777777" w:rsidR="002E1390" w:rsidRDefault="000943A1">
            <w:r>
              <w:rPr>
                <w:rFonts w:ascii="Consolas" w:hAnsi="Consolas"/>
                <w:sz w:val="18"/>
              </w:rPr>
              <w:t>UNIQUEIDENTIFIER?</w:t>
            </w:r>
          </w:p>
        </w:tc>
        <w:tc>
          <w:tcPr>
            <w:tcW w:w="2268" w:type="dxa"/>
          </w:tcPr>
          <w:p w14:paraId="5A4F2D48" w14:textId="77777777" w:rsidR="002E1390" w:rsidRDefault="000943A1">
            <w:pPr>
              <w:jc w:val="center"/>
            </w:pPr>
            <w:r>
              <w:rPr>
                <w:i/>
                <w:color w:val="0066CC"/>
                <w:sz w:val="18"/>
              </w:rPr>
              <w:t>FK → AppUsers</w:t>
            </w:r>
          </w:p>
        </w:tc>
        <w:tc>
          <w:tcPr>
            <w:tcW w:w="3118" w:type="dxa"/>
          </w:tcPr>
          <w:p w14:paraId="2A8908C3" w14:textId="77777777" w:rsidR="002E1390" w:rsidRDefault="000943A1">
            <w:pPr>
              <w:jc w:val="both"/>
            </w:pPr>
            <w:r>
              <w:rPr>
                <w:sz w:val="18"/>
              </w:rPr>
              <w:t>Người dùng</w:t>
            </w:r>
          </w:p>
        </w:tc>
      </w:tr>
      <w:tr w:rsidR="002E1390" w14:paraId="40F7C566" w14:textId="77777777">
        <w:trPr>
          <w:jc w:val="center"/>
        </w:trPr>
        <w:tc>
          <w:tcPr>
            <w:tcW w:w="2268" w:type="dxa"/>
            <w:shd w:val="clear" w:color="auto" w:fill="F2F2F2"/>
          </w:tcPr>
          <w:p w14:paraId="3C9B64EC" w14:textId="77777777" w:rsidR="002E1390" w:rsidRDefault="000943A1">
            <w:r>
              <w:rPr>
                <w:rFonts w:ascii="Consolas" w:hAnsi="Consolas"/>
                <w:b/>
                <w:sz w:val="18"/>
              </w:rPr>
              <w:t>UserName</w:t>
            </w:r>
          </w:p>
        </w:tc>
        <w:tc>
          <w:tcPr>
            <w:tcW w:w="2268" w:type="dxa"/>
            <w:shd w:val="clear" w:color="auto" w:fill="F2F2F2"/>
          </w:tcPr>
          <w:p w14:paraId="307B946B" w14:textId="77777777" w:rsidR="002E1390" w:rsidRDefault="000943A1">
            <w:r>
              <w:rPr>
                <w:rFonts w:ascii="Consolas" w:hAnsi="Consolas"/>
                <w:sz w:val="18"/>
              </w:rPr>
              <w:t>NVARCHAR(200)</w:t>
            </w:r>
          </w:p>
        </w:tc>
        <w:tc>
          <w:tcPr>
            <w:tcW w:w="2268" w:type="dxa"/>
            <w:shd w:val="clear" w:color="auto" w:fill="F2F2F2"/>
          </w:tcPr>
          <w:p w14:paraId="0FF988D1" w14:textId="77777777" w:rsidR="002E1390" w:rsidRDefault="000943A1">
            <w:pPr>
              <w:jc w:val="center"/>
            </w:pPr>
            <w:r>
              <w:rPr>
                <w:sz w:val="18"/>
              </w:rPr>
              <w:t>NOT NULL</w:t>
            </w:r>
          </w:p>
        </w:tc>
        <w:tc>
          <w:tcPr>
            <w:tcW w:w="3118" w:type="dxa"/>
            <w:shd w:val="clear" w:color="auto" w:fill="F2F2F2"/>
          </w:tcPr>
          <w:p w14:paraId="73027963" w14:textId="77777777" w:rsidR="002E1390" w:rsidRDefault="000943A1">
            <w:pPr>
              <w:jc w:val="both"/>
            </w:pPr>
            <w:r>
              <w:rPr>
                <w:sz w:val="18"/>
              </w:rPr>
              <w:t>Tên người dùng</w:t>
            </w:r>
          </w:p>
        </w:tc>
      </w:tr>
      <w:tr w:rsidR="002E1390" w14:paraId="213D028A" w14:textId="77777777">
        <w:trPr>
          <w:jc w:val="center"/>
        </w:trPr>
        <w:tc>
          <w:tcPr>
            <w:tcW w:w="2268" w:type="dxa"/>
          </w:tcPr>
          <w:p w14:paraId="7C5CAC66" w14:textId="77777777" w:rsidR="002E1390" w:rsidRDefault="000943A1">
            <w:r>
              <w:rPr>
                <w:rFonts w:ascii="Consolas" w:hAnsi="Consolas"/>
                <w:b/>
                <w:sz w:val="18"/>
              </w:rPr>
              <w:t>Action</w:t>
            </w:r>
          </w:p>
        </w:tc>
        <w:tc>
          <w:tcPr>
            <w:tcW w:w="2268" w:type="dxa"/>
          </w:tcPr>
          <w:p w14:paraId="0A4EB6CD" w14:textId="77777777" w:rsidR="002E1390" w:rsidRDefault="000943A1">
            <w:r>
              <w:rPr>
                <w:rFonts w:ascii="Consolas" w:hAnsi="Consolas"/>
                <w:sz w:val="18"/>
              </w:rPr>
              <w:t>NVARCHAR(100)</w:t>
            </w:r>
          </w:p>
        </w:tc>
        <w:tc>
          <w:tcPr>
            <w:tcW w:w="2268" w:type="dxa"/>
          </w:tcPr>
          <w:p w14:paraId="08C77FC3" w14:textId="77777777" w:rsidR="002E1390" w:rsidRDefault="000943A1">
            <w:pPr>
              <w:jc w:val="center"/>
            </w:pPr>
            <w:r>
              <w:rPr>
                <w:sz w:val="18"/>
              </w:rPr>
              <w:t>NOT NULL</w:t>
            </w:r>
          </w:p>
        </w:tc>
        <w:tc>
          <w:tcPr>
            <w:tcW w:w="3118" w:type="dxa"/>
          </w:tcPr>
          <w:p w14:paraId="687D1289" w14:textId="77777777" w:rsidR="002E1390" w:rsidRDefault="000943A1">
            <w:pPr>
              <w:jc w:val="both"/>
            </w:pPr>
            <w:r>
              <w:rPr>
                <w:sz w:val="18"/>
              </w:rPr>
              <w:t>Hành động: Create/Update/Delete</w:t>
            </w:r>
          </w:p>
        </w:tc>
      </w:tr>
      <w:tr w:rsidR="002E1390" w14:paraId="2A0C9DCD" w14:textId="77777777">
        <w:trPr>
          <w:jc w:val="center"/>
        </w:trPr>
        <w:tc>
          <w:tcPr>
            <w:tcW w:w="2268" w:type="dxa"/>
            <w:shd w:val="clear" w:color="auto" w:fill="F2F2F2"/>
          </w:tcPr>
          <w:p w14:paraId="3C9729C5" w14:textId="77777777" w:rsidR="002E1390" w:rsidRDefault="000943A1">
            <w:r>
              <w:rPr>
                <w:rFonts w:ascii="Consolas" w:hAnsi="Consolas"/>
                <w:b/>
                <w:sz w:val="18"/>
              </w:rPr>
              <w:t>EntityName</w:t>
            </w:r>
          </w:p>
        </w:tc>
        <w:tc>
          <w:tcPr>
            <w:tcW w:w="2268" w:type="dxa"/>
            <w:shd w:val="clear" w:color="auto" w:fill="F2F2F2"/>
          </w:tcPr>
          <w:p w14:paraId="0E2A48E8" w14:textId="77777777" w:rsidR="002E1390" w:rsidRDefault="000943A1">
            <w:r>
              <w:rPr>
                <w:rFonts w:ascii="Consolas" w:hAnsi="Consolas"/>
                <w:sz w:val="18"/>
              </w:rPr>
              <w:t>NVARCHAR(200)</w:t>
            </w:r>
          </w:p>
        </w:tc>
        <w:tc>
          <w:tcPr>
            <w:tcW w:w="2268" w:type="dxa"/>
            <w:shd w:val="clear" w:color="auto" w:fill="F2F2F2"/>
          </w:tcPr>
          <w:p w14:paraId="073B93B3" w14:textId="77777777" w:rsidR="002E1390" w:rsidRDefault="000943A1">
            <w:pPr>
              <w:jc w:val="center"/>
            </w:pPr>
            <w:r>
              <w:rPr>
                <w:sz w:val="18"/>
              </w:rPr>
              <w:t>NOT NULL</w:t>
            </w:r>
          </w:p>
        </w:tc>
        <w:tc>
          <w:tcPr>
            <w:tcW w:w="3118" w:type="dxa"/>
            <w:shd w:val="clear" w:color="auto" w:fill="F2F2F2"/>
          </w:tcPr>
          <w:p w14:paraId="139DDBF9" w14:textId="77777777" w:rsidR="002E1390" w:rsidRDefault="000943A1">
            <w:pPr>
              <w:jc w:val="both"/>
            </w:pPr>
            <w:r>
              <w:rPr>
                <w:sz w:val="18"/>
              </w:rPr>
              <w:t>Tên thực thể</w:t>
            </w:r>
          </w:p>
        </w:tc>
      </w:tr>
      <w:tr w:rsidR="002E1390" w14:paraId="164565B4" w14:textId="77777777">
        <w:trPr>
          <w:jc w:val="center"/>
        </w:trPr>
        <w:tc>
          <w:tcPr>
            <w:tcW w:w="2268" w:type="dxa"/>
          </w:tcPr>
          <w:p w14:paraId="410E79BE" w14:textId="77777777" w:rsidR="002E1390" w:rsidRDefault="000943A1">
            <w:r>
              <w:rPr>
                <w:rFonts w:ascii="Consolas" w:hAnsi="Consolas"/>
                <w:b/>
                <w:sz w:val="18"/>
              </w:rPr>
              <w:t>EntityId</w:t>
            </w:r>
          </w:p>
        </w:tc>
        <w:tc>
          <w:tcPr>
            <w:tcW w:w="2268" w:type="dxa"/>
          </w:tcPr>
          <w:p w14:paraId="636157AC" w14:textId="77777777" w:rsidR="002E1390" w:rsidRDefault="000943A1">
            <w:r>
              <w:rPr>
                <w:rFonts w:ascii="Consolas" w:hAnsi="Consolas"/>
                <w:sz w:val="18"/>
              </w:rPr>
              <w:t>UNIQUEIDENTIFIER?</w:t>
            </w:r>
          </w:p>
        </w:tc>
        <w:tc>
          <w:tcPr>
            <w:tcW w:w="2268" w:type="dxa"/>
          </w:tcPr>
          <w:p w14:paraId="286D3FAC" w14:textId="77777777" w:rsidR="002E1390" w:rsidRDefault="000943A1">
            <w:pPr>
              <w:jc w:val="center"/>
            </w:pPr>
            <w:r>
              <w:rPr>
                <w:sz w:val="18"/>
              </w:rPr>
              <w:t>NULL</w:t>
            </w:r>
          </w:p>
        </w:tc>
        <w:tc>
          <w:tcPr>
            <w:tcW w:w="3118" w:type="dxa"/>
          </w:tcPr>
          <w:p w14:paraId="02306954" w14:textId="77777777" w:rsidR="002E1390" w:rsidRDefault="000943A1">
            <w:pPr>
              <w:jc w:val="both"/>
            </w:pPr>
            <w:r>
              <w:rPr>
                <w:sz w:val="18"/>
              </w:rPr>
              <w:t>ID thực thể</w:t>
            </w:r>
          </w:p>
        </w:tc>
      </w:tr>
      <w:tr w:rsidR="002E1390" w14:paraId="4AC8E3E0" w14:textId="77777777">
        <w:trPr>
          <w:jc w:val="center"/>
        </w:trPr>
        <w:tc>
          <w:tcPr>
            <w:tcW w:w="2268" w:type="dxa"/>
            <w:shd w:val="clear" w:color="auto" w:fill="F2F2F2"/>
          </w:tcPr>
          <w:p w14:paraId="7F5B67FB" w14:textId="77777777" w:rsidR="002E1390" w:rsidRDefault="000943A1">
            <w:r>
              <w:rPr>
                <w:rFonts w:ascii="Consolas" w:hAnsi="Consolas"/>
                <w:b/>
                <w:sz w:val="18"/>
              </w:rPr>
              <w:t>OldValuesJson</w:t>
            </w:r>
          </w:p>
        </w:tc>
        <w:tc>
          <w:tcPr>
            <w:tcW w:w="2268" w:type="dxa"/>
            <w:shd w:val="clear" w:color="auto" w:fill="F2F2F2"/>
          </w:tcPr>
          <w:p w14:paraId="70B104DD" w14:textId="77777777" w:rsidR="002E1390" w:rsidRDefault="000943A1">
            <w:r>
              <w:rPr>
                <w:rFonts w:ascii="Consolas" w:hAnsi="Consolas"/>
                <w:sz w:val="18"/>
              </w:rPr>
              <w:t>NVARCHAR(MAX)</w:t>
            </w:r>
          </w:p>
        </w:tc>
        <w:tc>
          <w:tcPr>
            <w:tcW w:w="2268" w:type="dxa"/>
            <w:shd w:val="clear" w:color="auto" w:fill="F2F2F2"/>
          </w:tcPr>
          <w:p w14:paraId="521475B7" w14:textId="77777777" w:rsidR="002E1390" w:rsidRDefault="000943A1">
            <w:pPr>
              <w:jc w:val="center"/>
            </w:pPr>
            <w:r>
              <w:rPr>
                <w:sz w:val="18"/>
              </w:rPr>
              <w:t>NULL</w:t>
            </w:r>
          </w:p>
        </w:tc>
        <w:tc>
          <w:tcPr>
            <w:tcW w:w="3118" w:type="dxa"/>
            <w:shd w:val="clear" w:color="auto" w:fill="F2F2F2"/>
          </w:tcPr>
          <w:p w14:paraId="75F4C8D1" w14:textId="77777777" w:rsidR="002E1390" w:rsidRDefault="000943A1">
            <w:pPr>
              <w:jc w:val="both"/>
            </w:pPr>
            <w:r>
              <w:rPr>
                <w:sz w:val="18"/>
              </w:rPr>
              <w:t>Giá trị cũ (JSON)</w:t>
            </w:r>
          </w:p>
        </w:tc>
      </w:tr>
      <w:tr w:rsidR="002E1390" w14:paraId="2327D115" w14:textId="77777777">
        <w:trPr>
          <w:jc w:val="center"/>
        </w:trPr>
        <w:tc>
          <w:tcPr>
            <w:tcW w:w="2268" w:type="dxa"/>
          </w:tcPr>
          <w:p w14:paraId="17DADC39" w14:textId="77777777" w:rsidR="002E1390" w:rsidRDefault="000943A1">
            <w:r>
              <w:rPr>
                <w:rFonts w:ascii="Consolas" w:hAnsi="Consolas"/>
                <w:b/>
                <w:sz w:val="18"/>
              </w:rPr>
              <w:t>NewValuesJson</w:t>
            </w:r>
          </w:p>
        </w:tc>
        <w:tc>
          <w:tcPr>
            <w:tcW w:w="2268" w:type="dxa"/>
          </w:tcPr>
          <w:p w14:paraId="423F3400" w14:textId="77777777" w:rsidR="002E1390" w:rsidRDefault="000943A1">
            <w:r>
              <w:rPr>
                <w:rFonts w:ascii="Consolas" w:hAnsi="Consolas"/>
                <w:sz w:val="18"/>
              </w:rPr>
              <w:t>NVARCHAR(MAX)</w:t>
            </w:r>
          </w:p>
        </w:tc>
        <w:tc>
          <w:tcPr>
            <w:tcW w:w="2268" w:type="dxa"/>
          </w:tcPr>
          <w:p w14:paraId="0DBAADCF" w14:textId="77777777" w:rsidR="002E1390" w:rsidRDefault="000943A1">
            <w:pPr>
              <w:jc w:val="center"/>
            </w:pPr>
            <w:r>
              <w:rPr>
                <w:sz w:val="18"/>
              </w:rPr>
              <w:t>NULL</w:t>
            </w:r>
          </w:p>
        </w:tc>
        <w:tc>
          <w:tcPr>
            <w:tcW w:w="3118" w:type="dxa"/>
          </w:tcPr>
          <w:p w14:paraId="4DAA8E74" w14:textId="77777777" w:rsidR="002E1390" w:rsidRDefault="000943A1">
            <w:pPr>
              <w:jc w:val="both"/>
            </w:pPr>
            <w:r>
              <w:rPr>
                <w:sz w:val="18"/>
              </w:rPr>
              <w:t>Giá trị mới (JSON)</w:t>
            </w:r>
          </w:p>
        </w:tc>
      </w:tr>
      <w:tr w:rsidR="002E1390" w14:paraId="363C8B80" w14:textId="77777777">
        <w:trPr>
          <w:jc w:val="center"/>
        </w:trPr>
        <w:tc>
          <w:tcPr>
            <w:tcW w:w="2268" w:type="dxa"/>
            <w:shd w:val="clear" w:color="auto" w:fill="F2F2F2"/>
          </w:tcPr>
          <w:p w14:paraId="498CDD68" w14:textId="77777777" w:rsidR="002E1390" w:rsidRDefault="000943A1">
            <w:r>
              <w:rPr>
                <w:rFonts w:ascii="Consolas" w:hAnsi="Consolas"/>
                <w:b/>
                <w:sz w:val="18"/>
              </w:rPr>
              <w:t>IpAddress</w:t>
            </w:r>
          </w:p>
        </w:tc>
        <w:tc>
          <w:tcPr>
            <w:tcW w:w="2268" w:type="dxa"/>
            <w:shd w:val="clear" w:color="auto" w:fill="F2F2F2"/>
          </w:tcPr>
          <w:p w14:paraId="3C16C343" w14:textId="77777777" w:rsidR="002E1390" w:rsidRDefault="000943A1">
            <w:r>
              <w:rPr>
                <w:rFonts w:ascii="Consolas" w:hAnsi="Consolas"/>
                <w:sz w:val="18"/>
              </w:rPr>
              <w:t>NVARCHAR(50)</w:t>
            </w:r>
          </w:p>
        </w:tc>
        <w:tc>
          <w:tcPr>
            <w:tcW w:w="2268" w:type="dxa"/>
            <w:shd w:val="clear" w:color="auto" w:fill="F2F2F2"/>
          </w:tcPr>
          <w:p w14:paraId="504DAB12" w14:textId="77777777" w:rsidR="002E1390" w:rsidRDefault="000943A1">
            <w:pPr>
              <w:jc w:val="center"/>
            </w:pPr>
            <w:r>
              <w:rPr>
                <w:sz w:val="18"/>
              </w:rPr>
              <w:t>NULL</w:t>
            </w:r>
          </w:p>
        </w:tc>
        <w:tc>
          <w:tcPr>
            <w:tcW w:w="3118" w:type="dxa"/>
            <w:shd w:val="clear" w:color="auto" w:fill="F2F2F2"/>
          </w:tcPr>
          <w:p w14:paraId="4EA8A130" w14:textId="77777777" w:rsidR="002E1390" w:rsidRDefault="000943A1">
            <w:pPr>
              <w:jc w:val="both"/>
            </w:pPr>
            <w:r>
              <w:rPr>
                <w:sz w:val="18"/>
              </w:rPr>
              <w:t>Địa chỉ IP</w:t>
            </w:r>
          </w:p>
        </w:tc>
      </w:tr>
    </w:tbl>
    <w:p w14:paraId="4BC077E7" w14:textId="77777777" w:rsidR="002E1390" w:rsidRDefault="000943A1">
      <w:pPr>
        <w:pStyle w:val="Caption"/>
        <w:spacing w:before="120" w:after="240" w:line="276" w:lineRule="auto"/>
        <w:jc w:val="center"/>
      </w:pPr>
      <w:bookmarkStart w:id="283" w:name="_Toc230447713"/>
      <w:bookmarkStart w:id="284" w:name="_Toc23079803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73</w:t>
      </w:r>
      <w:r>
        <w:rPr>
          <w:color w:val="000000"/>
          <w:sz w:val="26"/>
        </w:rPr>
        <w:fldChar w:fldCharType="end"/>
      </w:r>
      <w:r>
        <w:rPr>
          <w:color w:val="000000"/>
          <w:sz w:val="26"/>
        </w:rPr>
        <w:t>: Cấu trúc bảng Notifications</w:t>
      </w:r>
      <w:bookmarkEnd w:id="283"/>
      <w:bookmarkEnd w:id="284"/>
    </w:p>
    <w:p w14:paraId="31C4C0EB" w14:textId="77777777" w:rsidR="002E1390" w:rsidRDefault="000943A1">
      <w:pPr>
        <w:spacing w:after="80"/>
        <w:jc w:val="both"/>
      </w:pPr>
      <w:r>
        <w:rPr>
          <w:i/>
          <w:sz w:val="22"/>
        </w:rPr>
        <w:t>Thông báo hệ thống.</w:t>
      </w:r>
    </w:p>
    <w:tbl>
      <w:tblPr>
        <w:tblStyle w:val="TableGrid"/>
        <w:tblW w:w="0" w:type="auto"/>
        <w:jc w:val="center"/>
        <w:tblLook w:val="04A0" w:firstRow="1" w:lastRow="0" w:firstColumn="1" w:lastColumn="0" w:noHBand="0" w:noVBand="1"/>
      </w:tblPr>
      <w:tblGrid>
        <w:gridCol w:w="2206"/>
        <w:gridCol w:w="2244"/>
        <w:gridCol w:w="2167"/>
        <w:gridCol w:w="2959"/>
      </w:tblGrid>
      <w:tr w:rsidR="002E1390" w14:paraId="19174FED" w14:textId="77777777">
        <w:trPr>
          <w:jc w:val="center"/>
        </w:trPr>
        <w:tc>
          <w:tcPr>
            <w:tcW w:w="2268" w:type="dxa"/>
            <w:shd w:val="clear" w:color="auto" w:fill="1F4E79"/>
          </w:tcPr>
          <w:p w14:paraId="6429D5B4" w14:textId="77777777" w:rsidR="002E1390" w:rsidRDefault="000943A1">
            <w:pPr>
              <w:jc w:val="center"/>
            </w:pPr>
            <w:r>
              <w:rPr>
                <w:b/>
                <w:color w:val="FFFFFF"/>
                <w:sz w:val="20"/>
              </w:rPr>
              <w:t>Tên cột</w:t>
            </w:r>
          </w:p>
        </w:tc>
        <w:tc>
          <w:tcPr>
            <w:tcW w:w="2268" w:type="dxa"/>
            <w:shd w:val="clear" w:color="auto" w:fill="1F4E79"/>
          </w:tcPr>
          <w:p w14:paraId="33F84E88" w14:textId="77777777" w:rsidR="002E1390" w:rsidRDefault="000943A1">
            <w:pPr>
              <w:jc w:val="center"/>
            </w:pPr>
            <w:r>
              <w:rPr>
                <w:b/>
                <w:color w:val="FFFFFF"/>
                <w:sz w:val="20"/>
              </w:rPr>
              <w:t>Kiểu dữ liệu</w:t>
            </w:r>
          </w:p>
        </w:tc>
        <w:tc>
          <w:tcPr>
            <w:tcW w:w="2268" w:type="dxa"/>
            <w:shd w:val="clear" w:color="auto" w:fill="1F4E79"/>
          </w:tcPr>
          <w:p w14:paraId="57E97FB6" w14:textId="77777777" w:rsidR="002E1390" w:rsidRDefault="000943A1">
            <w:pPr>
              <w:jc w:val="center"/>
            </w:pPr>
            <w:r>
              <w:rPr>
                <w:b/>
                <w:color w:val="FFFFFF"/>
                <w:sz w:val="20"/>
              </w:rPr>
              <w:t>Ràng buộc</w:t>
            </w:r>
          </w:p>
        </w:tc>
        <w:tc>
          <w:tcPr>
            <w:tcW w:w="3118" w:type="dxa"/>
            <w:shd w:val="clear" w:color="auto" w:fill="1F4E79"/>
          </w:tcPr>
          <w:p w14:paraId="33D54DD2" w14:textId="77777777" w:rsidR="002E1390" w:rsidRDefault="000943A1">
            <w:pPr>
              <w:jc w:val="center"/>
            </w:pPr>
            <w:r>
              <w:rPr>
                <w:b/>
                <w:color w:val="FFFFFF"/>
                <w:sz w:val="20"/>
              </w:rPr>
              <w:t>Mô tả</w:t>
            </w:r>
          </w:p>
        </w:tc>
      </w:tr>
      <w:tr w:rsidR="002E1390" w14:paraId="3E177891" w14:textId="77777777">
        <w:trPr>
          <w:jc w:val="center"/>
        </w:trPr>
        <w:tc>
          <w:tcPr>
            <w:tcW w:w="2268" w:type="dxa"/>
          </w:tcPr>
          <w:p w14:paraId="2E61FA62" w14:textId="77777777" w:rsidR="002E1390" w:rsidRDefault="000943A1">
            <w:r>
              <w:rPr>
                <w:rFonts w:ascii="Consolas" w:hAnsi="Consolas"/>
                <w:b/>
                <w:sz w:val="18"/>
              </w:rPr>
              <w:t>Title</w:t>
            </w:r>
          </w:p>
        </w:tc>
        <w:tc>
          <w:tcPr>
            <w:tcW w:w="2268" w:type="dxa"/>
          </w:tcPr>
          <w:p w14:paraId="7FCF5FC8" w14:textId="77777777" w:rsidR="002E1390" w:rsidRDefault="000943A1">
            <w:r>
              <w:rPr>
                <w:rFonts w:ascii="Consolas" w:hAnsi="Consolas"/>
                <w:sz w:val="18"/>
              </w:rPr>
              <w:t>NVARCHAR(250)</w:t>
            </w:r>
          </w:p>
        </w:tc>
        <w:tc>
          <w:tcPr>
            <w:tcW w:w="2268" w:type="dxa"/>
          </w:tcPr>
          <w:p w14:paraId="519A8839" w14:textId="77777777" w:rsidR="002E1390" w:rsidRDefault="000943A1">
            <w:pPr>
              <w:jc w:val="center"/>
            </w:pPr>
            <w:r>
              <w:rPr>
                <w:sz w:val="18"/>
              </w:rPr>
              <w:t>NOT NULL</w:t>
            </w:r>
          </w:p>
        </w:tc>
        <w:tc>
          <w:tcPr>
            <w:tcW w:w="3118" w:type="dxa"/>
          </w:tcPr>
          <w:p w14:paraId="3068C342" w14:textId="77777777" w:rsidR="002E1390" w:rsidRDefault="000943A1">
            <w:pPr>
              <w:jc w:val="both"/>
            </w:pPr>
            <w:r>
              <w:rPr>
                <w:sz w:val="18"/>
              </w:rPr>
              <w:t>Tiêu đề</w:t>
            </w:r>
          </w:p>
        </w:tc>
      </w:tr>
      <w:tr w:rsidR="002E1390" w14:paraId="42EFAEC4" w14:textId="77777777">
        <w:trPr>
          <w:jc w:val="center"/>
        </w:trPr>
        <w:tc>
          <w:tcPr>
            <w:tcW w:w="2268" w:type="dxa"/>
            <w:shd w:val="clear" w:color="auto" w:fill="F2F2F2"/>
          </w:tcPr>
          <w:p w14:paraId="2579385B" w14:textId="77777777" w:rsidR="002E1390" w:rsidRDefault="000943A1">
            <w:r>
              <w:rPr>
                <w:rFonts w:ascii="Consolas" w:hAnsi="Consolas"/>
                <w:b/>
                <w:sz w:val="18"/>
              </w:rPr>
              <w:t>Body</w:t>
            </w:r>
          </w:p>
        </w:tc>
        <w:tc>
          <w:tcPr>
            <w:tcW w:w="2268" w:type="dxa"/>
            <w:shd w:val="clear" w:color="auto" w:fill="F2F2F2"/>
          </w:tcPr>
          <w:p w14:paraId="3673C131" w14:textId="77777777" w:rsidR="002E1390" w:rsidRDefault="000943A1">
            <w:r>
              <w:rPr>
                <w:rFonts w:ascii="Consolas" w:hAnsi="Consolas"/>
                <w:sz w:val="18"/>
              </w:rPr>
              <w:t>NVARCHAR(MAX)</w:t>
            </w:r>
          </w:p>
        </w:tc>
        <w:tc>
          <w:tcPr>
            <w:tcW w:w="2268" w:type="dxa"/>
            <w:shd w:val="clear" w:color="auto" w:fill="F2F2F2"/>
          </w:tcPr>
          <w:p w14:paraId="11C74F3E" w14:textId="77777777" w:rsidR="002E1390" w:rsidRDefault="000943A1">
            <w:pPr>
              <w:jc w:val="center"/>
            </w:pPr>
            <w:r>
              <w:rPr>
                <w:sz w:val="18"/>
              </w:rPr>
              <w:t>NOT NULL</w:t>
            </w:r>
          </w:p>
        </w:tc>
        <w:tc>
          <w:tcPr>
            <w:tcW w:w="3118" w:type="dxa"/>
            <w:shd w:val="clear" w:color="auto" w:fill="F2F2F2"/>
          </w:tcPr>
          <w:p w14:paraId="2637BA38" w14:textId="77777777" w:rsidR="002E1390" w:rsidRDefault="000943A1">
            <w:pPr>
              <w:jc w:val="both"/>
            </w:pPr>
            <w:r>
              <w:rPr>
                <w:sz w:val="18"/>
              </w:rPr>
              <w:t>Nội dung</w:t>
            </w:r>
          </w:p>
        </w:tc>
      </w:tr>
      <w:tr w:rsidR="002E1390" w14:paraId="411784AD" w14:textId="77777777">
        <w:trPr>
          <w:jc w:val="center"/>
        </w:trPr>
        <w:tc>
          <w:tcPr>
            <w:tcW w:w="2268" w:type="dxa"/>
          </w:tcPr>
          <w:p w14:paraId="0010666E" w14:textId="77777777" w:rsidR="002E1390" w:rsidRDefault="000943A1">
            <w:r>
              <w:rPr>
                <w:rFonts w:ascii="Consolas" w:hAnsi="Consolas"/>
                <w:b/>
                <w:sz w:val="18"/>
              </w:rPr>
              <w:t>EntityName</w:t>
            </w:r>
          </w:p>
        </w:tc>
        <w:tc>
          <w:tcPr>
            <w:tcW w:w="2268" w:type="dxa"/>
          </w:tcPr>
          <w:p w14:paraId="1036398B" w14:textId="77777777" w:rsidR="002E1390" w:rsidRDefault="000943A1">
            <w:r>
              <w:rPr>
                <w:rFonts w:ascii="Consolas" w:hAnsi="Consolas"/>
                <w:sz w:val="18"/>
              </w:rPr>
              <w:t>NVARCHAR(150)</w:t>
            </w:r>
          </w:p>
        </w:tc>
        <w:tc>
          <w:tcPr>
            <w:tcW w:w="2268" w:type="dxa"/>
          </w:tcPr>
          <w:p w14:paraId="0B4A4A17" w14:textId="77777777" w:rsidR="002E1390" w:rsidRDefault="000943A1">
            <w:pPr>
              <w:jc w:val="center"/>
            </w:pPr>
            <w:r>
              <w:rPr>
                <w:sz w:val="18"/>
              </w:rPr>
              <w:t>NULL</w:t>
            </w:r>
          </w:p>
        </w:tc>
        <w:tc>
          <w:tcPr>
            <w:tcW w:w="3118" w:type="dxa"/>
          </w:tcPr>
          <w:p w14:paraId="3C090527" w14:textId="77777777" w:rsidR="002E1390" w:rsidRDefault="000943A1">
            <w:pPr>
              <w:jc w:val="both"/>
            </w:pPr>
            <w:r>
              <w:rPr>
                <w:sz w:val="18"/>
              </w:rPr>
              <w:t>Thực thể liên quan</w:t>
            </w:r>
          </w:p>
        </w:tc>
      </w:tr>
      <w:tr w:rsidR="002E1390" w14:paraId="3AECD0AF" w14:textId="77777777">
        <w:trPr>
          <w:jc w:val="center"/>
        </w:trPr>
        <w:tc>
          <w:tcPr>
            <w:tcW w:w="2268" w:type="dxa"/>
            <w:shd w:val="clear" w:color="auto" w:fill="F2F2F2"/>
          </w:tcPr>
          <w:p w14:paraId="3E49AA81" w14:textId="77777777" w:rsidR="002E1390" w:rsidRDefault="000943A1">
            <w:r>
              <w:rPr>
                <w:rFonts w:ascii="Consolas" w:hAnsi="Consolas"/>
                <w:b/>
                <w:sz w:val="18"/>
              </w:rPr>
              <w:t>EntityId</w:t>
            </w:r>
          </w:p>
        </w:tc>
        <w:tc>
          <w:tcPr>
            <w:tcW w:w="2268" w:type="dxa"/>
            <w:shd w:val="clear" w:color="auto" w:fill="F2F2F2"/>
          </w:tcPr>
          <w:p w14:paraId="2B1EDF8C" w14:textId="77777777" w:rsidR="002E1390" w:rsidRDefault="000943A1">
            <w:r>
              <w:rPr>
                <w:rFonts w:ascii="Consolas" w:hAnsi="Consolas"/>
                <w:sz w:val="18"/>
              </w:rPr>
              <w:t>UNIQUEIDENTIFIER?</w:t>
            </w:r>
          </w:p>
        </w:tc>
        <w:tc>
          <w:tcPr>
            <w:tcW w:w="2268" w:type="dxa"/>
            <w:shd w:val="clear" w:color="auto" w:fill="F2F2F2"/>
          </w:tcPr>
          <w:p w14:paraId="5A72B8AD" w14:textId="77777777" w:rsidR="002E1390" w:rsidRDefault="000943A1">
            <w:pPr>
              <w:jc w:val="center"/>
            </w:pPr>
            <w:r>
              <w:rPr>
                <w:sz w:val="18"/>
              </w:rPr>
              <w:t>NULL</w:t>
            </w:r>
          </w:p>
        </w:tc>
        <w:tc>
          <w:tcPr>
            <w:tcW w:w="3118" w:type="dxa"/>
            <w:shd w:val="clear" w:color="auto" w:fill="F2F2F2"/>
          </w:tcPr>
          <w:p w14:paraId="7E23B53D" w14:textId="77777777" w:rsidR="002E1390" w:rsidRDefault="000943A1">
            <w:pPr>
              <w:jc w:val="both"/>
            </w:pPr>
            <w:r>
              <w:rPr>
                <w:sz w:val="18"/>
              </w:rPr>
              <w:t>ID thực thể</w:t>
            </w:r>
          </w:p>
        </w:tc>
      </w:tr>
      <w:tr w:rsidR="002E1390" w14:paraId="5DB34D4B" w14:textId="77777777">
        <w:trPr>
          <w:jc w:val="center"/>
        </w:trPr>
        <w:tc>
          <w:tcPr>
            <w:tcW w:w="2268" w:type="dxa"/>
          </w:tcPr>
          <w:p w14:paraId="2A0E963A" w14:textId="77777777" w:rsidR="002E1390" w:rsidRDefault="000943A1">
            <w:r>
              <w:rPr>
                <w:rFonts w:ascii="Consolas" w:hAnsi="Consolas"/>
                <w:b/>
                <w:sz w:val="18"/>
              </w:rPr>
              <w:t>Status</w:t>
            </w:r>
          </w:p>
        </w:tc>
        <w:tc>
          <w:tcPr>
            <w:tcW w:w="2268" w:type="dxa"/>
          </w:tcPr>
          <w:p w14:paraId="0CA601F2" w14:textId="77777777" w:rsidR="002E1390" w:rsidRDefault="000943A1">
            <w:r>
              <w:rPr>
                <w:rFonts w:ascii="Consolas" w:hAnsi="Consolas"/>
                <w:sz w:val="18"/>
              </w:rPr>
              <w:t>INT</w:t>
            </w:r>
          </w:p>
        </w:tc>
        <w:tc>
          <w:tcPr>
            <w:tcW w:w="2268" w:type="dxa"/>
          </w:tcPr>
          <w:p w14:paraId="57A55058" w14:textId="77777777" w:rsidR="002E1390" w:rsidRDefault="000943A1">
            <w:pPr>
              <w:jc w:val="center"/>
            </w:pPr>
            <w:r>
              <w:rPr>
                <w:sz w:val="18"/>
              </w:rPr>
              <w:t>NOT NULL</w:t>
            </w:r>
          </w:p>
        </w:tc>
        <w:tc>
          <w:tcPr>
            <w:tcW w:w="3118" w:type="dxa"/>
          </w:tcPr>
          <w:p w14:paraId="7C0818FB" w14:textId="77777777" w:rsidR="002E1390" w:rsidRDefault="000943A1">
            <w:pPr>
              <w:jc w:val="both"/>
            </w:pPr>
            <w:r>
              <w:rPr>
                <w:sz w:val="18"/>
              </w:rPr>
              <w:t>Trạng thái</w:t>
            </w:r>
          </w:p>
        </w:tc>
      </w:tr>
      <w:tr w:rsidR="002E1390" w14:paraId="76E032FF" w14:textId="77777777">
        <w:trPr>
          <w:jc w:val="center"/>
        </w:trPr>
        <w:tc>
          <w:tcPr>
            <w:tcW w:w="2268" w:type="dxa"/>
            <w:shd w:val="clear" w:color="auto" w:fill="F2F2F2"/>
          </w:tcPr>
          <w:p w14:paraId="42A916AE" w14:textId="77777777" w:rsidR="002E1390" w:rsidRDefault="000943A1">
            <w:r>
              <w:rPr>
                <w:rFonts w:ascii="Consolas" w:hAnsi="Consolas"/>
                <w:b/>
                <w:sz w:val="18"/>
              </w:rPr>
              <w:t>PublishedAt</w:t>
            </w:r>
          </w:p>
        </w:tc>
        <w:tc>
          <w:tcPr>
            <w:tcW w:w="2268" w:type="dxa"/>
            <w:shd w:val="clear" w:color="auto" w:fill="F2F2F2"/>
          </w:tcPr>
          <w:p w14:paraId="6BD7E248" w14:textId="77777777" w:rsidR="002E1390" w:rsidRDefault="000943A1">
            <w:r>
              <w:rPr>
                <w:rFonts w:ascii="Consolas" w:hAnsi="Consolas"/>
                <w:sz w:val="18"/>
              </w:rPr>
              <w:t>DATETIMEOFFSET?</w:t>
            </w:r>
          </w:p>
        </w:tc>
        <w:tc>
          <w:tcPr>
            <w:tcW w:w="2268" w:type="dxa"/>
            <w:shd w:val="clear" w:color="auto" w:fill="F2F2F2"/>
          </w:tcPr>
          <w:p w14:paraId="5410D286" w14:textId="77777777" w:rsidR="002E1390" w:rsidRDefault="000943A1">
            <w:pPr>
              <w:jc w:val="center"/>
            </w:pPr>
            <w:r>
              <w:rPr>
                <w:sz w:val="18"/>
              </w:rPr>
              <w:t>NULL</w:t>
            </w:r>
          </w:p>
        </w:tc>
        <w:tc>
          <w:tcPr>
            <w:tcW w:w="3118" w:type="dxa"/>
            <w:shd w:val="clear" w:color="auto" w:fill="F2F2F2"/>
          </w:tcPr>
          <w:p w14:paraId="24694DF3" w14:textId="77777777" w:rsidR="002E1390" w:rsidRDefault="000943A1">
            <w:pPr>
              <w:jc w:val="both"/>
            </w:pPr>
            <w:r>
              <w:rPr>
                <w:sz w:val="18"/>
              </w:rPr>
              <w:t>Thời điểm phát</w:t>
            </w:r>
          </w:p>
        </w:tc>
      </w:tr>
    </w:tbl>
    <w:p w14:paraId="12116B08" w14:textId="77777777" w:rsidR="002E1390" w:rsidRDefault="000943A1">
      <w:pPr>
        <w:pStyle w:val="Caption"/>
        <w:spacing w:before="120" w:after="240" w:line="276" w:lineRule="auto"/>
        <w:jc w:val="center"/>
      </w:pPr>
      <w:bookmarkStart w:id="285" w:name="_Toc230447714"/>
      <w:bookmarkStart w:id="286" w:name="_Toc23079804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74</w:t>
      </w:r>
      <w:r>
        <w:rPr>
          <w:color w:val="000000"/>
          <w:sz w:val="26"/>
        </w:rPr>
        <w:fldChar w:fldCharType="end"/>
      </w:r>
      <w:r>
        <w:rPr>
          <w:color w:val="000000"/>
          <w:sz w:val="26"/>
        </w:rPr>
        <w:t>: Cấu trúc bảng NotificationDeliveries</w:t>
      </w:r>
      <w:bookmarkEnd w:id="285"/>
      <w:bookmarkEnd w:id="286"/>
    </w:p>
    <w:p w14:paraId="4143D844" w14:textId="77777777" w:rsidR="002E1390" w:rsidRDefault="000943A1">
      <w:pPr>
        <w:spacing w:after="80"/>
        <w:jc w:val="both"/>
      </w:pPr>
      <w:r>
        <w:rPr>
          <w:i/>
          <w:sz w:val="22"/>
        </w:rPr>
        <w:t>Gửi thông báo đến người dùng.</w:t>
      </w:r>
    </w:p>
    <w:tbl>
      <w:tblPr>
        <w:tblStyle w:val="TableGrid"/>
        <w:tblW w:w="0" w:type="auto"/>
        <w:jc w:val="center"/>
        <w:tblLook w:val="04A0" w:firstRow="1" w:lastRow="0" w:firstColumn="1" w:lastColumn="0" w:noHBand="0" w:noVBand="1"/>
      </w:tblPr>
      <w:tblGrid>
        <w:gridCol w:w="2201"/>
        <w:gridCol w:w="2220"/>
        <w:gridCol w:w="2153"/>
        <w:gridCol w:w="3002"/>
      </w:tblGrid>
      <w:tr w:rsidR="002E1390" w14:paraId="5D538527" w14:textId="77777777">
        <w:trPr>
          <w:jc w:val="center"/>
        </w:trPr>
        <w:tc>
          <w:tcPr>
            <w:tcW w:w="2268" w:type="dxa"/>
            <w:shd w:val="clear" w:color="auto" w:fill="1F4E79"/>
          </w:tcPr>
          <w:p w14:paraId="62CC71AE" w14:textId="77777777" w:rsidR="002E1390" w:rsidRDefault="000943A1">
            <w:pPr>
              <w:jc w:val="center"/>
            </w:pPr>
            <w:r>
              <w:rPr>
                <w:b/>
                <w:color w:val="FFFFFF"/>
                <w:sz w:val="20"/>
              </w:rPr>
              <w:t>Tên cột</w:t>
            </w:r>
          </w:p>
        </w:tc>
        <w:tc>
          <w:tcPr>
            <w:tcW w:w="2268" w:type="dxa"/>
            <w:shd w:val="clear" w:color="auto" w:fill="1F4E79"/>
          </w:tcPr>
          <w:p w14:paraId="58321D44" w14:textId="77777777" w:rsidR="002E1390" w:rsidRDefault="000943A1">
            <w:pPr>
              <w:jc w:val="center"/>
            </w:pPr>
            <w:r>
              <w:rPr>
                <w:b/>
                <w:color w:val="FFFFFF"/>
                <w:sz w:val="20"/>
              </w:rPr>
              <w:t>Kiểu dữ liệu</w:t>
            </w:r>
          </w:p>
        </w:tc>
        <w:tc>
          <w:tcPr>
            <w:tcW w:w="2268" w:type="dxa"/>
            <w:shd w:val="clear" w:color="auto" w:fill="1F4E79"/>
          </w:tcPr>
          <w:p w14:paraId="1599999D" w14:textId="77777777" w:rsidR="002E1390" w:rsidRDefault="000943A1">
            <w:pPr>
              <w:jc w:val="center"/>
            </w:pPr>
            <w:r>
              <w:rPr>
                <w:b/>
                <w:color w:val="FFFFFF"/>
                <w:sz w:val="20"/>
              </w:rPr>
              <w:t>Ràng buộc</w:t>
            </w:r>
          </w:p>
        </w:tc>
        <w:tc>
          <w:tcPr>
            <w:tcW w:w="3118" w:type="dxa"/>
            <w:shd w:val="clear" w:color="auto" w:fill="1F4E79"/>
          </w:tcPr>
          <w:p w14:paraId="40A6E2B1" w14:textId="77777777" w:rsidR="002E1390" w:rsidRDefault="000943A1">
            <w:pPr>
              <w:jc w:val="center"/>
            </w:pPr>
            <w:r>
              <w:rPr>
                <w:b/>
                <w:color w:val="FFFFFF"/>
                <w:sz w:val="20"/>
              </w:rPr>
              <w:t>Mô tả</w:t>
            </w:r>
          </w:p>
        </w:tc>
      </w:tr>
      <w:tr w:rsidR="002E1390" w14:paraId="4C86E394" w14:textId="77777777">
        <w:trPr>
          <w:jc w:val="center"/>
        </w:trPr>
        <w:tc>
          <w:tcPr>
            <w:tcW w:w="2268" w:type="dxa"/>
          </w:tcPr>
          <w:p w14:paraId="682815BD" w14:textId="77777777" w:rsidR="002E1390" w:rsidRDefault="000943A1">
            <w:r>
              <w:rPr>
                <w:rFonts w:ascii="Consolas" w:hAnsi="Consolas"/>
                <w:b/>
                <w:sz w:val="18"/>
              </w:rPr>
              <w:t>NotificationId</w:t>
            </w:r>
          </w:p>
        </w:tc>
        <w:tc>
          <w:tcPr>
            <w:tcW w:w="2268" w:type="dxa"/>
          </w:tcPr>
          <w:p w14:paraId="64D6D511" w14:textId="77777777" w:rsidR="002E1390" w:rsidRDefault="000943A1">
            <w:r>
              <w:rPr>
                <w:rFonts w:ascii="Consolas" w:hAnsi="Consolas"/>
                <w:sz w:val="18"/>
              </w:rPr>
              <w:t>UNIQUEIDENTIFIER</w:t>
            </w:r>
          </w:p>
        </w:tc>
        <w:tc>
          <w:tcPr>
            <w:tcW w:w="2268" w:type="dxa"/>
          </w:tcPr>
          <w:p w14:paraId="20B8CC1D" w14:textId="77777777" w:rsidR="002E1390" w:rsidRDefault="000943A1">
            <w:pPr>
              <w:jc w:val="center"/>
            </w:pPr>
            <w:r>
              <w:rPr>
                <w:i/>
                <w:color w:val="0066CC"/>
                <w:sz w:val="18"/>
              </w:rPr>
              <w:t>FK → Notifications</w:t>
            </w:r>
          </w:p>
        </w:tc>
        <w:tc>
          <w:tcPr>
            <w:tcW w:w="3118" w:type="dxa"/>
          </w:tcPr>
          <w:p w14:paraId="6C7B2D54" w14:textId="77777777" w:rsidR="002E1390" w:rsidRDefault="000943A1">
            <w:pPr>
              <w:jc w:val="both"/>
            </w:pPr>
            <w:r>
              <w:rPr>
                <w:sz w:val="18"/>
              </w:rPr>
              <w:t>Thông báo</w:t>
            </w:r>
          </w:p>
        </w:tc>
      </w:tr>
      <w:tr w:rsidR="002E1390" w14:paraId="2B4D82E0" w14:textId="77777777">
        <w:trPr>
          <w:jc w:val="center"/>
        </w:trPr>
        <w:tc>
          <w:tcPr>
            <w:tcW w:w="2268" w:type="dxa"/>
            <w:shd w:val="clear" w:color="auto" w:fill="F2F2F2"/>
          </w:tcPr>
          <w:p w14:paraId="6DD58C8A" w14:textId="77777777" w:rsidR="002E1390" w:rsidRDefault="000943A1">
            <w:r>
              <w:rPr>
                <w:rFonts w:ascii="Consolas" w:hAnsi="Consolas"/>
                <w:b/>
                <w:sz w:val="18"/>
              </w:rPr>
              <w:t>UserId</w:t>
            </w:r>
          </w:p>
        </w:tc>
        <w:tc>
          <w:tcPr>
            <w:tcW w:w="2268" w:type="dxa"/>
            <w:shd w:val="clear" w:color="auto" w:fill="F2F2F2"/>
          </w:tcPr>
          <w:p w14:paraId="347D79ED" w14:textId="77777777" w:rsidR="002E1390" w:rsidRDefault="000943A1">
            <w:r>
              <w:rPr>
                <w:rFonts w:ascii="Consolas" w:hAnsi="Consolas"/>
                <w:sz w:val="18"/>
              </w:rPr>
              <w:t>UNIQUEIDENTIFIER</w:t>
            </w:r>
          </w:p>
        </w:tc>
        <w:tc>
          <w:tcPr>
            <w:tcW w:w="2268" w:type="dxa"/>
            <w:shd w:val="clear" w:color="auto" w:fill="F2F2F2"/>
          </w:tcPr>
          <w:p w14:paraId="4CBB533C" w14:textId="77777777" w:rsidR="002E1390" w:rsidRDefault="000943A1">
            <w:pPr>
              <w:jc w:val="center"/>
            </w:pPr>
            <w:r>
              <w:rPr>
                <w:i/>
                <w:color w:val="0066CC"/>
                <w:sz w:val="18"/>
              </w:rPr>
              <w:t>FK → AppUsers</w:t>
            </w:r>
          </w:p>
        </w:tc>
        <w:tc>
          <w:tcPr>
            <w:tcW w:w="3118" w:type="dxa"/>
            <w:shd w:val="clear" w:color="auto" w:fill="F2F2F2"/>
          </w:tcPr>
          <w:p w14:paraId="49751257" w14:textId="77777777" w:rsidR="002E1390" w:rsidRDefault="000943A1">
            <w:pPr>
              <w:jc w:val="both"/>
            </w:pPr>
            <w:r>
              <w:rPr>
                <w:sz w:val="18"/>
              </w:rPr>
              <w:t>Người nhận</w:t>
            </w:r>
          </w:p>
        </w:tc>
      </w:tr>
      <w:tr w:rsidR="002E1390" w14:paraId="0824BECA" w14:textId="77777777">
        <w:trPr>
          <w:jc w:val="center"/>
        </w:trPr>
        <w:tc>
          <w:tcPr>
            <w:tcW w:w="2268" w:type="dxa"/>
          </w:tcPr>
          <w:p w14:paraId="57A29B19" w14:textId="77777777" w:rsidR="002E1390" w:rsidRDefault="000943A1">
            <w:r>
              <w:rPr>
                <w:rFonts w:ascii="Consolas" w:hAnsi="Consolas"/>
                <w:b/>
                <w:sz w:val="18"/>
              </w:rPr>
              <w:t>Status</w:t>
            </w:r>
          </w:p>
        </w:tc>
        <w:tc>
          <w:tcPr>
            <w:tcW w:w="2268" w:type="dxa"/>
          </w:tcPr>
          <w:p w14:paraId="1424F21D" w14:textId="77777777" w:rsidR="002E1390" w:rsidRDefault="000943A1">
            <w:r>
              <w:rPr>
                <w:rFonts w:ascii="Consolas" w:hAnsi="Consolas"/>
                <w:sz w:val="18"/>
              </w:rPr>
              <w:t>INT</w:t>
            </w:r>
          </w:p>
        </w:tc>
        <w:tc>
          <w:tcPr>
            <w:tcW w:w="2268" w:type="dxa"/>
          </w:tcPr>
          <w:p w14:paraId="686908D1" w14:textId="77777777" w:rsidR="002E1390" w:rsidRDefault="000943A1">
            <w:pPr>
              <w:jc w:val="center"/>
            </w:pPr>
            <w:r>
              <w:rPr>
                <w:sz w:val="18"/>
              </w:rPr>
              <w:t>NOT NULL</w:t>
            </w:r>
          </w:p>
        </w:tc>
        <w:tc>
          <w:tcPr>
            <w:tcW w:w="3118" w:type="dxa"/>
          </w:tcPr>
          <w:p w14:paraId="2084224E" w14:textId="77777777" w:rsidR="002E1390" w:rsidRDefault="000943A1">
            <w:pPr>
              <w:jc w:val="both"/>
            </w:pPr>
            <w:r>
              <w:rPr>
                <w:sz w:val="18"/>
              </w:rPr>
              <w:t>Trạng thái: Pending/Delivered/Read</w:t>
            </w:r>
          </w:p>
        </w:tc>
      </w:tr>
      <w:tr w:rsidR="002E1390" w14:paraId="6355D459" w14:textId="77777777">
        <w:trPr>
          <w:jc w:val="center"/>
        </w:trPr>
        <w:tc>
          <w:tcPr>
            <w:tcW w:w="2268" w:type="dxa"/>
            <w:shd w:val="clear" w:color="auto" w:fill="F2F2F2"/>
          </w:tcPr>
          <w:p w14:paraId="04B8048F" w14:textId="77777777" w:rsidR="002E1390" w:rsidRDefault="000943A1">
            <w:r>
              <w:rPr>
                <w:rFonts w:ascii="Consolas" w:hAnsi="Consolas"/>
                <w:b/>
                <w:sz w:val="18"/>
              </w:rPr>
              <w:t>DeliveredAt</w:t>
            </w:r>
          </w:p>
        </w:tc>
        <w:tc>
          <w:tcPr>
            <w:tcW w:w="2268" w:type="dxa"/>
            <w:shd w:val="clear" w:color="auto" w:fill="F2F2F2"/>
          </w:tcPr>
          <w:p w14:paraId="229385C4" w14:textId="77777777" w:rsidR="002E1390" w:rsidRDefault="000943A1">
            <w:r>
              <w:rPr>
                <w:rFonts w:ascii="Consolas" w:hAnsi="Consolas"/>
                <w:sz w:val="18"/>
              </w:rPr>
              <w:t>DATETIMEOFFSET?</w:t>
            </w:r>
          </w:p>
        </w:tc>
        <w:tc>
          <w:tcPr>
            <w:tcW w:w="2268" w:type="dxa"/>
            <w:shd w:val="clear" w:color="auto" w:fill="F2F2F2"/>
          </w:tcPr>
          <w:p w14:paraId="107F834D" w14:textId="77777777" w:rsidR="002E1390" w:rsidRDefault="000943A1">
            <w:pPr>
              <w:jc w:val="center"/>
            </w:pPr>
            <w:r>
              <w:rPr>
                <w:sz w:val="18"/>
              </w:rPr>
              <w:t>NULL</w:t>
            </w:r>
          </w:p>
        </w:tc>
        <w:tc>
          <w:tcPr>
            <w:tcW w:w="3118" w:type="dxa"/>
            <w:shd w:val="clear" w:color="auto" w:fill="F2F2F2"/>
          </w:tcPr>
          <w:p w14:paraId="06DCE550" w14:textId="77777777" w:rsidR="002E1390" w:rsidRDefault="000943A1">
            <w:pPr>
              <w:jc w:val="both"/>
            </w:pPr>
            <w:r>
              <w:rPr>
                <w:sz w:val="18"/>
              </w:rPr>
              <w:t>Thời điểm gửi</w:t>
            </w:r>
          </w:p>
        </w:tc>
      </w:tr>
      <w:tr w:rsidR="002E1390" w14:paraId="6343841E" w14:textId="77777777">
        <w:trPr>
          <w:jc w:val="center"/>
        </w:trPr>
        <w:tc>
          <w:tcPr>
            <w:tcW w:w="2268" w:type="dxa"/>
          </w:tcPr>
          <w:p w14:paraId="6EC05390" w14:textId="77777777" w:rsidR="002E1390" w:rsidRDefault="000943A1">
            <w:r>
              <w:rPr>
                <w:rFonts w:ascii="Consolas" w:hAnsi="Consolas"/>
                <w:b/>
                <w:sz w:val="18"/>
              </w:rPr>
              <w:t>ReadAt</w:t>
            </w:r>
          </w:p>
        </w:tc>
        <w:tc>
          <w:tcPr>
            <w:tcW w:w="2268" w:type="dxa"/>
          </w:tcPr>
          <w:p w14:paraId="6352B778" w14:textId="77777777" w:rsidR="002E1390" w:rsidRDefault="000943A1">
            <w:r>
              <w:rPr>
                <w:rFonts w:ascii="Consolas" w:hAnsi="Consolas"/>
                <w:sz w:val="18"/>
              </w:rPr>
              <w:t>DATETIMEOFFSET?</w:t>
            </w:r>
          </w:p>
        </w:tc>
        <w:tc>
          <w:tcPr>
            <w:tcW w:w="2268" w:type="dxa"/>
          </w:tcPr>
          <w:p w14:paraId="77554FAE" w14:textId="77777777" w:rsidR="002E1390" w:rsidRDefault="000943A1">
            <w:pPr>
              <w:jc w:val="center"/>
            </w:pPr>
            <w:r>
              <w:rPr>
                <w:sz w:val="18"/>
              </w:rPr>
              <w:t>NULL</w:t>
            </w:r>
          </w:p>
        </w:tc>
        <w:tc>
          <w:tcPr>
            <w:tcW w:w="3118" w:type="dxa"/>
          </w:tcPr>
          <w:p w14:paraId="1EDEC54B" w14:textId="77777777" w:rsidR="002E1390" w:rsidRDefault="000943A1">
            <w:pPr>
              <w:jc w:val="both"/>
            </w:pPr>
            <w:r>
              <w:rPr>
                <w:sz w:val="18"/>
              </w:rPr>
              <w:t>Thời điểm đọc</w:t>
            </w:r>
          </w:p>
        </w:tc>
      </w:tr>
    </w:tbl>
    <w:p w14:paraId="303063BE" w14:textId="77777777" w:rsidR="002E1390" w:rsidRDefault="000943A1">
      <w:pPr>
        <w:pStyle w:val="Caption"/>
        <w:spacing w:before="120" w:after="240" w:line="276" w:lineRule="auto"/>
        <w:jc w:val="center"/>
      </w:pPr>
      <w:bookmarkStart w:id="287" w:name="_Toc230447715"/>
      <w:bookmarkStart w:id="288" w:name="_Toc23079804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75</w:t>
      </w:r>
      <w:r>
        <w:rPr>
          <w:color w:val="000000"/>
          <w:sz w:val="26"/>
        </w:rPr>
        <w:fldChar w:fldCharType="end"/>
      </w:r>
      <w:r>
        <w:rPr>
          <w:color w:val="000000"/>
          <w:sz w:val="26"/>
        </w:rPr>
        <w:t>: Cấu trúc bảng Attachments</w:t>
      </w:r>
      <w:bookmarkEnd w:id="287"/>
      <w:bookmarkEnd w:id="288"/>
    </w:p>
    <w:p w14:paraId="4B6F38A1" w14:textId="77777777" w:rsidR="002E1390" w:rsidRDefault="000943A1">
      <w:pPr>
        <w:spacing w:after="80"/>
        <w:jc w:val="both"/>
      </w:pPr>
      <w:r>
        <w:rPr>
          <w:i/>
          <w:sz w:val="22"/>
        </w:rPr>
        <w:t>Tệp đính kèm đa năng.</w:t>
      </w:r>
    </w:p>
    <w:tbl>
      <w:tblPr>
        <w:tblStyle w:val="TableGrid"/>
        <w:tblW w:w="0" w:type="auto"/>
        <w:jc w:val="center"/>
        <w:tblLook w:val="04A0" w:firstRow="1" w:lastRow="0" w:firstColumn="1" w:lastColumn="0" w:noHBand="0" w:noVBand="1"/>
      </w:tblPr>
      <w:tblGrid>
        <w:gridCol w:w="2233"/>
        <w:gridCol w:w="2233"/>
        <w:gridCol w:w="2169"/>
        <w:gridCol w:w="2941"/>
      </w:tblGrid>
      <w:tr w:rsidR="002E1390" w14:paraId="32F7861F" w14:textId="77777777">
        <w:trPr>
          <w:jc w:val="center"/>
        </w:trPr>
        <w:tc>
          <w:tcPr>
            <w:tcW w:w="2268" w:type="dxa"/>
            <w:shd w:val="clear" w:color="auto" w:fill="1F4E79"/>
          </w:tcPr>
          <w:p w14:paraId="04DC52B5" w14:textId="77777777" w:rsidR="002E1390" w:rsidRDefault="000943A1">
            <w:pPr>
              <w:jc w:val="center"/>
            </w:pPr>
            <w:r>
              <w:rPr>
                <w:b/>
                <w:color w:val="FFFFFF"/>
                <w:sz w:val="20"/>
              </w:rPr>
              <w:t>Tên cột</w:t>
            </w:r>
          </w:p>
        </w:tc>
        <w:tc>
          <w:tcPr>
            <w:tcW w:w="2268" w:type="dxa"/>
            <w:shd w:val="clear" w:color="auto" w:fill="1F4E79"/>
          </w:tcPr>
          <w:p w14:paraId="135D918B" w14:textId="77777777" w:rsidR="002E1390" w:rsidRDefault="000943A1">
            <w:pPr>
              <w:jc w:val="center"/>
            </w:pPr>
            <w:r>
              <w:rPr>
                <w:b/>
                <w:color w:val="FFFFFF"/>
                <w:sz w:val="20"/>
              </w:rPr>
              <w:t>Kiểu dữ liệu</w:t>
            </w:r>
          </w:p>
        </w:tc>
        <w:tc>
          <w:tcPr>
            <w:tcW w:w="2268" w:type="dxa"/>
            <w:shd w:val="clear" w:color="auto" w:fill="1F4E79"/>
          </w:tcPr>
          <w:p w14:paraId="07A54649" w14:textId="77777777" w:rsidR="002E1390" w:rsidRDefault="000943A1">
            <w:pPr>
              <w:jc w:val="center"/>
            </w:pPr>
            <w:r>
              <w:rPr>
                <w:b/>
                <w:color w:val="FFFFFF"/>
                <w:sz w:val="20"/>
              </w:rPr>
              <w:t>Ràng buộc</w:t>
            </w:r>
          </w:p>
        </w:tc>
        <w:tc>
          <w:tcPr>
            <w:tcW w:w="3118" w:type="dxa"/>
            <w:shd w:val="clear" w:color="auto" w:fill="1F4E79"/>
          </w:tcPr>
          <w:p w14:paraId="6A860841" w14:textId="77777777" w:rsidR="002E1390" w:rsidRDefault="000943A1">
            <w:pPr>
              <w:jc w:val="center"/>
            </w:pPr>
            <w:r>
              <w:rPr>
                <w:b/>
                <w:color w:val="FFFFFF"/>
                <w:sz w:val="20"/>
              </w:rPr>
              <w:t>Mô tả</w:t>
            </w:r>
          </w:p>
        </w:tc>
      </w:tr>
      <w:tr w:rsidR="002E1390" w14:paraId="0E7B6612" w14:textId="77777777">
        <w:trPr>
          <w:jc w:val="center"/>
        </w:trPr>
        <w:tc>
          <w:tcPr>
            <w:tcW w:w="2268" w:type="dxa"/>
          </w:tcPr>
          <w:p w14:paraId="5CE12B4D" w14:textId="77777777" w:rsidR="002E1390" w:rsidRDefault="000943A1">
            <w:r>
              <w:rPr>
                <w:rFonts w:ascii="Consolas" w:hAnsi="Consolas"/>
                <w:b/>
                <w:sz w:val="18"/>
              </w:rPr>
              <w:t>EntityName</w:t>
            </w:r>
          </w:p>
        </w:tc>
        <w:tc>
          <w:tcPr>
            <w:tcW w:w="2268" w:type="dxa"/>
          </w:tcPr>
          <w:p w14:paraId="45471339" w14:textId="77777777" w:rsidR="002E1390" w:rsidRDefault="000943A1">
            <w:r>
              <w:rPr>
                <w:rFonts w:ascii="Consolas" w:hAnsi="Consolas"/>
                <w:sz w:val="18"/>
              </w:rPr>
              <w:t>NVARCHAR(150)</w:t>
            </w:r>
          </w:p>
        </w:tc>
        <w:tc>
          <w:tcPr>
            <w:tcW w:w="2268" w:type="dxa"/>
          </w:tcPr>
          <w:p w14:paraId="52B93AE9" w14:textId="77777777" w:rsidR="002E1390" w:rsidRDefault="000943A1">
            <w:pPr>
              <w:jc w:val="center"/>
            </w:pPr>
            <w:r>
              <w:rPr>
                <w:sz w:val="18"/>
              </w:rPr>
              <w:t>NOT NULL</w:t>
            </w:r>
          </w:p>
        </w:tc>
        <w:tc>
          <w:tcPr>
            <w:tcW w:w="3118" w:type="dxa"/>
          </w:tcPr>
          <w:p w14:paraId="2715E83E" w14:textId="77777777" w:rsidR="002E1390" w:rsidRDefault="000943A1">
            <w:pPr>
              <w:jc w:val="both"/>
            </w:pPr>
            <w:r>
              <w:rPr>
                <w:sz w:val="18"/>
              </w:rPr>
              <w:t>Tên loại thực thể</w:t>
            </w:r>
          </w:p>
        </w:tc>
      </w:tr>
      <w:tr w:rsidR="002E1390" w14:paraId="6BDB9EF5" w14:textId="77777777">
        <w:trPr>
          <w:jc w:val="center"/>
        </w:trPr>
        <w:tc>
          <w:tcPr>
            <w:tcW w:w="2268" w:type="dxa"/>
            <w:shd w:val="clear" w:color="auto" w:fill="F2F2F2"/>
          </w:tcPr>
          <w:p w14:paraId="2F078852" w14:textId="77777777" w:rsidR="002E1390" w:rsidRDefault="000943A1">
            <w:r>
              <w:rPr>
                <w:rFonts w:ascii="Consolas" w:hAnsi="Consolas"/>
                <w:b/>
                <w:sz w:val="18"/>
              </w:rPr>
              <w:t>EntityId</w:t>
            </w:r>
          </w:p>
        </w:tc>
        <w:tc>
          <w:tcPr>
            <w:tcW w:w="2268" w:type="dxa"/>
            <w:shd w:val="clear" w:color="auto" w:fill="F2F2F2"/>
          </w:tcPr>
          <w:p w14:paraId="4F058C14" w14:textId="77777777" w:rsidR="002E1390" w:rsidRDefault="000943A1">
            <w:r>
              <w:rPr>
                <w:rFonts w:ascii="Consolas" w:hAnsi="Consolas"/>
                <w:sz w:val="18"/>
              </w:rPr>
              <w:t>UNIQUEIDENTIFIER</w:t>
            </w:r>
          </w:p>
        </w:tc>
        <w:tc>
          <w:tcPr>
            <w:tcW w:w="2268" w:type="dxa"/>
            <w:shd w:val="clear" w:color="auto" w:fill="F2F2F2"/>
          </w:tcPr>
          <w:p w14:paraId="22DBB063" w14:textId="77777777" w:rsidR="002E1390" w:rsidRDefault="000943A1">
            <w:pPr>
              <w:jc w:val="center"/>
            </w:pPr>
            <w:r>
              <w:rPr>
                <w:sz w:val="18"/>
              </w:rPr>
              <w:t>NOT NULL</w:t>
            </w:r>
          </w:p>
        </w:tc>
        <w:tc>
          <w:tcPr>
            <w:tcW w:w="3118" w:type="dxa"/>
            <w:shd w:val="clear" w:color="auto" w:fill="F2F2F2"/>
          </w:tcPr>
          <w:p w14:paraId="610A86A0" w14:textId="77777777" w:rsidR="002E1390" w:rsidRDefault="000943A1">
            <w:pPr>
              <w:jc w:val="both"/>
            </w:pPr>
            <w:r>
              <w:rPr>
                <w:sz w:val="18"/>
              </w:rPr>
              <w:t>ID thực thể</w:t>
            </w:r>
          </w:p>
        </w:tc>
      </w:tr>
      <w:tr w:rsidR="002E1390" w14:paraId="6DCA1FAA" w14:textId="77777777">
        <w:trPr>
          <w:jc w:val="center"/>
        </w:trPr>
        <w:tc>
          <w:tcPr>
            <w:tcW w:w="2268" w:type="dxa"/>
          </w:tcPr>
          <w:p w14:paraId="636E205A" w14:textId="77777777" w:rsidR="002E1390" w:rsidRDefault="000943A1">
            <w:r>
              <w:rPr>
                <w:rFonts w:ascii="Consolas" w:hAnsi="Consolas"/>
                <w:b/>
                <w:sz w:val="18"/>
              </w:rPr>
              <w:t>FileName</w:t>
            </w:r>
          </w:p>
        </w:tc>
        <w:tc>
          <w:tcPr>
            <w:tcW w:w="2268" w:type="dxa"/>
          </w:tcPr>
          <w:p w14:paraId="12DC0692" w14:textId="77777777" w:rsidR="002E1390" w:rsidRDefault="000943A1">
            <w:r>
              <w:rPr>
                <w:rFonts w:ascii="Consolas" w:hAnsi="Consolas"/>
                <w:sz w:val="18"/>
              </w:rPr>
              <w:t>NVARCHAR(500)</w:t>
            </w:r>
          </w:p>
        </w:tc>
        <w:tc>
          <w:tcPr>
            <w:tcW w:w="2268" w:type="dxa"/>
          </w:tcPr>
          <w:p w14:paraId="1DF4DBC5" w14:textId="77777777" w:rsidR="002E1390" w:rsidRDefault="000943A1">
            <w:pPr>
              <w:jc w:val="center"/>
            </w:pPr>
            <w:r>
              <w:rPr>
                <w:sz w:val="18"/>
              </w:rPr>
              <w:t>NOT NULL</w:t>
            </w:r>
          </w:p>
        </w:tc>
        <w:tc>
          <w:tcPr>
            <w:tcW w:w="3118" w:type="dxa"/>
          </w:tcPr>
          <w:p w14:paraId="559FC80B" w14:textId="77777777" w:rsidR="002E1390" w:rsidRDefault="000943A1">
            <w:pPr>
              <w:jc w:val="both"/>
            </w:pPr>
            <w:r>
              <w:rPr>
                <w:sz w:val="18"/>
              </w:rPr>
              <w:t>Tên file</w:t>
            </w:r>
          </w:p>
        </w:tc>
      </w:tr>
      <w:tr w:rsidR="002E1390" w14:paraId="7E403B69" w14:textId="77777777">
        <w:trPr>
          <w:jc w:val="center"/>
        </w:trPr>
        <w:tc>
          <w:tcPr>
            <w:tcW w:w="2268" w:type="dxa"/>
            <w:shd w:val="clear" w:color="auto" w:fill="F2F2F2"/>
          </w:tcPr>
          <w:p w14:paraId="7E2DBC82" w14:textId="77777777" w:rsidR="002E1390" w:rsidRDefault="000943A1">
            <w:r>
              <w:rPr>
                <w:rFonts w:ascii="Consolas" w:hAnsi="Consolas"/>
                <w:b/>
                <w:sz w:val="18"/>
              </w:rPr>
              <w:t>StoragePath</w:t>
            </w:r>
          </w:p>
        </w:tc>
        <w:tc>
          <w:tcPr>
            <w:tcW w:w="2268" w:type="dxa"/>
            <w:shd w:val="clear" w:color="auto" w:fill="F2F2F2"/>
          </w:tcPr>
          <w:p w14:paraId="3BA5BBE4" w14:textId="77777777" w:rsidR="002E1390" w:rsidRDefault="000943A1">
            <w:r>
              <w:rPr>
                <w:rFonts w:ascii="Consolas" w:hAnsi="Consolas"/>
                <w:sz w:val="18"/>
              </w:rPr>
              <w:t>NVARCHAR(1000)</w:t>
            </w:r>
          </w:p>
        </w:tc>
        <w:tc>
          <w:tcPr>
            <w:tcW w:w="2268" w:type="dxa"/>
            <w:shd w:val="clear" w:color="auto" w:fill="F2F2F2"/>
          </w:tcPr>
          <w:p w14:paraId="6025EC9F" w14:textId="77777777" w:rsidR="002E1390" w:rsidRDefault="000943A1">
            <w:pPr>
              <w:jc w:val="center"/>
            </w:pPr>
            <w:r>
              <w:rPr>
                <w:sz w:val="18"/>
              </w:rPr>
              <w:t>NOT NULL</w:t>
            </w:r>
          </w:p>
        </w:tc>
        <w:tc>
          <w:tcPr>
            <w:tcW w:w="3118" w:type="dxa"/>
            <w:shd w:val="clear" w:color="auto" w:fill="F2F2F2"/>
          </w:tcPr>
          <w:p w14:paraId="29F384F4" w14:textId="77777777" w:rsidR="002E1390" w:rsidRDefault="000943A1">
            <w:pPr>
              <w:jc w:val="both"/>
            </w:pPr>
            <w:r>
              <w:rPr>
                <w:sz w:val="18"/>
              </w:rPr>
              <w:t>Đường dẫn lưu trữ</w:t>
            </w:r>
          </w:p>
        </w:tc>
      </w:tr>
      <w:tr w:rsidR="002E1390" w14:paraId="244DDD48" w14:textId="77777777">
        <w:trPr>
          <w:jc w:val="center"/>
        </w:trPr>
        <w:tc>
          <w:tcPr>
            <w:tcW w:w="2268" w:type="dxa"/>
          </w:tcPr>
          <w:p w14:paraId="013422E2" w14:textId="77777777" w:rsidR="002E1390" w:rsidRDefault="000943A1">
            <w:r>
              <w:rPr>
                <w:rFonts w:ascii="Consolas" w:hAnsi="Consolas"/>
                <w:b/>
                <w:sz w:val="18"/>
              </w:rPr>
              <w:t>ContentType</w:t>
            </w:r>
          </w:p>
        </w:tc>
        <w:tc>
          <w:tcPr>
            <w:tcW w:w="2268" w:type="dxa"/>
          </w:tcPr>
          <w:p w14:paraId="482AF5C4" w14:textId="77777777" w:rsidR="002E1390" w:rsidRDefault="000943A1">
            <w:r>
              <w:rPr>
                <w:rFonts w:ascii="Consolas" w:hAnsi="Consolas"/>
                <w:sz w:val="18"/>
              </w:rPr>
              <w:t>NVARCHAR(100)</w:t>
            </w:r>
          </w:p>
        </w:tc>
        <w:tc>
          <w:tcPr>
            <w:tcW w:w="2268" w:type="dxa"/>
          </w:tcPr>
          <w:p w14:paraId="33234CDA" w14:textId="77777777" w:rsidR="002E1390" w:rsidRDefault="000943A1">
            <w:pPr>
              <w:jc w:val="center"/>
            </w:pPr>
            <w:r>
              <w:rPr>
                <w:sz w:val="18"/>
              </w:rPr>
              <w:t>NULL</w:t>
            </w:r>
          </w:p>
        </w:tc>
        <w:tc>
          <w:tcPr>
            <w:tcW w:w="3118" w:type="dxa"/>
          </w:tcPr>
          <w:p w14:paraId="6C4814AB" w14:textId="77777777" w:rsidR="002E1390" w:rsidRDefault="000943A1">
            <w:pPr>
              <w:jc w:val="both"/>
            </w:pPr>
            <w:r>
              <w:rPr>
                <w:sz w:val="18"/>
              </w:rPr>
              <w:t>MIME type</w:t>
            </w:r>
          </w:p>
        </w:tc>
      </w:tr>
      <w:tr w:rsidR="002E1390" w14:paraId="61A39002" w14:textId="77777777">
        <w:trPr>
          <w:jc w:val="center"/>
        </w:trPr>
        <w:tc>
          <w:tcPr>
            <w:tcW w:w="2268" w:type="dxa"/>
            <w:shd w:val="clear" w:color="auto" w:fill="F2F2F2"/>
          </w:tcPr>
          <w:p w14:paraId="5A2EE20E" w14:textId="77777777" w:rsidR="002E1390" w:rsidRDefault="000943A1">
            <w:r>
              <w:rPr>
                <w:rFonts w:ascii="Consolas" w:hAnsi="Consolas"/>
                <w:b/>
                <w:sz w:val="18"/>
              </w:rPr>
              <w:t>FileSize</w:t>
            </w:r>
          </w:p>
        </w:tc>
        <w:tc>
          <w:tcPr>
            <w:tcW w:w="2268" w:type="dxa"/>
            <w:shd w:val="clear" w:color="auto" w:fill="F2F2F2"/>
          </w:tcPr>
          <w:p w14:paraId="53A31730" w14:textId="77777777" w:rsidR="002E1390" w:rsidRDefault="000943A1">
            <w:r>
              <w:rPr>
                <w:rFonts w:ascii="Consolas" w:hAnsi="Consolas"/>
                <w:sz w:val="18"/>
              </w:rPr>
              <w:t>BIGINT</w:t>
            </w:r>
          </w:p>
        </w:tc>
        <w:tc>
          <w:tcPr>
            <w:tcW w:w="2268" w:type="dxa"/>
            <w:shd w:val="clear" w:color="auto" w:fill="F2F2F2"/>
          </w:tcPr>
          <w:p w14:paraId="32BD800E" w14:textId="77777777" w:rsidR="002E1390" w:rsidRDefault="000943A1">
            <w:pPr>
              <w:jc w:val="center"/>
            </w:pPr>
            <w:r>
              <w:rPr>
                <w:sz w:val="18"/>
              </w:rPr>
              <w:t>NOT NULL</w:t>
            </w:r>
          </w:p>
        </w:tc>
        <w:tc>
          <w:tcPr>
            <w:tcW w:w="3118" w:type="dxa"/>
            <w:shd w:val="clear" w:color="auto" w:fill="F2F2F2"/>
          </w:tcPr>
          <w:p w14:paraId="2AE656FA" w14:textId="77777777" w:rsidR="002E1390" w:rsidRDefault="000943A1">
            <w:pPr>
              <w:jc w:val="both"/>
            </w:pPr>
            <w:r>
              <w:rPr>
                <w:sz w:val="18"/>
              </w:rPr>
              <w:t>Kích thước (bytes)</w:t>
            </w:r>
          </w:p>
        </w:tc>
      </w:tr>
      <w:tr w:rsidR="002E1390" w14:paraId="5599D7C7" w14:textId="77777777">
        <w:trPr>
          <w:jc w:val="center"/>
        </w:trPr>
        <w:tc>
          <w:tcPr>
            <w:tcW w:w="2268" w:type="dxa"/>
          </w:tcPr>
          <w:p w14:paraId="5AD878BD" w14:textId="77777777" w:rsidR="002E1390" w:rsidRDefault="000943A1">
            <w:r>
              <w:rPr>
                <w:rFonts w:ascii="Consolas" w:hAnsi="Consolas"/>
                <w:b/>
                <w:sz w:val="18"/>
              </w:rPr>
              <w:lastRenderedPageBreak/>
              <w:t>UploadedByUserId</w:t>
            </w:r>
          </w:p>
        </w:tc>
        <w:tc>
          <w:tcPr>
            <w:tcW w:w="2268" w:type="dxa"/>
          </w:tcPr>
          <w:p w14:paraId="3D9CC699" w14:textId="77777777" w:rsidR="002E1390" w:rsidRDefault="000943A1">
            <w:r>
              <w:rPr>
                <w:rFonts w:ascii="Consolas" w:hAnsi="Consolas"/>
                <w:sz w:val="18"/>
              </w:rPr>
              <w:t>UNIQUEIDENTIFIER</w:t>
            </w:r>
          </w:p>
        </w:tc>
        <w:tc>
          <w:tcPr>
            <w:tcW w:w="2268" w:type="dxa"/>
          </w:tcPr>
          <w:p w14:paraId="427BB08D" w14:textId="77777777" w:rsidR="002E1390" w:rsidRDefault="000943A1">
            <w:pPr>
              <w:jc w:val="center"/>
            </w:pPr>
            <w:r>
              <w:rPr>
                <w:i/>
                <w:color w:val="0066CC"/>
                <w:sz w:val="18"/>
              </w:rPr>
              <w:t>FK → AppUsers</w:t>
            </w:r>
          </w:p>
        </w:tc>
        <w:tc>
          <w:tcPr>
            <w:tcW w:w="3118" w:type="dxa"/>
          </w:tcPr>
          <w:p w14:paraId="1E30EA51" w14:textId="77777777" w:rsidR="002E1390" w:rsidRDefault="000943A1">
            <w:pPr>
              <w:jc w:val="both"/>
            </w:pPr>
            <w:r>
              <w:rPr>
                <w:sz w:val="18"/>
              </w:rPr>
              <w:t>Người tải lên</w:t>
            </w:r>
          </w:p>
        </w:tc>
      </w:tr>
    </w:tbl>
    <w:p w14:paraId="09F7C989" w14:textId="77777777" w:rsidR="002E1390" w:rsidRDefault="000943A1">
      <w:pPr>
        <w:pStyle w:val="Caption"/>
        <w:spacing w:before="120" w:after="240" w:line="276" w:lineRule="auto"/>
        <w:jc w:val="center"/>
      </w:pPr>
      <w:bookmarkStart w:id="289" w:name="_Toc230447716"/>
      <w:bookmarkStart w:id="290" w:name="_Toc23079804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76</w:t>
      </w:r>
      <w:r>
        <w:rPr>
          <w:color w:val="000000"/>
          <w:sz w:val="26"/>
        </w:rPr>
        <w:fldChar w:fldCharType="end"/>
      </w:r>
      <w:r>
        <w:rPr>
          <w:color w:val="000000"/>
          <w:sz w:val="26"/>
        </w:rPr>
        <w:t>: Cấu trúc bảng ImportJobs</w:t>
      </w:r>
      <w:bookmarkEnd w:id="289"/>
      <w:bookmarkEnd w:id="290"/>
    </w:p>
    <w:p w14:paraId="01FB30E4" w14:textId="77777777" w:rsidR="002E1390" w:rsidRDefault="000943A1">
      <w:pPr>
        <w:spacing w:after="80"/>
        <w:jc w:val="both"/>
      </w:pPr>
      <w:r>
        <w:rPr>
          <w:i/>
          <w:sz w:val="22"/>
        </w:rPr>
        <w:t>Công việc import dữ liệu hàng loạt.</w:t>
      </w:r>
    </w:p>
    <w:tbl>
      <w:tblPr>
        <w:tblStyle w:val="TableGrid"/>
        <w:tblW w:w="0" w:type="auto"/>
        <w:jc w:val="center"/>
        <w:tblLook w:val="04A0" w:firstRow="1" w:lastRow="0" w:firstColumn="1" w:lastColumn="0" w:noHBand="0" w:noVBand="1"/>
      </w:tblPr>
      <w:tblGrid>
        <w:gridCol w:w="2198"/>
        <w:gridCol w:w="2198"/>
        <w:gridCol w:w="2067"/>
        <w:gridCol w:w="3113"/>
      </w:tblGrid>
      <w:tr w:rsidR="002E1390" w14:paraId="24841C05" w14:textId="77777777">
        <w:trPr>
          <w:jc w:val="center"/>
        </w:trPr>
        <w:tc>
          <w:tcPr>
            <w:tcW w:w="2268" w:type="dxa"/>
            <w:shd w:val="clear" w:color="auto" w:fill="1F4E79"/>
          </w:tcPr>
          <w:p w14:paraId="1C8F3D13" w14:textId="77777777" w:rsidR="002E1390" w:rsidRDefault="000943A1">
            <w:pPr>
              <w:jc w:val="center"/>
            </w:pPr>
            <w:r>
              <w:rPr>
                <w:b/>
                <w:color w:val="FFFFFF"/>
                <w:sz w:val="20"/>
              </w:rPr>
              <w:t>Tên cột</w:t>
            </w:r>
          </w:p>
        </w:tc>
        <w:tc>
          <w:tcPr>
            <w:tcW w:w="2268" w:type="dxa"/>
            <w:shd w:val="clear" w:color="auto" w:fill="1F4E79"/>
          </w:tcPr>
          <w:p w14:paraId="3E26B5C1" w14:textId="77777777" w:rsidR="002E1390" w:rsidRDefault="000943A1">
            <w:pPr>
              <w:jc w:val="center"/>
            </w:pPr>
            <w:r>
              <w:rPr>
                <w:b/>
                <w:color w:val="FFFFFF"/>
                <w:sz w:val="20"/>
              </w:rPr>
              <w:t>Kiểu dữ liệu</w:t>
            </w:r>
          </w:p>
        </w:tc>
        <w:tc>
          <w:tcPr>
            <w:tcW w:w="2268" w:type="dxa"/>
            <w:shd w:val="clear" w:color="auto" w:fill="1F4E79"/>
          </w:tcPr>
          <w:p w14:paraId="6E179244" w14:textId="77777777" w:rsidR="002E1390" w:rsidRDefault="000943A1">
            <w:pPr>
              <w:jc w:val="center"/>
            </w:pPr>
            <w:r>
              <w:rPr>
                <w:b/>
                <w:color w:val="FFFFFF"/>
                <w:sz w:val="20"/>
              </w:rPr>
              <w:t>Ràng buộc</w:t>
            </w:r>
          </w:p>
        </w:tc>
        <w:tc>
          <w:tcPr>
            <w:tcW w:w="3118" w:type="dxa"/>
            <w:shd w:val="clear" w:color="auto" w:fill="1F4E79"/>
          </w:tcPr>
          <w:p w14:paraId="19531CC9" w14:textId="77777777" w:rsidR="002E1390" w:rsidRDefault="000943A1">
            <w:pPr>
              <w:jc w:val="center"/>
            </w:pPr>
            <w:r>
              <w:rPr>
                <w:b/>
                <w:color w:val="FFFFFF"/>
                <w:sz w:val="20"/>
              </w:rPr>
              <w:t>Mô tả</w:t>
            </w:r>
          </w:p>
        </w:tc>
      </w:tr>
      <w:tr w:rsidR="002E1390" w14:paraId="2F6F37C2" w14:textId="77777777">
        <w:trPr>
          <w:jc w:val="center"/>
        </w:trPr>
        <w:tc>
          <w:tcPr>
            <w:tcW w:w="2268" w:type="dxa"/>
          </w:tcPr>
          <w:p w14:paraId="7B33ACDA" w14:textId="77777777" w:rsidR="002E1390" w:rsidRDefault="000943A1">
            <w:r>
              <w:rPr>
                <w:rFonts w:ascii="Consolas" w:hAnsi="Consolas"/>
                <w:b/>
                <w:sz w:val="18"/>
              </w:rPr>
              <w:t>UploadedByUserId</w:t>
            </w:r>
          </w:p>
        </w:tc>
        <w:tc>
          <w:tcPr>
            <w:tcW w:w="2268" w:type="dxa"/>
          </w:tcPr>
          <w:p w14:paraId="087B1A84" w14:textId="77777777" w:rsidR="002E1390" w:rsidRDefault="000943A1">
            <w:r>
              <w:rPr>
                <w:rFonts w:ascii="Consolas" w:hAnsi="Consolas"/>
                <w:sz w:val="18"/>
              </w:rPr>
              <w:t>UNIQUEIDENTIFIER</w:t>
            </w:r>
          </w:p>
        </w:tc>
        <w:tc>
          <w:tcPr>
            <w:tcW w:w="2268" w:type="dxa"/>
          </w:tcPr>
          <w:p w14:paraId="75B4DC0B" w14:textId="77777777" w:rsidR="002E1390" w:rsidRDefault="000943A1">
            <w:pPr>
              <w:jc w:val="center"/>
            </w:pPr>
            <w:r>
              <w:rPr>
                <w:i/>
                <w:color w:val="0066CC"/>
                <w:sz w:val="18"/>
              </w:rPr>
              <w:t>FK → AppUsers</w:t>
            </w:r>
          </w:p>
        </w:tc>
        <w:tc>
          <w:tcPr>
            <w:tcW w:w="3118" w:type="dxa"/>
          </w:tcPr>
          <w:p w14:paraId="366A84A3" w14:textId="77777777" w:rsidR="002E1390" w:rsidRDefault="000943A1">
            <w:pPr>
              <w:jc w:val="both"/>
            </w:pPr>
            <w:r>
              <w:rPr>
                <w:sz w:val="18"/>
              </w:rPr>
              <w:t>Người upload</w:t>
            </w:r>
          </w:p>
        </w:tc>
      </w:tr>
      <w:tr w:rsidR="002E1390" w14:paraId="36A46928" w14:textId="77777777">
        <w:trPr>
          <w:jc w:val="center"/>
        </w:trPr>
        <w:tc>
          <w:tcPr>
            <w:tcW w:w="2268" w:type="dxa"/>
            <w:shd w:val="clear" w:color="auto" w:fill="F2F2F2"/>
          </w:tcPr>
          <w:p w14:paraId="58BADF72" w14:textId="77777777" w:rsidR="002E1390" w:rsidRDefault="000943A1">
            <w:r>
              <w:rPr>
                <w:rFonts w:ascii="Consolas" w:hAnsi="Consolas"/>
                <w:b/>
                <w:sz w:val="18"/>
              </w:rPr>
              <w:t>EntityName</w:t>
            </w:r>
          </w:p>
        </w:tc>
        <w:tc>
          <w:tcPr>
            <w:tcW w:w="2268" w:type="dxa"/>
            <w:shd w:val="clear" w:color="auto" w:fill="F2F2F2"/>
          </w:tcPr>
          <w:p w14:paraId="141B0DAE" w14:textId="77777777" w:rsidR="002E1390" w:rsidRDefault="000943A1">
            <w:r>
              <w:rPr>
                <w:rFonts w:ascii="Consolas" w:hAnsi="Consolas"/>
                <w:sz w:val="18"/>
              </w:rPr>
              <w:t>NVARCHAR(150)</w:t>
            </w:r>
          </w:p>
        </w:tc>
        <w:tc>
          <w:tcPr>
            <w:tcW w:w="2268" w:type="dxa"/>
            <w:shd w:val="clear" w:color="auto" w:fill="F2F2F2"/>
          </w:tcPr>
          <w:p w14:paraId="6CE889F3" w14:textId="77777777" w:rsidR="002E1390" w:rsidRDefault="000943A1">
            <w:pPr>
              <w:jc w:val="center"/>
            </w:pPr>
            <w:r>
              <w:rPr>
                <w:sz w:val="18"/>
              </w:rPr>
              <w:t>NOT NULL</w:t>
            </w:r>
          </w:p>
        </w:tc>
        <w:tc>
          <w:tcPr>
            <w:tcW w:w="3118" w:type="dxa"/>
            <w:shd w:val="clear" w:color="auto" w:fill="F2F2F2"/>
          </w:tcPr>
          <w:p w14:paraId="300122E5" w14:textId="77777777" w:rsidR="002E1390" w:rsidRDefault="000943A1">
            <w:pPr>
              <w:jc w:val="both"/>
            </w:pPr>
            <w:r>
              <w:rPr>
                <w:sz w:val="18"/>
              </w:rPr>
              <w:t>Thực thể import</w:t>
            </w:r>
          </w:p>
        </w:tc>
      </w:tr>
      <w:tr w:rsidR="002E1390" w14:paraId="0433C438" w14:textId="77777777">
        <w:trPr>
          <w:jc w:val="center"/>
        </w:trPr>
        <w:tc>
          <w:tcPr>
            <w:tcW w:w="2268" w:type="dxa"/>
          </w:tcPr>
          <w:p w14:paraId="5C6305B0" w14:textId="77777777" w:rsidR="002E1390" w:rsidRDefault="000943A1">
            <w:r>
              <w:rPr>
                <w:rFonts w:ascii="Consolas" w:hAnsi="Consolas"/>
                <w:b/>
                <w:sz w:val="18"/>
              </w:rPr>
              <w:t>FileName</w:t>
            </w:r>
          </w:p>
        </w:tc>
        <w:tc>
          <w:tcPr>
            <w:tcW w:w="2268" w:type="dxa"/>
          </w:tcPr>
          <w:p w14:paraId="5DDE08D4" w14:textId="77777777" w:rsidR="002E1390" w:rsidRDefault="000943A1">
            <w:r>
              <w:rPr>
                <w:rFonts w:ascii="Consolas" w:hAnsi="Consolas"/>
                <w:sz w:val="18"/>
              </w:rPr>
              <w:t>NVARCHAR(500)</w:t>
            </w:r>
          </w:p>
        </w:tc>
        <w:tc>
          <w:tcPr>
            <w:tcW w:w="2268" w:type="dxa"/>
          </w:tcPr>
          <w:p w14:paraId="2A058954" w14:textId="77777777" w:rsidR="002E1390" w:rsidRDefault="000943A1">
            <w:pPr>
              <w:jc w:val="center"/>
            </w:pPr>
            <w:r>
              <w:rPr>
                <w:sz w:val="18"/>
              </w:rPr>
              <w:t>NOT NULL</w:t>
            </w:r>
          </w:p>
        </w:tc>
        <w:tc>
          <w:tcPr>
            <w:tcW w:w="3118" w:type="dxa"/>
          </w:tcPr>
          <w:p w14:paraId="31722CF7" w14:textId="77777777" w:rsidR="002E1390" w:rsidRDefault="000943A1">
            <w:pPr>
              <w:jc w:val="both"/>
            </w:pPr>
            <w:r>
              <w:rPr>
                <w:sz w:val="18"/>
              </w:rPr>
              <w:t>Tên file</w:t>
            </w:r>
          </w:p>
        </w:tc>
      </w:tr>
      <w:tr w:rsidR="002E1390" w14:paraId="2E871CFC" w14:textId="77777777">
        <w:trPr>
          <w:jc w:val="center"/>
        </w:trPr>
        <w:tc>
          <w:tcPr>
            <w:tcW w:w="2268" w:type="dxa"/>
            <w:shd w:val="clear" w:color="auto" w:fill="F2F2F2"/>
          </w:tcPr>
          <w:p w14:paraId="50FB4C91" w14:textId="77777777" w:rsidR="002E1390" w:rsidRDefault="000943A1">
            <w:r>
              <w:rPr>
                <w:rFonts w:ascii="Consolas" w:hAnsi="Consolas"/>
                <w:b/>
                <w:sz w:val="18"/>
              </w:rPr>
              <w:t>StoragePath</w:t>
            </w:r>
          </w:p>
        </w:tc>
        <w:tc>
          <w:tcPr>
            <w:tcW w:w="2268" w:type="dxa"/>
            <w:shd w:val="clear" w:color="auto" w:fill="F2F2F2"/>
          </w:tcPr>
          <w:p w14:paraId="53B547AB" w14:textId="77777777" w:rsidR="002E1390" w:rsidRDefault="000943A1">
            <w:r>
              <w:rPr>
                <w:rFonts w:ascii="Consolas" w:hAnsi="Consolas"/>
                <w:sz w:val="18"/>
              </w:rPr>
              <w:t>NVARCHAR(1000)</w:t>
            </w:r>
          </w:p>
        </w:tc>
        <w:tc>
          <w:tcPr>
            <w:tcW w:w="2268" w:type="dxa"/>
            <w:shd w:val="clear" w:color="auto" w:fill="F2F2F2"/>
          </w:tcPr>
          <w:p w14:paraId="6C8B41A9" w14:textId="77777777" w:rsidR="002E1390" w:rsidRDefault="000943A1">
            <w:pPr>
              <w:jc w:val="center"/>
            </w:pPr>
            <w:r>
              <w:rPr>
                <w:sz w:val="18"/>
              </w:rPr>
              <w:t>NOT NULL</w:t>
            </w:r>
          </w:p>
        </w:tc>
        <w:tc>
          <w:tcPr>
            <w:tcW w:w="3118" w:type="dxa"/>
            <w:shd w:val="clear" w:color="auto" w:fill="F2F2F2"/>
          </w:tcPr>
          <w:p w14:paraId="3562E8BB" w14:textId="77777777" w:rsidR="002E1390" w:rsidRDefault="000943A1">
            <w:pPr>
              <w:jc w:val="both"/>
            </w:pPr>
            <w:r>
              <w:rPr>
                <w:sz w:val="18"/>
              </w:rPr>
              <w:t>Đường dẫn</w:t>
            </w:r>
          </w:p>
        </w:tc>
      </w:tr>
      <w:tr w:rsidR="002E1390" w14:paraId="46BF8CC8" w14:textId="77777777">
        <w:trPr>
          <w:jc w:val="center"/>
        </w:trPr>
        <w:tc>
          <w:tcPr>
            <w:tcW w:w="2268" w:type="dxa"/>
          </w:tcPr>
          <w:p w14:paraId="106FBB3A" w14:textId="77777777" w:rsidR="002E1390" w:rsidRDefault="000943A1">
            <w:r>
              <w:rPr>
                <w:rFonts w:ascii="Consolas" w:hAnsi="Consolas"/>
                <w:b/>
                <w:sz w:val="18"/>
              </w:rPr>
              <w:t>Status</w:t>
            </w:r>
          </w:p>
        </w:tc>
        <w:tc>
          <w:tcPr>
            <w:tcW w:w="2268" w:type="dxa"/>
          </w:tcPr>
          <w:p w14:paraId="296E6515" w14:textId="77777777" w:rsidR="002E1390" w:rsidRDefault="000943A1">
            <w:r>
              <w:rPr>
                <w:rFonts w:ascii="Consolas" w:hAnsi="Consolas"/>
                <w:sz w:val="18"/>
              </w:rPr>
              <w:t>INT</w:t>
            </w:r>
          </w:p>
        </w:tc>
        <w:tc>
          <w:tcPr>
            <w:tcW w:w="2268" w:type="dxa"/>
          </w:tcPr>
          <w:p w14:paraId="0B289546" w14:textId="77777777" w:rsidR="002E1390" w:rsidRDefault="000943A1">
            <w:pPr>
              <w:jc w:val="center"/>
            </w:pPr>
            <w:r>
              <w:rPr>
                <w:sz w:val="18"/>
              </w:rPr>
              <w:t>NOT NULL</w:t>
            </w:r>
          </w:p>
        </w:tc>
        <w:tc>
          <w:tcPr>
            <w:tcW w:w="3118" w:type="dxa"/>
          </w:tcPr>
          <w:p w14:paraId="2EF34C36" w14:textId="77777777" w:rsidR="002E1390" w:rsidRDefault="000943A1">
            <w:pPr>
              <w:jc w:val="both"/>
            </w:pPr>
            <w:r>
              <w:rPr>
                <w:sz w:val="18"/>
              </w:rPr>
              <w:t>Trạng thái: Uploaded/Processing/Completed/Failed</w:t>
            </w:r>
          </w:p>
        </w:tc>
      </w:tr>
      <w:tr w:rsidR="002E1390" w14:paraId="57817C29" w14:textId="77777777">
        <w:trPr>
          <w:jc w:val="center"/>
        </w:trPr>
        <w:tc>
          <w:tcPr>
            <w:tcW w:w="2268" w:type="dxa"/>
            <w:shd w:val="clear" w:color="auto" w:fill="F2F2F2"/>
          </w:tcPr>
          <w:p w14:paraId="3D88B457" w14:textId="77777777" w:rsidR="002E1390" w:rsidRDefault="000943A1">
            <w:r>
              <w:rPr>
                <w:rFonts w:ascii="Consolas" w:hAnsi="Consolas"/>
                <w:b/>
                <w:sz w:val="18"/>
              </w:rPr>
              <w:t>TotalRows</w:t>
            </w:r>
          </w:p>
        </w:tc>
        <w:tc>
          <w:tcPr>
            <w:tcW w:w="2268" w:type="dxa"/>
            <w:shd w:val="clear" w:color="auto" w:fill="F2F2F2"/>
          </w:tcPr>
          <w:p w14:paraId="407B45B9" w14:textId="77777777" w:rsidR="002E1390" w:rsidRDefault="000943A1">
            <w:r>
              <w:rPr>
                <w:rFonts w:ascii="Consolas" w:hAnsi="Consolas"/>
                <w:sz w:val="18"/>
              </w:rPr>
              <w:t>INT</w:t>
            </w:r>
          </w:p>
        </w:tc>
        <w:tc>
          <w:tcPr>
            <w:tcW w:w="2268" w:type="dxa"/>
            <w:shd w:val="clear" w:color="auto" w:fill="F2F2F2"/>
          </w:tcPr>
          <w:p w14:paraId="542E950F" w14:textId="77777777" w:rsidR="002E1390" w:rsidRDefault="000943A1">
            <w:pPr>
              <w:jc w:val="center"/>
            </w:pPr>
            <w:r>
              <w:rPr>
                <w:sz w:val="18"/>
              </w:rPr>
              <w:t>NOT NULL</w:t>
            </w:r>
          </w:p>
        </w:tc>
        <w:tc>
          <w:tcPr>
            <w:tcW w:w="3118" w:type="dxa"/>
            <w:shd w:val="clear" w:color="auto" w:fill="F2F2F2"/>
          </w:tcPr>
          <w:p w14:paraId="1A194BE6" w14:textId="77777777" w:rsidR="002E1390" w:rsidRDefault="000943A1">
            <w:pPr>
              <w:jc w:val="both"/>
            </w:pPr>
            <w:r>
              <w:rPr>
                <w:sz w:val="18"/>
              </w:rPr>
              <w:t>Tổng số dòng</w:t>
            </w:r>
          </w:p>
        </w:tc>
      </w:tr>
      <w:tr w:rsidR="002E1390" w14:paraId="74243DC4" w14:textId="77777777">
        <w:trPr>
          <w:jc w:val="center"/>
        </w:trPr>
        <w:tc>
          <w:tcPr>
            <w:tcW w:w="2268" w:type="dxa"/>
          </w:tcPr>
          <w:p w14:paraId="1D852749" w14:textId="77777777" w:rsidR="002E1390" w:rsidRDefault="000943A1">
            <w:r>
              <w:rPr>
                <w:rFonts w:ascii="Consolas" w:hAnsi="Consolas"/>
                <w:b/>
                <w:sz w:val="18"/>
              </w:rPr>
              <w:t>SuccessRows</w:t>
            </w:r>
          </w:p>
        </w:tc>
        <w:tc>
          <w:tcPr>
            <w:tcW w:w="2268" w:type="dxa"/>
          </w:tcPr>
          <w:p w14:paraId="1840CEB3" w14:textId="77777777" w:rsidR="002E1390" w:rsidRDefault="000943A1">
            <w:r>
              <w:rPr>
                <w:rFonts w:ascii="Consolas" w:hAnsi="Consolas"/>
                <w:sz w:val="18"/>
              </w:rPr>
              <w:t>INT</w:t>
            </w:r>
          </w:p>
        </w:tc>
        <w:tc>
          <w:tcPr>
            <w:tcW w:w="2268" w:type="dxa"/>
          </w:tcPr>
          <w:p w14:paraId="09465ED4" w14:textId="77777777" w:rsidR="002E1390" w:rsidRDefault="000943A1">
            <w:pPr>
              <w:jc w:val="center"/>
            </w:pPr>
            <w:r>
              <w:rPr>
                <w:sz w:val="18"/>
              </w:rPr>
              <w:t>NOT NULL</w:t>
            </w:r>
          </w:p>
        </w:tc>
        <w:tc>
          <w:tcPr>
            <w:tcW w:w="3118" w:type="dxa"/>
          </w:tcPr>
          <w:p w14:paraId="6BB0AE86" w14:textId="77777777" w:rsidR="002E1390" w:rsidRDefault="000943A1">
            <w:pPr>
              <w:jc w:val="both"/>
            </w:pPr>
            <w:r>
              <w:rPr>
                <w:sz w:val="18"/>
              </w:rPr>
              <w:t>Số dòng thành công</w:t>
            </w:r>
          </w:p>
        </w:tc>
      </w:tr>
      <w:tr w:rsidR="002E1390" w14:paraId="56F3D3CE" w14:textId="77777777">
        <w:trPr>
          <w:jc w:val="center"/>
        </w:trPr>
        <w:tc>
          <w:tcPr>
            <w:tcW w:w="2268" w:type="dxa"/>
            <w:shd w:val="clear" w:color="auto" w:fill="F2F2F2"/>
          </w:tcPr>
          <w:p w14:paraId="2D628868" w14:textId="77777777" w:rsidR="002E1390" w:rsidRDefault="000943A1">
            <w:r>
              <w:rPr>
                <w:rFonts w:ascii="Consolas" w:hAnsi="Consolas"/>
                <w:b/>
                <w:sz w:val="18"/>
              </w:rPr>
              <w:t>ErrorRows</w:t>
            </w:r>
          </w:p>
        </w:tc>
        <w:tc>
          <w:tcPr>
            <w:tcW w:w="2268" w:type="dxa"/>
            <w:shd w:val="clear" w:color="auto" w:fill="F2F2F2"/>
          </w:tcPr>
          <w:p w14:paraId="3817CF87" w14:textId="77777777" w:rsidR="002E1390" w:rsidRDefault="000943A1">
            <w:r>
              <w:rPr>
                <w:rFonts w:ascii="Consolas" w:hAnsi="Consolas"/>
                <w:sz w:val="18"/>
              </w:rPr>
              <w:t>INT</w:t>
            </w:r>
          </w:p>
        </w:tc>
        <w:tc>
          <w:tcPr>
            <w:tcW w:w="2268" w:type="dxa"/>
            <w:shd w:val="clear" w:color="auto" w:fill="F2F2F2"/>
          </w:tcPr>
          <w:p w14:paraId="04814E68" w14:textId="77777777" w:rsidR="002E1390" w:rsidRDefault="000943A1">
            <w:pPr>
              <w:jc w:val="center"/>
            </w:pPr>
            <w:r>
              <w:rPr>
                <w:sz w:val="18"/>
              </w:rPr>
              <w:t>NOT NULL</w:t>
            </w:r>
          </w:p>
        </w:tc>
        <w:tc>
          <w:tcPr>
            <w:tcW w:w="3118" w:type="dxa"/>
            <w:shd w:val="clear" w:color="auto" w:fill="F2F2F2"/>
          </w:tcPr>
          <w:p w14:paraId="6FA98F85" w14:textId="77777777" w:rsidR="002E1390" w:rsidRDefault="000943A1">
            <w:pPr>
              <w:jc w:val="both"/>
            </w:pPr>
            <w:r>
              <w:rPr>
                <w:sz w:val="18"/>
              </w:rPr>
              <w:t>Số dòng lỗi</w:t>
            </w:r>
          </w:p>
        </w:tc>
      </w:tr>
    </w:tbl>
    <w:p w14:paraId="631174A7" w14:textId="77777777" w:rsidR="002E1390" w:rsidRDefault="000943A1">
      <w:pPr>
        <w:pStyle w:val="Caption"/>
        <w:spacing w:before="120" w:after="240" w:line="276" w:lineRule="auto"/>
        <w:jc w:val="center"/>
      </w:pPr>
      <w:bookmarkStart w:id="291" w:name="_Toc230447717"/>
      <w:bookmarkStart w:id="292" w:name="_Toc23079804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77</w:t>
      </w:r>
      <w:r>
        <w:rPr>
          <w:color w:val="000000"/>
          <w:sz w:val="26"/>
        </w:rPr>
        <w:fldChar w:fldCharType="end"/>
      </w:r>
      <w:r>
        <w:rPr>
          <w:color w:val="000000"/>
          <w:sz w:val="26"/>
        </w:rPr>
        <w:t>: Cấu trúc bảng ImportStagingRows</w:t>
      </w:r>
      <w:bookmarkEnd w:id="291"/>
      <w:bookmarkEnd w:id="292"/>
    </w:p>
    <w:p w14:paraId="2FB51D4F" w14:textId="77777777" w:rsidR="002E1390" w:rsidRDefault="000943A1">
      <w:pPr>
        <w:spacing w:after="80"/>
        <w:jc w:val="both"/>
      </w:pPr>
      <w:r>
        <w:rPr>
          <w:i/>
          <w:sz w:val="22"/>
        </w:rPr>
        <w:t>Dữ liệu tạm chờ import.</w:t>
      </w:r>
    </w:p>
    <w:tbl>
      <w:tblPr>
        <w:tblStyle w:val="TableGrid"/>
        <w:tblW w:w="0" w:type="auto"/>
        <w:jc w:val="center"/>
        <w:tblLook w:val="04A0" w:firstRow="1" w:lastRow="0" w:firstColumn="1" w:lastColumn="0" w:noHBand="0" w:noVBand="1"/>
      </w:tblPr>
      <w:tblGrid>
        <w:gridCol w:w="2246"/>
        <w:gridCol w:w="2231"/>
        <w:gridCol w:w="2169"/>
        <w:gridCol w:w="2930"/>
      </w:tblGrid>
      <w:tr w:rsidR="002E1390" w14:paraId="25D7FB43" w14:textId="77777777">
        <w:trPr>
          <w:jc w:val="center"/>
        </w:trPr>
        <w:tc>
          <w:tcPr>
            <w:tcW w:w="2268" w:type="dxa"/>
            <w:shd w:val="clear" w:color="auto" w:fill="1F4E79"/>
          </w:tcPr>
          <w:p w14:paraId="52323617" w14:textId="77777777" w:rsidR="002E1390" w:rsidRDefault="000943A1">
            <w:pPr>
              <w:jc w:val="center"/>
            </w:pPr>
            <w:r>
              <w:rPr>
                <w:b/>
                <w:color w:val="FFFFFF"/>
                <w:sz w:val="20"/>
              </w:rPr>
              <w:t>Tên cột</w:t>
            </w:r>
          </w:p>
        </w:tc>
        <w:tc>
          <w:tcPr>
            <w:tcW w:w="2268" w:type="dxa"/>
            <w:shd w:val="clear" w:color="auto" w:fill="1F4E79"/>
          </w:tcPr>
          <w:p w14:paraId="6B51FAC0" w14:textId="77777777" w:rsidR="002E1390" w:rsidRDefault="000943A1">
            <w:pPr>
              <w:jc w:val="center"/>
            </w:pPr>
            <w:r>
              <w:rPr>
                <w:b/>
                <w:color w:val="FFFFFF"/>
                <w:sz w:val="20"/>
              </w:rPr>
              <w:t>Kiểu dữ liệu</w:t>
            </w:r>
          </w:p>
        </w:tc>
        <w:tc>
          <w:tcPr>
            <w:tcW w:w="2268" w:type="dxa"/>
            <w:shd w:val="clear" w:color="auto" w:fill="1F4E79"/>
          </w:tcPr>
          <w:p w14:paraId="430D9541" w14:textId="77777777" w:rsidR="002E1390" w:rsidRDefault="000943A1">
            <w:pPr>
              <w:jc w:val="center"/>
            </w:pPr>
            <w:r>
              <w:rPr>
                <w:b/>
                <w:color w:val="FFFFFF"/>
                <w:sz w:val="20"/>
              </w:rPr>
              <w:t>Ràng buộc</w:t>
            </w:r>
          </w:p>
        </w:tc>
        <w:tc>
          <w:tcPr>
            <w:tcW w:w="3118" w:type="dxa"/>
            <w:shd w:val="clear" w:color="auto" w:fill="1F4E79"/>
          </w:tcPr>
          <w:p w14:paraId="7B23C20A" w14:textId="77777777" w:rsidR="002E1390" w:rsidRDefault="000943A1">
            <w:pPr>
              <w:jc w:val="center"/>
            </w:pPr>
            <w:r>
              <w:rPr>
                <w:b/>
                <w:color w:val="FFFFFF"/>
                <w:sz w:val="20"/>
              </w:rPr>
              <w:t>Mô tả</w:t>
            </w:r>
          </w:p>
        </w:tc>
      </w:tr>
      <w:tr w:rsidR="002E1390" w14:paraId="14140E16" w14:textId="77777777">
        <w:trPr>
          <w:jc w:val="center"/>
        </w:trPr>
        <w:tc>
          <w:tcPr>
            <w:tcW w:w="2268" w:type="dxa"/>
          </w:tcPr>
          <w:p w14:paraId="69CEF61B" w14:textId="77777777" w:rsidR="002E1390" w:rsidRDefault="000943A1">
            <w:r>
              <w:rPr>
                <w:rFonts w:ascii="Consolas" w:hAnsi="Consolas"/>
                <w:b/>
                <w:sz w:val="18"/>
              </w:rPr>
              <w:t>ImportJobId</w:t>
            </w:r>
          </w:p>
        </w:tc>
        <w:tc>
          <w:tcPr>
            <w:tcW w:w="2268" w:type="dxa"/>
          </w:tcPr>
          <w:p w14:paraId="43C44F90" w14:textId="77777777" w:rsidR="002E1390" w:rsidRDefault="000943A1">
            <w:r>
              <w:rPr>
                <w:rFonts w:ascii="Consolas" w:hAnsi="Consolas"/>
                <w:sz w:val="18"/>
              </w:rPr>
              <w:t>UNIQUEIDENTIFIER</w:t>
            </w:r>
          </w:p>
        </w:tc>
        <w:tc>
          <w:tcPr>
            <w:tcW w:w="2268" w:type="dxa"/>
          </w:tcPr>
          <w:p w14:paraId="5D2D146A" w14:textId="77777777" w:rsidR="002E1390" w:rsidRDefault="000943A1">
            <w:pPr>
              <w:jc w:val="center"/>
            </w:pPr>
            <w:r>
              <w:rPr>
                <w:i/>
                <w:color w:val="0066CC"/>
                <w:sz w:val="18"/>
              </w:rPr>
              <w:t>FK → ImportJobs</w:t>
            </w:r>
          </w:p>
        </w:tc>
        <w:tc>
          <w:tcPr>
            <w:tcW w:w="3118" w:type="dxa"/>
          </w:tcPr>
          <w:p w14:paraId="2574FCD4" w14:textId="77777777" w:rsidR="002E1390" w:rsidRDefault="000943A1">
            <w:pPr>
              <w:jc w:val="both"/>
            </w:pPr>
            <w:r>
              <w:rPr>
                <w:sz w:val="18"/>
              </w:rPr>
              <w:t>Job import</w:t>
            </w:r>
          </w:p>
        </w:tc>
      </w:tr>
      <w:tr w:rsidR="002E1390" w14:paraId="65F619AD" w14:textId="77777777">
        <w:trPr>
          <w:jc w:val="center"/>
        </w:trPr>
        <w:tc>
          <w:tcPr>
            <w:tcW w:w="2268" w:type="dxa"/>
            <w:shd w:val="clear" w:color="auto" w:fill="F2F2F2"/>
          </w:tcPr>
          <w:p w14:paraId="606D16E4" w14:textId="77777777" w:rsidR="002E1390" w:rsidRDefault="000943A1">
            <w:r>
              <w:rPr>
                <w:rFonts w:ascii="Consolas" w:hAnsi="Consolas"/>
                <w:b/>
                <w:sz w:val="18"/>
              </w:rPr>
              <w:t>RowNumber</w:t>
            </w:r>
          </w:p>
        </w:tc>
        <w:tc>
          <w:tcPr>
            <w:tcW w:w="2268" w:type="dxa"/>
            <w:shd w:val="clear" w:color="auto" w:fill="F2F2F2"/>
          </w:tcPr>
          <w:p w14:paraId="54140BCF" w14:textId="77777777" w:rsidR="002E1390" w:rsidRDefault="000943A1">
            <w:r>
              <w:rPr>
                <w:rFonts w:ascii="Consolas" w:hAnsi="Consolas"/>
                <w:sz w:val="18"/>
              </w:rPr>
              <w:t>INT</w:t>
            </w:r>
          </w:p>
        </w:tc>
        <w:tc>
          <w:tcPr>
            <w:tcW w:w="2268" w:type="dxa"/>
            <w:shd w:val="clear" w:color="auto" w:fill="F2F2F2"/>
          </w:tcPr>
          <w:p w14:paraId="2015DC04" w14:textId="77777777" w:rsidR="002E1390" w:rsidRDefault="000943A1">
            <w:pPr>
              <w:jc w:val="center"/>
            </w:pPr>
            <w:r>
              <w:rPr>
                <w:sz w:val="18"/>
              </w:rPr>
              <w:t>NOT NULL</w:t>
            </w:r>
          </w:p>
        </w:tc>
        <w:tc>
          <w:tcPr>
            <w:tcW w:w="3118" w:type="dxa"/>
            <w:shd w:val="clear" w:color="auto" w:fill="F2F2F2"/>
          </w:tcPr>
          <w:p w14:paraId="01A65ACD" w14:textId="77777777" w:rsidR="002E1390" w:rsidRDefault="000943A1">
            <w:pPr>
              <w:jc w:val="both"/>
            </w:pPr>
            <w:r>
              <w:rPr>
                <w:sz w:val="18"/>
              </w:rPr>
              <w:t>Số dòng</w:t>
            </w:r>
          </w:p>
        </w:tc>
      </w:tr>
      <w:tr w:rsidR="002E1390" w14:paraId="68352C66" w14:textId="77777777">
        <w:trPr>
          <w:jc w:val="center"/>
        </w:trPr>
        <w:tc>
          <w:tcPr>
            <w:tcW w:w="2268" w:type="dxa"/>
          </w:tcPr>
          <w:p w14:paraId="2D43EC53" w14:textId="77777777" w:rsidR="002E1390" w:rsidRDefault="000943A1">
            <w:r>
              <w:rPr>
                <w:rFonts w:ascii="Consolas" w:hAnsi="Consolas"/>
                <w:b/>
                <w:sz w:val="18"/>
              </w:rPr>
              <w:t>RawDataJson</w:t>
            </w:r>
          </w:p>
        </w:tc>
        <w:tc>
          <w:tcPr>
            <w:tcW w:w="2268" w:type="dxa"/>
          </w:tcPr>
          <w:p w14:paraId="21CDEF5D" w14:textId="77777777" w:rsidR="002E1390" w:rsidRDefault="000943A1">
            <w:r>
              <w:rPr>
                <w:rFonts w:ascii="Consolas" w:hAnsi="Consolas"/>
                <w:sz w:val="18"/>
              </w:rPr>
              <w:t>NVARCHAR(MAX)</w:t>
            </w:r>
          </w:p>
        </w:tc>
        <w:tc>
          <w:tcPr>
            <w:tcW w:w="2268" w:type="dxa"/>
          </w:tcPr>
          <w:p w14:paraId="74649A00" w14:textId="77777777" w:rsidR="002E1390" w:rsidRDefault="000943A1">
            <w:pPr>
              <w:jc w:val="center"/>
            </w:pPr>
            <w:r>
              <w:rPr>
                <w:sz w:val="18"/>
              </w:rPr>
              <w:t>NOT NULL</w:t>
            </w:r>
          </w:p>
        </w:tc>
        <w:tc>
          <w:tcPr>
            <w:tcW w:w="3118" w:type="dxa"/>
          </w:tcPr>
          <w:p w14:paraId="5274DC53" w14:textId="77777777" w:rsidR="002E1390" w:rsidRDefault="000943A1">
            <w:pPr>
              <w:jc w:val="both"/>
            </w:pPr>
            <w:r>
              <w:rPr>
                <w:sz w:val="18"/>
              </w:rPr>
              <w:t>Dữ liệu thô JSON</w:t>
            </w:r>
          </w:p>
        </w:tc>
      </w:tr>
      <w:tr w:rsidR="002E1390" w14:paraId="67C80520" w14:textId="77777777">
        <w:trPr>
          <w:jc w:val="center"/>
        </w:trPr>
        <w:tc>
          <w:tcPr>
            <w:tcW w:w="2268" w:type="dxa"/>
            <w:shd w:val="clear" w:color="auto" w:fill="F2F2F2"/>
          </w:tcPr>
          <w:p w14:paraId="5AF5337F" w14:textId="77777777" w:rsidR="002E1390" w:rsidRDefault="000943A1">
            <w:r>
              <w:rPr>
                <w:rFonts w:ascii="Consolas" w:hAnsi="Consolas"/>
                <w:b/>
                <w:sz w:val="18"/>
              </w:rPr>
              <w:t>NormalizedDataJson</w:t>
            </w:r>
          </w:p>
        </w:tc>
        <w:tc>
          <w:tcPr>
            <w:tcW w:w="2268" w:type="dxa"/>
            <w:shd w:val="clear" w:color="auto" w:fill="F2F2F2"/>
          </w:tcPr>
          <w:p w14:paraId="0BC5854D" w14:textId="77777777" w:rsidR="002E1390" w:rsidRDefault="000943A1">
            <w:r>
              <w:rPr>
                <w:rFonts w:ascii="Consolas" w:hAnsi="Consolas"/>
                <w:sz w:val="18"/>
              </w:rPr>
              <w:t>NVARCHAR(MAX)</w:t>
            </w:r>
          </w:p>
        </w:tc>
        <w:tc>
          <w:tcPr>
            <w:tcW w:w="2268" w:type="dxa"/>
            <w:shd w:val="clear" w:color="auto" w:fill="F2F2F2"/>
          </w:tcPr>
          <w:p w14:paraId="33979F9C" w14:textId="77777777" w:rsidR="002E1390" w:rsidRDefault="000943A1">
            <w:pPr>
              <w:jc w:val="center"/>
            </w:pPr>
            <w:r>
              <w:rPr>
                <w:sz w:val="18"/>
              </w:rPr>
              <w:t>NULL</w:t>
            </w:r>
          </w:p>
        </w:tc>
        <w:tc>
          <w:tcPr>
            <w:tcW w:w="3118" w:type="dxa"/>
            <w:shd w:val="clear" w:color="auto" w:fill="F2F2F2"/>
          </w:tcPr>
          <w:p w14:paraId="5AD2E5D5" w14:textId="77777777" w:rsidR="002E1390" w:rsidRDefault="000943A1">
            <w:pPr>
              <w:jc w:val="both"/>
            </w:pPr>
            <w:r>
              <w:rPr>
                <w:sz w:val="18"/>
              </w:rPr>
              <w:t>Dữ liệu chuẩn hóa</w:t>
            </w:r>
          </w:p>
        </w:tc>
      </w:tr>
      <w:tr w:rsidR="002E1390" w14:paraId="23DCE91A" w14:textId="77777777">
        <w:trPr>
          <w:jc w:val="center"/>
        </w:trPr>
        <w:tc>
          <w:tcPr>
            <w:tcW w:w="2268" w:type="dxa"/>
          </w:tcPr>
          <w:p w14:paraId="7F799A47" w14:textId="77777777" w:rsidR="002E1390" w:rsidRDefault="000943A1">
            <w:r>
              <w:rPr>
                <w:rFonts w:ascii="Consolas" w:hAnsi="Consolas"/>
                <w:b/>
                <w:sz w:val="18"/>
              </w:rPr>
              <w:t>ErrorJson</w:t>
            </w:r>
          </w:p>
        </w:tc>
        <w:tc>
          <w:tcPr>
            <w:tcW w:w="2268" w:type="dxa"/>
          </w:tcPr>
          <w:p w14:paraId="77208715" w14:textId="77777777" w:rsidR="002E1390" w:rsidRDefault="000943A1">
            <w:r>
              <w:rPr>
                <w:rFonts w:ascii="Consolas" w:hAnsi="Consolas"/>
                <w:sz w:val="18"/>
              </w:rPr>
              <w:t>NVARCHAR(MAX)</w:t>
            </w:r>
          </w:p>
        </w:tc>
        <w:tc>
          <w:tcPr>
            <w:tcW w:w="2268" w:type="dxa"/>
          </w:tcPr>
          <w:p w14:paraId="35EB230C" w14:textId="77777777" w:rsidR="002E1390" w:rsidRDefault="000943A1">
            <w:pPr>
              <w:jc w:val="center"/>
            </w:pPr>
            <w:r>
              <w:rPr>
                <w:sz w:val="18"/>
              </w:rPr>
              <w:t>NULL</w:t>
            </w:r>
          </w:p>
        </w:tc>
        <w:tc>
          <w:tcPr>
            <w:tcW w:w="3118" w:type="dxa"/>
          </w:tcPr>
          <w:p w14:paraId="18AC44ED" w14:textId="77777777" w:rsidR="002E1390" w:rsidRDefault="000943A1">
            <w:pPr>
              <w:jc w:val="both"/>
            </w:pPr>
            <w:r>
              <w:rPr>
                <w:sz w:val="18"/>
              </w:rPr>
              <w:t>Lỗi JSON</w:t>
            </w:r>
          </w:p>
        </w:tc>
      </w:tr>
      <w:tr w:rsidR="002E1390" w14:paraId="699D772F" w14:textId="77777777">
        <w:trPr>
          <w:jc w:val="center"/>
        </w:trPr>
        <w:tc>
          <w:tcPr>
            <w:tcW w:w="2268" w:type="dxa"/>
            <w:shd w:val="clear" w:color="auto" w:fill="F2F2F2"/>
          </w:tcPr>
          <w:p w14:paraId="6CE75C57" w14:textId="77777777" w:rsidR="002E1390" w:rsidRDefault="000943A1">
            <w:r>
              <w:rPr>
                <w:rFonts w:ascii="Consolas" w:hAnsi="Consolas"/>
                <w:b/>
                <w:sz w:val="18"/>
              </w:rPr>
              <w:t>IsValid</w:t>
            </w:r>
          </w:p>
        </w:tc>
        <w:tc>
          <w:tcPr>
            <w:tcW w:w="2268" w:type="dxa"/>
            <w:shd w:val="clear" w:color="auto" w:fill="F2F2F2"/>
          </w:tcPr>
          <w:p w14:paraId="02CE63E7" w14:textId="77777777" w:rsidR="002E1390" w:rsidRDefault="000943A1">
            <w:r>
              <w:rPr>
                <w:rFonts w:ascii="Consolas" w:hAnsi="Consolas"/>
                <w:sz w:val="18"/>
              </w:rPr>
              <w:t>BIT</w:t>
            </w:r>
          </w:p>
        </w:tc>
        <w:tc>
          <w:tcPr>
            <w:tcW w:w="2268" w:type="dxa"/>
            <w:shd w:val="clear" w:color="auto" w:fill="F2F2F2"/>
          </w:tcPr>
          <w:p w14:paraId="42DB56C8" w14:textId="77777777" w:rsidR="002E1390" w:rsidRDefault="000943A1">
            <w:pPr>
              <w:jc w:val="center"/>
            </w:pPr>
            <w:r>
              <w:rPr>
                <w:sz w:val="18"/>
              </w:rPr>
              <w:t>NOT NULL</w:t>
            </w:r>
          </w:p>
        </w:tc>
        <w:tc>
          <w:tcPr>
            <w:tcW w:w="3118" w:type="dxa"/>
            <w:shd w:val="clear" w:color="auto" w:fill="F2F2F2"/>
          </w:tcPr>
          <w:p w14:paraId="739D0388" w14:textId="77777777" w:rsidR="002E1390" w:rsidRDefault="000943A1">
            <w:pPr>
              <w:jc w:val="both"/>
            </w:pPr>
            <w:r>
              <w:rPr>
                <w:sz w:val="18"/>
              </w:rPr>
              <w:t>Hợp lệ</w:t>
            </w:r>
          </w:p>
        </w:tc>
      </w:tr>
      <w:tr w:rsidR="002E1390" w14:paraId="7F283633" w14:textId="77777777">
        <w:trPr>
          <w:jc w:val="center"/>
        </w:trPr>
        <w:tc>
          <w:tcPr>
            <w:tcW w:w="2268" w:type="dxa"/>
          </w:tcPr>
          <w:p w14:paraId="58F22CCD" w14:textId="77777777" w:rsidR="002E1390" w:rsidRDefault="000943A1">
            <w:r>
              <w:rPr>
                <w:rFonts w:ascii="Consolas" w:hAnsi="Consolas"/>
                <w:b/>
                <w:sz w:val="18"/>
              </w:rPr>
              <w:t>IsCommitted</w:t>
            </w:r>
          </w:p>
        </w:tc>
        <w:tc>
          <w:tcPr>
            <w:tcW w:w="2268" w:type="dxa"/>
          </w:tcPr>
          <w:p w14:paraId="5DAD8F6F" w14:textId="77777777" w:rsidR="002E1390" w:rsidRDefault="000943A1">
            <w:r>
              <w:rPr>
                <w:rFonts w:ascii="Consolas" w:hAnsi="Consolas"/>
                <w:sz w:val="18"/>
              </w:rPr>
              <w:t>BIT</w:t>
            </w:r>
          </w:p>
        </w:tc>
        <w:tc>
          <w:tcPr>
            <w:tcW w:w="2268" w:type="dxa"/>
          </w:tcPr>
          <w:p w14:paraId="666482CB" w14:textId="77777777" w:rsidR="002E1390" w:rsidRDefault="000943A1">
            <w:pPr>
              <w:jc w:val="center"/>
            </w:pPr>
            <w:r>
              <w:rPr>
                <w:sz w:val="18"/>
              </w:rPr>
              <w:t>NOT NULL</w:t>
            </w:r>
          </w:p>
        </w:tc>
        <w:tc>
          <w:tcPr>
            <w:tcW w:w="3118" w:type="dxa"/>
          </w:tcPr>
          <w:p w14:paraId="38FA8E0C" w14:textId="77777777" w:rsidR="002E1390" w:rsidRDefault="000943A1">
            <w:pPr>
              <w:jc w:val="both"/>
            </w:pPr>
            <w:r>
              <w:rPr>
                <w:sz w:val="18"/>
              </w:rPr>
              <w:t>Đã commit</w:t>
            </w:r>
          </w:p>
        </w:tc>
      </w:tr>
    </w:tbl>
    <w:p w14:paraId="44B44C8C" w14:textId="77777777" w:rsidR="002E1390" w:rsidRDefault="000943A1">
      <w:pPr>
        <w:pStyle w:val="Heading3"/>
      </w:pPr>
      <w:bookmarkStart w:id="293" w:name="_Toc230447539"/>
      <w:bookmarkStart w:id="294" w:name="_Toc230797865"/>
      <w:r>
        <w:rPr>
          <w:color w:val="000000"/>
        </w:rPr>
        <w:t>Miền 12: Báo cáo &amp; Dashboard</w:t>
      </w:r>
      <w:bookmarkEnd w:id="293"/>
      <w:bookmarkEnd w:id="294"/>
    </w:p>
    <w:p w14:paraId="53E960D0" w14:textId="77777777" w:rsidR="002E1390" w:rsidRDefault="000943A1">
      <w:pPr>
        <w:pStyle w:val="Caption"/>
        <w:spacing w:before="120" w:after="240" w:line="276" w:lineRule="auto"/>
        <w:jc w:val="center"/>
      </w:pPr>
      <w:bookmarkStart w:id="295" w:name="_Toc230447718"/>
      <w:bookmarkStart w:id="296" w:name="_Toc23079804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78</w:t>
      </w:r>
      <w:r>
        <w:rPr>
          <w:color w:val="000000"/>
          <w:sz w:val="26"/>
        </w:rPr>
        <w:fldChar w:fldCharType="end"/>
      </w:r>
      <w:r>
        <w:rPr>
          <w:color w:val="000000"/>
          <w:sz w:val="26"/>
        </w:rPr>
        <w:t>: Cấu trúc bảng ReportDefinitions</w:t>
      </w:r>
      <w:bookmarkEnd w:id="295"/>
      <w:bookmarkEnd w:id="296"/>
    </w:p>
    <w:p w14:paraId="3B33F01E" w14:textId="77777777" w:rsidR="00341619" w:rsidRDefault="000943A1">
      <w:pPr>
        <w:spacing w:after="240" w:line="360" w:lineRule="auto"/>
        <w:jc w:val="both"/>
      </w:pPr>
      <w:r>
        <w:t xml:space="preserve">Toàn bộ cấu trúc chi tiết của các bảng cơ sở dữ liệu thuộc phân hệ mở rộng Quản lý thiết bị &amp; Bảo trì và Đơn hàng bán &amp; Sản xuất đã được di chuyển xuống </w:t>
      </w:r>
      <w:r>
        <w:rPr>
          <w:b/>
        </w:rPr>
        <w:t>Phụ lục 9.6: Chi tiết cấu trúc các bảng cơ sở dữ liệu mở rộng (Pha 2)</w:t>
      </w:r>
    </w:p>
    <w:p w14:paraId="528F7F98" w14:textId="77777777" w:rsidR="002E1390" w:rsidRDefault="000943A1">
      <w:pPr>
        <w:spacing w:after="80"/>
        <w:jc w:val="both"/>
      </w:pPr>
      <w:r>
        <w:rPr>
          <w:i/>
          <w:sz w:val="22"/>
        </w:rPr>
        <w:t>Định nghĩa báo cáo.</w:t>
      </w:r>
    </w:p>
    <w:tbl>
      <w:tblPr>
        <w:tblStyle w:val="TableGrid"/>
        <w:tblW w:w="0" w:type="auto"/>
        <w:jc w:val="center"/>
        <w:tblLook w:val="04A0" w:firstRow="1" w:lastRow="0" w:firstColumn="1" w:lastColumn="0" w:noHBand="0" w:noVBand="1"/>
      </w:tblPr>
      <w:tblGrid>
        <w:gridCol w:w="2228"/>
        <w:gridCol w:w="2215"/>
        <w:gridCol w:w="2159"/>
        <w:gridCol w:w="2974"/>
      </w:tblGrid>
      <w:tr w:rsidR="002E1390" w14:paraId="21627565" w14:textId="77777777">
        <w:trPr>
          <w:jc w:val="center"/>
        </w:trPr>
        <w:tc>
          <w:tcPr>
            <w:tcW w:w="2268" w:type="dxa"/>
            <w:shd w:val="clear" w:color="auto" w:fill="1F4E79"/>
          </w:tcPr>
          <w:p w14:paraId="661EDC1C" w14:textId="77777777" w:rsidR="002E1390" w:rsidRDefault="000943A1">
            <w:pPr>
              <w:jc w:val="center"/>
            </w:pPr>
            <w:r>
              <w:rPr>
                <w:b/>
                <w:color w:val="FFFFFF"/>
                <w:sz w:val="20"/>
              </w:rPr>
              <w:t>Tên cột</w:t>
            </w:r>
          </w:p>
        </w:tc>
        <w:tc>
          <w:tcPr>
            <w:tcW w:w="2268" w:type="dxa"/>
            <w:shd w:val="clear" w:color="auto" w:fill="1F4E79"/>
          </w:tcPr>
          <w:p w14:paraId="48EEFB9B" w14:textId="77777777" w:rsidR="002E1390" w:rsidRDefault="000943A1">
            <w:pPr>
              <w:jc w:val="center"/>
            </w:pPr>
            <w:r>
              <w:rPr>
                <w:b/>
                <w:color w:val="FFFFFF"/>
                <w:sz w:val="20"/>
              </w:rPr>
              <w:t>Kiểu dữ liệu</w:t>
            </w:r>
          </w:p>
        </w:tc>
        <w:tc>
          <w:tcPr>
            <w:tcW w:w="2268" w:type="dxa"/>
            <w:shd w:val="clear" w:color="auto" w:fill="1F4E79"/>
          </w:tcPr>
          <w:p w14:paraId="1337568F" w14:textId="77777777" w:rsidR="002E1390" w:rsidRDefault="000943A1">
            <w:pPr>
              <w:jc w:val="center"/>
            </w:pPr>
            <w:r>
              <w:rPr>
                <w:b/>
                <w:color w:val="FFFFFF"/>
                <w:sz w:val="20"/>
              </w:rPr>
              <w:t>Ràng buộc</w:t>
            </w:r>
          </w:p>
        </w:tc>
        <w:tc>
          <w:tcPr>
            <w:tcW w:w="3118" w:type="dxa"/>
            <w:shd w:val="clear" w:color="auto" w:fill="1F4E79"/>
          </w:tcPr>
          <w:p w14:paraId="4D0058FB" w14:textId="77777777" w:rsidR="002E1390" w:rsidRDefault="000943A1">
            <w:pPr>
              <w:jc w:val="center"/>
            </w:pPr>
            <w:r>
              <w:rPr>
                <w:b/>
                <w:color w:val="FFFFFF"/>
                <w:sz w:val="20"/>
              </w:rPr>
              <w:t>Mô tả</w:t>
            </w:r>
          </w:p>
        </w:tc>
      </w:tr>
      <w:tr w:rsidR="002E1390" w14:paraId="150D5C9C" w14:textId="77777777">
        <w:trPr>
          <w:jc w:val="center"/>
        </w:trPr>
        <w:tc>
          <w:tcPr>
            <w:tcW w:w="2268" w:type="dxa"/>
          </w:tcPr>
          <w:p w14:paraId="593E5FDC" w14:textId="77777777" w:rsidR="002E1390" w:rsidRDefault="000943A1">
            <w:r>
              <w:rPr>
                <w:rFonts w:ascii="Consolas" w:hAnsi="Consolas"/>
                <w:b/>
                <w:sz w:val="18"/>
              </w:rPr>
              <w:t>Code</w:t>
            </w:r>
          </w:p>
        </w:tc>
        <w:tc>
          <w:tcPr>
            <w:tcW w:w="2268" w:type="dxa"/>
          </w:tcPr>
          <w:p w14:paraId="48F04F4A" w14:textId="77777777" w:rsidR="002E1390" w:rsidRDefault="000943A1">
            <w:r>
              <w:rPr>
                <w:rFonts w:ascii="Consolas" w:hAnsi="Consolas"/>
                <w:sz w:val="18"/>
              </w:rPr>
              <w:t>NVARCHAR(80)</w:t>
            </w:r>
          </w:p>
        </w:tc>
        <w:tc>
          <w:tcPr>
            <w:tcW w:w="2268" w:type="dxa"/>
          </w:tcPr>
          <w:p w14:paraId="461EB7F4" w14:textId="77777777" w:rsidR="002E1390" w:rsidRDefault="000943A1">
            <w:pPr>
              <w:jc w:val="center"/>
            </w:pPr>
            <w:r>
              <w:rPr>
                <w:sz w:val="18"/>
              </w:rPr>
              <w:t>NOT NULL</w:t>
            </w:r>
          </w:p>
        </w:tc>
        <w:tc>
          <w:tcPr>
            <w:tcW w:w="3118" w:type="dxa"/>
          </w:tcPr>
          <w:p w14:paraId="2383DEF7" w14:textId="77777777" w:rsidR="002E1390" w:rsidRDefault="000943A1">
            <w:pPr>
              <w:jc w:val="both"/>
            </w:pPr>
            <w:r>
              <w:rPr>
                <w:sz w:val="18"/>
              </w:rPr>
              <w:t>Mã báo cáo</w:t>
            </w:r>
          </w:p>
        </w:tc>
      </w:tr>
      <w:tr w:rsidR="002E1390" w14:paraId="370213D2" w14:textId="77777777">
        <w:trPr>
          <w:jc w:val="center"/>
        </w:trPr>
        <w:tc>
          <w:tcPr>
            <w:tcW w:w="2268" w:type="dxa"/>
            <w:shd w:val="clear" w:color="auto" w:fill="F2F2F2"/>
          </w:tcPr>
          <w:p w14:paraId="3CA68CF6" w14:textId="77777777" w:rsidR="002E1390" w:rsidRDefault="000943A1">
            <w:r>
              <w:rPr>
                <w:rFonts w:ascii="Consolas" w:hAnsi="Consolas"/>
                <w:b/>
                <w:sz w:val="18"/>
              </w:rPr>
              <w:t>Name</w:t>
            </w:r>
          </w:p>
        </w:tc>
        <w:tc>
          <w:tcPr>
            <w:tcW w:w="2268" w:type="dxa"/>
            <w:shd w:val="clear" w:color="auto" w:fill="F2F2F2"/>
          </w:tcPr>
          <w:p w14:paraId="5C7A8D5C" w14:textId="77777777" w:rsidR="002E1390" w:rsidRDefault="000943A1">
            <w:r>
              <w:rPr>
                <w:rFonts w:ascii="Consolas" w:hAnsi="Consolas"/>
                <w:sz w:val="18"/>
              </w:rPr>
              <w:t>NVARCHAR(200)</w:t>
            </w:r>
          </w:p>
        </w:tc>
        <w:tc>
          <w:tcPr>
            <w:tcW w:w="2268" w:type="dxa"/>
            <w:shd w:val="clear" w:color="auto" w:fill="F2F2F2"/>
          </w:tcPr>
          <w:p w14:paraId="648DF403" w14:textId="77777777" w:rsidR="002E1390" w:rsidRDefault="000943A1">
            <w:pPr>
              <w:jc w:val="center"/>
            </w:pPr>
            <w:r>
              <w:rPr>
                <w:sz w:val="18"/>
              </w:rPr>
              <w:t>NOT NULL</w:t>
            </w:r>
          </w:p>
        </w:tc>
        <w:tc>
          <w:tcPr>
            <w:tcW w:w="3118" w:type="dxa"/>
            <w:shd w:val="clear" w:color="auto" w:fill="F2F2F2"/>
          </w:tcPr>
          <w:p w14:paraId="34D6FF04" w14:textId="77777777" w:rsidR="002E1390" w:rsidRDefault="000943A1">
            <w:pPr>
              <w:jc w:val="both"/>
            </w:pPr>
            <w:r>
              <w:rPr>
                <w:sz w:val="18"/>
              </w:rPr>
              <w:t>Tên báo cáo</w:t>
            </w:r>
          </w:p>
        </w:tc>
      </w:tr>
      <w:tr w:rsidR="002E1390" w14:paraId="2F77EC66" w14:textId="77777777">
        <w:trPr>
          <w:jc w:val="center"/>
        </w:trPr>
        <w:tc>
          <w:tcPr>
            <w:tcW w:w="2268" w:type="dxa"/>
          </w:tcPr>
          <w:p w14:paraId="65BF312F" w14:textId="77777777" w:rsidR="002E1390" w:rsidRDefault="000943A1">
            <w:r>
              <w:rPr>
                <w:rFonts w:ascii="Consolas" w:hAnsi="Consolas"/>
                <w:b/>
                <w:sz w:val="18"/>
              </w:rPr>
              <w:t>QueryDefinition</w:t>
            </w:r>
          </w:p>
        </w:tc>
        <w:tc>
          <w:tcPr>
            <w:tcW w:w="2268" w:type="dxa"/>
          </w:tcPr>
          <w:p w14:paraId="72CEC65E" w14:textId="77777777" w:rsidR="002E1390" w:rsidRDefault="000943A1">
            <w:r>
              <w:rPr>
                <w:rFonts w:ascii="Consolas" w:hAnsi="Consolas"/>
                <w:sz w:val="18"/>
              </w:rPr>
              <w:t>NVARCHAR(MAX)</w:t>
            </w:r>
          </w:p>
        </w:tc>
        <w:tc>
          <w:tcPr>
            <w:tcW w:w="2268" w:type="dxa"/>
          </w:tcPr>
          <w:p w14:paraId="019CEC61" w14:textId="77777777" w:rsidR="002E1390" w:rsidRDefault="000943A1">
            <w:pPr>
              <w:jc w:val="center"/>
            </w:pPr>
            <w:r>
              <w:rPr>
                <w:sz w:val="18"/>
              </w:rPr>
              <w:t>NULL</w:t>
            </w:r>
          </w:p>
        </w:tc>
        <w:tc>
          <w:tcPr>
            <w:tcW w:w="3118" w:type="dxa"/>
          </w:tcPr>
          <w:p w14:paraId="7C24EBD3" w14:textId="77777777" w:rsidR="002E1390" w:rsidRDefault="000943A1">
            <w:pPr>
              <w:jc w:val="both"/>
            </w:pPr>
            <w:r>
              <w:rPr>
                <w:sz w:val="18"/>
              </w:rPr>
              <w:t>Truy vấn SQL/LINQ</w:t>
            </w:r>
          </w:p>
        </w:tc>
      </w:tr>
      <w:tr w:rsidR="002E1390" w14:paraId="2B678D61" w14:textId="77777777">
        <w:trPr>
          <w:jc w:val="center"/>
        </w:trPr>
        <w:tc>
          <w:tcPr>
            <w:tcW w:w="2268" w:type="dxa"/>
            <w:shd w:val="clear" w:color="auto" w:fill="F2F2F2"/>
          </w:tcPr>
          <w:p w14:paraId="26B4D5E7" w14:textId="77777777" w:rsidR="002E1390" w:rsidRDefault="000943A1">
            <w:r>
              <w:rPr>
                <w:rFonts w:ascii="Consolas" w:hAnsi="Consolas"/>
                <w:b/>
                <w:sz w:val="18"/>
              </w:rPr>
              <w:t>IsActive</w:t>
            </w:r>
          </w:p>
        </w:tc>
        <w:tc>
          <w:tcPr>
            <w:tcW w:w="2268" w:type="dxa"/>
            <w:shd w:val="clear" w:color="auto" w:fill="F2F2F2"/>
          </w:tcPr>
          <w:p w14:paraId="027ED863" w14:textId="77777777" w:rsidR="002E1390" w:rsidRDefault="000943A1">
            <w:r>
              <w:rPr>
                <w:rFonts w:ascii="Consolas" w:hAnsi="Consolas"/>
                <w:sz w:val="18"/>
              </w:rPr>
              <w:t>BIT</w:t>
            </w:r>
          </w:p>
        </w:tc>
        <w:tc>
          <w:tcPr>
            <w:tcW w:w="2268" w:type="dxa"/>
            <w:shd w:val="clear" w:color="auto" w:fill="F2F2F2"/>
          </w:tcPr>
          <w:p w14:paraId="573FFCCB" w14:textId="77777777" w:rsidR="002E1390" w:rsidRDefault="000943A1">
            <w:pPr>
              <w:jc w:val="center"/>
            </w:pPr>
            <w:r>
              <w:rPr>
                <w:sz w:val="18"/>
              </w:rPr>
              <w:t>NOT NULL</w:t>
            </w:r>
          </w:p>
        </w:tc>
        <w:tc>
          <w:tcPr>
            <w:tcW w:w="3118" w:type="dxa"/>
            <w:shd w:val="clear" w:color="auto" w:fill="F2F2F2"/>
          </w:tcPr>
          <w:p w14:paraId="4CD1E5BE" w14:textId="77777777" w:rsidR="002E1390" w:rsidRDefault="000943A1">
            <w:pPr>
              <w:jc w:val="both"/>
            </w:pPr>
            <w:r>
              <w:rPr>
                <w:sz w:val="18"/>
              </w:rPr>
              <w:t>Hoạt động</w:t>
            </w:r>
          </w:p>
        </w:tc>
      </w:tr>
    </w:tbl>
    <w:p w14:paraId="3EA79688" w14:textId="77777777" w:rsidR="002E1390" w:rsidRDefault="000943A1">
      <w:pPr>
        <w:pStyle w:val="Caption"/>
        <w:spacing w:before="120" w:after="240" w:line="276" w:lineRule="auto"/>
        <w:jc w:val="center"/>
      </w:pPr>
      <w:bookmarkStart w:id="297" w:name="_Toc230447719"/>
      <w:bookmarkStart w:id="298" w:name="_Toc23079804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79</w:t>
      </w:r>
      <w:r>
        <w:rPr>
          <w:color w:val="000000"/>
          <w:sz w:val="26"/>
        </w:rPr>
        <w:fldChar w:fldCharType="end"/>
      </w:r>
      <w:r>
        <w:rPr>
          <w:color w:val="000000"/>
          <w:sz w:val="26"/>
        </w:rPr>
        <w:t>: Cấu trúc bảng DashboardWidgets</w:t>
      </w:r>
      <w:bookmarkEnd w:id="297"/>
      <w:bookmarkEnd w:id="298"/>
    </w:p>
    <w:p w14:paraId="3E46C682" w14:textId="77777777" w:rsidR="002E1390" w:rsidRDefault="000943A1">
      <w:pPr>
        <w:spacing w:after="80"/>
        <w:jc w:val="both"/>
      </w:pPr>
      <w:r>
        <w:rPr>
          <w:i/>
          <w:sz w:val="22"/>
        </w:rPr>
        <w:t>Widget hiển thị trên dashboard.</w:t>
      </w:r>
    </w:p>
    <w:tbl>
      <w:tblPr>
        <w:tblStyle w:val="TableGrid"/>
        <w:tblW w:w="0" w:type="auto"/>
        <w:jc w:val="center"/>
        <w:tblLook w:val="04A0" w:firstRow="1" w:lastRow="0" w:firstColumn="1" w:lastColumn="0" w:noHBand="0" w:noVBand="1"/>
      </w:tblPr>
      <w:tblGrid>
        <w:gridCol w:w="2225"/>
        <w:gridCol w:w="2208"/>
        <w:gridCol w:w="2144"/>
        <w:gridCol w:w="2999"/>
      </w:tblGrid>
      <w:tr w:rsidR="002E1390" w14:paraId="6B65FAC4" w14:textId="77777777">
        <w:trPr>
          <w:jc w:val="center"/>
        </w:trPr>
        <w:tc>
          <w:tcPr>
            <w:tcW w:w="2268" w:type="dxa"/>
            <w:shd w:val="clear" w:color="auto" w:fill="1F4E79"/>
          </w:tcPr>
          <w:p w14:paraId="3C3A40AB" w14:textId="77777777" w:rsidR="002E1390" w:rsidRDefault="000943A1">
            <w:pPr>
              <w:jc w:val="center"/>
            </w:pPr>
            <w:r>
              <w:rPr>
                <w:b/>
                <w:color w:val="FFFFFF"/>
                <w:sz w:val="20"/>
              </w:rPr>
              <w:t>Tên cột</w:t>
            </w:r>
          </w:p>
        </w:tc>
        <w:tc>
          <w:tcPr>
            <w:tcW w:w="2268" w:type="dxa"/>
            <w:shd w:val="clear" w:color="auto" w:fill="1F4E79"/>
          </w:tcPr>
          <w:p w14:paraId="21CFB8FD" w14:textId="77777777" w:rsidR="002E1390" w:rsidRDefault="000943A1">
            <w:pPr>
              <w:jc w:val="center"/>
            </w:pPr>
            <w:r>
              <w:rPr>
                <w:b/>
                <w:color w:val="FFFFFF"/>
                <w:sz w:val="20"/>
              </w:rPr>
              <w:t>Kiểu dữ liệu</w:t>
            </w:r>
          </w:p>
        </w:tc>
        <w:tc>
          <w:tcPr>
            <w:tcW w:w="2268" w:type="dxa"/>
            <w:shd w:val="clear" w:color="auto" w:fill="1F4E79"/>
          </w:tcPr>
          <w:p w14:paraId="38F885B9" w14:textId="77777777" w:rsidR="002E1390" w:rsidRDefault="000943A1">
            <w:pPr>
              <w:jc w:val="center"/>
            </w:pPr>
            <w:r>
              <w:rPr>
                <w:b/>
                <w:color w:val="FFFFFF"/>
                <w:sz w:val="20"/>
              </w:rPr>
              <w:t>Ràng buộc</w:t>
            </w:r>
          </w:p>
        </w:tc>
        <w:tc>
          <w:tcPr>
            <w:tcW w:w="3118" w:type="dxa"/>
            <w:shd w:val="clear" w:color="auto" w:fill="1F4E79"/>
          </w:tcPr>
          <w:p w14:paraId="312ECC72" w14:textId="77777777" w:rsidR="002E1390" w:rsidRDefault="000943A1">
            <w:pPr>
              <w:jc w:val="center"/>
            </w:pPr>
            <w:r>
              <w:rPr>
                <w:b/>
                <w:color w:val="FFFFFF"/>
                <w:sz w:val="20"/>
              </w:rPr>
              <w:t>Mô tả</w:t>
            </w:r>
          </w:p>
        </w:tc>
      </w:tr>
      <w:tr w:rsidR="002E1390" w14:paraId="30FD3D2C" w14:textId="77777777">
        <w:trPr>
          <w:jc w:val="center"/>
        </w:trPr>
        <w:tc>
          <w:tcPr>
            <w:tcW w:w="2268" w:type="dxa"/>
          </w:tcPr>
          <w:p w14:paraId="42522ABD" w14:textId="77777777" w:rsidR="002E1390" w:rsidRDefault="000943A1">
            <w:r>
              <w:rPr>
                <w:rFonts w:ascii="Consolas" w:hAnsi="Consolas"/>
                <w:b/>
                <w:sz w:val="18"/>
              </w:rPr>
              <w:t>ReportDefinitionId</w:t>
            </w:r>
          </w:p>
        </w:tc>
        <w:tc>
          <w:tcPr>
            <w:tcW w:w="2268" w:type="dxa"/>
          </w:tcPr>
          <w:p w14:paraId="653E601C" w14:textId="77777777" w:rsidR="002E1390" w:rsidRDefault="000943A1">
            <w:r>
              <w:rPr>
                <w:rFonts w:ascii="Consolas" w:hAnsi="Consolas"/>
                <w:sz w:val="18"/>
              </w:rPr>
              <w:t>UNIQUEIDENTIFIER?</w:t>
            </w:r>
          </w:p>
        </w:tc>
        <w:tc>
          <w:tcPr>
            <w:tcW w:w="2268" w:type="dxa"/>
          </w:tcPr>
          <w:p w14:paraId="24FA0F01" w14:textId="77777777" w:rsidR="002E1390" w:rsidRDefault="000943A1">
            <w:pPr>
              <w:jc w:val="center"/>
            </w:pPr>
            <w:r>
              <w:rPr>
                <w:i/>
                <w:color w:val="0066CC"/>
                <w:sz w:val="18"/>
              </w:rPr>
              <w:t>FK → ReportDefinitions</w:t>
            </w:r>
          </w:p>
        </w:tc>
        <w:tc>
          <w:tcPr>
            <w:tcW w:w="3118" w:type="dxa"/>
          </w:tcPr>
          <w:p w14:paraId="281E645E" w14:textId="77777777" w:rsidR="002E1390" w:rsidRDefault="000943A1">
            <w:pPr>
              <w:jc w:val="both"/>
            </w:pPr>
            <w:r>
              <w:rPr>
                <w:sz w:val="18"/>
              </w:rPr>
              <w:t>Báo cáo</w:t>
            </w:r>
          </w:p>
        </w:tc>
      </w:tr>
      <w:tr w:rsidR="002E1390" w14:paraId="48EABD86" w14:textId="77777777">
        <w:trPr>
          <w:jc w:val="center"/>
        </w:trPr>
        <w:tc>
          <w:tcPr>
            <w:tcW w:w="2268" w:type="dxa"/>
            <w:shd w:val="clear" w:color="auto" w:fill="F2F2F2"/>
          </w:tcPr>
          <w:p w14:paraId="7E207E59" w14:textId="77777777" w:rsidR="002E1390" w:rsidRDefault="000943A1">
            <w:r>
              <w:rPr>
                <w:rFonts w:ascii="Consolas" w:hAnsi="Consolas"/>
                <w:b/>
                <w:sz w:val="18"/>
              </w:rPr>
              <w:t>RoleDefinitionId</w:t>
            </w:r>
          </w:p>
        </w:tc>
        <w:tc>
          <w:tcPr>
            <w:tcW w:w="2268" w:type="dxa"/>
            <w:shd w:val="clear" w:color="auto" w:fill="F2F2F2"/>
          </w:tcPr>
          <w:p w14:paraId="3F9C1378" w14:textId="77777777" w:rsidR="002E1390" w:rsidRDefault="000943A1">
            <w:r>
              <w:rPr>
                <w:rFonts w:ascii="Consolas" w:hAnsi="Consolas"/>
                <w:sz w:val="18"/>
              </w:rPr>
              <w:t>UNIQUEIDENTIFIER?</w:t>
            </w:r>
          </w:p>
        </w:tc>
        <w:tc>
          <w:tcPr>
            <w:tcW w:w="2268" w:type="dxa"/>
            <w:shd w:val="clear" w:color="auto" w:fill="F2F2F2"/>
          </w:tcPr>
          <w:p w14:paraId="61A3B53D" w14:textId="77777777" w:rsidR="002E1390" w:rsidRDefault="000943A1">
            <w:pPr>
              <w:jc w:val="center"/>
            </w:pPr>
            <w:r>
              <w:rPr>
                <w:i/>
                <w:color w:val="0066CC"/>
                <w:sz w:val="18"/>
              </w:rPr>
              <w:t>FK → RoleDefinitions</w:t>
            </w:r>
          </w:p>
        </w:tc>
        <w:tc>
          <w:tcPr>
            <w:tcW w:w="3118" w:type="dxa"/>
            <w:shd w:val="clear" w:color="auto" w:fill="F2F2F2"/>
          </w:tcPr>
          <w:p w14:paraId="606CCC69" w14:textId="77777777" w:rsidR="002E1390" w:rsidRDefault="000943A1">
            <w:pPr>
              <w:jc w:val="both"/>
            </w:pPr>
            <w:r>
              <w:rPr>
                <w:sz w:val="18"/>
              </w:rPr>
              <w:t>Vai trò hiển thị</w:t>
            </w:r>
          </w:p>
        </w:tc>
      </w:tr>
      <w:tr w:rsidR="002E1390" w14:paraId="2A6A74C9" w14:textId="77777777">
        <w:trPr>
          <w:jc w:val="center"/>
        </w:trPr>
        <w:tc>
          <w:tcPr>
            <w:tcW w:w="2268" w:type="dxa"/>
          </w:tcPr>
          <w:p w14:paraId="70758E4D" w14:textId="77777777" w:rsidR="002E1390" w:rsidRDefault="000943A1">
            <w:r>
              <w:rPr>
                <w:rFonts w:ascii="Consolas" w:hAnsi="Consolas"/>
                <w:b/>
                <w:sz w:val="18"/>
              </w:rPr>
              <w:t>Code</w:t>
            </w:r>
          </w:p>
        </w:tc>
        <w:tc>
          <w:tcPr>
            <w:tcW w:w="2268" w:type="dxa"/>
          </w:tcPr>
          <w:p w14:paraId="68E10AE5" w14:textId="77777777" w:rsidR="002E1390" w:rsidRDefault="000943A1">
            <w:r>
              <w:rPr>
                <w:rFonts w:ascii="Consolas" w:hAnsi="Consolas"/>
                <w:sz w:val="18"/>
              </w:rPr>
              <w:t>NVARCHAR(80)</w:t>
            </w:r>
          </w:p>
        </w:tc>
        <w:tc>
          <w:tcPr>
            <w:tcW w:w="2268" w:type="dxa"/>
          </w:tcPr>
          <w:p w14:paraId="1C6BD4D3" w14:textId="77777777" w:rsidR="002E1390" w:rsidRDefault="000943A1">
            <w:pPr>
              <w:jc w:val="center"/>
            </w:pPr>
            <w:r>
              <w:rPr>
                <w:sz w:val="18"/>
              </w:rPr>
              <w:t>NOT NULL</w:t>
            </w:r>
          </w:p>
        </w:tc>
        <w:tc>
          <w:tcPr>
            <w:tcW w:w="3118" w:type="dxa"/>
          </w:tcPr>
          <w:p w14:paraId="6FD07020" w14:textId="77777777" w:rsidR="002E1390" w:rsidRDefault="000943A1">
            <w:pPr>
              <w:jc w:val="both"/>
            </w:pPr>
            <w:r>
              <w:rPr>
                <w:sz w:val="18"/>
              </w:rPr>
              <w:t>Mã widget</w:t>
            </w:r>
          </w:p>
        </w:tc>
      </w:tr>
      <w:tr w:rsidR="002E1390" w14:paraId="440C8E6F" w14:textId="77777777">
        <w:trPr>
          <w:jc w:val="center"/>
        </w:trPr>
        <w:tc>
          <w:tcPr>
            <w:tcW w:w="2268" w:type="dxa"/>
            <w:shd w:val="clear" w:color="auto" w:fill="F2F2F2"/>
          </w:tcPr>
          <w:p w14:paraId="510F11EB" w14:textId="77777777" w:rsidR="002E1390" w:rsidRDefault="000943A1">
            <w:r>
              <w:rPr>
                <w:rFonts w:ascii="Consolas" w:hAnsi="Consolas"/>
                <w:b/>
                <w:sz w:val="18"/>
              </w:rPr>
              <w:lastRenderedPageBreak/>
              <w:t>Title</w:t>
            </w:r>
          </w:p>
        </w:tc>
        <w:tc>
          <w:tcPr>
            <w:tcW w:w="2268" w:type="dxa"/>
            <w:shd w:val="clear" w:color="auto" w:fill="F2F2F2"/>
          </w:tcPr>
          <w:p w14:paraId="4A2F487A" w14:textId="77777777" w:rsidR="002E1390" w:rsidRDefault="000943A1">
            <w:r>
              <w:rPr>
                <w:rFonts w:ascii="Consolas" w:hAnsi="Consolas"/>
                <w:sz w:val="18"/>
              </w:rPr>
              <w:t>NVARCHAR(200)</w:t>
            </w:r>
          </w:p>
        </w:tc>
        <w:tc>
          <w:tcPr>
            <w:tcW w:w="2268" w:type="dxa"/>
            <w:shd w:val="clear" w:color="auto" w:fill="F2F2F2"/>
          </w:tcPr>
          <w:p w14:paraId="12FC3D93" w14:textId="77777777" w:rsidR="002E1390" w:rsidRDefault="000943A1">
            <w:pPr>
              <w:jc w:val="center"/>
            </w:pPr>
            <w:r>
              <w:rPr>
                <w:sz w:val="18"/>
              </w:rPr>
              <w:t>NOT NULL</w:t>
            </w:r>
          </w:p>
        </w:tc>
        <w:tc>
          <w:tcPr>
            <w:tcW w:w="3118" w:type="dxa"/>
            <w:shd w:val="clear" w:color="auto" w:fill="F2F2F2"/>
          </w:tcPr>
          <w:p w14:paraId="71D2EE4A" w14:textId="77777777" w:rsidR="002E1390" w:rsidRDefault="000943A1">
            <w:pPr>
              <w:jc w:val="both"/>
            </w:pPr>
            <w:r>
              <w:rPr>
                <w:sz w:val="18"/>
              </w:rPr>
              <w:t>Tiêu đề</w:t>
            </w:r>
          </w:p>
        </w:tc>
      </w:tr>
      <w:tr w:rsidR="002E1390" w14:paraId="2D5F2601" w14:textId="77777777">
        <w:trPr>
          <w:jc w:val="center"/>
        </w:trPr>
        <w:tc>
          <w:tcPr>
            <w:tcW w:w="2268" w:type="dxa"/>
          </w:tcPr>
          <w:p w14:paraId="30C1146A" w14:textId="77777777" w:rsidR="002E1390" w:rsidRDefault="000943A1">
            <w:r>
              <w:rPr>
                <w:rFonts w:ascii="Consolas" w:hAnsi="Consolas"/>
                <w:b/>
                <w:sz w:val="18"/>
              </w:rPr>
              <w:t>Type</w:t>
            </w:r>
          </w:p>
        </w:tc>
        <w:tc>
          <w:tcPr>
            <w:tcW w:w="2268" w:type="dxa"/>
          </w:tcPr>
          <w:p w14:paraId="7A38E30C" w14:textId="77777777" w:rsidR="002E1390" w:rsidRDefault="000943A1">
            <w:r>
              <w:rPr>
                <w:rFonts w:ascii="Consolas" w:hAnsi="Consolas"/>
                <w:sz w:val="18"/>
              </w:rPr>
              <w:t>INT</w:t>
            </w:r>
          </w:p>
        </w:tc>
        <w:tc>
          <w:tcPr>
            <w:tcW w:w="2268" w:type="dxa"/>
          </w:tcPr>
          <w:p w14:paraId="736B3A91" w14:textId="77777777" w:rsidR="002E1390" w:rsidRDefault="000943A1">
            <w:pPr>
              <w:jc w:val="center"/>
            </w:pPr>
            <w:r>
              <w:rPr>
                <w:sz w:val="18"/>
              </w:rPr>
              <w:t>NOT NULL</w:t>
            </w:r>
          </w:p>
        </w:tc>
        <w:tc>
          <w:tcPr>
            <w:tcW w:w="3118" w:type="dxa"/>
          </w:tcPr>
          <w:p w14:paraId="73B2CC93" w14:textId="77777777" w:rsidR="002E1390" w:rsidRDefault="000943A1">
            <w:pPr>
              <w:jc w:val="both"/>
            </w:pPr>
            <w:r>
              <w:rPr>
                <w:sz w:val="18"/>
              </w:rPr>
              <w:t>Loại: Number/Chart/Table/Progress</w:t>
            </w:r>
          </w:p>
        </w:tc>
      </w:tr>
      <w:tr w:rsidR="002E1390" w14:paraId="5E58F3E0" w14:textId="77777777">
        <w:trPr>
          <w:jc w:val="center"/>
        </w:trPr>
        <w:tc>
          <w:tcPr>
            <w:tcW w:w="2268" w:type="dxa"/>
            <w:shd w:val="clear" w:color="auto" w:fill="F2F2F2"/>
          </w:tcPr>
          <w:p w14:paraId="3641BEEB" w14:textId="77777777" w:rsidR="002E1390" w:rsidRDefault="000943A1">
            <w:r>
              <w:rPr>
                <w:rFonts w:ascii="Consolas" w:hAnsi="Consolas"/>
                <w:b/>
                <w:sz w:val="18"/>
              </w:rPr>
              <w:t>SortOrder</w:t>
            </w:r>
          </w:p>
        </w:tc>
        <w:tc>
          <w:tcPr>
            <w:tcW w:w="2268" w:type="dxa"/>
            <w:shd w:val="clear" w:color="auto" w:fill="F2F2F2"/>
          </w:tcPr>
          <w:p w14:paraId="13460CF3" w14:textId="77777777" w:rsidR="002E1390" w:rsidRDefault="000943A1">
            <w:r>
              <w:rPr>
                <w:rFonts w:ascii="Consolas" w:hAnsi="Consolas"/>
                <w:sz w:val="18"/>
              </w:rPr>
              <w:t>INT</w:t>
            </w:r>
          </w:p>
        </w:tc>
        <w:tc>
          <w:tcPr>
            <w:tcW w:w="2268" w:type="dxa"/>
            <w:shd w:val="clear" w:color="auto" w:fill="F2F2F2"/>
          </w:tcPr>
          <w:p w14:paraId="016B7603" w14:textId="77777777" w:rsidR="002E1390" w:rsidRDefault="000943A1">
            <w:pPr>
              <w:jc w:val="center"/>
            </w:pPr>
            <w:r>
              <w:rPr>
                <w:sz w:val="18"/>
              </w:rPr>
              <w:t>NOT NULL</w:t>
            </w:r>
          </w:p>
        </w:tc>
        <w:tc>
          <w:tcPr>
            <w:tcW w:w="3118" w:type="dxa"/>
            <w:shd w:val="clear" w:color="auto" w:fill="F2F2F2"/>
          </w:tcPr>
          <w:p w14:paraId="129AF941" w14:textId="77777777" w:rsidR="002E1390" w:rsidRDefault="000943A1">
            <w:pPr>
              <w:jc w:val="both"/>
            </w:pPr>
            <w:r>
              <w:rPr>
                <w:sz w:val="18"/>
              </w:rPr>
              <w:t>Thứ tự</w:t>
            </w:r>
          </w:p>
        </w:tc>
      </w:tr>
      <w:tr w:rsidR="002E1390" w14:paraId="7A91CDFD" w14:textId="77777777">
        <w:trPr>
          <w:jc w:val="center"/>
        </w:trPr>
        <w:tc>
          <w:tcPr>
            <w:tcW w:w="2268" w:type="dxa"/>
          </w:tcPr>
          <w:p w14:paraId="1590C5BC" w14:textId="77777777" w:rsidR="002E1390" w:rsidRDefault="000943A1">
            <w:r>
              <w:rPr>
                <w:rFonts w:ascii="Consolas" w:hAnsi="Consolas"/>
                <w:b/>
                <w:sz w:val="18"/>
              </w:rPr>
              <w:t>ConfigurationJson</w:t>
            </w:r>
          </w:p>
        </w:tc>
        <w:tc>
          <w:tcPr>
            <w:tcW w:w="2268" w:type="dxa"/>
          </w:tcPr>
          <w:p w14:paraId="6DFE87EC" w14:textId="77777777" w:rsidR="002E1390" w:rsidRDefault="000943A1">
            <w:r>
              <w:rPr>
                <w:rFonts w:ascii="Consolas" w:hAnsi="Consolas"/>
                <w:sz w:val="18"/>
              </w:rPr>
              <w:t>NVARCHAR(MAX)</w:t>
            </w:r>
          </w:p>
        </w:tc>
        <w:tc>
          <w:tcPr>
            <w:tcW w:w="2268" w:type="dxa"/>
          </w:tcPr>
          <w:p w14:paraId="58B165A3" w14:textId="77777777" w:rsidR="002E1390" w:rsidRDefault="000943A1">
            <w:pPr>
              <w:jc w:val="center"/>
            </w:pPr>
            <w:r>
              <w:rPr>
                <w:sz w:val="18"/>
              </w:rPr>
              <w:t>NULL</w:t>
            </w:r>
          </w:p>
        </w:tc>
        <w:tc>
          <w:tcPr>
            <w:tcW w:w="3118" w:type="dxa"/>
          </w:tcPr>
          <w:p w14:paraId="289516A0" w14:textId="77777777" w:rsidR="002E1390" w:rsidRDefault="000943A1">
            <w:pPr>
              <w:jc w:val="both"/>
            </w:pPr>
            <w:r>
              <w:rPr>
                <w:sz w:val="18"/>
              </w:rPr>
              <w:t>Cấu hình JSON</w:t>
            </w:r>
          </w:p>
        </w:tc>
      </w:tr>
      <w:tr w:rsidR="002E1390" w14:paraId="5F8F30D5" w14:textId="77777777">
        <w:trPr>
          <w:jc w:val="center"/>
        </w:trPr>
        <w:tc>
          <w:tcPr>
            <w:tcW w:w="2268" w:type="dxa"/>
            <w:shd w:val="clear" w:color="auto" w:fill="F2F2F2"/>
          </w:tcPr>
          <w:p w14:paraId="46986942" w14:textId="77777777" w:rsidR="002E1390" w:rsidRDefault="000943A1">
            <w:r>
              <w:rPr>
                <w:rFonts w:ascii="Consolas" w:hAnsi="Consolas"/>
                <w:b/>
                <w:sz w:val="18"/>
              </w:rPr>
              <w:t>IsActive</w:t>
            </w:r>
          </w:p>
        </w:tc>
        <w:tc>
          <w:tcPr>
            <w:tcW w:w="2268" w:type="dxa"/>
            <w:shd w:val="clear" w:color="auto" w:fill="F2F2F2"/>
          </w:tcPr>
          <w:p w14:paraId="600AD6AD" w14:textId="77777777" w:rsidR="002E1390" w:rsidRDefault="000943A1">
            <w:r>
              <w:rPr>
                <w:rFonts w:ascii="Consolas" w:hAnsi="Consolas"/>
                <w:sz w:val="18"/>
              </w:rPr>
              <w:t>BIT</w:t>
            </w:r>
          </w:p>
        </w:tc>
        <w:tc>
          <w:tcPr>
            <w:tcW w:w="2268" w:type="dxa"/>
            <w:shd w:val="clear" w:color="auto" w:fill="F2F2F2"/>
          </w:tcPr>
          <w:p w14:paraId="1ADA928D" w14:textId="77777777" w:rsidR="002E1390" w:rsidRDefault="000943A1">
            <w:pPr>
              <w:jc w:val="center"/>
            </w:pPr>
            <w:r>
              <w:rPr>
                <w:sz w:val="18"/>
              </w:rPr>
              <w:t>NOT NULL</w:t>
            </w:r>
          </w:p>
        </w:tc>
        <w:tc>
          <w:tcPr>
            <w:tcW w:w="3118" w:type="dxa"/>
            <w:shd w:val="clear" w:color="auto" w:fill="F2F2F2"/>
          </w:tcPr>
          <w:p w14:paraId="4E34EDAF" w14:textId="77777777" w:rsidR="002E1390" w:rsidRDefault="000943A1">
            <w:pPr>
              <w:jc w:val="both"/>
            </w:pPr>
            <w:r>
              <w:rPr>
                <w:sz w:val="18"/>
              </w:rPr>
              <w:t>Hoạt động</w:t>
            </w:r>
          </w:p>
        </w:tc>
      </w:tr>
    </w:tbl>
    <w:p w14:paraId="1351488D" w14:textId="77777777" w:rsidR="002E1390" w:rsidRDefault="000943A1">
      <w:pPr>
        <w:pStyle w:val="Heading2"/>
        <w:spacing w:before="240" w:after="160"/>
      </w:pPr>
      <w:bookmarkStart w:id="299" w:name="_Toc230797866"/>
      <w:r>
        <w:rPr>
          <w:rFonts w:ascii="Times New Roman" w:hAnsi="Times New Roman"/>
          <w:color w:val="000000"/>
        </w:rPr>
        <w:t>4.8. Thiết kế giao diện</w:t>
      </w:r>
      <w:bookmarkEnd w:id="299"/>
    </w:p>
    <w:p w14:paraId="305915A7" w14:textId="77777777" w:rsidR="002E1390" w:rsidRDefault="000943A1">
      <w:pPr>
        <w:spacing w:after="120"/>
        <w:jc w:val="both"/>
      </w:pPr>
      <w:r>
        <w:rPr>
          <w:sz w:val="24"/>
        </w:rPr>
        <w:t>Phần này mô tả chi tiết thiết kế giao diện người dùng (User Interface - UI) và trải nghiệm người dùng (User Experience - UX) của hệ thống OmniBizAI. Hệ thống tuân thủ phong cách thiết kế hiện đại (Modern Web Design) với triết lý tối giản, giao diện trực quan, hỗ trợ chế độ tối (Dark Mode) và chế độ sáng (Light Mode), tương thích đa thiết bị (Responsive Design). Dưới đây là đặc tả các giao diện cốt lõi cùng các mockup giao diện tương ứng được sinh tự động và thiết kế tỉ mỉ.</w:t>
      </w:r>
    </w:p>
    <w:p w14:paraId="64A065A2" w14:textId="77777777" w:rsidR="002E1390" w:rsidRDefault="000943A1">
      <w:pPr>
        <w:pStyle w:val="Heading3"/>
        <w:spacing w:before="120" w:after="80"/>
      </w:pPr>
      <w:bookmarkStart w:id="300" w:name="_Toc230797867"/>
      <w:r>
        <w:rPr>
          <w:rFonts w:ascii="Times New Roman" w:hAnsi="Times New Roman"/>
          <w:i/>
          <w:color w:val="000000"/>
        </w:rPr>
        <w:t>4.8.1. Giao diện đăng nhập (Login Page)</w:t>
      </w:r>
      <w:bookmarkEnd w:id="300"/>
    </w:p>
    <w:p w14:paraId="7867DA01" w14:textId="77777777" w:rsidR="002E1390" w:rsidRDefault="000943A1">
      <w:pPr>
        <w:spacing w:after="120"/>
        <w:jc w:val="both"/>
      </w:pPr>
      <w:r>
        <w:rPr>
          <w:sz w:val="24"/>
        </w:rPr>
        <w:t>Giao diện đăng nhập thiết kế tối giản sử dụng phong cách Glassmorphism trên nền chế độ tối (Dark Mode) hiện đại. Form đăng nhập nằm ở trung tâm màn hình, hỗ trợ các chức năng đăng nhập bằng Email/Mật khẩu, ghi nhớ phiên đăng nhập (Remember Me), khôi phục mật khẩu (Forgot Password), đăng nhập SSO (Single Sign-On). Hệ thống tích hợp xác thực hai yếu tố (2FA) khi cần thiết. Nút hành động chính (Login button) nổi bật với hiệu ứng hover mượt mà và chuyển màu gradient (FPT Orange &amp; Blue). Các thông báo lỗi xác thực hiển thị ngay dưới ô nhập liệu với màu đỏ cảnh báo dịu.</w:t>
      </w:r>
    </w:p>
    <w:p w14:paraId="4323569E" w14:textId="77777777" w:rsidR="002E1390" w:rsidRDefault="000943A1">
      <w:pPr>
        <w:spacing w:before="160" w:after="80"/>
        <w:jc w:val="center"/>
      </w:pPr>
      <w:r>
        <w:rPr>
          <w:noProof/>
        </w:rPr>
        <w:lastRenderedPageBreak/>
        <w:drawing>
          <wp:inline distT="0" distB="0" distL="0" distR="0" wp14:anchorId="2671979D" wp14:editId="6ED227F1">
            <wp:extent cx="5029200" cy="502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23"/>
                    <a:stretch>
                      <a:fillRect/>
                    </a:stretch>
                  </pic:blipFill>
                  <pic:spPr>
                    <a:xfrm>
                      <a:off x="0" y="0"/>
                      <a:ext cx="5029200" cy="5029200"/>
                    </a:xfrm>
                    <a:prstGeom prst="rect">
                      <a:avLst/>
                    </a:prstGeom>
                  </pic:spPr>
                </pic:pic>
              </a:graphicData>
            </a:graphic>
          </wp:inline>
        </w:drawing>
      </w:r>
    </w:p>
    <w:p w14:paraId="3DBEC7C9" w14:textId="77777777" w:rsidR="002E1390" w:rsidRDefault="000943A1">
      <w:pPr>
        <w:pStyle w:val="Caption"/>
        <w:spacing w:before="120" w:after="240" w:line="276" w:lineRule="auto"/>
        <w:jc w:val="center"/>
      </w:pPr>
      <w:bookmarkStart w:id="301" w:name="_Toc230447628"/>
      <w:bookmarkStart w:id="302" w:name="_Toc230797954"/>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18</w:t>
      </w:r>
      <w:r>
        <w:rPr>
          <w:color w:val="000000"/>
          <w:sz w:val="26"/>
        </w:rPr>
        <w:fldChar w:fldCharType="end"/>
      </w:r>
      <w:r>
        <w:rPr>
          <w:color w:val="000000"/>
          <w:sz w:val="26"/>
        </w:rPr>
        <w:t>: Giao diện đăng nhập hệ thống OmniBizAI</w:t>
      </w:r>
      <w:bookmarkEnd w:id="301"/>
      <w:bookmarkEnd w:id="302"/>
    </w:p>
    <w:p w14:paraId="5B03426F" w14:textId="77777777" w:rsidR="002E1390" w:rsidRDefault="000943A1">
      <w:pPr>
        <w:pStyle w:val="Heading3"/>
        <w:spacing w:before="120" w:after="80"/>
      </w:pPr>
      <w:bookmarkStart w:id="303" w:name="_Toc230797868"/>
      <w:r>
        <w:rPr>
          <w:rFonts w:ascii="Times New Roman" w:hAnsi="Times New Roman"/>
          <w:i/>
          <w:color w:val="000000"/>
        </w:rPr>
        <w:t>4.8.2. Giao diện Dashboard tổng quan và KPI</w:t>
      </w:r>
      <w:bookmarkEnd w:id="303"/>
    </w:p>
    <w:p w14:paraId="2718830E" w14:textId="77777777" w:rsidR="002E1390" w:rsidRDefault="000943A1">
      <w:pPr>
        <w:spacing w:after="120"/>
        <w:jc w:val="both"/>
      </w:pPr>
      <w:r>
        <w:rPr>
          <w:sz w:val="24"/>
        </w:rPr>
        <w:t>Giao diện trung tâm của hệ thống OmniBizAI giúp người quản lý và nhân viên có cái nhìn toàn cảnh về hoạt động kinh doanh. Giao diện bao gồm thanh menu điều hướng bên trái (Sidebar Navigation) và khu vực hiển thị chính (Main Content Area). Bảng điều khiển tích hợp các thẻ đo lường KPI (Total Revenue, Active OKRs, Completion Rate) hiển thị dưới dạng Card trực quan. Hệ thống sử dụng các biểu đồ đường (Line Chart), biểu đồ cột (Bar Chart) và biểu đồ tròn (Pie Chart) để trực quan hóa dữ liệu hiệu suất theo thời gian thực.</w:t>
      </w:r>
    </w:p>
    <w:p w14:paraId="726864AF" w14:textId="77777777" w:rsidR="002E1390" w:rsidRDefault="000943A1">
      <w:pPr>
        <w:spacing w:before="160" w:after="80"/>
        <w:jc w:val="center"/>
      </w:pPr>
      <w:r>
        <w:rPr>
          <w:noProof/>
        </w:rPr>
        <w:lastRenderedPageBreak/>
        <w:drawing>
          <wp:inline distT="0" distB="0" distL="0" distR="0" wp14:anchorId="0F533473" wp14:editId="060FE8D6">
            <wp:extent cx="5029200" cy="5029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24"/>
                    <a:stretch>
                      <a:fillRect/>
                    </a:stretch>
                  </pic:blipFill>
                  <pic:spPr>
                    <a:xfrm>
                      <a:off x="0" y="0"/>
                      <a:ext cx="5029200" cy="5029200"/>
                    </a:xfrm>
                    <a:prstGeom prst="rect">
                      <a:avLst/>
                    </a:prstGeom>
                  </pic:spPr>
                </pic:pic>
              </a:graphicData>
            </a:graphic>
          </wp:inline>
        </w:drawing>
      </w:r>
    </w:p>
    <w:p w14:paraId="29EB7B0C" w14:textId="77777777" w:rsidR="002E1390" w:rsidRDefault="000943A1">
      <w:pPr>
        <w:pStyle w:val="Caption"/>
        <w:spacing w:before="120" w:after="240" w:line="276" w:lineRule="auto"/>
        <w:jc w:val="center"/>
      </w:pPr>
      <w:bookmarkStart w:id="304" w:name="_Toc230447629"/>
      <w:bookmarkStart w:id="305" w:name="_Toc230797955"/>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19</w:t>
      </w:r>
      <w:r>
        <w:rPr>
          <w:color w:val="000000"/>
          <w:sz w:val="26"/>
        </w:rPr>
        <w:fldChar w:fldCharType="end"/>
      </w:r>
      <w:r>
        <w:rPr>
          <w:color w:val="000000"/>
          <w:sz w:val="26"/>
        </w:rPr>
        <w:t>: Giao diện Dashboard tổng quan và KPI</w:t>
      </w:r>
      <w:bookmarkEnd w:id="304"/>
      <w:bookmarkEnd w:id="305"/>
    </w:p>
    <w:p w14:paraId="49DC3D5F" w14:textId="77777777" w:rsidR="002E1390" w:rsidRDefault="000943A1">
      <w:pPr>
        <w:pStyle w:val="Heading3"/>
        <w:spacing w:before="120" w:after="80"/>
      </w:pPr>
      <w:bookmarkStart w:id="306" w:name="_Toc230797869"/>
      <w:r>
        <w:rPr>
          <w:rFonts w:ascii="Times New Roman" w:hAnsi="Times New Roman"/>
          <w:i/>
          <w:color w:val="000000"/>
        </w:rPr>
        <w:t>4.8.3. Giao diện quản lý tài khoản người dùng</w:t>
      </w:r>
      <w:bookmarkEnd w:id="306"/>
    </w:p>
    <w:p w14:paraId="212B4054" w14:textId="77777777" w:rsidR="002E1390" w:rsidRDefault="000943A1">
      <w:pPr>
        <w:spacing w:after="120"/>
        <w:jc w:val="both"/>
      </w:pPr>
      <w:r>
        <w:rPr>
          <w:sz w:val="24"/>
        </w:rPr>
        <w:t>Giao diện quản trị viên dùng để quản lý danh sách tài khoản người dùng trong hệ thống. Thiết kế dạng bảng lưới sạch sẽ, hỗ trợ hiển thị ảnh đại diện (Avatar), Họ tên, Email, Vai trò (Role badges như Admin, Manager, Employee), trạng thái tài khoản (Active, Locked, Inactive) dưới dạng thẻ màu trực quan (Pill badges). Bộ lọc nâng cao ở thanh công cụ phía trên cho phép tìm kiếm nhanh theo tên hoặc email, lọc theo trạng thái và phòng ban, cùng nút thêm mới tài khoản nổi bật ở góc phải.</w:t>
      </w:r>
    </w:p>
    <w:p w14:paraId="134F8FB0" w14:textId="77777777" w:rsidR="002E1390" w:rsidRDefault="000943A1">
      <w:pPr>
        <w:spacing w:before="160" w:after="80"/>
        <w:jc w:val="center"/>
      </w:pPr>
      <w:r>
        <w:rPr>
          <w:noProof/>
        </w:rPr>
        <w:lastRenderedPageBreak/>
        <w:drawing>
          <wp:inline distT="0" distB="0" distL="0" distR="0" wp14:anchorId="2B64110A" wp14:editId="38EE886C">
            <wp:extent cx="5029200" cy="502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ser_management.png"/>
                    <pic:cNvPicPr/>
                  </pic:nvPicPr>
                  <pic:blipFill>
                    <a:blip r:embed="rId25"/>
                    <a:stretch>
                      <a:fillRect/>
                    </a:stretch>
                  </pic:blipFill>
                  <pic:spPr>
                    <a:xfrm>
                      <a:off x="0" y="0"/>
                      <a:ext cx="5029200" cy="5029200"/>
                    </a:xfrm>
                    <a:prstGeom prst="rect">
                      <a:avLst/>
                    </a:prstGeom>
                  </pic:spPr>
                </pic:pic>
              </a:graphicData>
            </a:graphic>
          </wp:inline>
        </w:drawing>
      </w:r>
    </w:p>
    <w:p w14:paraId="6E481D1D" w14:textId="77777777" w:rsidR="002E1390" w:rsidRDefault="000943A1">
      <w:pPr>
        <w:pStyle w:val="Caption"/>
        <w:spacing w:before="120" w:after="240" w:line="276" w:lineRule="auto"/>
        <w:jc w:val="center"/>
      </w:pPr>
      <w:bookmarkStart w:id="307" w:name="_Toc230447630"/>
      <w:bookmarkStart w:id="308" w:name="_Toc230797956"/>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20</w:t>
      </w:r>
      <w:r>
        <w:rPr>
          <w:color w:val="000000"/>
          <w:sz w:val="26"/>
        </w:rPr>
        <w:fldChar w:fldCharType="end"/>
      </w:r>
      <w:r>
        <w:rPr>
          <w:color w:val="000000"/>
          <w:sz w:val="26"/>
        </w:rPr>
        <w:t>: Giao diện quản lý tài khoản người dùng</w:t>
      </w:r>
      <w:bookmarkEnd w:id="307"/>
      <w:bookmarkEnd w:id="308"/>
    </w:p>
    <w:p w14:paraId="5F91DAFE" w14:textId="77777777" w:rsidR="002E1390" w:rsidRDefault="000943A1">
      <w:pPr>
        <w:pStyle w:val="Heading3"/>
        <w:spacing w:before="120" w:after="80"/>
      </w:pPr>
      <w:bookmarkStart w:id="309" w:name="_Toc230797870"/>
      <w:r>
        <w:rPr>
          <w:rFonts w:ascii="Times New Roman" w:hAnsi="Times New Roman"/>
          <w:i/>
          <w:color w:val="000000"/>
        </w:rPr>
        <w:t>4.8.4. Giao diện danh sách dữ liệu (Data Grid)</w:t>
      </w:r>
      <w:bookmarkEnd w:id="309"/>
    </w:p>
    <w:p w14:paraId="798B2D0B" w14:textId="77777777" w:rsidR="002E1390" w:rsidRDefault="000943A1">
      <w:pPr>
        <w:spacing w:after="120"/>
        <w:jc w:val="both"/>
      </w:pPr>
      <w:r>
        <w:rPr>
          <w:sz w:val="24"/>
        </w:rPr>
        <w:t>Định dạng bảng chuẩn hóa được áp dụng cho toàn bộ các danh sách đối tượng nghiệp vụ như Yêu cầu vận hành, Đơn hàng, Nhà cung cấp. Bảng dữ liệu hỗ trợ cuộn mượt, cố định tiêu đề (Fixed Header), sắp xếp theo các cột (Sorting), phân trang thông minh (Pagination) ở phía dưới cùng. Thanh công cụ trên cùng tích hợp bộ tìm kiếm tổng thể, bộ chọn ngày (Date Range Picker), bộ lọc theo trạng thái (Status Filter), và nút xuất dữ liệu ra Excel/PDF. Cột cuối cùng chứa các hành động nhanh (Xem chi tiết, Chỉnh sửa, Xóa).</w:t>
      </w:r>
    </w:p>
    <w:p w14:paraId="6B4BF8FA" w14:textId="77777777" w:rsidR="002E1390" w:rsidRDefault="000943A1">
      <w:pPr>
        <w:spacing w:before="160" w:after="80"/>
        <w:jc w:val="center"/>
      </w:pPr>
      <w:r>
        <w:rPr>
          <w:noProof/>
        </w:rPr>
        <w:lastRenderedPageBreak/>
        <w:drawing>
          <wp:inline distT="0" distB="0" distL="0" distR="0" wp14:anchorId="31F45E45" wp14:editId="06D1380A">
            <wp:extent cx="5029200" cy="5029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ta_list.png"/>
                    <pic:cNvPicPr/>
                  </pic:nvPicPr>
                  <pic:blipFill>
                    <a:blip r:embed="rId26"/>
                    <a:stretch>
                      <a:fillRect/>
                    </a:stretch>
                  </pic:blipFill>
                  <pic:spPr>
                    <a:xfrm>
                      <a:off x="0" y="0"/>
                      <a:ext cx="5029200" cy="5029200"/>
                    </a:xfrm>
                    <a:prstGeom prst="rect">
                      <a:avLst/>
                    </a:prstGeom>
                  </pic:spPr>
                </pic:pic>
              </a:graphicData>
            </a:graphic>
          </wp:inline>
        </w:drawing>
      </w:r>
    </w:p>
    <w:p w14:paraId="5C9B83EF" w14:textId="77777777" w:rsidR="002E1390" w:rsidRDefault="000943A1">
      <w:pPr>
        <w:pStyle w:val="Caption"/>
        <w:spacing w:before="120" w:after="240" w:line="276" w:lineRule="auto"/>
        <w:jc w:val="center"/>
      </w:pPr>
      <w:bookmarkStart w:id="310" w:name="_Toc230447631"/>
      <w:bookmarkStart w:id="311" w:name="_Toc230797957"/>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21</w:t>
      </w:r>
      <w:r>
        <w:rPr>
          <w:color w:val="000000"/>
          <w:sz w:val="26"/>
        </w:rPr>
        <w:fldChar w:fldCharType="end"/>
      </w:r>
      <w:r>
        <w:rPr>
          <w:color w:val="000000"/>
          <w:sz w:val="26"/>
        </w:rPr>
        <w:t>: Giao diện danh sách dữ liệu (Data Grid)</w:t>
      </w:r>
      <w:bookmarkEnd w:id="310"/>
      <w:bookmarkEnd w:id="311"/>
    </w:p>
    <w:p w14:paraId="55213E11" w14:textId="77777777" w:rsidR="002E1390" w:rsidRDefault="000943A1">
      <w:pPr>
        <w:pStyle w:val="Heading3"/>
        <w:spacing w:before="120" w:after="80"/>
      </w:pPr>
      <w:bookmarkStart w:id="312" w:name="_Toc230797871"/>
      <w:r>
        <w:rPr>
          <w:rFonts w:ascii="Times New Roman" w:hAnsi="Times New Roman"/>
          <w:i/>
          <w:color w:val="000000"/>
        </w:rPr>
        <w:t>4.8.5. Giao diện thêm mới bản ghi (Form thêm mới)</w:t>
      </w:r>
      <w:bookmarkEnd w:id="312"/>
    </w:p>
    <w:p w14:paraId="7756EEA2" w14:textId="77777777" w:rsidR="002E1390" w:rsidRDefault="000943A1">
      <w:pPr>
        <w:spacing w:after="120"/>
        <w:jc w:val="both"/>
      </w:pPr>
      <w:r>
        <w:rPr>
          <w:sz w:val="24"/>
        </w:rPr>
        <w:t>Form nhập liệu dạng Modal hoặc trang độc lập tùy độ phức tạp của dữ liệu. Form được cấu trúc rõ ràng thành các nhóm thông tin (Information Groups) với nhãn nhập liệu rõ ràng (Input Labels), placeholder hướng dẫn trực quan. Tích hợp validation thời gian thực phía máy khách (Client-side validation) để hiển thị thông báo lỗi ngay lập tức khi dữ liệu nhập vào không hợp lệ. Các nút bấm Lưu (Save - màu xanh) và Hủy (Cancel - màu xám) được đặt ở góc dưới bên phải để người dùng dễ thao tác.</w:t>
      </w:r>
    </w:p>
    <w:p w14:paraId="5D0DC299" w14:textId="77777777" w:rsidR="002E1390" w:rsidRDefault="000943A1">
      <w:pPr>
        <w:spacing w:before="160" w:after="80"/>
        <w:jc w:val="center"/>
      </w:pPr>
      <w:r>
        <w:rPr>
          <w:noProof/>
        </w:rPr>
        <w:lastRenderedPageBreak/>
        <w:drawing>
          <wp:inline distT="0" distB="0" distL="0" distR="0" wp14:anchorId="235F893D" wp14:editId="2320A614">
            <wp:extent cx="5029200" cy="502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d_new.png"/>
                    <pic:cNvPicPr/>
                  </pic:nvPicPr>
                  <pic:blipFill>
                    <a:blip r:embed="rId27"/>
                    <a:stretch>
                      <a:fillRect/>
                    </a:stretch>
                  </pic:blipFill>
                  <pic:spPr>
                    <a:xfrm>
                      <a:off x="0" y="0"/>
                      <a:ext cx="5029200" cy="5029200"/>
                    </a:xfrm>
                    <a:prstGeom prst="rect">
                      <a:avLst/>
                    </a:prstGeom>
                  </pic:spPr>
                </pic:pic>
              </a:graphicData>
            </a:graphic>
          </wp:inline>
        </w:drawing>
      </w:r>
    </w:p>
    <w:p w14:paraId="73EF4A42" w14:textId="77777777" w:rsidR="002E1390" w:rsidRDefault="000943A1">
      <w:pPr>
        <w:pStyle w:val="Caption"/>
        <w:spacing w:before="120" w:after="240" w:line="276" w:lineRule="auto"/>
        <w:jc w:val="center"/>
      </w:pPr>
      <w:bookmarkStart w:id="313" w:name="_Toc230447632"/>
      <w:bookmarkStart w:id="314" w:name="_Toc230797958"/>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22</w:t>
      </w:r>
      <w:r>
        <w:rPr>
          <w:color w:val="000000"/>
          <w:sz w:val="26"/>
        </w:rPr>
        <w:fldChar w:fldCharType="end"/>
      </w:r>
      <w:r>
        <w:rPr>
          <w:color w:val="000000"/>
          <w:sz w:val="26"/>
        </w:rPr>
        <w:t>: Giao diện thêm mới bản ghi (Form thêm mới)</w:t>
      </w:r>
      <w:bookmarkEnd w:id="313"/>
      <w:bookmarkEnd w:id="314"/>
    </w:p>
    <w:p w14:paraId="3E00CEA5" w14:textId="77777777" w:rsidR="002E1390" w:rsidRDefault="000943A1">
      <w:pPr>
        <w:pStyle w:val="Heading3"/>
        <w:spacing w:before="120" w:after="80"/>
      </w:pPr>
      <w:bookmarkStart w:id="315" w:name="_Toc230797872"/>
      <w:r>
        <w:rPr>
          <w:rFonts w:ascii="Times New Roman" w:hAnsi="Times New Roman"/>
          <w:i/>
          <w:color w:val="000000"/>
        </w:rPr>
        <w:t>4.8.6. Giao diện chỉnh sửa thông tin (Form chỉnh sửa)</w:t>
      </w:r>
      <w:bookmarkEnd w:id="315"/>
    </w:p>
    <w:p w14:paraId="400475C5" w14:textId="77777777" w:rsidR="002E1390" w:rsidRDefault="000943A1">
      <w:pPr>
        <w:spacing w:after="120"/>
        <w:jc w:val="both"/>
      </w:pPr>
      <w:r>
        <w:rPr>
          <w:sz w:val="24"/>
        </w:rPr>
        <w:t>Kế thừa cấu trúc form của giao diện thêm mới nhưng được điền sẵn (pre-populated) toàn bộ dữ liệu hiện tại của bản ghi. Giao diện chia làm nhiều tab (General, Settings, Audit History) đối với các bản ghi phức tạp. Có khu vực hiển thị người sửa đổi cuối cùng cùng mốc thời gian để tăng tính minh bạch. Nút Cập nhật (Save Changes) hiển thị trạng thái loading (Spinner) khi hệ thống đang xử lý lưu trữ dữ liệu.</w:t>
      </w:r>
    </w:p>
    <w:p w14:paraId="0626DAA4" w14:textId="77777777" w:rsidR="002E1390" w:rsidRDefault="000943A1">
      <w:pPr>
        <w:spacing w:before="160" w:after="80"/>
        <w:jc w:val="center"/>
      </w:pPr>
      <w:r>
        <w:rPr>
          <w:noProof/>
        </w:rPr>
        <w:lastRenderedPageBreak/>
        <w:drawing>
          <wp:inline distT="0" distB="0" distL="0" distR="0" wp14:anchorId="36901A98" wp14:editId="5158FE14">
            <wp:extent cx="5029200" cy="502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dit_item.png"/>
                    <pic:cNvPicPr/>
                  </pic:nvPicPr>
                  <pic:blipFill>
                    <a:blip r:embed="rId28"/>
                    <a:stretch>
                      <a:fillRect/>
                    </a:stretch>
                  </pic:blipFill>
                  <pic:spPr>
                    <a:xfrm>
                      <a:off x="0" y="0"/>
                      <a:ext cx="5029200" cy="5029200"/>
                    </a:xfrm>
                    <a:prstGeom prst="rect">
                      <a:avLst/>
                    </a:prstGeom>
                  </pic:spPr>
                </pic:pic>
              </a:graphicData>
            </a:graphic>
          </wp:inline>
        </w:drawing>
      </w:r>
    </w:p>
    <w:p w14:paraId="1B9E716A" w14:textId="77777777" w:rsidR="002E1390" w:rsidRDefault="000943A1">
      <w:pPr>
        <w:pStyle w:val="Caption"/>
        <w:spacing w:before="120" w:after="240" w:line="276" w:lineRule="auto"/>
        <w:jc w:val="center"/>
      </w:pPr>
      <w:bookmarkStart w:id="316" w:name="_Toc230447633"/>
      <w:bookmarkStart w:id="317" w:name="_Toc230797959"/>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23</w:t>
      </w:r>
      <w:r>
        <w:rPr>
          <w:color w:val="000000"/>
          <w:sz w:val="26"/>
        </w:rPr>
        <w:fldChar w:fldCharType="end"/>
      </w:r>
      <w:r>
        <w:rPr>
          <w:color w:val="000000"/>
          <w:sz w:val="26"/>
        </w:rPr>
        <w:t>: Giao diện chỉnh sửa thông tin (Form chỉnh sửa)</w:t>
      </w:r>
      <w:bookmarkEnd w:id="316"/>
      <w:bookmarkEnd w:id="317"/>
    </w:p>
    <w:p w14:paraId="2871ACF3" w14:textId="77777777" w:rsidR="002E1390" w:rsidRDefault="000943A1">
      <w:pPr>
        <w:pStyle w:val="Heading3"/>
        <w:spacing w:before="120" w:after="80"/>
      </w:pPr>
      <w:bookmarkStart w:id="318" w:name="_Toc230797873"/>
      <w:r>
        <w:rPr>
          <w:rFonts w:ascii="Times New Roman" w:hAnsi="Times New Roman"/>
          <w:i/>
          <w:color w:val="000000"/>
        </w:rPr>
        <w:t>4.8.7. Giao diện chi tiết bản ghi (Detail View)</w:t>
      </w:r>
      <w:bookmarkEnd w:id="318"/>
    </w:p>
    <w:p w14:paraId="2C04BE05" w14:textId="77777777" w:rsidR="002E1390" w:rsidRDefault="000943A1">
      <w:pPr>
        <w:spacing w:after="120"/>
        <w:jc w:val="both"/>
      </w:pPr>
      <w:r>
        <w:rPr>
          <w:sz w:val="24"/>
        </w:rPr>
        <w:t>Giao diện hiển thị toàn bộ thông tin chi tiết của một đối tượng nghiệp vụ (như Hồ sơ khách hàng, Yêu cầu vận hành hay Đơn hàng). Bố cục được tối ưu hóa với thanh tóm tắt trạng thái ở trên cùng, thông tin chi tiết được chia thành các tab thông minh. Sidebar bên phải hiển thị Lịch sử phê duyệt hoặc Nhật ký hành động (Audit Timeline) và phần thảo luận/bình luận nội bộ của nhân viên. Các nút thao tác nhanh (Phê duyệt, Từ chối, In ấn) được đặt nổi bật ở góc trên cùng.</w:t>
      </w:r>
    </w:p>
    <w:p w14:paraId="4CFA9431" w14:textId="77777777" w:rsidR="002E1390" w:rsidRDefault="000943A1">
      <w:pPr>
        <w:spacing w:before="160" w:after="80"/>
        <w:jc w:val="center"/>
      </w:pPr>
      <w:r>
        <w:rPr>
          <w:noProof/>
        </w:rPr>
        <w:lastRenderedPageBreak/>
        <w:drawing>
          <wp:inline distT="0" distB="0" distL="0" distR="0" wp14:anchorId="5E181C55" wp14:editId="5E03C544">
            <wp:extent cx="5029200" cy="502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tails.png"/>
                    <pic:cNvPicPr/>
                  </pic:nvPicPr>
                  <pic:blipFill>
                    <a:blip r:embed="rId29"/>
                    <a:stretch>
                      <a:fillRect/>
                    </a:stretch>
                  </pic:blipFill>
                  <pic:spPr>
                    <a:xfrm>
                      <a:off x="0" y="0"/>
                      <a:ext cx="5029200" cy="5029200"/>
                    </a:xfrm>
                    <a:prstGeom prst="rect">
                      <a:avLst/>
                    </a:prstGeom>
                  </pic:spPr>
                </pic:pic>
              </a:graphicData>
            </a:graphic>
          </wp:inline>
        </w:drawing>
      </w:r>
    </w:p>
    <w:p w14:paraId="4413F57D" w14:textId="77777777" w:rsidR="002E1390" w:rsidRDefault="000943A1">
      <w:pPr>
        <w:pStyle w:val="Caption"/>
        <w:spacing w:before="120" w:after="240" w:line="276" w:lineRule="auto"/>
        <w:jc w:val="center"/>
      </w:pPr>
      <w:bookmarkStart w:id="319" w:name="_Toc230447634"/>
      <w:bookmarkStart w:id="320" w:name="_Toc230797960"/>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24</w:t>
      </w:r>
      <w:r>
        <w:rPr>
          <w:color w:val="000000"/>
          <w:sz w:val="26"/>
        </w:rPr>
        <w:fldChar w:fldCharType="end"/>
      </w:r>
      <w:r>
        <w:rPr>
          <w:color w:val="000000"/>
          <w:sz w:val="26"/>
        </w:rPr>
        <w:t>: Giao diện chi tiết bản ghi (Detail View)</w:t>
      </w:r>
      <w:bookmarkEnd w:id="319"/>
      <w:bookmarkEnd w:id="320"/>
    </w:p>
    <w:p w14:paraId="4CBDA682" w14:textId="77777777" w:rsidR="002E1390" w:rsidRDefault="000943A1">
      <w:pPr>
        <w:pStyle w:val="Heading3"/>
        <w:spacing w:before="120" w:after="80"/>
      </w:pPr>
      <w:bookmarkStart w:id="321" w:name="_Toc230797874"/>
      <w:r>
        <w:rPr>
          <w:rFonts w:ascii="Times New Roman" w:hAnsi="Times New Roman"/>
          <w:i/>
          <w:color w:val="000000"/>
        </w:rPr>
        <w:t>4.8.8. Giao diện báo cáo thống kê và biểu đồ phân tích</w:t>
      </w:r>
      <w:bookmarkEnd w:id="321"/>
    </w:p>
    <w:p w14:paraId="22A9AADC" w14:textId="77777777" w:rsidR="002E1390" w:rsidRDefault="000943A1">
      <w:pPr>
        <w:spacing w:after="120"/>
        <w:jc w:val="both"/>
      </w:pPr>
      <w:r>
        <w:rPr>
          <w:sz w:val="24"/>
        </w:rPr>
        <w:t>Phân hệ phân tích dữ liệu chuyên sâu với các biểu đồ thống kê tương tác cao (Interactive Charts). Cho phép người dùng rê chuột để xem chi tiết số liệu tại từng thời điểm, chọn ẩn/hiển thị các chuỗi dữ liệu (Data Series) trực tiếp trên chú thích biểu đồ. Hỗ trợ thay đổi bộ lọc thời gian linh hoạt (Tuần này, Tháng này, Quý này, Năm nay) và so sánh dữ liệu với cùng kỳ năm trước. Bảng tóm tắt số liệu chi tiết hiển thị bên dưới biểu đồ phục vụ nhu cầu kiểm chứng và phân tích sâu.</w:t>
      </w:r>
    </w:p>
    <w:p w14:paraId="620C8765" w14:textId="77777777" w:rsidR="002E1390" w:rsidRDefault="000943A1">
      <w:pPr>
        <w:spacing w:before="160" w:after="80"/>
        <w:jc w:val="center"/>
      </w:pPr>
      <w:r>
        <w:rPr>
          <w:noProof/>
        </w:rPr>
        <w:lastRenderedPageBreak/>
        <w:drawing>
          <wp:inline distT="0" distB="0" distL="0" distR="0" wp14:anchorId="51B39A1E" wp14:editId="722C579F">
            <wp:extent cx="5029200" cy="502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port.png"/>
                    <pic:cNvPicPr/>
                  </pic:nvPicPr>
                  <pic:blipFill>
                    <a:blip r:embed="rId30"/>
                    <a:stretch>
                      <a:fillRect/>
                    </a:stretch>
                  </pic:blipFill>
                  <pic:spPr>
                    <a:xfrm>
                      <a:off x="0" y="0"/>
                      <a:ext cx="5029200" cy="5029200"/>
                    </a:xfrm>
                    <a:prstGeom prst="rect">
                      <a:avLst/>
                    </a:prstGeom>
                  </pic:spPr>
                </pic:pic>
              </a:graphicData>
            </a:graphic>
          </wp:inline>
        </w:drawing>
      </w:r>
    </w:p>
    <w:p w14:paraId="15B326DA" w14:textId="77777777" w:rsidR="002E1390" w:rsidRDefault="000943A1">
      <w:pPr>
        <w:pStyle w:val="Caption"/>
        <w:spacing w:before="120" w:after="240" w:line="276" w:lineRule="auto"/>
        <w:jc w:val="center"/>
      </w:pPr>
      <w:bookmarkStart w:id="322" w:name="_Toc230447635"/>
      <w:bookmarkStart w:id="323" w:name="_Toc230797961"/>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25</w:t>
      </w:r>
      <w:r>
        <w:rPr>
          <w:color w:val="000000"/>
          <w:sz w:val="26"/>
        </w:rPr>
        <w:fldChar w:fldCharType="end"/>
      </w:r>
      <w:r>
        <w:rPr>
          <w:color w:val="000000"/>
          <w:sz w:val="26"/>
        </w:rPr>
        <w:t>: Giao diện báo cáo thống kê và biểu đồ phân tích</w:t>
      </w:r>
      <w:bookmarkEnd w:id="322"/>
      <w:bookmarkEnd w:id="323"/>
    </w:p>
    <w:p w14:paraId="14E64806" w14:textId="77777777" w:rsidR="002E1390" w:rsidRDefault="000943A1">
      <w:pPr>
        <w:pStyle w:val="Heading3"/>
        <w:spacing w:before="120" w:after="80"/>
      </w:pPr>
      <w:bookmarkStart w:id="324" w:name="_Toc230797875"/>
      <w:r>
        <w:rPr>
          <w:rFonts w:ascii="Times New Roman" w:hAnsi="Times New Roman"/>
          <w:i/>
          <w:color w:val="000000"/>
        </w:rPr>
        <w:t>4.8.9. Giao diện ma trận phân quyền hệ thống (Permission Matrix)</w:t>
      </w:r>
      <w:bookmarkEnd w:id="324"/>
    </w:p>
    <w:p w14:paraId="6165C4F3" w14:textId="77777777" w:rsidR="002E1390" w:rsidRDefault="000943A1">
      <w:pPr>
        <w:spacing w:after="120"/>
        <w:jc w:val="both"/>
      </w:pPr>
      <w:r>
        <w:rPr>
          <w:sz w:val="24"/>
        </w:rPr>
        <w:t>Giao diện quản lý ma trận quyền hạn (Permission Matrix) trực quan dành cho Quản trị viên hệ thống. Cột bên trái hiển thị danh sách các vai trò (Roles) hoặc Nhóm người dùng, hàng trên cùng hiển thị các danh mục chức năng/quyền hạn (như Create, Read, Update, Delete đối với từng module). Quản trị viên có thể bật/tắt các quyền hạn cụ thể bằng các nút gạt chuyển mạch (Toggle switches) hoặc checkbox. Mọi thay đổi quyền được lưu tự động hoặc lưu thông qua nút Xác nhận và lập tức áp dụng cho phân quyền người dùng.</w:t>
      </w:r>
    </w:p>
    <w:p w14:paraId="18419604" w14:textId="77777777" w:rsidR="002E1390" w:rsidRDefault="000943A1">
      <w:pPr>
        <w:spacing w:before="160" w:after="80"/>
        <w:jc w:val="center"/>
      </w:pPr>
      <w:r>
        <w:rPr>
          <w:noProof/>
        </w:rPr>
        <w:lastRenderedPageBreak/>
        <w:drawing>
          <wp:inline distT="0" distB="0" distL="0" distR="0" wp14:anchorId="2A2A7017" wp14:editId="391AE99D">
            <wp:extent cx="5029200" cy="5029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missions.png"/>
                    <pic:cNvPicPr/>
                  </pic:nvPicPr>
                  <pic:blipFill>
                    <a:blip r:embed="rId31"/>
                    <a:stretch>
                      <a:fillRect/>
                    </a:stretch>
                  </pic:blipFill>
                  <pic:spPr>
                    <a:xfrm>
                      <a:off x="0" y="0"/>
                      <a:ext cx="5029200" cy="5029200"/>
                    </a:xfrm>
                    <a:prstGeom prst="rect">
                      <a:avLst/>
                    </a:prstGeom>
                  </pic:spPr>
                </pic:pic>
              </a:graphicData>
            </a:graphic>
          </wp:inline>
        </w:drawing>
      </w:r>
    </w:p>
    <w:p w14:paraId="2724D4F9" w14:textId="77777777" w:rsidR="002E1390" w:rsidRDefault="000943A1">
      <w:pPr>
        <w:pStyle w:val="Caption"/>
        <w:spacing w:before="120" w:after="240" w:line="276" w:lineRule="auto"/>
        <w:jc w:val="center"/>
      </w:pPr>
      <w:bookmarkStart w:id="325" w:name="_Toc230447636"/>
      <w:bookmarkStart w:id="326" w:name="_Toc230797962"/>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26</w:t>
      </w:r>
      <w:r>
        <w:rPr>
          <w:color w:val="000000"/>
          <w:sz w:val="26"/>
        </w:rPr>
        <w:fldChar w:fldCharType="end"/>
      </w:r>
      <w:r>
        <w:rPr>
          <w:color w:val="000000"/>
          <w:sz w:val="26"/>
        </w:rPr>
        <w:t>: Giao diện ma trận phân quyền hệ thống (Permission Matrix)</w:t>
      </w:r>
      <w:bookmarkEnd w:id="325"/>
      <w:bookmarkEnd w:id="326"/>
    </w:p>
    <w:p w14:paraId="4B0B0CCE" w14:textId="77777777" w:rsidR="00341619" w:rsidRDefault="000943A1">
      <w:pPr>
        <w:pStyle w:val="Heading3"/>
        <w:spacing w:before="120" w:after="80"/>
      </w:pPr>
      <w:bookmarkStart w:id="327" w:name="_Toc230797876"/>
      <w:r>
        <w:rPr>
          <w:rFonts w:ascii="Times New Roman" w:hAnsi="Times New Roman"/>
          <w:i/>
          <w:color w:val="000000"/>
        </w:rPr>
        <w:t>4.8.10. Sơ đồ cấu trúc menu hệ thống (Sitemap)</w:t>
      </w:r>
      <w:bookmarkEnd w:id="327"/>
    </w:p>
    <w:p w14:paraId="01F70518" w14:textId="77777777" w:rsidR="00341619" w:rsidRDefault="000943A1">
      <w:pPr>
        <w:spacing w:after="120" w:line="360" w:lineRule="auto"/>
        <w:jc w:val="both"/>
      </w:pPr>
      <w:r>
        <w:t>Sơ đồ cấu trúc menu chức năng (Sitemap) dưới đây phác thảo hệ thống phân cấp các liên kết trang web của OmniBizAI. Việc xây dựng sơ đồ này giúp lập trình viên và người dùng hình dung được sơ đồ điều hướng tổng thể của hệ thống, phân chia rõ ràng các nhóm chức năng từ Quản trị hệ thống, Tổ chức nhân sự, Công việc Kanban, Đo lường hiệu suất đến Báo cáo thông minh AI:</w:t>
      </w:r>
    </w:p>
    <w:p w14:paraId="7C8B1D6A" w14:textId="77777777" w:rsidR="00341619" w:rsidRDefault="000943A1">
      <w:pPr>
        <w:spacing w:after="120"/>
        <w:jc w:val="center"/>
      </w:pPr>
      <w:r>
        <w:rPr>
          <w:noProof/>
        </w:rPr>
        <w:lastRenderedPageBreak/>
        <w:drawing>
          <wp:inline distT="0" distB="0" distL="0" distR="0" wp14:anchorId="3A4329B5" wp14:editId="3DA3CA83">
            <wp:extent cx="5303520" cy="303058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_sitemap.png"/>
                    <pic:cNvPicPr/>
                  </pic:nvPicPr>
                  <pic:blipFill>
                    <a:blip r:embed="rId32"/>
                    <a:stretch>
                      <a:fillRect/>
                    </a:stretch>
                  </pic:blipFill>
                  <pic:spPr>
                    <a:xfrm>
                      <a:off x="0" y="0"/>
                      <a:ext cx="5303520" cy="3030583"/>
                    </a:xfrm>
                    <a:prstGeom prst="rect">
                      <a:avLst/>
                    </a:prstGeom>
                  </pic:spPr>
                </pic:pic>
              </a:graphicData>
            </a:graphic>
          </wp:inline>
        </w:drawing>
      </w:r>
    </w:p>
    <w:p w14:paraId="7FF47872" w14:textId="77777777" w:rsidR="00341619" w:rsidRDefault="000943A1">
      <w:pPr>
        <w:pStyle w:val="Caption"/>
        <w:spacing w:before="120" w:after="240" w:line="276" w:lineRule="auto"/>
        <w:jc w:val="center"/>
      </w:pPr>
      <w:bookmarkStart w:id="328" w:name="_Toc230447637"/>
      <w:bookmarkStart w:id="329" w:name="_Toc230797963"/>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27</w:t>
      </w:r>
      <w:r>
        <w:rPr>
          <w:color w:val="000000"/>
          <w:sz w:val="26"/>
        </w:rPr>
        <w:fldChar w:fldCharType="end"/>
      </w:r>
      <w:r>
        <w:rPr>
          <w:color w:val="000000"/>
          <w:sz w:val="26"/>
        </w:rPr>
        <w:t>: Sơ đồ cấu trúc menu chức năng hệ thống OmniBizAI (Sitemap)</w:t>
      </w:r>
      <w:bookmarkEnd w:id="328"/>
      <w:bookmarkEnd w:id="329"/>
    </w:p>
    <w:p w14:paraId="60BDB7CE" w14:textId="77777777" w:rsidR="002E1390" w:rsidRDefault="000943A1">
      <w:pPr>
        <w:pStyle w:val="Heading2"/>
        <w:spacing w:before="240" w:after="160"/>
      </w:pPr>
      <w:bookmarkStart w:id="330" w:name="_Toc230797877"/>
      <w:r>
        <w:rPr>
          <w:rFonts w:ascii="Times New Roman" w:hAnsi="Times New Roman"/>
          <w:color w:val="000000"/>
        </w:rPr>
        <w:t>4.9. Thiết kế phân quyền</w:t>
      </w:r>
      <w:bookmarkEnd w:id="330"/>
    </w:p>
    <w:p w14:paraId="6941468E" w14:textId="77777777" w:rsidR="002E1390" w:rsidRDefault="000943A1">
      <w:pPr>
        <w:spacing w:after="120"/>
        <w:jc w:val="both"/>
      </w:pPr>
      <w:r>
        <w:rPr>
          <w:sz w:val="24"/>
        </w:rPr>
        <w:t>Hệ thống OmniBizAI áp dụng mô hình phân quyền bảo mật nhiều lớp kết hợp giữa Kiểm soát truy cập dựa trên vai trò (Role-Based Access Control - RBAC) và Kiểm soát truy cập dựa trên thuộc tính (Attribute-Based Access Control - ABAC). Quyền truy cập của người dùng được xác định bởi vai trò được gán (Role Definition) và phạm vi phòng ban (Organization Unit) gán kèm, giúp tối ưu hóa việc phân chia dữ liệu doanh nghiệp.</w:t>
      </w:r>
    </w:p>
    <w:p w14:paraId="083CA4EF" w14:textId="77777777" w:rsidR="002E1390" w:rsidRDefault="000943A1">
      <w:pPr>
        <w:spacing w:after="120"/>
        <w:jc w:val="both"/>
      </w:pPr>
      <w:r>
        <w:rPr>
          <w:b/>
          <w:sz w:val="22"/>
        </w:rPr>
        <w:t>Các vai trò cốt lõi trong hệ thống:</w:t>
      </w:r>
      <w:r>
        <w:rPr>
          <w:b/>
          <w:sz w:val="22"/>
        </w:rPr>
        <w:br/>
      </w:r>
    </w:p>
    <w:p w14:paraId="19901528" w14:textId="77777777" w:rsidR="002E1390" w:rsidRDefault="000943A1">
      <w:pPr>
        <w:pStyle w:val="ListBullet"/>
        <w:spacing w:after="60"/>
      </w:pPr>
      <w:r>
        <w:rPr>
          <w:b/>
          <w:sz w:val="22"/>
        </w:rPr>
        <w:t xml:space="preserve">SYSTEM_ADMIN: </w:t>
      </w:r>
      <w:r>
        <w:rPr>
          <w:sz w:val="22"/>
        </w:rPr>
        <w:t>Quản trị viên hệ thống cấp cao nhất, quản lý toàn bộ các Tenant, cấu hình dùng chung toàn hệ thống.</w:t>
      </w:r>
    </w:p>
    <w:p w14:paraId="47885913" w14:textId="77777777" w:rsidR="002E1390" w:rsidRDefault="000943A1">
      <w:pPr>
        <w:pStyle w:val="ListBullet"/>
        <w:spacing w:after="60"/>
      </w:pPr>
      <w:r>
        <w:rPr>
          <w:b/>
          <w:sz w:val="22"/>
        </w:rPr>
        <w:t xml:space="preserve">TENANT_ADMIN: </w:t>
      </w:r>
      <w:r>
        <w:rPr>
          <w:sz w:val="22"/>
        </w:rPr>
        <w:t>Quản trị viên của một doanh nghiệp độc lập (Tenant). Có toàn quyền quản lý người dùng, phân quyền và thiết lập quy trình duyệt trong phạm vi Tenant.</w:t>
      </w:r>
    </w:p>
    <w:p w14:paraId="54CE1AEC" w14:textId="77777777" w:rsidR="002E1390" w:rsidRDefault="000943A1">
      <w:pPr>
        <w:pStyle w:val="ListBullet"/>
        <w:spacing w:after="60"/>
      </w:pPr>
      <w:r>
        <w:rPr>
          <w:b/>
          <w:sz w:val="22"/>
        </w:rPr>
        <w:t xml:space="preserve">EXECUTIVE: </w:t>
      </w:r>
      <w:r>
        <w:rPr>
          <w:sz w:val="22"/>
        </w:rPr>
        <w:t>Ban điều hành / Giám đốc doanh nghiệp. Xem báo cáo tổng hợp, KPI/OKR toàn công ty và thực hiện phê duyệt cấp cao nhất.</w:t>
      </w:r>
    </w:p>
    <w:p w14:paraId="01EBB498" w14:textId="77777777" w:rsidR="002E1390" w:rsidRDefault="000943A1">
      <w:pPr>
        <w:pStyle w:val="ListBullet"/>
        <w:spacing w:after="60"/>
      </w:pPr>
      <w:r>
        <w:rPr>
          <w:b/>
          <w:sz w:val="22"/>
        </w:rPr>
        <w:t xml:space="preserve">DEPARTMENT_MANAGER: </w:t>
      </w:r>
      <w:r>
        <w:rPr>
          <w:sz w:val="22"/>
        </w:rPr>
        <w:t>Trưởng phòng ban. Quản lý nhân viên, phân công Kanban, phê duyệt yêu cầu nghỉ phép, mua sắm và giao KPI thuộc bộ phận mình.</w:t>
      </w:r>
    </w:p>
    <w:p w14:paraId="4A7BCB10" w14:textId="77777777" w:rsidR="002E1390" w:rsidRDefault="000943A1">
      <w:pPr>
        <w:pStyle w:val="ListBullet"/>
        <w:spacing w:after="60"/>
      </w:pPr>
      <w:r>
        <w:rPr>
          <w:b/>
          <w:sz w:val="22"/>
        </w:rPr>
        <w:t xml:space="preserve">ACCOUNTANT: </w:t>
      </w:r>
      <w:r>
        <w:rPr>
          <w:sz w:val="22"/>
        </w:rPr>
        <w:t>Kế toán / Nhân viên tài chính. Quản lý ngân sách, thu chi quỹ tiền mặt, xử lý hóa đơn thanh toán.</w:t>
      </w:r>
    </w:p>
    <w:p w14:paraId="0A2A063A" w14:textId="77777777" w:rsidR="002E1390" w:rsidRDefault="000943A1">
      <w:pPr>
        <w:pStyle w:val="ListBullet"/>
        <w:spacing w:after="60"/>
      </w:pPr>
      <w:r>
        <w:rPr>
          <w:b/>
          <w:sz w:val="22"/>
        </w:rPr>
        <w:t xml:space="preserve">STAFF: </w:t>
      </w:r>
      <w:r>
        <w:rPr>
          <w:sz w:val="22"/>
        </w:rPr>
        <w:t>Nhân viên vận hành. Thực hiện công việc chuyên môn, tạo yêu cầu mua sắm/nghỉ phép nội bộ, cập nhật tiến độ công việc và tự theo dõi KPI cá nhân.</w:t>
      </w:r>
    </w:p>
    <w:p w14:paraId="093D8849" w14:textId="77777777" w:rsidR="002E1390" w:rsidRDefault="000943A1">
      <w:pPr>
        <w:spacing w:before="120" w:after="120"/>
        <w:jc w:val="both"/>
      </w:pPr>
      <w:r>
        <w:rPr>
          <w:sz w:val="24"/>
        </w:rPr>
        <w:lastRenderedPageBreak/>
        <w:t>Dưới đây là ma trận phân quyền chi tiết cho các phân hệ chức năng chính. Các ký hiệu quyền hạn bao gồm: ALL (Toàn quyền), C (Create - Tạo mới), R (Read - Xem), U (Update - Cập nhật), D (Delete - Xóa), A (Approve - Phê duyệt), và (-) Không có quyền.</w:t>
      </w:r>
    </w:p>
    <w:p w14:paraId="18A20840" w14:textId="77777777" w:rsidR="002E1390" w:rsidRDefault="000943A1">
      <w:pPr>
        <w:pStyle w:val="Caption"/>
        <w:spacing w:before="120" w:after="240" w:line="276" w:lineRule="auto"/>
        <w:jc w:val="center"/>
      </w:pPr>
      <w:bookmarkStart w:id="331" w:name="_Toc230447720"/>
      <w:bookmarkStart w:id="332" w:name="_Toc23079804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80</w:t>
      </w:r>
      <w:r>
        <w:rPr>
          <w:color w:val="000000"/>
          <w:sz w:val="26"/>
        </w:rPr>
        <w:fldChar w:fldCharType="end"/>
      </w:r>
      <w:r>
        <w:rPr>
          <w:color w:val="000000"/>
          <w:sz w:val="26"/>
        </w:rPr>
        <w:t>: Ma trận phân quyền chi tiết của hệ thống (Permission Matrix)</w:t>
      </w:r>
      <w:bookmarkEnd w:id="331"/>
      <w:bookmarkEnd w:id="332"/>
    </w:p>
    <w:tbl>
      <w:tblPr>
        <w:tblStyle w:val="TableGrid"/>
        <w:tblW w:w="0" w:type="auto"/>
        <w:jc w:val="center"/>
        <w:tblLook w:val="04A0" w:firstRow="1" w:lastRow="0" w:firstColumn="1" w:lastColumn="0" w:noHBand="0" w:noVBand="1"/>
      </w:tblPr>
      <w:tblGrid>
        <w:gridCol w:w="1734"/>
        <w:gridCol w:w="1309"/>
        <w:gridCol w:w="1351"/>
        <w:gridCol w:w="1330"/>
        <w:gridCol w:w="1267"/>
        <w:gridCol w:w="1562"/>
        <w:gridCol w:w="1007"/>
      </w:tblGrid>
      <w:tr w:rsidR="002E1390" w14:paraId="709875C6" w14:textId="77777777">
        <w:trPr>
          <w:jc w:val="center"/>
        </w:trPr>
        <w:tc>
          <w:tcPr>
            <w:tcW w:w="2154" w:type="dxa"/>
            <w:shd w:val="clear" w:color="auto" w:fill="1F4E79"/>
            <w:tcMar>
              <w:top w:w="100" w:type="dxa"/>
              <w:left w:w="100" w:type="dxa"/>
              <w:bottom w:w="100" w:type="dxa"/>
              <w:right w:w="100" w:type="dxa"/>
            </w:tcMar>
          </w:tcPr>
          <w:p w14:paraId="1B234DC7" w14:textId="77777777" w:rsidR="002E1390" w:rsidRDefault="000943A1">
            <w:pPr>
              <w:jc w:val="center"/>
            </w:pPr>
            <w:r>
              <w:rPr>
                <w:b/>
                <w:color w:val="FFFFFF"/>
                <w:sz w:val="19"/>
              </w:rPr>
              <w:t>Phân hệ chức năng</w:t>
            </w:r>
          </w:p>
        </w:tc>
        <w:tc>
          <w:tcPr>
            <w:tcW w:w="1134" w:type="dxa"/>
            <w:shd w:val="clear" w:color="auto" w:fill="1F4E79"/>
            <w:tcMar>
              <w:top w:w="100" w:type="dxa"/>
              <w:left w:w="100" w:type="dxa"/>
              <w:bottom w:w="100" w:type="dxa"/>
              <w:right w:w="100" w:type="dxa"/>
            </w:tcMar>
          </w:tcPr>
          <w:p w14:paraId="346B8C8E" w14:textId="77777777" w:rsidR="002E1390" w:rsidRDefault="000943A1">
            <w:pPr>
              <w:jc w:val="center"/>
            </w:pPr>
            <w:r>
              <w:rPr>
                <w:b/>
                <w:color w:val="FFFFFF"/>
                <w:sz w:val="19"/>
              </w:rPr>
              <w:t>SYS_ADMIN</w:t>
            </w:r>
          </w:p>
        </w:tc>
        <w:tc>
          <w:tcPr>
            <w:tcW w:w="1134" w:type="dxa"/>
            <w:shd w:val="clear" w:color="auto" w:fill="1F4E79"/>
            <w:tcMar>
              <w:top w:w="100" w:type="dxa"/>
              <w:left w:w="100" w:type="dxa"/>
              <w:bottom w:w="100" w:type="dxa"/>
              <w:right w:w="100" w:type="dxa"/>
            </w:tcMar>
          </w:tcPr>
          <w:p w14:paraId="1CFC0572" w14:textId="77777777" w:rsidR="002E1390" w:rsidRDefault="000943A1">
            <w:pPr>
              <w:jc w:val="center"/>
            </w:pPr>
            <w:r>
              <w:rPr>
                <w:b/>
                <w:color w:val="FFFFFF"/>
                <w:sz w:val="19"/>
              </w:rPr>
              <w:t>TEN_ADMIN</w:t>
            </w:r>
          </w:p>
        </w:tc>
        <w:tc>
          <w:tcPr>
            <w:tcW w:w="1134" w:type="dxa"/>
            <w:shd w:val="clear" w:color="auto" w:fill="1F4E79"/>
            <w:tcMar>
              <w:top w:w="100" w:type="dxa"/>
              <w:left w:w="100" w:type="dxa"/>
              <w:bottom w:w="100" w:type="dxa"/>
              <w:right w:w="100" w:type="dxa"/>
            </w:tcMar>
          </w:tcPr>
          <w:p w14:paraId="0B69A26F" w14:textId="77777777" w:rsidR="002E1390" w:rsidRDefault="000943A1">
            <w:pPr>
              <w:jc w:val="center"/>
            </w:pPr>
            <w:r>
              <w:rPr>
                <w:b/>
                <w:color w:val="FFFFFF"/>
                <w:sz w:val="19"/>
              </w:rPr>
              <w:t>EXECUTIVE</w:t>
            </w:r>
          </w:p>
        </w:tc>
        <w:tc>
          <w:tcPr>
            <w:tcW w:w="1134" w:type="dxa"/>
            <w:shd w:val="clear" w:color="auto" w:fill="1F4E79"/>
            <w:tcMar>
              <w:top w:w="100" w:type="dxa"/>
              <w:left w:w="100" w:type="dxa"/>
              <w:bottom w:w="100" w:type="dxa"/>
              <w:right w:w="100" w:type="dxa"/>
            </w:tcMar>
          </w:tcPr>
          <w:p w14:paraId="6E8942C1" w14:textId="77777777" w:rsidR="002E1390" w:rsidRDefault="000943A1">
            <w:pPr>
              <w:jc w:val="center"/>
            </w:pPr>
            <w:r>
              <w:rPr>
                <w:b/>
                <w:color w:val="FFFFFF"/>
                <w:sz w:val="19"/>
              </w:rPr>
              <w:t>DEPT_MGR</w:t>
            </w:r>
          </w:p>
        </w:tc>
        <w:tc>
          <w:tcPr>
            <w:tcW w:w="1134" w:type="dxa"/>
            <w:shd w:val="clear" w:color="auto" w:fill="1F4E79"/>
            <w:tcMar>
              <w:top w:w="100" w:type="dxa"/>
              <w:left w:w="100" w:type="dxa"/>
              <w:bottom w:w="100" w:type="dxa"/>
              <w:right w:w="100" w:type="dxa"/>
            </w:tcMar>
          </w:tcPr>
          <w:p w14:paraId="22D2DC6D" w14:textId="77777777" w:rsidR="002E1390" w:rsidRDefault="000943A1">
            <w:pPr>
              <w:jc w:val="center"/>
            </w:pPr>
            <w:r>
              <w:rPr>
                <w:b/>
                <w:color w:val="FFFFFF"/>
                <w:sz w:val="19"/>
              </w:rPr>
              <w:t>ACCOUNTANT</w:t>
            </w:r>
          </w:p>
        </w:tc>
        <w:tc>
          <w:tcPr>
            <w:tcW w:w="1134" w:type="dxa"/>
            <w:shd w:val="clear" w:color="auto" w:fill="1F4E79"/>
            <w:tcMar>
              <w:top w:w="100" w:type="dxa"/>
              <w:left w:w="100" w:type="dxa"/>
              <w:bottom w:w="100" w:type="dxa"/>
              <w:right w:w="100" w:type="dxa"/>
            </w:tcMar>
          </w:tcPr>
          <w:p w14:paraId="0E5F143F" w14:textId="77777777" w:rsidR="002E1390" w:rsidRDefault="000943A1">
            <w:pPr>
              <w:jc w:val="center"/>
            </w:pPr>
            <w:r>
              <w:rPr>
                <w:b/>
                <w:color w:val="FFFFFF"/>
                <w:sz w:val="19"/>
              </w:rPr>
              <w:t>STAFF</w:t>
            </w:r>
          </w:p>
        </w:tc>
      </w:tr>
      <w:tr w:rsidR="002E1390" w14:paraId="65514CE0" w14:textId="77777777">
        <w:trPr>
          <w:jc w:val="center"/>
        </w:trPr>
        <w:tc>
          <w:tcPr>
            <w:tcW w:w="2154" w:type="dxa"/>
            <w:tcMar>
              <w:top w:w="80" w:type="dxa"/>
              <w:left w:w="80" w:type="dxa"/>
              <w:bottom w:w="80" w:type="dxa"/>
              <w:right w:w="80" w:type="dxa"/>
            </w:tcMar>
          </w:tcPr>
          <w:p w14:paraId="23EB124F" w14:textId="77777777" w:rsidR="002E1390" w:rsidRDefault="000943A1">
            <w:r>
              <w:rPr>
                <w:b/>
                <w:sz w:val="18"/>
              </w:rPr>
              <w:t>Cấu hình hệ thống &amp; Tenant</w:t>
            </w:r>
          </w:p>
        </w:tc>
        <w:tc>
          <w:tcPr>
            <w:tcW w:w="1134" w:type="dxa"/>
            <w:tcMar>
              <w:top w:w="80" w:type="dxa"/>
              <w:left w:w="80" w:type="dxa"/>
              <w:bottom w:w="80" w:type="dxa"/>
              <w:right w:w="80" w:type="dxa"/>
            </w:tcMar>
          </w:tcPr>
          <w:p w14:paraId="0C2A3167" w14:textId="77777777" w:rsidR="002E1390" w:rsidRDefault="000943A1">
            <w:pPr>
              <w:jc w:val="center"/>
            </w:pPr>
            <w:r>
              <w:rPr>
                <w:b/>
                <w:color w:val="008000"/>
                <w:sz w:val="18"/>
              </w:rPr>
              <w:t>ALL</w:t>
            </w:r>
          </w:p>
        </w:tc>
        <w:tc>
          <w:tcPr>
            <w:tcW w:w="1134" w:type="dxa"/>
            <w:tcMar>
              <w:top w:w="80" w:type="dxa"/>
              <w:left w:w="80" w:type="dxa"/>
              <w:bottom w:w="80" w:type="dxa"/>
              <w:right w:w="80" w:type="dxa"/>
            </w:tcMar>
          </w:tcPr>
          <w:p w14:paraId="49B5E195" w14:textId="77777777" w:rsidR="002E1390" w:rsidRDefault="000943A1">
            <w:pPr>
              <w:jc w:val="center"/>
            </w:pPr>
            <w:r>
              <w:rPr>
                <w:sz w:val="18"/>
              </w:rPr>
              <w:t>R</w:t>
            </w:r>
          </w:p>
        </w:tc>
        <w:tc>
          <w:tcPr>
            <w:tcW w:w="1134" w:type="dxa"/>
            <w:tcMar>
              <w:top w:w="80" w:type="dxa"/>
              <w:left w:w="80" w:type="dxa"/>
              <w:bottom w:w="80" w:type="dxa"/>
              <w:right w:w="80" w:type="dxa"/>
            </w:tcMar>
          </w:tcPr>
          <w:p w14:paraId="619BEE90"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361BF78F"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69F4FC58"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76819C2C" w14:textId="77777777" w:rsidR="002E1390" w:rsidRDefault="000943A1">
            <w:pPr>
              <w:jc w:val="center"/>
            </w:pPr>
            <w:r>
              <w:rPr>
                <w:color w:val="808080"/>
                <w:sz w:val="18"/>
              </w:rPr>
              <w:t>-</w:t>
            </w:r>
          </w:p>
        </w:tc>
      </w:tr>
      <w:tr w:rsidR="002E1390" w14:paraId="225379E6" w14:textId="77777777">
        <w:trPr>
          <w:jc w:val="center"/>
        </w:trPr>
        <w:tc>
          <w:tcPr>
            <w:tcW w:w="2154" w:type="dxa"/>
            <w:shd w:val="clear" w:color="auto" w:fill="F9F9F9"/>
            <w:tcMar>
              <w:top w:w="80" w:type="dxa"/>
              <w:left w:w="80" w:type="dxa"/>
              <w:bottom w:w="80" w:type="dxa"/>
              <w:right w:w="80" w:type="dxa"/>
            </w:tcMar>
          </w:tcPr>
          <w:p w14:paraId="7AFF282E" w14:textId="77777777" w:rsidR="002E1390" w:rsidRDefault="000943A1">
            <w:r>
              <w:rPr>
                <w:b/>
                <w:sz w:val="18"/>
              </w:rPr>
              <w:t>Quản lý cơ cấu &amp; Nhân sự</w:t>
            </w:r>
          </w:p>
        </w:tc>
        <w:tc>
          <w:tcPr>
            <w:tcW w:w="1134" w:type="dxa"/>
            <w:shd w:val="clear" w:color="auto" w:fill="F9F9F9"/>
            <w:tcMar>
              <w:top w:w="80" w:type="dxa"/>
              <w:left w:w="80" w:type="dxa"/>
              <w:bottom w:w="80" w:type="dxa"/>
              <w:right w:w="80" w:type="dxa"/>
            </w:tcMar>
          </w:tcPr>
          <w:p w14:paraId="29B561C0" w14:textId="77777777" w:rsidR="002E1390" w:rsidRDefault="000943A1">
            <w:pPr>
              <w:jc w:val="center"/>
            </w:pPr>
            <w:r>
              <w:rPr>
                <w:color w:val="808080"/>
                <w:sz w:val="18"/>
              </w:rPr>
              <w:t>-</w:t>
            </w:r>
          </w:p>
        </w:tc>
        <w:tc>
          <w:tcPr>
            <w:tcW w:w="1134" w:type="dxa"/>
            <w:shd w:val="clear" w:color="auto" w:fill="F9F9F9"/>
            <w:tcMar>
              <w:top w:w="80" w:type="dxa"/>
              <w:left w:w="80" w:type="dxa"/>
              <w:bottom w:w="80" w:type="dxa"/>
              <w:right w:w="80" w:type="dxa"/>
            </w:tcMar>
          </w:tcPr>
          <w:p w14:paraId="2E73D21A"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2C4FF0A2" w14:textId="77777777" w:rsidR="002E1390" w:rsidRDefault="000943A1">
            <w:pPr>
              <w:jc w:val="center"/>
            </w:pPr>
            <w:r>
              <w:rPr>
                <w:sz w:val="18"/>
              </w:rPr>
              <w:t>R</w:t>
            </w:r>
          </w:p>
        </w:tc>
        <w:tc>
          <w:tcPr>
            <w:tcW w:w="1134" w:type="dxa"/>
            <w:shd w:val="clear" w:color="auto" w:fill="F9F9F9"/>
            <w:tcMar>
              <w:top w:w="80" w:type="dxa"/>
              <w:left w:w="80" w:type="dxa"/>
              <w:bottom w:w="80" w:type="dxa"/>
              <w:right w:w="80" w:type="dxa"/>
            </w:tcMar>
          </w:tcPr>
          <w:p w14:paraId="11CF51BE" w14:textId="77777777" w:rsidR="002E1390" w:rsidRDefault="000943A1">
            <w:pPr>
              <w:jc w:val="center"/>
            </w:pPr>
            <w:r>
              <w:rPr>
                <w:color w:val="0066CC"/>
                <w:sz w:val="18"/>
              </w:rPr>
              <w:t>C, R, U, A</w:t>
            </w:r>
          </w:p>
        </w:tc>
        <w:tc>
          <w:tcPr>
            <w:tcW w:w="1134" w:type="dxa"/>
            <w:shd w:val="clear" w:color="auto" w:fill="F9F9F9"/>
            <w:tcMar>
              <w:top w:w="80" w:type="dxa"/>
              <w:left w:w="80" w:type="dxa"/>
              <w:bottom w:w="80" w:type="dxa"/>
              <w:right w:w="80" w:type="dxa"/>
            </w:tcMar>
          </w:tcPr>
          <w:p w14:paraId="597FA629" w14:textId="77777777" w:rsidR="002E1390" w:rsidRDefault="000943A1">
            <w:pPr>
              <w:jc w:val="center"/>
            </w:pPr>
            <w:r>
              <w:rPr>
                <w:sz w:val="18"/>
              </w:rPr>
              <w:t>R</w:t>
            </w:r>
          </w:p>
        </w:tc>
        <w:tc>
          <w:tcPr>
            <w:tcW w:w="1134" w:type="dxa"/>
            <w:shd w:val="clear" w:color="auto" w:fill="F9F9F9"/>
            <w:tcMar>
              <w:top w:w="80" w:type="dxa"/>
              <w:left w:w="80" w:type="dxa"/>
              <w:bottom w:w="80" w:type="dxa"/>
              <w:right w:w="80" w:type="dxa"/>
            </w:tcMar>
          </w:tcPr>
          <w:p w14:paraId="11165F52" w14:textId="77777777" w:rsidR="002E1390" w:rsidRDefault="000943A1">
            <w:pPr>
              <w:jc w:val="center"/>
            </w:pPr>
            <w:r>
              <w:rPr>
                <w:sz w:val="18"/>
              </w:rPr>
              <w:t>R (Cá nhân)</w:t>
            </w:r>
          </w:p>
        </w:tc>
      </w:tr>
      <w:tr w:rsidR="002E1390" w14:paraId="35938260" w14:textId="77777777">
        <w:trPr>
          <w:jc w:val="center"/>
        </w:trPr>
        <w:tc>
          <w:tcPr>
            <w:tcW w:w="2154" w:type="dxa"/>
            <w:tcMar>
              <w:top w:w="80" w:type="dxa"/>
              <w:left w:w="80" w:type="dxa"/>
              <w:bottom w:w="80" w:type="dxa"/>
              <w:right w:w="80" w:type="dxa"/>
            </w:tcMar>
          </w:tcPr>
          <w:p w14:paraId="77782D5D" w14:textId="77777777" w:rsidR="002E1390" w:rsidRDefault="000943A1">
            <w:r>
              <w:rPr>
                <w:b/>
                <w:sz w:val="18"/>
              </w:rPr>
              <w:t>Quy trình phê duyệt (Workflow)</w:t>
            </w:r>
          </w:p>
        </w:tc>
        <w:tc>
          <w:tcPr>
            <w:tcW w:w="1134" w:type="dxa"/>
            <w:tcMar>
              <w:top w:w="80" w:type="dxa"/>
              <w:left w:w="80" w:type="dxa"/>
              <w:bottom w:w="80" w:type="dxa"/>
              <w:right w:w="80" w:type="dxa"/>
            </w:tcMar>
          </w:tcPr>
          <w:p w14:paraId="58714D8F"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0DB93BB2" w14:textId="77777777" w:rsidR="002E1390" w:rsidRDefault="000943A1">
            <w:pPr>
              <w:jc w:val="center"/>
            </w:pPr>
            <w:r>
              <w:rPr>
                <w:b/>
                <w:color w:val="008000"/>
                <w:sz w:val="18"/>
              </w:rPr>
              <w:t>ALL</w:t>
            </w:r>
          </w:p>
        </w:tc>
        <w:tc>
          <w:tcPr>
            <w:tcW w:w="1134" w:type="dxa"/>
            <w:tcMar>
              <w:top w:w="80" w:type="dxa"/>
              <w:left w:w="80" w:type="dxa"/>
              <w:bottom w:w="80" w:type="dxa"/>
              <w:right w:w="80" w:type="dxa"/>
            </w:tcMar>
          </w:tcPr>
          <w:p w14:paraId="1633DFDA" w14:textId="77777777" w:rsidR="002E1390" w:rsidRDefault="000943A1">
            <w:pPr>
              <w:jc w:val="center"/>
            </w:pPr>
            <w:r>
              <w:rPr>
                <w:color w:val="0066CC"/>
                <w:sz w:val="18"/>
              </w:rPr>
              <w:t>R, A</w:t>
            </w:r>
          </w:p>
        </w:tc>
        <w:tc>
          <w:tcPr>
            <w:tcW w:w="1134" w:type="dxa"/>
            <w:tcMar>
              <w:top w:w="80" w:type="dxa"/>
              <w:left w:w="80" w:type="dxa"/>
              <w:bottom w:w="80" w:type="dxa"/>
              <w:right w:w="80" w:type="dxa"/>
            </w:tcMar>
          </w:tcPr>
          <w:p w14:paraId="5F1F6CE9" w14:textId="77777777" w:rsidR="002E1390" w:rsidRDefault="000943A1">
            <w:pPr>
              <w:jc w:val="center"/>
            </w:pPr>
            <w:r>
              <w:rPr>
                <w:color w:val="0066CC"/>
                <w:sz w:val="18"/>
              </w:rPr>
              <w:t>R, A</w:t>
            </w:r>
          </w:p>
        </w:tc>
        <w:tc>
          <w:tcPr>
            <w:tcW w:w="1134" w:type="dxa"/>
            <w:tcMar>
              <w:top w:w="80" w:type="dxa"/>
              <w:left w:w="80" w:type="dxa"/>
              <w:bottom w:w="80" w:type="dxa"/>
              <w:right w:w="80" w:type="dxa"/>
            </w:tcMar>
          </w:tcPr>
          <w:p w14:paraId="53A201C2"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092A4486" w14:textId="77777777" w:rsidR="002E1390" w:rsidRDefault="000943A1">
            <w:pPr>
              <w:jc w:val="center"/>
            </w:pPr>
            <w:r>
              <w:rPr>
                <w:color w:val="808080"/>
                <w:sz w:val="18"/>
              </w:rPr>
              <w:t>-</w:t>
            </w:r>
          </w:p>
        </w:tc>
      </w:tr>
      <w:tr w:rsidR="002E1390" w14:paraId="7F34F22A" w14:textId="77777777">
        <w:trPr>
          <w:jc w:val="center"/>
        </w:trPr>
        <w:tc>
          <w:tcPr>
            <w:tcW w:w="2154" w:type="dxa"/>
            <w:shd w:val="clear" w:color="auto" w:fill="F9F9F9"/>
            <w:tcMar>
              <w:top w:w="80" w:type="dxa"/>
              <w:left w:w="80" w:type="dxa"/>
              <w:bottom w:w="80" w:type="dxa"/>
              <w:right w:w="80" w:type="dxa"/>
            </w:tcMar>
          </w:tcPr>
          <w:p w14:paraId="76FD7177" w14:textId="77777777" w:rsidR="002E1390" w:rsidRDefault="000943A1">
            <w:r>
              <w:rPr>
                <w:b/>
                <w:sz w:val="18"/>
              </w:rPr>
              <w:t>Vận hành &amp; Bảng Kanban</w:t>
            </w:r>
          </w:p>
        </w:tc>
        <w:tc>
          <w:tcPr>
            <w:tcW w:w="1134" w:type="dxa"/>
            <w:shd w:val="clear" w:color="auto" w:fill="F9F9F9"/>
            <w:tcMar>
              <w:top w:w="80" w:type="dxa"/>
              <w:left w:w="80" w:type="dxa"/>
              <w:bottom w:w="80" w:type="dxa"/>
              <w:right w:w="80" w:type="dxa"/>
            </w:tcMar>
          </w:tcPr>
          <w:p w14:paraId="73F6E534" w14:textId="77777777" w:rsidR="002E1390" w:rsidRDefault="000943A1">
            <w:pPr>
              <w:jc w:val="center"/>
            </w:pPr>
            <w:r>
              <w:rPr>
                <w:color w:val="808080"/>
                <w:sz w:val="18"/>
              </w:rPr>
              <w:t>-</w:t>
            </w:r>
          </w:p>
        </w:tc>
        <w:tc>
          <w:tcPr>
            <w:tcW w:w="1134" w:type="dxa"/>
            <w:shd w:val="clear" w:color="auto" w:fill="F9F9F9"/>
            <w:tcMar>
              <w:top w:w="80" w:type="dxa"/>
              <w:left w:w="80" w:type="dxa"/>
              <w:bottom w:w="80" w:type="dxa"/>
              <w:right w:w="80" w:type="dxa"/>
            </w:tcMar>
          </w:tcPr>
          <w:p w14:paraId="61C3E936"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33D6970F" w14:textId="77777777" w:rsidR="002E1390" w:rsidRDefault="000943A1">
            <w:pPr>
              <w:jc w:val="center"/>
            </w:pPr>
            <w:r>
              <w:rPr>
                <w:sz w:val="18"/>
              </w:rPr>
              <w:t>R</w:t>
            </w:r>
          </w:p>
        </w:tc>
        <w:tc>
          <w:tcPr>
            <w:tcW w:w="1134" w:type="dxa"/>
            <w:shd w:val="clear" w:color="auto" w:fill="F9F9F9"/>
            <w:tcMar>
              <w:top w:w="80" w:type="dxa"/>
              <w:left w:w="80" w:type="dxa"/>
              <w:bottom w:w="80" w:type="dxa"/>
              <w:right w:w="80" w:type="dxa"/>
            </w:tcMar>
          </w:tcPr>
          <w:p w14:paraId="4A6DD724" w14:textId="77777777" w:rsidR="002E1390" w:rsidRDefault="000943A1">
            <w:pPr>
              <w:jc w:val="center"/>
            </w:pPr>
            <w:r>
              <w:rPr>
                <w:color w:val="0066CC"/>
                <w:sz w:val="18"/>
              </w:rPr>
              <w:t>C, R, U, D, A</w:t>
            </w:r>
          </w:p>
        </w:tc>
        <w:tc>
          <w:tcPr>
            <w:tcW w:w="1134" w:type="dxa"/>
            <w:shd w:val="clear" w:color="auto" w:fill="F9F9F9"/>
            <w:tcMar>
              <w:top w:w="80" w:type="dxa"/>
              <w:left w:w="80" w:type="dxa"/>
              <w:bottom w:w="80" w:type="dxa"/>
              <w:right w:w="80" w:type="dxa"/>
            </w:tcMar>
          </w:tcPr>
          <w:p w14:paraId="72E35EDC" w14:textId="77777777" w:rsidR="002E1390" w:rsidRDefault="000943A1">
            <w:pPr>
              <w:jc w:val="center"/>
            </w:pPr>
            <w:r>
              <w:rPr>
                <w:sz w:val="18"/>
              </w:rPr>
              <w:t>R</w:t>
            </w:r>
          </w:p>
        </w:tc>
        <w:tc>
          <w:tcPr>
            <w:tcW w:w="1134" w:type="dxa"/>
            <w:shd w:val="clear" w:color="auto" w:fill="F9F9F9"/>
            <w:tcMar>
              <w:top w:w="80" w:type="dxa"/>
              <w:left w:w="80" w:type="dxa"/>
              <w:bottom w:w="80" w:type="dxa"/>
              <w:right w:w="80" w:type="dxa"/>
            </w:tcMar>
          </w:tcPr>
          <w:p w14:paraId="17BB1583" w14:textId="77777777" w:rsidR="002E1390" w:rsidRDefault="000943A1">
            <w:pPr>
              <w:jc w:val="center"/>
            </w:pPr>
            <w:r>
              <w:rPr>
                <w:sz w:val="18"/>
              </w:rPr>
              <w:t>C, R, U</w:t>
            </w:r>
          </w:p>
        </w:tc>
      </w:tr>
      <w:tr w:rsidR="002E1390" w14:paraId="3C2BAFF0" w14:textId="77777777">
        <w:trPr>
          <w:jc w:val="center"/>
        </w:trPr>
        <w:tc>
          <w:tcPr>
            <w:tcW w:w="2154" w:type="dxa"/>
            <w:tcMar>
              <w:top w:w="80" w:type="dxa"/>
              <w:left w:w="80" w:type="dxa"/>
              <w:bottom w:w="80" w:type="dxa"/>
              <w:right w:w="80" w:type="dxa"/>
            </w:tcMar>
          </w:tcPr>
          <w:p w14:paraId="2D3B4293" w14:textId="77777777" w:rsidR="002E1390" w:rsidRDefault="000943A1">
            <w:r>
              <w:rPr>
                <w:b/>
                <w:sz w:val="18"/>
              </w:rPr>
              <w:t>Khách hàng &amp; CRM</w:t>
            </w:r>
          </w:p>
        </w:tc>
        <w:tc>
          <w:tcPr>
            <w:tcW w:w="1134" w:type="dxa"/>
            <w:tcMar>
              <w:top w:w="80" w:type="dxa"/>
              <w:left w:w="80" w:type="dxa"/>
              <w:bottom w:w="80" w:type="dxa"/>
              <w:right w:w="80" w:type="dxa"/>
            </w:tcMar>
          </w:tcPr>
          <w:p w14:paraId="5575CB0E"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22FBC722" w14:textId="77777777" w:rsidR="002E1390" w:rsidRDefault="000943A1">
            <w:pPr>
              <w:jc w:val="center"/>
            </w:pPr>
            <w:r>
              <w:rPr>
                <w:b/>
                <w:color w:val="008000"/>
                <w:sz w:val="18"/>
              </w:rPr>
              <w:t>ALL</w:t>
            </w:r>
          </w:p>
        </w:tc>
        <w:tc>
          <w:tcPr>
            <w:tcW w:w="1134" w:type="dxa"/>
            <w:tcMar>
              <w:top w:w="80" w:type="dxa"/>
              <w:left w:w="80" w:type="dxa"/>
              <w:bottom w:w="80" w:type="dxa"/>
              <w:right w:w="80" w:type="dxa"/>
            </w:tcMar>
          </w:tcPr>
          <w:p w14:paraId="30131E2C" w14:textId="77777777" w:rsidR="002E1390" w:rsidRDefault="000943A1">
            <w:pPr>
              <w:jc w:val="center"/>
            </w:pPr>
            <w:r>
              <w:rPr>
                <w:sz w:val="18"/>
              </w:rPr>
              <w:t>R</w:t>
            </w:r>
          </w:p>
        </w:tc>
        <w:tc>
          <w:tcPr>
            <w:tcW w:w="1134" w:type="dxa"/>
            <w:tcMar>
              <w:top w:w="80" w:type="dxa"/>
              <w:left w:w="80" w:type="dxa"/>
              <w:bottom w:w="80" w:type="dxa"/>
              <w:right w:w="80" w:type="dxa"/>
            </w:tcMar>
          </w:tcPr>
          <w:p w14:paraId="68794803" w14:textId="77777777" w:rsidR="002E1390" w:rsidRDefault="000943A1">
            <w:pPr>
              <w:jc w:val="center"/>
            </w:pPr>
            <w:r>
              <w:rPr>
                <w:sz w:val="18"/>
              </w:rPr>
              <w:t>C, R, U, D</w:t>
            </w:r>
          </w:p>
        </w:tc>
        <w:tc>
          <w:tcPr>
            <w:tcW w:w="1134" w:type="dxa"/>
            <w:tcMar>
              <w:top w:w="80" w:type="dxa"/>
              <w:left w:w="80" w:type="dxa"/>
              <w:bottom w:w="80" w:type="dxa"/>
              <w:right w:w="80" w:type="dxa"/>
            </w:tcMar>
          </w:tcPr>
          <w:p w14:paraId="0FCC869D" w14:textId="77777777" w:rsidR="002E1390" w:rsidRDefault="000943A1">
            <w:pPr>
              <w:jc w:val="center"/>
            </w:pPr>
            <w:r>
              <w:rPr>
                <w:sz w:val="18"/>
              </w:rPr>
              <w:t>R</w:t>
            </w:r>
          </w:p>
        </w:tc>
        <w:tc>
          <w:tcPr>
            <w:tcW w:w="1134" w:type="dxa"/>
            <w:tcMar>
              <w:top w:w="80" w:type="dxa"/>
              <w:left w:w="80" w:type="dxa"/>
              <w:bottom w:w="80" w:type="dxa"/>
              <w:right w:w="80" w:type="dxa"/>
            </w:tcMar>
          </w:tcPr>
          <w:p w14:paraId="3455019D" w14:textId="77777777" w:rsidR="002E1390" w:rsidRDefault="000943A1">
            <w:pPr>
              <w:jc w:val="center"/>
            </w:pPr>
            <w:r>
              <w:rPr>
                <w:sz w:val="18"/>
              </w:rPr>
              <w:t>C, R, U</w:t>
            </w:r>
          </w:p>
        </w:tc>
      </w:tr>
      <w:tr w:rsidR="002E1390" w14:paraId="65897ACF" w14:textId="77777777">
        <w:trPr>
          <w:jc w:val="center"/>
        </w:trPr>
        <w:tc>
          <w:tcPr>
            <w:tcW w:w="2154" w:type="dxa"/>
            <w:shd w:val="clear" w:color="auto" w:fill="F9F9F9"/>
            <w:tcMar>
              <w:top w:w="80" w:type="dxa"/>
              <w:left w:w="80" w:type="dxa"/>
              <w:bottom w:w="80" w:type="dxa"/>
              <w:right w:w="80" w:type="dxa"/>
            </w:tcMar>
          </w:tcPr>
          <w:p w14:paraId="73096419" w14:textId="77777777" w:rsidR="002E1390" w:rsidRDefault="000943A1">
            <w:r>
              <w:rPr>
                <w:b/>
                <w:sz w:val="18"/>
              </w:rPr>
              <w:t>Tài chính &amp; Mua sắm nội bộ</w:t>
            </w:r>
          </w:p>
        </w:tc>
        <w:tc>
          <w:tcPr>
            <w:tcW w:w="1134" w:type="dxa"/>
            <w:shd w:val="clear" w:color="auto" w:fill="F9F9F9"/>
            <w:tcMar>
              <w:top w:w="80" w:type="dxa"/>
              <w:left w:w="80" w:type="dxa"/>
              <w:bottom w:w="80" w:type="dxa"/>
              <w:right w:w="80" w:type="dxa"/>
            </w:tcMar>
          </w:tcPr>
          <w:p w14:paraId="4A521216" w14:textId="77777777" w:rsidR="002E1390" w:rsidRDefault="000943A1">
            <w:pPr>
              <w:jc w:val="center"/>
            </w:pPr>
            <w:r>
              <w:rPr>
                <w:color w:val="808080"/>
                <w:sz w:val="18"/>
              </w:rPr>
              <w:t>-</w:t>
            </w:r>
          </w:p>
        </w:tc>
        <w:tc>
          <w:tcPr>
            <w:tcW w:w="1134" w:type="dxa"/>
            <w:shd w:val="clear" w:color="auto" w:fill="F9F9F9"/>
            <w:tcMar>
              <w:top w:w="80" w:type="dxa"/>
              <w:left w:w="80" w:type="dxa"/>
              <w:bottom w:w="80" w:type="dxa"/>
              <w:right w:w="80" w:type="dxa"/>
            </w:tcMar>
          </w:tcPr>
          <w:p w14:paraId="498CAB56"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3495D7D0" w14:textId="77777777" w:rsidR="002E1390" w:rsidRDefault="000943A1">
            <w:pPr>
              <w:jc w:val="center"/>
            </w:pPr>
            <w:r>
              <w:rPr>
                <w:color w:val="0066CC"/>
                <w:sz w:val="18"/>
              </w:rPr>
              <w:t>R, A</w:t>
            </w:r>
          </w:p>
        </w:tc>
        <w:tc>
          <w:tcPr>
            <w:tcW w:w="1134" w:type="dxa"/>
            <w:shd w:val="clear" w:color="auto" w:fill="F9F9F9"/>
            <w:tcMar>
              <w:top w:w="80" w:type="dxa"/>
              <w:left w:w="80" w:type="dxa"/>
              <w:bottom w:w="80" w:type="dxa"/>
              <w:right w:w="80" w:type="dxa"/>
            </w:tcMar>
          </w:tcPr>
          <w:p w14:paraId="73850AAB" w14:textId="77777777" w:rsidR="002E1390" w:rsidRDefault="000943A1">
            <w:pPr>
              <w:jc w:val="center"/>
            </w:pPr>
            <w:r>
              <w:rPr>
                <w:color w:val="0066CC"/>
                <w:sz w:val="18"/>
              </w:rPr>
              <w:t>C, R, U, A</w:t>
            </w:r>
          </w:p>
        </w:tc>
        <w:tc>
          <w:tcPr>
            <w:tcW w:w="1134" w:type="dxa"/>
            <w:shd w:val="clear" w:color="auto" w:fill="F9F9F9"/>
            <w:tcMar>
              <w:top w:w="80" w:type="dxa"/>
              <w:left w:w="80" w:type="dxa"/>
              <w:bottom w:w="80" w:type="dxa"/>
              <w:right w:w="80" w:type="dxa"/>
            </w:tcMar>
          </w:tcPr>
          <w:p w14:paraId="51F74698" w14:textId="77777777" w:rsidR="002E1390" w:rsidRDefault="000943A1">
            <w:pPr>
              <w:jc w:val="center"/>
            </w:pPr>
            <w:r>
              <w:rPr>
                <w:color w:val="0066CC"/>
                <w:sz w:val="18"/>
              </w:rPr>
              <w:t>C, R, U, A</w:t>
            </w:r>
          </w:p>
        </w:tc>
        <w:tc>
          <w:tcPr>
            <w:tcW w:w="1134" w:type="dxa"/>
            <w:shd w:val="clear" w:color="auto" w:fill="F9F9F9"/>
            <w:tcMar>
              <w:top w:w="80" w:type="dxa"/>
              <w:left w:w="80" w:type="dxa"/>
              <w:bottom w:w="80" w:type="dxa"/>
              <w:right w:w="80" w:type="dxa"/>
            </w:tcMar>
          </w:tcPr>
          <w:p w14:paraId="165C1475" w14:textId="77777777" w:rsidR="002E1390" w:rsidRDefault="000943A1">
            <w:pPr>
              <w:jc w:val="center"/>
            </w:pPr>
            <w:r>
              <w:rPr>
                <w:sz w:val="18"/>
              </w:rPr>
              <w:t>C, R (Nội bộ)</w:t>
            </w:r>
          </w:p>
        </w:tc>
      </w:tr>
      <w:tr w:rsidR="002E1390" w14:paraId="1FB9193B" w14:textId="77777777">
        <w:trPr>
          <w:jc w:val="center"/>
        </w:trPr>
        <w:tc>
          <w:tcPr>
            <w:tcW w:w="2154" w:type="dxa"/>
            <w:tcMar>
              <w:top w:w="80" w:type="dxa"/>
              <w:left w:w="80" w:type="dxa"/>
              <w:bottom w:w="80" w:type="dxa"/>
              <w:right w:w="80" w:type="dxa"/>
            </w:tcMar>
          </w:tcPr>
          <w:p w14:paraId="66393AC7" w14:textId="77777777" w:rsidR="002E1390" w:rsidRDefault="000943A1">
            <w:r>
              <w:rPr>
                <w:b/>
                <w:sz w:val="18"/>
              </w:rPr>
              <w:t>Chỉ số KPI &amp; OKR</w:t>
            </w:r>
          </w:p>
        </w:tc>
        <w:tc>
          <w:tcPr>
            <w:tcW w:w="1134" w:type="dxa"/>
            <w:tcMar>
              <w:top w:w="80" w:type="dxa"/>
              <w:left w:w="80" w:type="dxa"/>
              <w:bottom w:w="80" w:type="dxa"/>
              <w:right w:w="80" w:type="dxa"/>
            </w:tcMar>
          </w:tcPr>
          <w:p w14:paraId="3C90CD7E" w14:textId="77777777" w:rsidR="002E1390" w:rsidRDefault="000943A1">
            <w:pPr>
              <w:jc w:val="center"/>
            </w:pPr>
            <w:r>
              <w:rPr>
                <w:color w:val="808080"/>
                <w:sz w:val="18"/>
              </w:rPr>
              <w:t>-</w:t>
            </w:r>
          </w:p>
        </w:tc>
        <w:tc>
          <w:tcPr>
            <w:tcW w:w="1134" w:type="dxa"/>
            <w:tcMar>
              <w:top w:w="80" w:type="dxa"/>
              <w:left w:w="80" w:type="dxa"/>
              <w:bottom w:w="80" w:type="dxa"/>
              <w:right w:w="80" w:type="dxa"/>
            </w:tcMar>
          </w:tcPr>
          <w:p w14:paraId="1A283584" w14:textId="77777777" w:rsidR="002E1390" w:rsidRDefault="000943A1">
            <w:pPr>
              <w:jc w:val="center"/>
            </w:pPr>
            <w:r>
              <w:rPr>
                <w:b/>
                <w:color w:val="008000"/>
                <w:sz w:val="18"/>
              </w:rPr>
              <w:t>ALL</w:t>
            </w:r>
          </w:p>
        </w:tc>
        <w:tc>
          <w:tcPr>
            <w:tcW w:w="1134" w:type="dxa"/>
            <w:tcMar>
              <w:top w:w="80" w:type="dxa"/>
              <w:left w:w="80" w:type="dxa"/>
              <w:bottom w:w="80" w:type="dxa"/>
              <w:right w:w="80" w:type="dxa"/>
            </w:tcMar>
          </w:tcPr>
          <w:p w14:paraId="1399BB28" w14:textId="77777777" w:rsidR="002E1390" w:rsidRDefault="000943A1">
            <w:pPr>
              <w:jc w:val="center"/>
            </w:pPr>
            <w:r>
              <w:rPr>
                <w:color w:val="0066CC"/>
                <w:sz w:val="18"/>
              </w:rPr>
              <w:t>R, A</w:t>
            </w:r>
          </w:p>
        </w:tc>
        <w:tc>
          <w:tcPr>
            <w:tcW w:w="1134" w:type="dxa"/>
            <w:tcMar>
              <w:top w:w="80" w:type="dxa"/>
              <w:left w:w="80" w:type="dxa"/>
              <w:bottom w:w="80" w:type="dxa"/>
              <w:right w:w="80" w:type="dxa"/>
            </w:tcMar>
          </w:tcPr>
          <w:p w14:paraId="0BADBBD6" w14:textId="77777777" w:rsidR="002E1390" w:rsidRDefault="000943A1">
            <w:pPr>
              <w:jc w:val="center"/>
            </w:pPr>
            <w:r>
              <w:rPr>
                <w:color w:val="0066CC"/>
                <w:sz w:val="18"/>
              </w:rPr>
              <w:t>C, R, U, A</w:t>
            </w:r>
          </w:p>
        </w:tc>
        <w:tc>
          <w:tcPr>
            <w:tcW w:w="1134" w:type="dxa"/>
            <w:tcMar>
              <w:top w:w="80" w:type="dxa"/>
              <w:left w:w="80" w:type="dxa"/>
              <w:bottom w:w="80" w:type="dxa"/>
              <w:right w:w="80" w:type="dxa"/>
            </w:tcMar>
          </w:tcPr>
          <w:p w14:paraId="230BAD1A" w14:textId="77777777" w:rsidR="002E1390" w:rsidRDefault="000943A1">
            <w:pPr>
              <w:jc w:val="center"/>
            </w:pPr>
            <w:r>
              <w:rPr>
                <w:sz w:val="18"/>
              </w:rPr>
              <w:t>R</w:t>
            </w:r>
          </w:p>
        </w:tc>
        <w:tc>
          <w:tcPr>
            <w:tcW w:w="1134" w:type="dxa"/>
            <w:tcMar>
              <w:top w:w="80" w:type="dxa"/>
              <w:left w:w="80" w:type="dxa"/>
              <w:bottom w:w="80" w:type="dxa"/>
              <w:right w:w="80" w:type="dxa"/>
            </w:tcMar>
          </w:tcPr>
          <w:p w14:paraId="11FC864E" w14:textId="77777777" w:rsidR="002E1390" w:rsidRDefault="000943A1">
            <w:pPr>
              <w:jc w:val="center"/>
            </w:pPr>
            <w:r>
              <w:rPr>
                <w:sz w:val="18"/>
              </w:rPr>
              <w:t>R, U (Check-in)</w:t>
            </w:r>
          </w:p>
        </w:tc>
      </w:tr>
      <w:tr w:rsidR="002E1390" w14:paraId="55B35639" w14:textId="77777777">
        <w:trPr>
          <w:jc w:val="center"/>
        </w:trPr>
        <w:tc>
          <w:tcPr>
            <w:tcW w:w="2154" w:type="dxa"/>
            <w:shd w:val="clear" w:color="auto" w:fill="F9F9F9"/>
            <w:tcMar>
              <w:top w:w="80" w:type="dxa"/>
              <w:left w:w="80" w:type="dxa"/>
              <w:bottom w:w="80" w:type="dxa"/>
              <w:right w:w="80" w:type="dxa"/>
            </w:tcMar>
          </w:tcPr>
          <w:p w14:paraId="1B09BD6F" w14:textId="77777777" w:rsidR="002E1390" w:rsidRDefault="000943A1">
            <w:r>
              <w:rPr>
                <w:b/>
                <w:sz w:val="18"/>
              </w:rPr>
              <w:t>Quản lý thiết bị &amp; Bảo trì</w:t>
            </w:r>
          </w:p>
        </w:tc>
        <w:tc>
          <w:tcPr>
            <w:tcW w:w="1134" w:type="dxa"/>
            <w:shd w:val="clear" w:color="auto" w:fill="F9F9F9"/>
            <w:tcMar>
              <w:top w:w="80" w:type="dxa"/>
              <w:left w:w="80" w:type="dxa"/>
              <w:bottom w:w="80" w:type="dxa"/>
              <w:right w:w="80" w:type="dxa"/>
            </w:tcMar>
          </w:tcPr>
          <w:p w14:paraId="5FB50C5C" w14:textId="77777777" w:rsidR="002E1390" w:rsidRDefault="000943A1">
            <w:pPr>
              <w:jc w:val="center"/>
            </w:pPr>
            <w:r>
              <w:rPr>
                <w:color w:val="808080"/>
                <w:sz w:val="18"/>
              </w:rPr>
              <w:t>-</w:t>
            </w:r>
          </w:p>
        </w:tc>
        <w:tc>
          <w:tcPr>
            <w:tcW w:w="1134" w:type="dxa"/>
            <w:shd w:val="clear" w:color="auto" w:fill="F9F9F9"/>
            <w:tcMar>
              <w:top w:w="80" w:type="dxa"/>
              <w:left w:w="80" w:type="dxa"/>
              <w:bottom w:w="80" w:type="dxa"/>
              <w:right w:w="80" w:type="dxa"/>
            </w:tcMar>
          </w:tcPr>
          <w:p w14:paraId="3FA818BD"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2EC9D30B" w14:textId="77777777" w:rsidR="002E1390" w:rsidRDefault="000943A1">
            <w:pPr>
              <w:jc w:val="center"/>
            </w:pPr>
            <w:r>
              <w:rPr>
                <w:sz w:val="18"/>
              </w:rPr>
              <w:t>R</w:t>
            </w:r>
          </w:p>
        </w:tc>
        <w:tc>
          <w:tcPr>
            <w:tcW w:w="1134" w:type="dxa"/>
            <w:shd w:val="clear" w:color="auto" w:fill="F9F9F9"/>
            <w:tcMar>
              <w:top w:w="80" w:type="dxa"/>
              <w:left w:w="80" w:type="dxa"/>
              <w:bottom w:w="80" w:type="dxa"/>
              <w:right w:w="80" w:type="dxa"/>
            </w:tcMar>
          </w:tcPr>
          <w:p w14:paraId="0FB2124F" w14:textId="77777777" w:rsidR="002E1390" w:rsidRDefault="000943A1">
            <w:pPr>
              <w:jc w:val="center"/>
            </w:pPr>
            <w:r>
              <w:rPr>
                <w:color w:val="0066CC"/>
                <w:sz w:val="18"/>
              </w:rPr>
              <w:t>C, R, U, A</w:t>
            </w:r>
          </w:p>
        </w:tc>
        <w:tc>
          <w:tcPr>
            <w:tcW w:w="1134" w:type="dxa"/>
            <w:shd w:val="clear" w:color="auto" w:fill="F9F9F9"/>
            <w:tcMar>
              <w:top w:w="80" w:type="dxa"/>
              <w:left w:w="80" w:type="dxa"/>
              <w:bottom w:w="80" w:type="dxa"/>
              <w:right w:w="80" w:type="dxa"/>
            </w:tcMar>
          </w:tcPr>
          <w:p w14:paraId="3D7514DA" w14:textId="77777777" w:rsidR="002E1390" w:rsidRDefault="000943A1">
            <w:pPr>
              <w:jc w:val="center"/>
            </w:pPr>
            <w:r>
              <w:rPr>
                <w:color w:val="808080"/>
                <w:sz w:val="18"/>
              </w:rPr>
              <w:t>-</w:t>
            </w:r>
          </w:p>
        </w:tc>
        <w:tc>
          <w:tcPr>
            <w:tcW w:w="1134" w:type="dxa"/>
            <w:shd w:val="clear" w:color="auto" w:fill="F9F9F9"/>
            <w:tcMar>
              <w:top w:w="80" w:type="dxa"/>
              <w:left w:w="80" w:type="dxa"/>
              <w:bottom w:w="80" w:type="dxa"/>
              <w:right w:w="80" w:type="dxa"/>
            </w:tcMar>
          </w:tcPr>
          <w:p w14:paraId="4FADB2DB" w14:textId="77777777" w:rsidR="002E1390" w:rsidRDefault="000943A1">
            <w:pPr>
              <w:jc w:val="center"/>
            </w:pPr>
            <w:r>
              <w:rPr>
                <w:sz w:val="18"/>
              </w:rPr>
              <w:t>R, U (Báo sự cố)</w:t>
            </w:r>
          </w:p>
        </w:tc>
      </w:tr>
      <w:tr w:rsidR="002E1390" w14:paraId="328BDAAF" w14:textId="77777777">
        <w:trPr>
          <w:jc w:val="center"/>
        </w:trPr>
        <w:tc>
          <w:tcPr>
            <w:tcW w:w="2154" w:type="dxa"/>
            <w:tcMar>
              <w:top w:w="80" w:type="dxa"/>
              <w:left w:w="80" w:type="dxa"/>
              <w:bottom w:w="80" w:type="dxa"/>
              <w:right w:w="80" w:type="dxa"/>
            </w:tcMar>
          </w:tcPr>
          <w:p w14:paraId="5BFF9A4D" w14:textId="77777777" w:rsidR="002E1390" w:rsidRDefault="000943A1">
            <w:r>
              <w:rPr>
                <w:b/>
                <w:sz w:val="18"/>
              </w:rPr>
              <w:t>Báo cáo thống kê &amp; Dashboard</w:t>
            </w:r>
          </w:p>
        </w:tc>
        <w:tc>
          <w:tcPr>
            <w:tcW w:w="1134" w:type="dxa"/>
            <w:tcMar>
              <w:top w:w="80" w:type="dxa"/>
              <w:left w:w="80" w:type="dxa"/>
              <w:bottom w:w="80" w:type="dxa"/>
              <w:right w:w="80" w:type="dxa"/>
            </w:tcMar>
          </w:tcPr>
          <w:p w14:paraId="77CF74C1" w14:textId="77777777" w:rsidR="002E1390" w:rsidRDefault="000943A1">
            <w:pPr>
              <w:jc w:val="center"/>
            </w:pPr>
            <w:r>
              <w:rPr>
                <w:sz w:val="18"/>
              </w:rPr>
              <w:t>R (Hệ thống)</w:t>
            </w:r>
          </w:p>
        </w:tc>
        <w:tc>
          <w:tcPr>
            <w:tcW w:w="1134" w:type="dxa"/>
            <w:tcMar>
              <w:top w:w="80" w:type="dxa"/>
              <w:left w:w="80" w:type="dxa"/>
              <w:bottom w:w="80" w:type="dxa"/>
              <w:right w:w="80" w:type="dxa"/>
            </w:tcMar>
          </w:tcPr>
          <w:p w14:paraId="6CBF08D2" w14:textId="77777777" w:rsidR="002E1390" w:rsidRDefault="000943A1">
            <w:pPr>
              <w:jc w:val="center"/>
            </w:pPr>
            <w:r>
              <w:rPr>
                <w:b/>
                <w:color w:val="008000"/>
                <w:sz w:val="18"/>
              </w:rPr>
              <w:t>ALL</w:t>
            </w:r>
          </w:p>
        </w:tc>
        <w:tc>
          <w:tcPr>
            <w:tcW w:w="1134" w:type="dxa"/>
            <w:tcMar>
              <w:top w:w="80" w:type="dxa"/>
              <w:left w:w="80" w:type="dxa"/>
              <w:bottom w:w="80" w:type="dxa"/>
              <w:right w:w="80" w:type="dxa"/>
            </w:tcMar>
          </w:tcPr>
          <w:p w14:paraId="77C2521A" w14:textId="77777777" w:rsidR="002E1390" w:rsidRDefault="000943A1">
            <w:pPr>
              <w:jc w:val="center"/>
            </w:pPr>
            <w:r>
              <w:rPr>
                <w:b/>
                <w:color w:val="008000"/>
                <w:sz w:val="18"/>
              </w:rPr>
              <w:t>ALL</w:t>
            </w:r>
          </w:p>
        </w:tc>
        <w:tc>
          <w:tcPr>
            <w:tcW w:w="1134" w:type="dxa"/>
            <w:tcMar>
              <w:top w:w="80" w:type="dxa"/>
              <w:left w:w="80" w:type="dxa"/>
              <w:bottom w:w="80" w:type="dxa"/>
              <w:right w:w="80" w:type="dxa"/>
            </w:tcMar>
          </w:tcPr>
          <w:p w14:paraId="74D4AC59" w14:textId="77777777" w:rsidR="002E1390" w:rsidRDefault="000943A1">
            <w:pPr>
              <w:jc w:val="center"/>
            </w:pPr>
            <w:r>
              <w:rPr>
                <w:sz w:val="18"/>
              </w:rPr>
              <w:t>R (Bộ phận)</w:t>
            </w:r>
          </w:p>
        </w:tc>
        <w:tc>
          <w:tcPr>
            <w:tcW w:w="1134" w:type="dxa"/>
            <w:tcMar>
              <w:top w:w="80" w:type="dxa"/>
              <w:left w:w="80" w:type="dxa"/>
              <w:bottom w:w="80" w:type="dxa"/>
              <w:right w:w="80" w:type="dxa"/>
            </w:tcMar>
          </w:tcPr>
          <w:p w14:paraId="1DE4CABF" w14:textId="77777777" w:rsidR="002E1390" w:rsidRDefault="000943A1">
            <w:pPr>
              <w:jc w:val="center"/>
            </w:pPr>
            <w:r>
              <w:rPr>
                <w:sz w:val="18"/>
              </w:rPr>
              <w:t>R (Tài chính)</w:t>
            </w:r>
          </w:p>
        </w:tc>
        <w:tc>
          <w:tcPr>
            <w:tcW w:w="1134" w:type="dxa"/>
            <w:tcMar>
              <w:top w:w="80" w:type="dxa"/>
              <w:left w:w="80" w:type="dxa"/>
              <w:bottom w:w="80" w:type="dxa"/>
              <w:right w:w="80" w:type="dxa"/>
            </w:tcMar>
          </w:tcPr>
          <w:p w14:paraId="6D42B0F7" w14:textId="77777777" w:rsidR="002E1390" w:rsidRDefault="000943A1">
            <w:pPr>
              <w:jc w:val="center"/>
            </w:pPr>
            <w:r>
              <w:rPr>
                <w:sz w:val="18"/>
              </w:rPr>
              <w:t>R (Cá nhân)</w:t>
            </w:r>
          </w:p>
        </w:tc>
      </w:tr>
      <w:tr w:rsidR="002E1390" w14:paraId="10CCADB7" w14:textId="77777777">
        <w:trPr>
          <w:jc w:val="center"/>
        </w:trPr>
        <w:tc>
          <w:tcPr>
            <w:tcW w:w="2154" w:type="dxa"/>
            <w:shd w:val="clear" w:color="auto" w:fill="F9F9F9"/>
            <w:tcMar>
              <w:top w:w="80" w:type="dxa"/>
              <w:left w:w="80" w:type="dxa"/>
              <w:bottom w:w="80" w:type="dxa"/>
              <w:right w:w="80" w:type="dxa"/>
            </w:tcMar>
          </w:tcPr>
          <w:p w14:paraId="3A51353B" w14:textId="77777777" w:rsidR="002E1390" w:rsidRDefault="000943A1">
            <w:r>
              <w:rPr>
                <w:b/>
                <w:sz w:val="18"/>
              </w:rPr>
              <w:t>AI Copilot &amp; Trợ lý ảo</w:t>
            </w:r>
          </w:p>
        </w:tc>
        <w:tc>
          <w:tcPr>
            <w:tcW w:w="1134" w:type="dxa"/>
            <w:shd w:val="clear" w:color="auto" w:fill="F9F9F9"/>
            <w:tcMar>
              <w:top w:w="80" w:type="dxa"/>
              <w:left w:w="80" w:type="dxa"/>
              <w:bottom w:w="80" w:type="dxa"/>
              <w:right w:w="80" w:type="dxa"/>
            </w:tcMar>
          </w:tcPr>
          <w:p w14:paraId="5873E11D"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708FF6B7"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5DF8BADF"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2A25E889"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0B569C5A" w14:textId="77777777" w:rsidR="002E1390" w:rsidRDefault="000943A1">
            <w:pPr>
              <w:jc w:val="center"/>
            </w:pPr>
            <w:r>
              <w:rPr>
                <w:b/>
                <w:color w:val="008000"/>
                <w:sz w:val="18"/>
              </w:rPr>
              <w:t>ALL</w:t>
            </w:r>
          </w:p>
        </w:tc>
        <w:tc>
          <w:tcPr>
            <w:tcW w:w="1134" w:type="dxa"/>
            <w:shd w:val="clear" w:color="auto" w:fill="F9F9F9"/>
            <w:tcMar>
              <w:top w:w="80" w:type="dxa"/>
              <w:left w:w="80" w:type="dxa"/>
              <w:bottom w:w="80" w:type="dxa"/>
              <w:right w:w="80" w:type="dxa"/>
            </w:tcMar>
          </w:tcPr>
          <w:p w14:paraId="14B8CE3D" w14:textId="77777777" w:rsidR="002E1390" w:rsidRDefault="000943A1">
            <w:pPr>
              <w:jc w:val="center"/>
            </w:pPr>
            <w:r>
              <w:rPr>
                <w:b/>
                <w:color w:val="008000"/>
                <w:sz w:val="18"/>
              </w:rPr>
              <w:t>ALL</w:t>
            </w:r>
          </w:p>
        </w:tc>
      </w:tr>
    </w:tbl>
    <w:p w14:paraId="1730F7C3" w14:textId="77777777" w:rsidR="002E1390" w:rsidRDefault="002E1390">
      <w:pPr>
        <w:spacing w:before="240"/>
      </w:pPr>
    </w:p>
    <w:p w14:paraId="4C9DA2BF" w14:textId="77777777" w:rsidR="002E1390" w:rsidRDefault="000943A1">
      <w:r>
        <w:br w:type="page"/>
      </w:r>
    </w:p>
    <w:p w14:paraId="567947FC" w14:textId="77777777" w:rsidR="002E1390" w:rsidRDefault="000943A1">
      <w:pPr>
        <w:pStyle w:val="Heading1"/>
        <w:spacing w:after="360"/>
        <w:jc w:val="center"/>
      </w:pPr>
      <w:bookmarkStart w:id="333" w:name="_Toc230447552"/>
      <w:bookmarkStart w:id="334" w:name="_Toc230797878"/>
      <w:r>
        <w:rPr>
          <w:rFonts w:ascii="Times New Roman" w:hAnsi="Times New Roman"/>
          <w:color w:val="000000"/>
        </w:rPr>
        <w:lastRenderedPageBreak/>
        <w:t>CHƯƠNG 5: XÂY DỰNG HỆ THỐNG</w:t>
      </w:r>
      <w:bookmarkEnd w:id="333"/>
      <w:bookmarkEnd w:id="334"/>
    </w:p>
    <w:p w14:paraId="05CB7D25" w14:textId="77777777" w:rsidR="002E1390" w:rsidRDefault="000943A1">
      <w:pPr>
        <w:pStyle w:val="Heading2"/>
        <w:spacing w:before="240" w:after="160"/>
      </w:pPr>
      <w:bookmarkStart w:id="335" w:name="_Toc230797879"/>
      <w:r>
        <w:rPr>
          <w:rFonts w:ascii="Times New Roman" w:hAnsi="Times New Roman"/>
          <w:color w:val="000000"/>
        </w:rPr>
        <w:t>5.1. Cấu trúc project</w:t>
      </w:r>
      <w:bookmarkEnd w:id="335"/>
    </w:p>
    <w:p w14:paraId="6A8CABD0" w14:textId="77777777" w:rsidR="002E1390" w:rsidRDefault="000943A1">
      <w:pPr>
        <w:spacing w:after="120" w:line="360" w:lineRule="auto"/>
        <w:ind w:firstLine="567"/>
        <w:jc w:val="both"/>
      </w:pPr>
      <w:r>
        <w:rPr>
          <w:sz w:val="24"/>
        </w:rPr>
        <w:t>Hệ thống OmniBizAI được xây dựng dựa trên nền tảng công nghệ ASP.NET Core 10.0 MVC kết hợp với Entity Framework Core. Dự án được tổ chức theo cấu trúc phân lớp chuẩn hóa, giúp tách biệt rõ ràng giữa các thành phần giao diện (Views), điều khiển luồng (Controllers), thực thể dữ liệu (Models), logic nghiệp vụ (Services) và tầng truy cập dữ liệu (Data Layer). Cấu trúc thư mục nguồn của project được mô tả trực quan trong sơ đồ dưới đây:</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618F506" w14:textId="77777777">
        <w:trPr>
          <w:jc w:val="center"/>
        </w:trPr>
        <w:tc>
          <w:tcPr>
            <w:tcW w:w="8504" w:type="dxa"/>
            <w:shd w:val="clear" w:color="auto" w:fill="F5F5F5"/>
            <w:tcMar>
              <w:top w:w="180" w:type="dxa"/>
              <w:left w:w="240" w:type="dxa"/>
              <w:bottom w:w="180" w:type="dxa"/>
              <w:right w:w="240" w:type="dxa"/>
            </w:tcMar>
          </w:tcPr>
          <w:p w14:paraId="31A82D52" w14:textId="77777777" w:rsidR="002E1390" w:rsidRDefault="000943A1">
            <w:pPr>
              <w:spacing w:after="0"/>
            </w:pPr>
            <w:r>
              <w:rPr>
                <w:rFonts w:ascii="Consolas" w:hAnsi="Consolas"/>
                <w:color w:val="282828"/>
                <w:sz w:val="19"/>
              </w:rPr>
              <w:t>OmniBizAI</w:t>
            </w:r>
          </w:p>
          <w:p w14:paraId="1BDF65B4" w14:textId="77777777" w:rsidR="002E1390" w:rsidRDefault="000943A1">
            <w:pPr>
              <w:spacing w:after="0"/>
            </w:pPr>
            <w:r>
              <w:rPr>
                <w:rFonts w:ascii="Consolas" w:hAnsi="Consolas"/>
                <w:color w:val="282828"/>
                <w:sz w:val="19"/>
              </w:rPr>
              <w:t>│</w:t>
            </w:r>
          </w:p>
          <w:p w14:paraId="644D65BB" w14:textId="77777777" w:rsidR="002E1390" w:rsidRDefault="000943A1">
            <w:pPr>
              <w:spacing w:after="0"/>
            </w:pPr>
            <w:r>
              <w:rPr>
                <w:rFonts w:ascii="Consolas" w:hAnsi="Consolas"/>
                <w:color w:val="282828"/>
                <w:sz w:val="19"/>
              </w:rPr>
              <w:t>├── Controllers</w:t>
            </w:r>
          </w:p>
          <w:p w14:paraId="0844B1BF" w14:textId="77777777" w:rsidR="002E1390" w:rsidRDefault="000943A1">
            <w:pPr>
              <w:spacing w:after="0"/>
            </w:pPr>
            <w:r>
              <w:rPr>
                <w:rFonts w:ascii="Consolas" w:hAnsi="Consolas"/>
                <w:color w:val="282828"/>
                <w:sz w:val="19"/>
              </w:rPr>
              <w:t>│   ├── AccountController.cs</w:t>
            </w:r>
          </w:p>
          <w:p w14:paraId="4E6394B3" w14:textId="77777777" w:rsidR="002E1390" w:rsidRDefault="000943A1">
            <w:pPr>
              <w:spacing w:after="0"/>
            </w:pPr>
            <w:r>
              <w:rPr>
                <w:rFonts w:ascii="Consolas" w:hAnsi="Consolas"/>
                <w:color w:val="282828"/>
                <w:sz w:val="19"/>
              </w:rPr>
              <w:t>│   ├── DashboardController.cs</w:t>
            </w:r>
          </w:p>
          <w:p w14:paraId="5D4C663A" w14:textId="77777777" w:rsidR="002E1390" w:rsidRDefault="000943A1">
            <w:pPr>
              <w:spacing w:after="0"/>
            </w:pPr>
            <w:r>
              <w:rPr>
                <w:rFonts w:ascii="Consolas" w:hAnsi="Consolas"/>
                <w:color w:val="282828"/>
                <w:sz w:val="19"/>
              </w:rPr>
              <w:t>│   ├── HRController.cs</w:t>
            </w:r>
          </w:p>
          <w:p w14:paraId="56FA98AF" w14:textId="77777777" w:rsidR="002E1390" w:rsidRDefault="000943A1">
            <w:pPr>
              <w:spacing w:after="0"/>
            </w:pPr>
            <w:r>
              <w:rPr>
                <w:rFonts w:ascii="Consolas" w:hAnsi="Consolas"/>
                <w:color w:val="282828"/>
                <w:sz w:val="19"/>
              </w:rPr>
              <w:t>│   ├── KpiOkrController.cs</w:t>
            </w:r>
          </w:p>
          <w:p w14:paraId="66C054B4" w14:textId="77777777" w:rsidR="002E1390" w:rsidRDefault="000943A1">
            <w:pPr>
              <w:spacing w:after="0"/>
            </w:pPr>
            <w:r>
              <w:rPr>
                <w:rFonts w:ascii="Consolas" w:hAnsi="Consolas"/>
                <w:color w:val="282828"/>
                <w:sz w:val="19"/>
              </w:rPr>
              <w:t>│   ├── KanbanController.cs</w:t>
            </w:r>
          </w:p>
          <w:p w14:paraId="7B7E6324" w14:textId="77777777" w:rsidR="002E1390" w:rsidRDefault="000943A1">
            <w:pPr>
              <w:spacing w:after="0"/>
            </w:pPr>
            <w:r>
              <w:rPr>
                <w:rFonts w:ascii="Consolas" w:hAnsi="Consolas"/>
                <w:color w:val="282828"/>
                <w:sz w:val="19"/>
              </w:rPr>
              <w:t>│   └── ...</w:t>
            </w:r>
          </w:p>
          <w:p w14:paraId="3AAE4F8B" w14:textId="77777777" w:rsidR="002E1390" w:rsidRDefault="000943A1">
            <w:pPr>
              <w:spacing w:after="0"/>
            </w:pPr>
            <w:r>
              <w:rPr>
                <w:rFonts w:ascii="Consolas" w:hAnsi="Consolas"/>
                <w:color w:val="282828"/>
                <w:sz w:val="19"/>
              </w:rPr>
              <w:t>├── Models</w:t>
            </w:r>
          </w:p>
          <w:p w14:paraId="4C2E5DE3" w14:textId="77777777" w:rsidR="002E1390" w:rsidRDefault="000943A1">
            <w:pPr>
              <w:spacing w:after="0"/>
            </w:pPr>
            <w:r>
              <w:rPr>
                <w:rFonts w:ascii="Consolas" w:hAnsi="Consolas"/>
                <w:color w:val="282828"/>
                <w:sz w:val="19"/>
              </w:rPr>
              <w:t>│   ├── BaseEntity.cs</w:t>
            </w:r>
          </w:p>
          <w:p w14:paraId="29D4B7DD" w14:textId="77777777" w:rsidR="002E1390" w:rsidRDefault="000943A1">
            <w:pPr>
              <w:spacing w:after="0"/>
            </w:pPr>
            <w:r>
              <w:rPr>
                <w:rFonts w:ascii="Consolas" w:hAnsi="Consolas"/>
                <w:color w:val="282828"/>
                <w:sz w:val="19"/>
              </w:rPr>
              <w:t>│   ├── Tenant.cs</w:t>
            </w:r>
          </w:p>
          <w:p w14:paraId="609E706D" w14:textId="77777777" w:rsidR="002E1390" w:rsidRDefault="000943A1">
            <w:pPr>
              <w:spacing w:after="0"/>
            </w:pPr>
            <w:r>
              <w:rPr>
                <w:rFonts w:ascii="Consolas" w:hAnsi="Consolas"/>
                <w:color w:val="282828"/>
                <w:sz w:val="19"/>
              </w:rPr>
              <w:t>│   ├── User.cs</w:t>
            </w:r>
          </w:p>
          <w:p w14:paraId="394BE8F4" w14:textId="77777777" w:rsidR="002E1390" w:rsidRDefault="000943A1">
            <w:pPr>
              <w:spacing w:after="0"/>
            </w:pPr>
            <w:r>
              <w:rPr>
                <w:rFonts w:ascii="Consolas" w:hAnsi="Consolas"/>
                <w:color w:val="282828"/>
                <w:sz w:val="19"/>
              </w:rPr>
              <w:t>│   └── ...</w:t>
            </w:r>
          </w:p>
          <w:p w14:paraId="3034ACF0" w14:textId="77777777" w:rsidR="002E1390" w:rsidRDefault="000943A1">
            <w:pPr>
              <w:spacing w:after="0"/>
            </w:pPr>
            <w:r>
              <w:rPr>
                <w:rFonts w:ascii="Consolas" w:hAnsi="Consolas"/>
                <w:color w:val="282828"/>
                <w:sz w:val="19"/>
              </w:rPr>
              <w:t>├── ViewModels</w:t>
            </w:r>
          </w:p>
          <w:p w14:paraId="6FDB33EC" w14:textId="77777777" w:rsidR="002E1390" w:rsidRDefault="000943A1">
            <w:pPr>
              <w:spacing w:after="0"/>
            </w:pPr>
            <w:r>
              <w:rPr>
                <w:rFonts w:ascii="Consolas" w:hAnsi="Consolas"/>
                <w:color w:val="282828"/>
                <w:sz w:val="19"/>
              </w:rPr>
              <w:t>│   ├── LoginViewModel.cs</w:t>
            </w:r>
          </w:p>
          <w:p w14:paraId="4763E28A" w14:textId="77777777" w:rsidR="002E1390" w:rsidRDefault="000943A1">
            <w:pPr>
              <w:spacing w:after="0"/>
            </w:pPr>
            <w:r>
              <w:rPr>
                <w:rFonts w:ascii="Consolas" w:hAnsi="Consolas"/>
                <w:color w:val="282828"/>
                <w:sz w:val="19"/>
              </w:rPr>
              <w:t>│   ├── DashboardViewModel.cs</w:t>
            </w:r>
          </w:p>
          <w:p w14:paraId="5DF6A112" w14:textId="77777777" w:rsidR="002E1390" w:rsidRDefault="000943A1">
            <w:pPr>
              <w:spacing w:after="0"/>
            </w:pPr>
            <w:r>
              <w:rPr>
                <w:rFonts w:ascii="Consolas" w:hAnsi="Consolas"/>
                <w:color w:val="282828"/>
                <w:sz w:val="19"/>
              </w:rPr>
              <w:t>│   └── ...</w:t>
            </w:r>
          </w:p>
          <w:p w14:paraId="598E20AE" w14:textId="77777777" w:rsidR="002E1390" w:rsidRDefault="000943A1">
            <w:pPr>
              <w:spacing w:after="0"/>
            </w:pPr>
            <w:r>
              <w:rPr>
                <w:rFonts w:ascii="Consolas" w:hAnsi="Consolas"/>
                <w:color w:val="282828"/>
                <w:sz w:val="19"/>
              </w:rPr>
              <w:t>├── Views</w:t>
            </w:r>
          </w:p>
          <w:p w14:paraId="3C8897B1" w14:textId="77777777" w:rsidR="002E1390" w:rsidRDefault="000943A1">
            <w:pPr>
              <w:spacing w:after="0"/>
            </w:pPr>
            <w:r>
              <w:rPr>
                <w:rFonts w:ascii="Consolas" w:hAnsi="Consolas"/>
                <w:color w:val="282828"/>
                <w:sz w:val="19"/>
              </w:rPr>
              <w:t>│   ├── Account</w:t>
            </w:r>
          </w:p>
          <w:p w14:paraId="5F302B07" w14:textId="77777777" w:rsidR="002E1390" w:rsidRDefault="000943A1">
            <w:pPr>
              <w:spacing w:after="0"/>
            </w:pPr>
            <w:r>
              <w:rPr>
                <w:rFonts w:ascii="Consolas" w:hAnsi="Consolas"/>
                <w:color w:val="282828"/>
                <w:sz w:val="19"/>
              </w:rPr>
              <w:t>│   ├── Dashboard</w:t>
            </w:r>
          </w:p>
          <w:p w14:paraId="55EFA18E" w14:textId="77777777" w:rsidR="002E1390" w:rsidRDefault="000943A1">
            <w:pPr>
              <w:spacing w:after="0"/>
            </w:pPr>
            <w:r>
              <w:rPr>
                <w:rFonts w:ascii="Consolas" w:hAnsi="Consolas"/>
                <w:color w:val="282828"/>
                <w:sz w:val="19"/>
              </w:rPr>
              <w:t>│   ├── Shared</w:t>
            </w:r>
          </w:p>
          <w:p w14:paraId="6515A1A5" w14:textId="77777777" w:rsidR="002E1390" w:rsidRDefault="000943A1">
            <w:pPr>
              <w:spacing w:after="0"/>
            </w:pPr>
            <w:r>
              <w:rPr>
                <w:rFonts w:ascii="Consolas" w:hAnsi="Consolas"/>
                <w:color w:val="282828"/>
                <w:sz w:val="19"/>
              </w:rPr>
              <w:t>│   └── ...</w:t>
            </w:r>
          </w:p>
          <w:p w14:paraId="09E727B6" w14:textId="77777777" w:rsidR="002E1390" w:rsidRDefault="000943A1">
            <w:pPr>
              <w:spacing w:after="0"/>
            </w:pPr>
            <w:r>
              <w:rPr>
                <w:rFonts w:ascii="Consolas" w:hAnsi="Consolas"/>
                <w:color w:val="282828"/>
                <w:sz w:val="19"/>
              </w:rPr>
              <w:t>├── Services</w:t>
            </w:r>
          </w:p>
          <w:p w14:paraId="03EB32C2" w14:textId="77777777" w:rsidR="002E1390" w:rsidRDefault="000943A1">
            <w:pPr>
              <w:spacing w:after="0"/>
            </w:pPr>
            <w:r>
              <w:rPr>
                <w:rFonts w:ascii="Consolas" w:hAnsi="Consolas"/>
                <w:color w:val="282828"/>
                <w:sz w:val="19"/>
              </w:rPr>
              <w:t>│   ├── HrService.cs</w:t>
            </w:r>
          </w:p>
          <w:p w14:paraId="7106F472" w14:textId="77777777" w:rsidR="002E1390" w:rsidRDefault="000943A1">
            <w:pPr>
              <w:spacing w:after="0"/>
            </w:pPr>
            <w:r>
              <w:rPr>
                <w:rFonts w:ascii="Consolas" w:hAnsi="Consolas"/>
                <w:color w:val="282828"/>
                <w:sz w:val="19"/>
              </w:rPr>
              <w:t>│   ├── KpiOkrServices.cs</w:t>
            </w:r>
          </w:p>
          <w:p w14:paraId="32DCAD8E" w14:textId="77777777" w:rsidR="002E1390" w:rsidRDefault="000943A1">
            <w:pPr>
              <w:spacing w:after="0"/>
            </w:pPr>
            <w:r>
              <w:rPr>
                <w:rFonts w:ascii="Consolas" w:hAnsi="Consolas"/>
                <w:color w:val="282828"/>
                <w:sz w:val="19"/>
              </w:rPr>
              <w:t>│   ├── GeminiService.cs</w:t>
            </w:r>
          </w:p>
          <w:p w14:paraId="56FAE90A" w14:textId="77777777" w:rsidR="002E1390" w:rsidRDefault="000943A1">
            <w:pPr>
              <w:spacing w:after="0"/>
            </w:pPr>
            <w:r>
              <w:rPr>
                <w:rFonts w:ascii="Consolas" w:hAnsi="Consolas"/>
                <w:color w:val="282828"/>
                <w:sz w:val="19"/>
              </w:rPr>
              <w:t>│   └── ...</w:t>
            </w:r>
          </w:p>
          <w:p w14:paraId="72CB1745" w14:textId="77777777" w:rsidR="002E1390" w:rsidRDefault="000943A1">
            <w:pPr>
              <w:spacing w:after="0"/>
            </w:pPr>
            <w:r>
              <w:rPr>
                <w:rFonts w:ascii="Consolas" w:hAnsi="Consolas"/>
                <w:color w:val="282828"/>
                <w:sz w:val="19"/>
              </w:rPr>
              <w:t>├── Data</w:t>
            </w:r>
          </w:p>
          <w:p w14:paraId="7448AED2" w14:textId="77777777" w:rsidR="002E1390" w:rsidRDefault="000943A1">
            <w:pPr>
              <w:spacing w:after="0"/>
            </w:pPr>
            <w:r>
              <w:rPr>
                <w:rFonts w:ascii="Consolas" w:hAnsi="Consolas"/>
                <w:color w:val="282828"/>
                <w:sz w:val="19"/>
              </w:rPr>
              <w:t>│   ├── ApplicationDbContext.cs</w:t>
            </w:r>
          </w:p>
          <w:p w14:paraId="236798C4" w14:textId="77777777" w:rsidR="002E1390" w:rsidRDefault="000943A1">
            <w:pPr>
              <w:spacing w:after="0"/>
            </w:pPr>
            <w:r>
              <w:rPr>
                <w:rFonts w:ascii="Consolas" w:hAnsi="Consolas"/>
                <w:color w:val="282828"/>
                <w:sz w:val="19"/>
              </w:rPr>
              <w:t>│   ├── Configurations</w:t>
            </w:r>
          </w:p>
          <w:p w14:paraId="585C4F06" w14:textId="77777777" w:rsidR="002E1390" w:rsidRDefault="000943A1">
            <w:pPr>
              <w:spacing w:after="0"/>
            </w:pPr>
            <w:r>
              <w:rPr>
                <w:rFonts w:ascii="Consolas" w:hAnsi="Consolas"/>
                <w:color w:val="282828"/>
                <w:sz w:val="19"/>
              </w:rPr>
              <w:t>│   ├── Seed</w:t>
            </w:r>
          </w:p>
          <w:p w14:paraId="68507F61" w14:textId="77777777" w:rsidR="002E1390" w:rsidRDefault="000943A1">
            <w:pPr>
              <w:spacing w:after="0"/>
            </w:pPr>
            <w:r>
              <w:rPr>
                <w:rFonts w:ascii="Consolas" w:hAnsi="Consolas"/>
                <w:color w:val="282828"/>
                <w:sz w:val="19"/>
              </w:rPr>
              <w:t>│   └── Migrations</w:t>
            </w:r>
          </w:p>
          <w:p w14:paraId="7333A326" w14:textId="77777777" w:rsidR="002E1390" w:rsidRDefault="000943A1">
            <w:pPr>
              <w:spacing w:after="0"/>
            </w:pPr>
            <w:r>
              <w:rPr>
                <w:rFonts w:ascii="Consolas" w:hAnsi="Consolas"/>
                <w:color w:val="282828"/>
                <w:sz w:val="19"/>
              </w:rPr>
              <w:t>├── Helpers</w:t>
            </w:r>
          </w:p>
          <w:p w14:paraId="1F06CCC3" w14:textId="77777777" w:rsidR="002E1390" w:rsidRDefault="000943A1">
            <w:pPr>
              <w:spacing w:after="0"/>
            </w:pPr>
            <w:r>
              <w:rPr>
                <w:rFonts w:ascii="Consolas" w:hAnsi="Consolas"/>
                <w:color w:val="282828"/>
                <w:sz w:val="19"/>
              </w:rPr>
              <w:t>├── wwwroot</w:t>
            </w:r>
          </w:p>
          <w:p w14:paraId="62EA144D" w14:textId="77777777" w:rsidR="002E1390" w:rsidRDefault="000943A1">
            <w:pPr>
              <w:spacing w:after="0"/>
            </w:pPr>
            <w:r>
              <w:rPr>
                <w:rFonts w:ascii="Consolas" w:hAnsi="Consolas"/>
                <w:color w:val="282828"/>
                <w:sz w:val="19"/>
              </w:rPr>
              <w:lastRenderedPageBreak/>
              <w:t>│   ├── css</w:t>
            </w:r>
          </w:p>
          <w:p w14:paraId="4919C868" w14:textId="77777777" w:rsidR="002E1390" w:rsidRDefault="000943A1">
            <w:pPr>
              <w:spacing w:after="0"/>
            </w:pPr>
            <w:r>
              <w:rPr>
                <w:rFonts w:ascii="Consolas" w:hAnsi="Consolas"/>
                <w:color w:val="282828"/>
                <w:sz w:val="19"/>
              </w:rPr>
              <w:t>│   ├── js</w:t>
            </w:r>
          </w:p>
          <w:p w14:paraId="7D2A0FF9" w14:textId="77777777" w:rsidR="002E1390" w:rsidRDefault="000943A1">
            <w:pPr>
              <w:spacing w:after="0"/>
            </w:pPr>
            <w:r>
              <w:rPr>
                <w:rFonts w:ascii="Consolas" w:hAnsi="Consolas"/>
                <w:color w:val="282828"/>
                <w:sz w:val="19"/>
              </w:rPr>
              <w:t>│   └── lib</w:t>
            </w:r>
          </w:p>
          <w:p w14:paraId="51B3CDA0" w14:textId="77777777" w:rsidR="002E1390" w:rsidRDefault="000943A1">
            <w:pPr>
              <w:spacing w:after="0"/>
            </w:pPr>
            <w:r>
              <w:rPr>
                <w:rFonts w:ascii="Consolas" w:hAnsi="Consolas"/>
                <w:color w:val="282828"/>
                <w:sz w:val="19"/>
              </w:rPr>
              <w:t>├── appsettings.json</w:t>
            </w:r>
          </w:p>
          <w:p w14:paraId="79E44ADD" w14:textId="77777777" w:rsidR="002E1390" w:rsidRDefault="000943A1">
            <w:pPr>
              <w:spacing w:after="0"/>
            </w:pPr>
            <w:r>
              <w:rPr>
                <w:rFonts w:ascii="Consolas" w:hAnsi="Consolas"/>
                <w:color w:val="282828"/>
                <w:sz w:val="19"/>
              </w:rPr>
              <w:t>└── Program.cs</w:t>
            </w:r>
          </w:p>
        </w:tc>
      </w:tr>
    </w:tbl>
    <w:p w14:paraId="467CC105" w14:textId="77777777" w:rsidR="002E1390" w:rsidRDefault="000943A1">
      <w:pPr>
        <w:pStyle w:val="Caption"/>
        <w:spacing w:before="120" w:after="240" w:line="276" w:lineRule="auto"/>
        <w:jc w:val="center"/>
      </w:pPr>
      <w:bookmarkStart w:id="336" w:name="_Toc230447638"/>
      <w:bookmarkStart w:id="337" w:name="_Toc230797964"/>
      <w:r>
        <w:rPr>
          <w:color w:val="000000"/>
          <w:sz w:val="26"/>
        </w:rPr>
        <w:lastRenderedPageBreak/>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28</w:t>
      </w:r>
      <w:r>
        <w:rPr>
          <w:color w:val="000000"/>
          <w:sz w:val="26"/>
        </w:rPr>
        <w:fldChar w:fldCharType="end"/>
      </w:r>
      <w:r>
        <w:rPr>
          <w:color w:val="000000"/>
          <w:sz w:val="26"/>
        </w:rPr>
        <w:t>: Cấu trúc thư mục nguồn dự án OmniBizAI</w:t>
      </w:r>
      <w:bookmarkEnd w:id="336"/>
      <w:bookmarkEnd w:id="337"/>
    </w:p>
    <w:p w14:paraId="3B05AE7D" w14:textId="77777777" w:rsidR="002E1390" w:rsidRDefault="000943A1">
      <w:pPr>
        <w:spacing w:after="120" w:line="360" w:lineRule="auto"/>
        <w:ind w:firstLine="567"/>
        <w:jc w:val="both"/>
      </w:pPr>
      <w:r>
        <w:rPr>
          <w:sz w:val="24"/>
        </w:rPr>
        <w:t>Chi tiết chức năng và vai trò của các thư mục/tệp tin cốt lõi trong dự án:</w:t>
      </w:r>
    </w:p>
    <w:p w14:paraId="6403CACC" w14:textId="77777777" w:rsidR="002E1390" w:rsidRDefault="000943A1">
      <w:pPr>
        <w:spacing w:after="80" w:line="360" w:lineRule="auto"/>
        <w:ind w:firstLine="567"/>
        <w:jc w:val="both"/>
      </w:pPr>
      <w:r>
        <w:rPr>
          <w:b/>
          <w:sz w:val="24"/>
        </w:rPr>
        <w:t xml:space="preserve">• Controllers: </w:t>
      </w:r>
      <w:r>
        <w:rPr>
          <w:sz w:val="24"/>
        </w:rPr>
        <w:t>Thành phần điều hướng trong kiến trúc MVC. Controllers tiếp nhận yêu cầu từ người dùng (HTTP Requests), tương tác với lớp nghiệp vụ (Services) để xử lý logic, lựa chọn View tương ứng hoặc trả về dữ liệu dạng JSON cho các tác vụ AJAX.</w:t>
      </w:r>
    </w:p>
    <w:p w14:paraId="0087E8B4" w14:textId="77777777" w:rsidR="002E1390" w:rsidRDefault="000943A1">
      <w:pPr>
        <w:spacing w:after="80" w:line="360" w:lineRule="auto"/>
        <w:ind w:firstLine="567"/>
        <w:jc w:val="both"/>
      </w:pPr>
      <w:r>
        <w:rPr>
          <w:b/>
          <w:sz w:val="24"/>
        </w:rPr>
        <w:t xml:space="preserve">• Models: </w:t>
      </w:r>
      <w:r>
        <w:rPr>
          <w:sz w:val="24"/>
        </w:rPr>
        <w:t>Chứa các định nghĩa thực thể dữ liệu (Domain Entities). Toàn bộ các thực thể đều được ánh xạ xuống cơ sở dữ liệu qua Entity Framework Core và được thiết kế kế thừa từ các lớp cơ sở BaseEntity hoặc TenantEntity để chuẩn hóa việc theo dõi thông tin kiểm toán.</w:t>
      </w:r>
    </w:p>
    <w:p w14:paraId="78F6E6C7" w14:textId="77777777" w:rsidR="002E1390" w:rsidRDefault="000943A1">
      <w:pPr>
        <w:spacing w:after="80" w:line="360" w:lineRule="auto"/>
        <w:ind w:firstLine="567"/>
        <w:jc w:val="both"/>
      </w:pPr>
      <w:r>
        <w:rPr>
          <w:b/>
          <w:sz w:val="24"/>
        </w:rPr>
        <w:t xml:space="preserve">• ViewModels: </w:t>
      </w:r>
      <w:r>
        <w:rPr>
          <w:sz w:val="24"/>
        </w:rPr>
        <w:t>Lớp trung gian chứa dữ liệu chuyên biệt phục vụ hiển thị trên Views. ViewModels giúp bảo vệ an toàn cho các thực thể cơ sở dữ liệu gốc (tránh Overposting), đồng thời tích hợp trực tiếp kiểm tra tính hợp lệ dữ liệu (Data Validation) bằng Data Annotations.</w:t>
      </w:r>
    </w:p>
    <w:p w14:paraId="330052A3" w14:textId="77777777" w:rsidR="002E1390" w:rsidRDefault="000943A1">
      <w:pPr>
        <w:spacing w:after="80" w:line="360" w:lineRule="auto"/>
        <w:ind w:firstLine="567"/>
        <w:jc w:val="both"/>
      </w:pPr>
      <w:r>
        <w:rPr>
          <w:b/>
          <w:sz w:val="24"/>
        </w:rPr>
        <w:t xml:space="preserve">• Views: </w:t>
      </w:r>
      <w:r>
        <w:rPr>
          <w:sz w:val="24"/>
        </w:rPr>
        <w:t>Giao diện hiển thị động phía máy khách. Views được viết bằng cú pháp Razor (.cshtml), cho phép lồng ghép mã C# và mã nguồn HTML một cách linh hoạt để render ra giao diện người dùng hoàn chỉnh trên trình duyệt.</w:t>
      </w:r>
    </w:p>
    <w:p w14:paraId="2E6EFD46" w14:textId="77777777" w:rsidR="002E1390" w:rsidRDefault="000943A1">
      <w:pPr>
        <w:spacing w:after="80" w:line="360" w:lineRule="auto"/>
        <w:ind w:firstLine="567"/>
        <w:jc w:val="both"/>
      </w:pPr>
      <w:r>
        <w:rPr>
          <w:b/>
          <w:sz w:val="24"/>
        </w:rPr>
        <w:t xml:space="preserve">• Services: </w:t>
      </w:r>
      <w:r>
        <w:rPr>
          <w:sz w:val="24"/>
        </w:rPr>
        <w:t>Phân hệ logic nghiệp vụ (Business Logic Layer) của hệ thống. Tách biệt hoàn toàn logic nghiệp vụ khỏi Controller để tăng tính tái sử dụng và khả năng viết kiểm thử tự động (Unit Test). Chứa các dịch vụ lớn như tính điểm KPI, lập kế hoạch, phân tích dữ liệu và tích hợp API của trí tuệ nhân tạo Gemini.</w:t>
      </w:r>
    </w:p>
    <w:p w14:paraId="72F739E6" w14:textId="77777777" w:rsidR="002E1390" w:rsidRDefault="000943A1">
      <w:pPr>
        <w:spacing w:after="80" w:line="360" w:lineRule="auto"/>
        <w:ind w:firstLine="567"/>
        <w:jc w:val="both"/>
      </w:pPr>
      <w:r>
        <w:rPr>
          <w:b/>
          <w:sz w:val="24"/>
        </w:rPr>
        <w:t xml:space="preserve">• Data: </w:t>
      </w:r>
      <w:r>
        <w:rPr>
          <w:sz w:val="24"/>
        </w:rPr>
        <w:t>Lớp truy cập dữ liệu (Data Access Layer). Thư mục chứa lớp ApplicationDbContext chính, các tệp cấu hình chi tiết (Configurations), kịch bản khởi tạo dữ liệu mẫu (Seed), và thư mục con Migrations lưu lịch sử thay đổi cấu trúc bảng để tự động đồng bộ hóa với SQL Server.</w:t>
      </w:r>
    </w:p>
    <w:p w14:paraId="117513BC" w14:textId="77777777" w:rsidR="002E1390" w:rsidRDefault="000943A1">
      <w:pPr>
        <w:spacing w:after="80" w:line="360" w:lineRule="auto"/>
        <w:ind w:firstLine="567"/>
        <w:jc w:val="both"/>
      </w:pPr>
      <w:r>
        <w:rPr>
          <w:b/>
          <w:sz w:val="24"/>
        </w:rPr>
        <w:t xml:space="preserve">• Helpers: </w:t>
      </w:r>
      <w:r>
        <w:rPr>
          <w:sz w:val="24"/>
        </w:rPr>
        <w:t>Chứa các tiện ích, lớp hỗ trợ dùng chung cho toàn bộ dự án như: các giải thuật mã hóa mật khẩu bảo mật, bộ xử lý định dạng hiển thị ngày giờ, tiền tệ, chuyển đổi chuỗi ký tự Việt hóa hoặc xử lý tập tin tải lên.</w:t>
      </w:r>
    </w:p>
    <w:p w14:paraId="5382CB6B" w14:textId="77777777" w:rsidR="002E1390" w:rsidRDefault="000943A1">
      <w:pPr>
        <w:spacing w:after="80" w:line="360" w:lineRule="auto"/>
        <w:ind w:firstLine="567"/>
        <w:jc w:val="both"/>
      </w:pPr>
      <w:r>
        <w:rPr>
          <w:b/>
          <w:sz w:val="24"/>
        </w:rPr>
        <w:lastRenderedPageBreak/>
        <w:t xml:space="preserve">• wwwroot: </w:t>
      </w:r>
      <w:r>
        <w:rPr>
          <w:sz w:val="24"/>
        </w:rPr>
        <w:t>Thư mục chứa các tài nguyên tĩnh được truy cập trực tiếp bởi trình duyệt web. Thư mục con css chứa các file thiết kế giao diện tùy biến, js chứa các file kịch bản điều khiển phía Client, và lib chứa các thư viện bên thứ ba dùng chung.</w:t>
      </w:r>
    </w:p>
    <w:p w14:paraId="5BC2A395" w14:textId="77777777" w:rsidR="002E1390" w:rsidRDefault="000943A1">
      <w:pPr>
        <w:spacing w:after="80" w:line="360" w:lineRule="auto"/>
        <w:ind w:firstLine="567"/>
        <w:jc w:val="both"/>
      </w:pPr>
      <w:r>
        <w:rPr>
          <w:b/>
          <w:sz w:val="24"/>
        </w:rPr>
        <w:t xml:space="preserve">• appsettings.json: </w:t>
      </w:r>
      <w:r>
        <w:rPr>
          <w:sz w:val="24"/>
        </w:rPr>
        <w:t>Tệp lưu trữ cấu hình môi trường của ứng dụng. Bao gồm chuỗi kết nối cơ sở dữ liệu (Connection Strings), các khóa bí mật để sinh mã JWT Token, thông tin cấu hình API Key cho Gemini AI, cổng SMTP gửi mail tự động và mức độ ghi nhật ký hoạt động (Logging).</w:t>
      </w:r>
    </w:p>
    <w:p w14:paraId="550A718E" w14:textId="77777777" w:rsidR="002E1390" w:rsidRDefault="000943A1">
      <w:pPr>
        <w:spacing w:after="80" w:line="360" w:lineRule="auto"/>
        <w:ind w:firstLine="567"/>
        <w:jc w:val="both"/>
      </w:pPr>
      <w:r>
        <w:rPr>
          <w:b/>
          <w:sz w:val="24"/>
        </w:rPr>
        <w:t xml:space="preserve">• Program.cs: </w:t>
      </w:r>
      <w:r>
        <w:rPr>
          <w:sz w:val="24"/>
        </w:rPr>
        <w:t>Tệp tin khởi chạy ứng dụng (Entry Point). Thực hiện cấu hình WebApplication, khai báo và đăng ký các dịch vụ vào hệ thống thông qua Dependency Injection Container, cấu hình Middleware xử lý các yêu cầu HTTP (Routing, Authentication, Session, Authorization).</w:t>
      </w:r>
    </w:p>
    <w:p w14:paraId="0CB33A0B" w14:textId="77777777" w:rsidR="002E1390" w:rsidRDefault="002E1390">
      <w:pPr>
        <w:spacing w:before="240"/>
      </w:pPr>
    </w:p>
    <w:p w14:paraId="52C66939" w14:textId="77777777" w:rsidR="002E1390" w:rsidRDefault="000943A1">
      <w:pPr>
        <w:pStyle w:val="Heading2"/>
        <w:spacing w:before="240" w:after="160"/>
      </w:pPr>
      <w:bookmarkStart w:id="338" w:name="_Toc230797880"/>
      <w:r>
        <w:rPr>
          <w:rFonts w:ascii="Times New Roman" w:hAnsi="Times New Roman"/>
          <w:color w:val="000000"/>
        </w:rPr>
        <w:t>5.2. Cấu hình database</w:t>
      </w:r>
      <w:bookmarkEnd w:id="338"/>
    </w:p>
    <w:p w14:paraId="20BF9683" w14:textId="77777777" w:rsidR="002E1390" w:rsidRDefault="000943A1">
      <w:pPr>
        <w:spacing w:after="120" w:line="360" w:lineRule="auto"/>
        <w:ind w:firstLine="567"/>
        <w:jc w:val="both"/>
      </w:pPr>
      <w:r>
        <w:rPr>
          <w:sz w:val="24"/>
        </w:rPr>
        <w:t>Để đảm bảo hệ thống OmniBizAI vận hành ổn định và tối ưu hóa việc truy xuất dữ liệu lớn từ nhiều khách thuê (Multi-Tenancy), cấu hình kết nối và thiết lập cơ sở dữ liệu được tổ chức chặt chẽ thông qua Entity Framework Core cùng các tệp cấu hình tham số. Các thành phần chính bao gồm chuỗi kết nối SQL Server, lớp ngữ cảnh ApplicationDbContext, lịch sử Migration và kịch bản Seed dữ liệu khởi tạo ban đầu.</w:t>
      </w:r>
    </w:p>
    <w:p w14:paraId="70FDDB28" w14:textId="77777777" w:rsidR="002E1390" w:rsidRDefault="000943A1">
      <w:pPr>
        <w:pStyle w:val="Heading3"/>
        <w:spacing w:before="120" w:after="80"/>
      </w:pPr>
      <w:bookmarkStart w:id="339" w:name="_Toc230797881"/>
      <w:r>
        <w:rPr>
          <w:rFonts w:ascii="Times New Roman" w:hAnsi="Times New Roman"/>
          <w:i/>
          <w:color w:val="000000"/>
        </w:rPr>
        <w:t>5.2.1. Chuỗi kết nối SQL Server (Connection Strings)</w:t>
      </w:r>
      <w:bookmarkEnd w:id="339"/>
    </w:p>
    <w:p w14:paraId="55CD76E1" w14:textId="77777777" w:rsidR="002E1390" w:rsidRDefault="000943A1">
      <w:pPr>
        <w:spacing w:after="120" w:line="360" w:lineRule="auto"/>
        <w:ind w:firstLine="567"/>
        <w:jc w:val="both"/>
      </w:pPr>
      <w:r>
        <w:rPr>
          <w:sz w:val="24"/>
        </w:rPr>
        <w:t>Chuỗi kết nối cơ sở dữ liệu được lưu trữ tập trung tại tệp appsettings.json dưới khóa ConnectionStrings:DefaultConnection. Thiết lập này cho phép hệ thống dễ dàng thay đổi địa chỉ máy chủ và thông tin xác thực khi chuyển đổi giữa các môi trường phát triển (Development), kiểm thử (Staging) và vận hành thực tế (Production):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E14A033" w14:textId="77777777">
        <w:trPr>
          <w:jc w:val="center"/>
        </w:trPr>
        <w:tc>
          <w:tcPr>
            <w:tcW w:w="8504" w:type="dxa"/>
            <w:shd w:val="clear" w:color="auto" w:fill="F5F5F5"/>
            <w:tcMar>
              <w:top w:w="140" w:type="dxa"/>
              <w:left w:w="180" w:type="dxa"/>
              <w:bottom w:w="140" w:type="dxa"/>
              <w:right w:w="180" w:type="dxa"/>
            </w:tcMar>
          </w:tcPr>
          <w:p w14:paraId="46567E90" w14:textId="77777777" w:rsidR="002E1390" w:rsidRDefault="000943A1">
            <w:pPr>
              <w:spacing w:after="0"/>
            </w:pPr>
            <w:r>
              <w:rPr>
                <w:rFonts w:ascii="Consolas" w:hAnsi="Consolas"/>
                <w:color w:val="282828"/>
                <w:sz w:val="18"/>
              </w:rPr>
              <w:t>{</w:t>
            </w:r>
          </w:p>
          <w:p w14:paraId="7F423892" w14:textId="77777777" w:rsidR="002E1390" w:rsidRDefault="000943A1">
            <w:pPr>
              <w:spacing w:after="0"/>
            </w:pPr>
            <w:r>
              <w:rPr>
                <w:rFonts w:ascii="Consolas" w:hAnsi="Consolas"/>
                <w:color w:val="282828"/>
                <w:sz w:val="18"/>
              </w:rPr>
              <w:t xml:space="preserve">  "ConnectionStrings": {</w:t>
            </w:r>
          </w:p>
          <w:p w14:paraId="2A812636" w14:textId="77777777" w:rsidR="002E1390" w:rsidRDefault="000943A1">
            <w:pPr>
              <w:spacing w:after="0"/>
            </w:pPr>
            <w:r>
              <w:rPr>
                <w:rFonts w:ascii="Consolas" w:hAnsi="Consolas"/>
                <w:color w:val="282828"/>
                <w:sz w:val="18"/>
              </w:rPr>
              <w:t xml:space="preserve">    "DefaultConnection": "Server=.\\SQLEXPRESS;Database=OmniBizDB;User Id=biz;Password=123456;TrustServerCertificate=True;Encrypt=False"</w:t>
            </w:r>
          </w:p>
          <w:p w14:paraId="37A3B21F" w14:textId="77777777" w:rsidR="002E1390" w:rsidRDefault="000943A1">
            <w:pPr>
              <w:spacing w:after="0"/>
            </w:pPr>
            <w:r>
              <w:rPr>
                <w:rFonts w:ascii="Consolas" w:hAnsi="Consolas"/>
                <w:color w:val="282828"/>
                <w:sz w:val="18"/>
              </w:rPr>
              <w:t xml:space="preserve">  }</w:t>
            </w:r>
          </w:p>
          <w:p w14:paraId="1DF51433" w14:textId="77777777" w:rsidR="002E1390" w:rsidRDefault="000943A1">
            <w:pPr>
              <w:spacing w:after="0"/>
            </w:pPr>
            <w:r>
              <w:rPr>
                <w:rFonts w:ascii="Consolas" w:hAnsi="Consolas"/>
                <w:color w:val="282828"/>
                <w:sz w:val="18"/>
              </w:rPr>
              <w:t>}</w:t>
            </w:r>
          </w:p>
        </w:tc>
      </w:tr>
    </w:tbl>
    <w:p w14:paraId="58529CCB" w14:textId="77777777" w:rsidR="002E1390" w:rsidRDefault="000943A1">
      <w:pPr>
        <w:spacing w:before="80"/>
        <w:jc w:val="center"/>
      </w:pPr>
      <w:r>
        <w:rPr>
          <w:b/>
          <w:i/>
          <w:sz w:val="22"/>
        </w:rPr>
        <w:t>Đoạn mã 5.1: Cấu hình chuỗi kết nối SQL Server trong appsettings.json</w:t>
      </w:r>
    </w:p>
    <w:p w14:paraId="7455F089" w14:textId="77777777" w:rsidR="002E1390" w:rsidRDefault="000943A1">
      <w:pPr>
        <w:pStyle w:val="Heading3"/>
        <w:spacing w:before="120" w:after="80"/>
      </w:pPr>
      <w:bookmarkStart w:id="340" w:name="_Toc230797882"/>
      <w:r>
        <w:rPr>
          <w:rFonts w:ascii="Times New Roman" w:hAnsi="Times New Roman"/>
          <w:i/>
          <w:color w:val="000000"/>
        </w:rPr>
        <w:lastRenderedPageBreak/>
        <w:t>5.2.2. Lớp quản lý ngữ cảnh cơ sở dữ liệu (DbContext)</w:t>
      </w:r>
      <w:bookmarkEnd w:id="340"/>
    </w:p>
    <w:p w14:paraId="1FF99AFA" w14:textId="77777777" w:rsidR="002E1390" w:rsidRDefault="000943A1">
      <w:pPr>
        <w:spacing w:after="120" w:line="360" w:lineRule="auto"/>
        <w:ind w:firstLine="567"/>
        <w:jc w:val="both"/>
      </w:pPr>
      <w:r>
        <w:rPr>
          <w:sz w:val="24"/>
        </w:rPr>
        <w:t>Lớp ApplicationDbContext kế thừa từ IdentityDbContext, đóng vai trò cầu nối trung gian giữa mã nguồn ứng dụng và SQL Server. Nó chịu trách nhiệm quản lý phiên làm việc của thực thể (DbSets), ánh xạ cơ cấu Multi-Tenancy và thực hiện Fluent API configuration. Đặc biệt, lớp này cấu hình tắt hành vi xóa dây chuyền (Cascade Delete) để ngăn lỗi khóa vòng trên SQL Server: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04BC8FE" w14:textId="77777777">
        <w:trPr>
          <w:jc w:val="center"/>
        </w:trPr>
        <w:tc>
          <w:tcPr>
            <w:tcW w:w="8504" w:type="dxa"/>
            <w:shd w:val="clear" w:color="auto" w:fill="F5F5F5"/>
            <w:tcMar>
              <w:top w:w="140" w:type="dxa"/>
              <w:left w:w="180" w:type="dxa"/>
              <w:bottom w:w="140" w:type="dxa"/>
              <w:right w:w="180" w:type="dxa"/>
            </w:tcMar>
          </w:tcPr>
          <w:p w14:paraId="45BB2F2E" w14:textId="77777777" w:rsidR="002E1390" w:rsidRDefault="000943A1">
            <w:pPr>
              <w:spacing w:after="0"/>
            </w:pPr>
            <w:r>
              <w:rPr>
                <w:rFonts w:ascii="Consolas" w:hAnsi="Consolas"/>
                <w:color w:val="282828"/>
                <w:sz w:val="18"/>
              </w:rPr>
              <w:t>public class ApplicationDbContext : IdentityDbContext&lt;IdentityUser&lt;Guid&gt;, IdentityRole&lt;Guid&gt;, Guid&gt;</w:t>
            </w:r>
          </w:p>
          <w:p w14:paraId="390DC0B1" w14:textId="77777777" w:rsidR="002E1390" w:rsidRDefault="000943A1">
            <w:pPr>
              <w:spacing w:after="0"/>
            </w:pPr>
            <w:r>
              <w:rPr>
                <w:rFonts w:ascii="Consolas" w:hAnsi="Consolas"/>
                <w:color w:val="282828"/>
                <w:sz w:val="18"/>
              </w:rPr>
              <w:t>{</w:t>
            </w:r>
          </w:p>
          <w:p w14:paraId="5FA61CFE" w14:textId="77777777" w:rsidR="002E1390" w:rsidRDefault="000943A1">
            <w:pPr>
              <w:spacing w:after="0"/>
            </w:pPr>
            <w:r>
              <w:rPr>
                <w:rFonts w:ascii="Consolas" w:hAnsi="Consolas"/>
                <w:color w:val="282828"/>
                <w:sz w:val="18"/>
              </w:rPr>
              <w:t xml:space="preserve">    public ApplicationDbContext(DbContextOptions&lt;ApplicationDbContext&gt; options) : base(options) { }</w:t>
            </w:r>
          </w:p>
          <w:p w14:paraId="02B31C30" w14:textId="77777777" w:rsidR="002E1390" w:rsidRDefault="002E1390">
            <w:pPr>
              <w:spacing w:after="0"/>
            </w:pPr>
          </w:p>
          <w:p w14:paraId="2C4CFDBC" w14:textId="77777777" w:rsidR="002E1390" w:rsidRDefault="000943A1">
            <w:pPr>
              <w:spacing w:after="0"/>
            </w:pPr>
            <w:r>
              <w:rPr>
                <w:rFonts w:ascii="Consolas" w:hAnsi="Consolas"/>
                <w:color w:val="282828"/>
                <w:sz w:val="18"/>
              </w:rPr>
              <w:t xml:space="preserve">    // Đăng ký các thực thể hệ thống và khách thuê (Tenant)</w:t>
            </w:r>
          </w:p>
          <w:p w14:paraId="20AED3CB" w14:textId="77777777" w:rsidR="002E1390" w:rsidRDefault="000943A1">
            <w:pPr>
              <w:spacing w:after="0"/>
            </w:pPr>
            <w:r>
              <w:rPr>
                <w:rFonts w:ascii="Consolas" w:hAnsi="Consolas"/>
                <w:color w:val="282828"/>
                <w:sz w:val="18"/>
              </w:rPr>
              <w:t xml:space="preserve">    public DbSet&lt;Tenant&gt; Tenants =&gt; Set&lt;Tenant&gt;();</w:t>
            </w:r>
          </w:p>
          <w:p w14:paraId="6DFFC997" w14:textId="77777777" w:rsidR="002E1390" w:rsidRDefault="000943A1">
            <w:pPr>
              <w:spacing w:after="0"/>
            </w:pPr>
            <w:r>
              <w:rPr>
                <w:rFonts w:ascii="Consolas" w:hAnsi="Consolas"/>
                <w:color w:val="282828"/>
                <w:sz w:val="18"/>
              </w:rPr>
              <w:t xml:space="preserve">    public DbSet&lt;AppUser&gt; AppUsers =&gt; Set&lt;AppUser&gt;();</w:t>
            </w:r>
          </w:p>
          <w:p w14:paraId="08E5A490" w14:textId="77777777" w:rsidR="002E1390" w:rsidRDefault="000943A1">
            <w:pPr>
              <w:spacing w:after="0"/>
            </w:pPr>
            <w:r>
              <w:rPr>
                <w:rFonts w:ascii="Consolas" w:hAnsi="Consolas"/>
                <w:color w:val="282828"/>
                <w:sz w:val="18"/>
              </w:rPr>
              <w:t xml:space="preserve">    public DbSet&lt;LeaveRequest&gt; LeaveRequests =&gt; Set&lt;LeaveRequest&gt;();</w:t>
            </w:r>
          </w:p>
          <w:p w14:paraId="6CE6E1C8" w14:textId="77777777" w:rsidR="002E1390" w:rsidRDefault="000943A1">
            <w:pPr>
              <w:spacing w:after="0"/>
            </w:pPr>
            <w:r>
              <w:rPr>
                <w:rFonts w:ascii="Consolas" w:hAnsi="Consolas"/>
                <w:color w:val="282828"/>
                <w:sz w:val="18"/>
              </w:rPr>
              <w:t xml:space="preserve">    public DbSet&lt;OperationRequest&gt; OperationRequests =&gt; Set&lt;OperationRequest&gt;();</w:t>
            </w:r>
          </w:p>
          <w:p w14:paraId="70709BB5" w14:textId="77777777" w:rsidR="002E1390" w:rsidRDefault="000943A1">
            <w:pPr>
              <w:spacing w:after="0"/>
            </w:pPr>
            <w:r>
              <w:rPr>
                <w:rFonts w:ascii="Consolas" w:hAnsi="Consolas"/>
                <w:color w:val="282828"/>
                <w:sz w:val="18"/>
              </w:rPr>
              <w:t xml:space="preserve">    public DbSet&lt;WorkItem&gt; WorkItems =&gt; Set&lt;WorkItem&gt;();</w:t>
            </w:r>
          </w:p>
          <w:p w14:paraId="2B1257E1" w14:textId="77777777" w:rsidR="002E1390" w:rsidRDefault="000943A1">
            <w:pPr>
              <w:spacing w:after="0"/>
            </w:pPr>
            <w:r>
              <w:rPr>
                <w:rFonts w:ascii="Consolas" w:hAnsi="Consolas"/>
                <w:color w:val="282828"/>
                <w:sz w:val="18"/>
              </w:rPr>
              <w:t xml:space="preserve">    public DbSet&lt;KanbanColumn&gt; KanbanColumns =&gt; Set&lt;KanbanColumn&gt;();</w:t>
            </w:r>
          </w:p>
          <w:p w14:paraId="79C22694" w14:textId="77777777" w:rsidR="002E1390" w:rsidRDefault="000943A1">
            <w:pPr>
              <w:spacing w:after="0"/>
            </w:pPr>
            <w:r>
              <w:rPr>
                <w:rFonts w:ascii="Consolas" w:hAnsi="Consolas"/>
                <w:color w:val="282828"/>
                <w:sz w:val="18"/>
              </w:rPr>
              <w:t xml:space="preserve">    // ... Đăng ký hơn 100 thực thể nghiệp vụ khác ...</w:t>
            </w:r>
          </w:p>
          <w:p w14:paraId="284F05C9" w14:textId="77777777" w:rsidR="002E1390" w:rsidRDefault="002E1390">
            <w:pPr>
              <w:spacing w:after="0"/>
            </w:pPr>
          </w:p>
          <w:p w14:paraId="7A9DB9F8" w14:textId="77777777" w:rsidR="002E1390" w:rsidRDefault="000943A1">
            <w:pPr>
              <w:spacing w:after="0"/>
            </w:pPr>
            <w:r>
              <w:rPr>
                <w:rFonts w:ascii="Consolas" w:hAnsi="Consolas"/>
                <w:color w:val="282828"/>
                <w:sz w:val="18"/>
              </w:rPr>
              <w:t xml:space="preserve">    protected override void OnModelCreating(ModelBuilder builder)</w:t>
            </w:r>
          </w:p>
          <w:p w14:paraId="0FF46A04" w14:textId="77777777" w:rsidR="002E1390" w:rsidRDefault="000943A1">
            <w:pPr>
              <w:spacing w:after="0"/>
            </w:pPr>
            <w:r>
              <w:rPr>
                <w:rFonts w:ascii="Consolas" w:hAnsi="Consolas"/>
                <w:color w:val="282828"/>
                <w:sz w:val="18"/>
              </w:rPr>
              <w:t xml:space="preserve">    {</w:t>
            </w:r>
          </w:p>
          <w:p w14:paraId="2E93C5F0" w14:textId="77777777" w:rsidR="002E1390" w:rsidRDefault="000943A1">
            <w:pPr>
              <w:spacing w:after="0"/>
            </w:pPr>
            <w:r>
              <w:rPr>
                <w:rFonts w:ascii="Consolas" w:hAnsi="Consolas"/>
                <w:color w:val="282828"/>
                <w:sz w:val="18"/>
              </w:rPr>
              <w:t xml:space="preserve">        base.OnModelCreating(builder);</w:t>
            </w:r>
          </w:p>
          <w:p w14:paraId="761D61A6" w14:textId="77777777" w:rsidR="002E1390" w:rsidRDefault="000943A1">
            <w:pPr>
              <w:spacing w:after="0"/>
            </w:pPr>
            <w:r>
              <w:rPr>
                <w:rFonts w:ascii="Consolas" w:hAnsi="Consolas"/>
                <w:color w:val="282828"/>
                <w:sz w:val="18"/>
              </w:rPr>
              <w:t xml:space="preserve">        </w:t>
            </w:r>
          </w:p>
          <w:p w14:paraId="603818DC" w14:textId="77777777" w:rsidR="002E1390" w:rsidRDefault="000943A1">
            <w:pPr>
              <w:spacing w:after="0"/>
            </w:pPr>
            <w:r>
              <w:rPr>
                <w:rFonts w:ascii="Consolas" w:hAnsi="Consolas"/>
                <w:color w:val="282828"/>
                <w:sz w:val="18"/>
              </w:rPr>
              <w:t xml:space="preserve">        // Tự động áp dụng cấu hình Fluent API cấu trúc bảng từ các Class chuyên biệt</w:t>
            </w:r>
          </w:p>
          <w:p w14:paraId="631E9DFD" w14:textId="77777777" w:rsidR="002E1390" w:rsidRDefault="000943A1">
            <w:pPr>
              <w:spacing w:after="0"/>
            </w:pPr>
            <w:r>
              <w:rPr>
                <w:rFonts w:ascii="Consolas" w:hAnsi="Consolas"/>
                <w:color w:val="282828"/>
                <w:sz w:val="18"/>
              </w:rPr>
              <w:t xml:space="preserve">        builder.ApplyConfigurationsFromAssembly(typeof(ApplicationDbContext).Assembly);</w:t>
            </w:r>
          </w:p>
          <w:p w14:paraId="289FEC98" w14:textId="77777777" w:rsidR="002E1390" w:rsidRDefault="002E1390">
            <w:pPr>
              <w:spacing w:after="0"/>
            </w:pPr>
          </w:p>
          <w:p w14:paraId="1A445C76" w14:textId="77777777" w:rsidR="002E1390" w:rsidRDefault="000943A1">
            <w:pPr>
              <w:spacing w:after="0"/>
            </w:pPr>
            <w:r>
              <w:rPr>
                <w:rFonts w:ascii="Consolas" w:hAnsi="Consolas"/>
                <w:color w:val="282828"/>
                <w:sz w:val="18"/>
              </w:rPr>
              <w:t xml:space="preserve">        // Vô hiệu hóa hành vi Cascade Delete vòng lặp trên toàn hệ thống</w:t>
            </w:r>
          </w:p>
          <w:p w14:paraId="4B9BDB28" w14:textId="77777777" w:rsidR="002E1390" w:rsidRDefault="000943A1">
            <w:pPr>
              <w:spacing w:after="0"/>
            </w:pPr>
            <w:r>
              <w:rPr>
                <w:rFonts w:ascii="Consolas" w:hAnsi="Consolas"/>
                <w:color w:val="282828"/>
                <w:sz w:val="18"/>
              </w:rPr>
              <w:t xml:space="preserve">        foreach (var relationship in builder.Model.GetEntityTypes().SelectMany(e =&gt; e.GetForeignKeys()))</w:t>
            </w:r>
          </w:p>
          <w:p w14:paraId="35336187" w14:textId="77777777" w:rsidR="002E1390" w:rsidRDefault="000943A1">
            <w:pPr>
              <w:spacing w:after="0"/>
            </w:pPr>
            <w:r>
              <w:rPr>
                <w:rFonts w:ascii="Consolas" w:hAnsi="Consolas"/>
                <w:color w:val="282828"/>
                <w:sz w:val="18"/>
              </w:rPr>
              <w:t xml:space="preserve">        {</w:t>
            </w:r>
          </w:p>
          <w:p w14:paraId="0F314346" w14:textId="77777777" w:rsidR="002E1390" w:rsidRDefault="000943A1">
            <w:pPr>
              <w:spacing w:after="0"/>
            </w:pPr>
            <w:r>
              <w:rPr>
                <w:rFonts w:ascii="Consolas" w:hAnsi="Consolas"/>
                <w:color w:val="282828"/>
                <w:sz w:val="18"/>
              </w:rPr>
              <w:t xml:space="preserve">            relationship.DeleteBehavior = DeleteBehavior.Restrict;</w:t>
            </w:r>
          </w:p>
          <w:p w14:paraId="6FEE95FD" w14:textId="77777777" w:rsidR="002E1390" w:rsidRDefault="000943A1">
            <w:pPr>
              <w:spacing w:after="0"/>
            </w:pPr>
            <w:r>
              <w:rPr>
                <w:rFonts w:ascii="Consolas" w:hAnsi="Consolas"/>
                <w:color w:val="282828"/>
                <w:sz w:val="18"/>
              </w:rPr>
              <w:t xml:space="preserve">        }</w:t>
            </w:r>
          </w:p>
          <w:p w14:paraId="2EFD08A4" w14:textId="77777777" w:rsidR="002E1390" w:rsidRDefault="000943A1">
            <w:pPr>
              <w:spacing w:after="0"/>
            </w:pPr>
            <w:r>
              <w:rPr>
                <w:rFonts w:ascii="Consolas" w:hAnsi="Consolas"/>
                <w:color w:val="282828"/>
                <w:sz w:val="18"/>
              </w:rPr>
              <w:t xml:space="preserve">    }</w:t>
            </w:r>
          </w:p>
          <w:p w14:paraId="3C414DA0" w14:textId="77777777" w:rsidR="002E1390" w:rsidRDefault="000943A1">
            <w:pPr>
              <w:spacing w:after="0"/>
            </w:pPr>
            <w:r>
              <w:rPr>
                <w:rFonts w:ascii="Consolas" w:hAnsi="Consolas"/>
                <w:color w:val="282828"/>
                <w:sz w:val="18"/>
              </w:rPr>
              <w:t>}</w:t>
            </w:r>
          </w:p>
        </w:tc>
      </w:tr>
    </w:tbl>
    <w:p w14:paraId="666A9841" w14:textId="77777777" w:rsidR="002E1390" w:rsidRDefault="000943A1">
      <w:pPr>
        <w:spacing w:before="80"/>
        <w:jc w:val="center"/>
      </w:pPr>
      <w:r>
        <w:rPr>
          <w:b/>
          <w:i/>
          <w:sz w:val="22"/>
        </w:rPr>
        <w:t>Đoạn mã 5.2: Cấu trúc lớp quản lý ngữ cảnh ApplicationDbContext.cs</w:t>
      </w:r>
    </w:p>
    <w:p w14:paraId="225FE99B" w14:textId="77777777" w:rsidR="002E1390" w:rsidRDefault="000943A1">
      <w:pPr>
        <w:pStyle w:val="Heading3"/>
        <w:spacing w:before="120" w:after="80"/>
      </w:pPr>
      <w:bookmarkStart w:id="341" w:name="_Toc230797883"/>
      <w:r>
        <w:rPr>
          <w:rFonts w:ascii="Times New Roman" w:hAnsi="Times New Roman"/>
          <w:i/>
          <w:color w:val="000000"/>
        </w:rPr>
        <w:t>5.2.3. Cơ chế đồng bộ hóa cấu trúc cơ sở dữ liệu (Migration)</w:t>
      </w:r>
      <w:bookmarkEnd w:id="341"/>
    </w:p>
    <w:p w14:paraId="549199AD" w14:textId="77777777" w:rsidR="002E1390" w:rsidRDefault="000943A1">
      <w:pPr>
        <w:spacing w:after="120" w:line="360" w:lineRule="auto"/>
        <w:ind w:firstLine="567"/>
        <w:jc w:val="both"/>
      </w:pPr>
      <w:r>
        <w:rPr>
          <w:sz w:val="24"/>
        </w:rPr>
        <w:t xml:space="preserve">Nhằm giảm thiểu việc can thiệp cấu trúc dữ liệu thủ công, ứng dụng cấu hình tự động chạy các tệp Migration chưa hoàn thành mỗi khi hệ thống khởi động. Đoạn mã dưới đây trong tệp </w:t>
      </w:r>
      <w:r>
        <w:rPr>
          <w:sz w:val="24"/>
        </w:rPr>
        <w:lastRenderedPageBreak/>
        <w:t>Program.cs thực hiện khởi tạo scope dịch vụ, rút ra ngữ cảnh cơ sở dữ liệu và áp dụng các cấu trúc bảng mới nhất lên máy chủ SQL Server: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A1B8524" w14:textId="77777777">
        <w:trPr>
          <w:jc w:val="center"/>
        </w:trPr>
        <w:tc>
          <w:tcPr>
            <w:tcW w:w="8504" w:type="dxa"/>
            <w:shd w:val="clear" w:color="auto" w:fill="F5F5F5"/>
            <w:tcMar>
              <w:top w:w="140" w:type="dxa"/>
              <w:left w:w="180" w:type="dxa"/>
              <w:bottom w:w="140" w:type="dxa"/>
              <w:right w:w="180" w:type="dxa"/>
            </w:tcMar>
          </w:tcPr>
          <w:p w14:paraId="70C16ECA" w14:textId="77777777" w:rsidR="002E1390" w:rsidRDefault="000943A1">
            <w:pPr>
              <w:spacing w:after="0"/>
            </w:pPr>
            <w:r>
              <w:rPr>
                <w:rFonts w:ascii="Consolas" w:hAnsi="Consolas"/>
                <w:color w:val="282828"/>
                <w:sz w:val="18"/>
              </w:rPr>
              <w:t>// Tệp Program.cs - Tự động áp dụng Migration khi ứng dụng khởi chạy</w:t>
            </w:r>
          </w:p>
          <w:p w14:paraId="47C43FA2" w14:textId="77777777" w:rsidR="002E1390" w:rsidRDefault="000943A1">
            <w:pPr>
              <w:spacing w:after="0"/>
            </w:pPr>
            <w:r>
              <w:rPr>
                <w:rFonts w:ascii="Consolas" w:hAnsi="Consolas"/>
                <w:color w:val="282828"/>
                <w:sz w:val="18"/>
              </w:rPr>
              <w:t>using (var scope = app.Services.CreateScope())</w:t>
            </w:r>
          </w:p>
          <w:p w14:paraId="4EC9F441" w14:textId="77777777" w:rsidR="002E1390" w:rsidRDefault="000943A1">
            <w:pPr>
              <w:spacing w:after="0"/>
            </w:pPr>
            <w:r>
              <w:rPr>
                <w:rFonts w:ascii="Consolas" w:hAnsi="Consolas"/>
                <w:color w:val="282828"/>
                <w:sz w:val="18"/>
              </w:rPr>
              <w:t>{</w:t>
            </w:r>
          </w:p>
          <w:p w14:paraId="34AC499D" w14:textId="77777777" w:rsidR="002E1390" w:rsidRDefault="000943A1">
            <w:pPr>
              <w:spacing w:after="0"/>
            </w:pPr>
            <w:r>
              <w:rPr>
                <w:rFonts w:ascii="Consolas" w:hAnsi="Consolas"/>
                <w:color w:val="282828"/>
                <w:sz w:val="18"/>
              </w:rPr>
              <w:t xml:space="preserve">    var db = scope.ServiceProvider.GetRequiredService&lt;ApplicationDbContext&gt;();</w:t>
            </w:r>
          </w:p>
          <w:p w14:paraId="5090EA5F" w14:textId="77777777" w:rsidR="002E1390" w:rsidRDefault="000943A1">
            <w:pPr>
              <w:spacing w:after="0"/>
            </w:pPr>
            <w:r>
              <w:rPr>
                <w:rFonts w:ascii="Consolas" w:hAnsi="Consolas"/>
                <w:color w:val="282828"/>
                <w:sz w:val="18"/>
              </w:rPr>
              <w:t xml:space="preserve">    // Áp dụng các Migration mới nhất lên SQL Server tự động</w:t>
            </w:r>
          </w:p>
          <w:p w14:paraId="627C0C49" w14:textId="77777777" w:rsidR="002E1390" w:rsidRDefault="000943A1">
            <w:pPr>
              <w:spacing w:after="0"/>
            </w:pPr>
            <w:r>
              <w:rPr>
                <w:rFonts w:ascii="Consolas" w:hAnsi="Consolas"/>
                <w:color w:val="282828"/>
                <w:sz w:val="18"/>
              </w:rPr>
              <w:t xml:space="preserve">    await db.Database.MigrateAsync();</w:t>
            </w:r>
          </w:p>
          <w:p w14:paraId="4BF03B30" w14:textId="77777777" w:rsidR="002E1390" w:rsidRDefault="000943A1">
            <w:pPr>
              <w:spacing w:after="0"/>
            </w:pPr>
            <w:r>
              <w:rPr>
                <w:rFonts w:ascii="Consolas" w:hAnsi="Consolas"/>
                <w:color w:val="282828"/>
                <w:sz w:val="18"/>
              </w:rPr>
              <w:t>}</w:t>
            </w:r>
          </w:p>
        </w:tc>
      </w:tr>
    </w:tbl>
    <w:p w14:paraId="6CCF94B6" w14:textId="77777777" w:rsidR="002E1390" w:rsidRDefault="000943A1">
      <w:pPr>
        <w:spacing w:before="80"/>
        <w:jc w:val="center"/>
      </w:pPr>
      <w:r>
        <w:rPr>
          <w:b/>
          <w:i/>
          <w:sz w:val="22"/>
        </w:rPr>
        <w:t>Đoạn mã 5.3: Tự động chạy EF Core Migration khi khởi động hệ thống</w:t>
      </w:r>
    </w:p>
    <w:p w14:paraId="7288F3C3" w14:textId="77777777" w:rsidR="002E1390" w:rsidRDefault="000943A1">
      <w:pPr>
        <w:pStyle w:val="Heading3"/>
        <w:spacing w:before="120" w:after="80"/>
      </w:pPr>
      <w:bookmarkStart w:id="342" w:name="_Toc230797884"/>
      <w:r>
        <w:rPr>
          <w:rFonts w:ascii="Times New Roman" w:hAnsi="Times New Roman"/>
          <w:i/>
          <w:color w:val="000000"/>
        </w:rPr>
        <w:t>5.2.4. Dữ liệu mẫu khởi tạo ban đầu (Database Seeding)</w:t>
      </w:r>
      <w:bookmarkEnd w:id="342"/>
    </w:p>
    <w:p w14:paraId="0AFC848B" w14:textId="77777777" w:rsidR="002E1390" w:rsidRDefault="000943A1">
      <w:pPr>
        <w:spacing w:after="120" w:line="360" w:lineRule="auto"/>
        <w:ind w:firstLine="567"/>
        <w:jc w:val="both"/>
      </w:pPr>
      <w:r>
        <w:rPr>
          <w:sz w:val="24"/>
        </w:rPr>
        <w:t>Hệ thống nạp dữ liệu mẫu ban đầu thông qua script SQL đặt tại Data/Seed/seed_data.sql. Tuy nhiên, do script SQL thuần túy không thể tạo mã băm mật khẩu bảo mật PBKDF2 của Identity, một cơ chế sửa đổi kết hợp đã được lập trình trong Program.cs: Hệ thống quét các tài khoản người dùng mới được thêm từ SQL có trường PasswordHash bằng rỗng, sau đó sử dụng UserManager để tạo và gán băm mật khẩu mặc định "123":</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88F8A25" w14:textId="77777777">
        <w:trPr>
          <w:jc w:val="center"/>
        </w:trPr>
        <w:tc>
          <w:tcPr>
            <w:tcW w:w="8504" w:type="dxa"/>
            <w:shd w:val="clear" w:color="auto" w:fill="F5F5F5"/>
            <w:tcMar>
              <w:top w:w="140" w:type="dxa"/>
              <w:left w:w="180" w:type="dxa"/>
              <w:bottom w:w="140" w:type="dxa"/>
              <w:right w:w="180" w:type="dxa"/>
            </w:tcMar>
          </w:tcPr>
          <w:p w14:paraId="14756FFC" w14:textId="77777777" w:rsidR="002E1390" w:rsidRDefault="000943A1">
            <w:pPr>
              <w:spacing w:after="0"/>
            </w:pPr>
            <w:r>
              <w:rPr>
                <w:rFonts w:ascii="Consolas" w:hAnsi="Consolas"/>
                <w:color w:val="282828"/>
                <w:sz w:val="18"/>
              </w:rPr>
              <w:t>// Tệp Program.cs - Đồng bộ hóa mã băm mật khẩu cho tài khoản seed</w:t>
            </w:r>
          </w:p>
          <w:p w14:paraId="7855E5D1" w14:textId="77777777" w:rsidR="002E1390" w:rsidRDefault="000943A1">
            <w:pPr>
              <w:spacing w:after="0"/>
            </w:pPr>
            <w:r>
              <w:rPr>
                <w:rFonts w:ascii="Consolas" w:hAnsi="Consolas"/>
                <w:color w:val="282828"/>
                <w:sz w:val="18"/>
              </w:rPr>
              <w:t>using (var scope = app.Services.CreateScope())</w:t>
            </w:r>
          </w:p>
          <w:p w14:paraId="125E89E0" w14:textId="77777777" w:rsidR="002E1390" w:rsidRDefault="000943A1">
            <w:pPr>
              <w:spacing w:after="0"/>
            </w:pPr>
            <w:r>
              <w:rPr>
                <w:rFonts w:ascii="Consolas" w:hAnsi="Consolas"/>
                <w:color w:val="282828"/>
                <w:sz w:val="18"/>
              </w:rPr>
              <w:t>{</w:t>
            </w:r>
          </w:p>
          <w:p w14:paraId="4FDC0F18" w14:textId="77777777" w:rsidR="002E1390" w:rsidRDefault="000943A1">
            <w:pPr>
              <w:spacing w:after="0"/>
            </w:pPr>
            <w:r>
              <w:rPr>
                <w:rFonts w:ascii="Consolas" w:hAnsi="Consolas"/>
                <w:color w:val="282828"/>
                <w:sz w:val="18"/>
              </w:rPr>
              <w:t xml:space="preserve">    var db = scope.ServiceProvider.GetRequiredService&lt;ApplicationDbContext&gt;();</w:t>
            </w:r>
          </w:p>
          <w:p w14:paraId="483BF8D0" w14:textId="77777777" w:rsidR="002E1390" w:rsidRDefault="000943A1">
            <w:pPr>
              <w:spacing w:after="0"/>
            </w:pPr>
            <w:r>
              <w:rPr>
                <w:rFonts w:ascii="Consolas" w:hAnsi="Consolas"/>
                <w:color w:val="282828"/>
                <w:sz w:val="18"/>
              </w:rPr>
              <w:t xml:space="preserve">    var userManager = scope.ServiceProvider.GetRequiredService&lt;UserManager&lt;IdentityUser&lt;Guid&gt;&gt;&gt;();</w:t>
            </w:r>
          </w:p>
          <w:p w14:paraId="3FC52F62" w14:textId="77777777" w:rsidR="002E1390" w:rsidRDefault="000943A1">
            <w:pPr>
              <w:spacing w:after="0"/>
            </w:pPr>
            <w:r>
              <w:rPr>
                <w:rFonts w:ascii="Consolas" w:hAnsi="Consolas"/>
                <w:color w:val="282828"/>
                <w:sz w:val="18"/>
              </w:rPr>
              <w:t xml:space="preserve">    </w:t>
            </w:r>
          </w:p>
          <w:p w14:paraId="0AB7AB0E" w14:textId="77777777" w:rsidR="002E1390" w:rsidRDefault="000943A1">
            <w:pPr>
              <w:spacing w:after="0"/>
            </w:pPr>
            <w:r>
              <w:rPr>
                <w:rFonts w:ascii="Consolas" w:hAnsi="Consolas"/>
                <w:color w:val="282828"/>
                <w:sz w:val="18"/>
              </w:rPr>
              <w:t xml:space="preserve">    // Lấy danh sách tài khoản chưa có mã băm mật khẩu (nạp từ seed_data.sql)</w:t>
            </w:r>
          </w:p>
          <w:p w14:paraId="4329F381" w14:textId="77777777" w:rsidR="002E1390" w:rsidRDefault="000943A1">
            <w:pPr>
              <w:spacing w:after="0"/>
            </w:pPr>
            <w:r>
              <w:rPr>
                <w:rFonts w:ascii="Consolas" w:hAnsi="Consolas"/>
                <w:color w:val="282828"/>
                <w:sz w:val="18"/>
              </w:rPr>
              <w:t xml:space="preserve">    var usersWithoutPassword = await db.Users.Where(u =&gt; u.PasswordHash == null).ToListAsync();</w:t>
            </w:r>
          </w:p>
          <w:p w14:paraId="3B6F7747" w14:textId="77777777" w:rsidR="002E1390" w:rsidRDefault="000943A1">
            <w:pPr>
              <w:spacing w:after="0"/>
            </w:pPr>
            <w:r>
              <w:rPr>
                <w:rFonts w:ascii="Consolas" w:hAnsi="Consolas"/>
                <w:color w:val="282828"/>
                <w:sz w:val="18"/>
              </w:rPr>
              <w:t xml:space="preserve">    foreach (var user in usersWithoutPassword)</w:t>
            </w:r>
          </w:p>
          <w:p w14:paraId="3E3FA959" w14:textId="77777777" w:rsidR="002E1390" w:rsidRDefault="000943A1">
            <w:pPr>
              <w:spacing w:after="0"/>
            </w:pPr>
            <w:r>
              <w:rPr>
                <w:rFonts w:ascii="Consolas" w:hAnsi="Consolas"/>
                <w:color w:val="282828"/>
                <w:sz w:val="18"/>
              </w:rPr>
              <w:t xml:space="preserve">    {</w:t>
            </w:r>
          </w:p>
          <w:p w14:paraId="2B508AE8" w14:textId="77777777" w:rsidR="002E1390" w:rsidRDefault="000943A1">
            <w:pPr>
              <w:spacing w:after="0"/>
            </w:pPr>
            <w:r>
              <w:rPr>
                <w:rFonts w:ascii="Consolas" w:hAnsi="Consolas"/>
                <w:color w:val="282828"/>
                <w:sz w:val="18"/>
              </w:rPr>
              <w:t xml:space="preserve">        // Thực hiện băm mật khẩu bằng thuật toán PBKDF2 và lưu vào cơ sở dữ liệu</w:t>
            </w:r>
          </w:p>
          <w:p w14:paraId="4BEDBC60" w14:textId="77777777" w:rsidR="002E1390" w:rsidRDefault="000943A1">
            <w:pPr>
              <w:spacing w:after="0"/>
            </w:pPr>
            <w:r>
              <w:rPr>
                <w:rFonts w:ascii="Consolas" w:hAnsi="Consolas"/>
                <w:color w:val="282828"/>
                <w:sz w:val="18"/>
              </w:rPr>
              <w:t xml:space="preserve">        await userManager.AddPasswordAsync(user, "123");</w:t>
            </w:r>
          </w:p>
          <w:p w14:paraId="7A607D66" w14:textId="77777777" w:rsidR="002E1390" w:rsidRDefault="000943A1">
            <w:pPr>
              <w:spacing w:after="0"/>
            </w:pPr>
            <w:r>
              <w:rPr>
                <w:rFonts w:ascii="Consolas" w:hAnsi="Consolas"/>
                <w:color w:val="282828"/>
                <w:sz w:val="18"/>
              </w:rPr>
              <w:t xml:space="preserve">    }</w:t>
            </w:r>
          </w:p>
          <w:p w14:paraId="62B799AE" w14:textId="77777777" w:rsidR="002E1390" w:rsidRDefault="000943A1">
            <w:pPr>
              <w:spacing w:after="0"/>
            </w:pPr>
            <w:r>
              <w:rPr>
                <w:rFonts w:ascii="Consolas" w:hAnsi="Consolas"/>
                <w:color w:val="282828"/>
                <w:sz w:val="18"/>
              </w:rPr>
              <w:t>}</w:t>
            </w:r>
          </w:p>
        </w:tc>
      </w:tr>
    </w:tbl>
    <w:p w14:paraId="75B3706D" w14:textId="77777777" w:rsidR="002E1390" w:rsidRDefault="000943A1">
      <w:pPr>
        <w:spacing w:before="80" w:after="240"/>
        <w:jc w:val="center"/>
      </w:pPr>
      <w:r>
        <w:rPr>
          <w:b/>
          <w:i/>
          <w:sz w:val="22"/>
        </w:rPr>
        <w:t>Đoạn mã 5.4: Logic băm mật khẩu tự động cho người dùng được seed</w:t>
      </w:r>
    </w:p>
    <w:p w14:paraId="7FECEE45" w14:textId="77777777" w:rsidR="002E1390" w:rsidRDefault="000943A1">
      <w:pPr>
        <w:pStyle w:val="Heading2"/>
        <w:spacing w:before="240" w:after="160"/>
      </w:pPr>
      <w:bookmarkStart w:id="343" w:name="_Toc230797885"/>
      <w:r>
        <w:rPr>
          <w:rFonts w:ascii="Times New Roman" w:hAnsi="Times New Roman"/>
          <w:color w:val="000000"/>
        </w:rPr>
        <w:t>5.3. Xây dựng chức năng đăng nhập</w:t>
      </w:r>
      <w:bookmarkEnd w:id="343"/>
    </w:p>
    <w:p w14:paraId="3F7DC3D4" w14:textId="77777777" w:rsidR="002E1390" w:rsidRDefault="000943A1">
      <w:pPr>
        <w:spacing w:after="120" w:line="360" w:lineRule="auto"/>
        <w:ind w:firstLine="567"/>
        <w:jc w:val="both"/>
      </w:pPr>
      <w:r>
        <w:rPr>
          <w:sz w:val="24"/>
        </w:rPr>
        <w:t xml:space="preserve">Chức năng đăng nhập đóng vai trò cửa ngõ bảo mật đầu tiên của hệ thống OmniBizAI, giúp kiểm soát quyền truy cập và cá nhân hóa giao diện làm việc của người dùng theo từng khách thuê (Multi-Tenancy). Cơ chế này được xây dựng trên nền tảng ASP.NET Core Identity </w:t>
      </w:r>
      <w:r>
        <w:rPr>
          <w:sz w:val="24"/>
        </w:rPr>
        <w:lastRenderedPageBreak/>
        <w:t>kết hợp Cookie Authentication, bao gồm thiết kế biểu mẫu nhập liệu trực quan, xác thực thông tin tài khoản, mã hóa mật khẩu an toàn và điều hướng thông minh dựa trên vai trò (Role-based Redirect).</w:t>
      </w:r>
    </w:p>
    <w:p w14:paraId="56CE721B" w14:textId="77777777" w:rsidR="002E1390" w:rsidRDefault="000943A1">
      <w:pPr>
        <w:pStyle w:val="Heading3"/>
        <w:spacing w:before="120" w:after="80"/>
      </w:pPr>
      <w:bookmarkStart w:id="344" w:name="_Toc230797886"/>
      <w:r>
        <w:rPr>
          <w:rFonts w:ascii="Times New Roman" w:hAnsi="Times New Roman"/>
          <w:i/>
          <w:color w:val="000000"/>
        </w:rPr>
        <w:t>5.3.1. Biểu mẫu đăng nhập (Login Form)</w:t>
      </w:r>
      <w:bookmarkEnd w:id="344"/>
    </w:p>
    <w:p w14:paraId="48FC6AB2" w14:textId="77777777" w:rsidR="002E1390" w:rsidRDefault="000943A1">
      <w:pPr>
        <w:spacing w:after="120" w:line="360" w:lineRule="auto"/>
        <w:ind w:firstLine="567"/>
        <w:jc w:val="both"/>
      </w:pPr>
      <w:r>
        <w:rPr>
          <w:sz w:val="24"/>
        </w:rPr>
        <w:t>Giao diện biểu mẫu đăng nhập được thiết kế theo ngôn ngữ hiện đại (Apple Design Style) với font chữ Inter sắc nét, bo góc nhẹ và bóng đổ mịn màng. Form đăng nhập hỗ trợ nhập Tên đăng nhập và Mật khẩu, tính năng ghi nhớ đăng nhập (Remember Me), nút chuyển đổi hiện/ẩn mật khẩu thông qua JavaScript, hiển thị thông báo lỗi chi tiết khi xác thực thất bại, và các nút truy cập nhanh tài khoản demo cho các vai trò để phục vụ kiểm thử nhanh chóng:</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4217AA9" w14:textId="77777777">
        <w:trPr>
          <w:jc w:val="center"/>
        </w:trPr>
        <w:tc>
          <w:tcPr>
            <w:tcW w:w="8504" w:type="dxa"/>
            <w:shd w:val="clear" w:color="auto" w:fill="F5F5F5"/>
            <w:tcMar>
              <w:top w:w="140" w:type="dxa"/>
              <w:left w:w="180" w:type="dxa"/>
              <w:bottom w:w="140" w:type="dxa"/>
              <w:right w:w="180" w:type="dxa"/>
            </w:tcMar>
          </w:tcPr>
          <w:p w14:paraId="1696164B" w14:textId="77777777" w:rsidR="002E1390" w:rsidRDefault="000943A1">
            <w:pPr>
              <w:spacing w:after="0"/>
            </w:pPr>
            <w:r>
              <w:rPr>
                <w:rFonts w:ascii="Consolas" w:hAnsi="Consolas"/>
                <w:color w:val="282828"/>
                <w:sz w:val="18"/>
              </w:rPr>
              <w:t>&lt;!-- Views/Account/Login.cshtml - Cấu trúc Form Đăng nhập chính --&gt;</w:t>
            </w:r>
          </w:p>
          <w:p w14:paraId="16E1F6BE" w14:textId="77777777" w:rsidR="002E1390" w:rsidRDefault="000943A1">
            <w:pPr>
              <w:spacing w:after="0"/>
            </w:pPr>
            <w:r>
              <w:rPr>
                <w:rFonts w:ascii="Consolas" w:hAnsi="Consolas"/>
                <w:color w:val="282828"/>
                <w:sz w:val="18"/>
              </w:rPr>
              <w:t>&lt;form asp-action="Login" method="post" id="loginForm"&gt;</w:t>
            </w:r>
          </w:p>
          <w:p w14:paraId="75C3930A" w14:textId="77777777" w:rsidR="002E1390" w:rsidRDefault="000943A1">
            <w:pPr>
              <w:spacing w:after="0"/>
            </w:pPr>
            <w:r>
              <w:rPr>
                <w:rFonts w:ascii="Consolas" w:hAnsi="Consolas"/>
                <w:color w:val="282828"/>
                <w:sz w:val="18"/>
              </w:rPr>
              <w:t xml:space="preserve">    &lt;input asp-for="ReturnUrl" type="hidden" /&gt;</w:t>
            </w:r>
          </w:p>
          <w:p w14:paraId="6AECD36D" w14:textId="77777777" w:rsidR="002E1390" w:rsidRDefault="002E1390">
            <w:pPr>
              <w:spacing w:after="0"/>
            </w:pPr>
          </w:p>
          <w:p w14:paraId="1A77F2E9" w14:textId="77777777" w:rsidR="002E1390" w:rsidRDefault="000943A1">
            <w:pPr>
              <w:spacing w:after="0"/>
            </w:pPr>
            <w:r>
              <w:rPr>
                <w:rFonts w:ascii="Consolas" w:hAnsi="Consolas"/>
                <w:color w:val="282828"/>
                <w:sz w:val="18"/>
              </w:rPr>
              <w:t xml:space="preserve">    &lt;div class="mb-3"&gt;</w:t>
            </w:r>
          </w:p>
          <w:p w14:paraId="06AEA74B" w14:textId="77777777" w:rsidR="002E1390" w:rsidRDefault="000943A1">
            <w:pPr>
              <w:spacing w:after="0"/>
            </w:pPr>
            <w:r>
              <w:rPr>
                <w:rFonts w:ascii="Consolas" w:hAnsi="Consolas"/>
                <w:color w:val="282828"/>
                <w:sz w:val="18"/>
              </w:rPr>
              <w:t xml:space="preserve">        &lt;label asp-for="UserName" class="form-label"&gt;Tên đăng nhập&lt;/label&gt;</w:t>
            </w:r>
          </w:p>
          <w:p w14:paraId="7554A922" w14:textId="77777777" w:rsidR="002E1390" w:rsidRDefault="000943A1">
            <w:pPr>
              <w:spacing w:after="0"/>
            </w:pPr>
            <w:r>
              <w:rPr>
                <w:rFonts w:ascii="Consolas" w:hAnsi="Consolas"/>
                <w:color w:val="282828"/>
                <w:sz w:val="18"/>
              </w:rPr>
              <w:t xml:space="preserve">        &lt;input asp-for="UserName" class="form-control" placeholder="admin@omnibiz.demo" autofocus /&gt;</w:t>
            </w:r>
          </w:p>
          <w:p w14:paraId="4BE962BB" w14:textId="77777777" w:rsidR="002E1390" w:rsidRDefault="000943A1">
            <w:pPr>
              <w:spacing w:after="0"/>
            </w:pPr>
            <w:r>
              <w:rPr>
                <w:rFonts w:ascii="Consolas" w:hAnsi="Consolas"/>
                <w:color w:val="282828"/>
                <w:sz w:val="18"/>
              </w:rPr>
              <w:t xml:space="preserve">        &lt;span asp-validation-for="UserName" class="text-danger small"&gt;&lt;/span&gt;</w:t>
            </w:r>
          </w:p>
          <w:p w14:paraId="537D70A1" w14:textId="77777777" w:rsidR="002E1390" w:rsidRDefault="000943A1">
            <w:pPr>
              <w:spacing w:after="0"/>
            </w:pPr>
            <w:r>
              <w:rPr>
                <w:rFonts w:ascii="Consolas" w:hAnsi="Consolas"/>
                <w:color w:val="282828"/>
                <w:sz w:val="18"/>
              </w:rPr>
              <w:t xml:space="preserve">    &lt;/div&gt;</w:t>
            </w:r>
          </w:p>
          <w:p w14:paraId="0E56C262" w14:textId="77777777" w:rsidR="002E1390" w:rsidRDefault="002E1390">
            <w:pPr>
              <w:spacing w:after="0"/>
            </w:pPr>
          </w:p>
          <w:p w14:paraId="316BE0AD" w14:textId="77777777" w:rsidR="002E1390" w:rsidRDefault="000943A1">
            <w:pPr>
              <w:spacing w:after="0"/>
            </w:pPr>
            <w:r>
              <w:rPr>
                <w:rFonts w:ascii="Consolas" w:hAnsi="Consolas"/>
                <w:color w:val="282828"/>
                <w:sz w:val="18"/>
              </w:rPr>
              <w:t xml:space="preserve">    &lt;div class="mb-3"&gt;</w:t>
            </w:r>
          </w:p>
          <w:p w14:paraId="129713BC" w14:textId="77777777" w:rsidR="002E1390" w:rsidRDefault="000943A1">
            <w:pPr>
              <w:spacing w:after="0"/>
            </w:pPr>
            <w:r>
              <w:rPr>
                <w:rFonts w:ascii="Consolas" w:hAnsi="Consolas"/>
                <w:color w:val="282828"/>
                <w:sz w:val="18"/>
              </w:rPr>
              <w:t xml:space="preserve">        &lt;label asp-for="Password" class="form-label"&gt;Mật khẩu&lt;/label&gt;</w:t>
            </w:r>
          </w:p>
          <w:p w14:paraId="48DCC054" w14:textId="77777777" w:rsidR="002E1390" w:rsidRDefault="000943A1">
            <w:pPr>
              <w:spacing w:after="0"/>
            </w:pPr>
            <w:r>
              <w:rPr>
                <w:rFonts w:ascii="Consolas" w:hAnsi="Consolas"/>
                <w:color w:val="282828"/>
                <w:sz w:val="18"/>
              </w:rPr>
              <w:t xml:space="preserve">        &lt;div class="login-input-group"&gt;</w:t>
            </w:r>
          </w:p>
          <w:p w14:paraId="57CB36B9" w14:textId="77777777" w:rsidR="002E1390" w:rsidRDefault="000943A1">
            <w:pPr>
              <w:spacing w:after="0"/>
            </w:pPr>
            <w:r>
              <w:rPr>
                <w:rFonts w:ascii="Consolas" w:hAnsi="Consolas"/>
                <w:color w:val="282828"/>
                <w:sz w:val="18"/>
              </w:rPr>
              <w:t xml:space="preserve">            &lt;input asp-for="Password" class="form-control" placeholder="••••" type="password" /&gt;</w:t>
            </w:r>
          </w:p>
          <w:p w14:paraId="29FF39BD" w14:textId="77777777" w:rsidR="002E1390" w:rsidRDefault="000943A1">
            <w:pPr>
              <w:spacing w:after="0"/>
            </w:pPr>
            <w:r>
              <w:rPr>
                <w:rFonts w:ascii="Consolas" w:hAnsi="Consolas"/>
                <w:color w:val="282828"/>
                <w:sz w:val="18"/>
              </w:rPr>
              <w:t xml:space="preserve">            &lt;button type="button" class="password-toggle" onclick="togglePassword()"&gt;</w:t>
            </w:r>
          </w:p>
          <w:p w14:paraId="3F56DC08" w14:textId="77777777" w:rsidR="002E1390" w:rsidRDefault="000943A1">
            <w:pPr>
              <w:spacing w:after="0"/>
            </w:pPr>
            <w:r>
              <w:rPr>
                <w:rFonts w:ascii="Consolas" w:hAnsi="Consolas"/>
                <w:color w:val="282828"/>
                <w:sz w:val="18"/>
              </w:rPr>
              <w:t xml:space="preserve">                &lt;i class="fa-solid fa-eye" id="pwIcon"&gt;&lt;/i&gt;</w:t>
            </w:r>
          </w:p>
          <w:p w14:paraId="0243E69E" w14:textId="77777777" w:rsidR="002E1390" w:rsidRDefault="000943A1">
            <w:pPr>
              <w:spacing w:after="0"/>
            </w:pPr>
            <w:r>
              <w:rPr>
                <w:rFonts w:ascii="Consolas" w:hAnsi="Consolas"/>
                <w:color w:val="282828"/>
                <w:sz w:val="18"/>
              </w:rPr>
              <w:t xml:space="preserve">            &lt;/button&gt;</w:t>
            </w:r>
          </w:p>
          <w:p w14:paraId="01F2E85C" w14:textId="77777777" w:rsidR="002E1390" w:rsidRDefault="000943A1">
            <w:pPr>
              <w:spacing w:after="0"/>
            </w:pPr>
            <w:r>
              <w:rPr>
                <w:rFonts w:ascii="Consolas" w:hAnsi="Consolas"/>
                <w:color w:val="282828"/>
                <w:sz w:val="18"/>
              </w:rPr>
              <w:t xml:space="preserve">        &lt;/div&gt;</w:t>
            </w:r>
          </w:p>
          <w:p w14:paraId="5EC8C44D" w14:textId="77777777" w:rsidR="002E1390" w:rsidRDefault="000943A1">
            <w:pPr>
              <w:spacing w:after="0"/>
            </w:pPr>
            <w:r>
              <w:rPr>
                <w:rFonts w:ascii="Consolas" w:hAnsi="Consolas"/>
                <w:color w:val="282828"/>
                <w:sz w:val="18"/>
              </w:rPr>
              <w:t xml:space="preserve">        &lt;span asp-validation-for="Password" class="text-danger small"&gt;&lt;/span&gt;</w:t>
            </w:r>
          </w:p>
          <w:p w14:paraId="571F9542" w14:textId="77777777" w:rsidR="002E1390" w:rsidRDefault="000943A1">
            <w:pPr>
              <w:spacing w:after="0"/>
            </w:pPr>
            <w:r>
              <w:rPr>
                <w:rFonts w:ascii="Consolas" w:hAnsi="Consolas"/>
                <w:color w:val="282828"/>
                <w:sz w:val="18"/>
              </w:rPr>
              <w:t xml:space="preserve">    &lt;/div&gt;</w:t>
            </w:r>
          </w:p>
          <w:p w14:paraId="71ADEE9F" w14:textId="77777777" w:rsidR="002E1390" w:rsidRDefault="002E1390">
            <w:pPr>
              <w:spacing w:after="0"/>
            </w:pPr>
          </w:p>
          <w:p w14:paraId="38A84E50" w14:textId="77777777" w:rsidR="002E1390" w:rsidRDefault="000943A1">
            <w:pPr>
              <w:spacing w:after="0"/>
            </w:pPr>
            <w:r>
              <w:rPr>
                <w:rFonts w:ascii="Consolas" w:hAnsi="Consolas"/>
                <w:color w:val="282828"/>
                <w:sz w:val="18"/>
              </w:rPr>
              <w:t xml:space="preserve">    &lt;div class="d-flex justify-content-between align-items-center mb-4"&gt;</w:t>
            </w:r>
          </w:p>
          <w:p w14:paraId="2BD112FA" w14:textId="77777777" w:rsidR="002E1390" w:rsidRDefault="000943A1">
            <w:pPr>
              <w:spacing w:after="0"/>
            </w:pPr>
            <w:r>
              <w:rPr>
                <w:rFonts w:ascii="Consolas" w:hAnsi="Consolas"/>
                <w:color w:val="282828"/>
                <w:sz w:val="18"/>
              </w:rPr>
              <w:t xml:space="preserve">        &lt;div class="form-check"&gt;</w:t>
            </w:r>
          </w:p>
          <w:p w14:paraId="0ED1D857" w14:textId="77777777" w:rsidR="002E1390" w:rsidRDefault="000943A1">
            <w:pPr>
              <w:spacing w:after="0"/>
            </w:pPr>
            <w:r>
              <w:rPr>
                <w:rFonts w:ascii="Consolas" w:hAnsi="Consolas"/>
                <w:color w:val="282828"/>
                <w:sz w:val="18"/>
              </w:rPr>
              <w:t xml:space="preserve">            &lt;input asp-for="RememberMe" class="form-check-input" /&gt;</w:t>
            </w:r>
          </w:p>
          <w:p w14:paraId="23653B14" w14:textId="77777777" w:rsidR="002E1390" w:rsidRDefault="000943A1">
            <w:pPr>
              <w:spacing w:after="0"/>
            </w:pPr>
            <w:r>
              <w:rPr>
                <w:rFonts w:ascii="Consolas" w:hAnsi="Consolas"/>
                <w:color w:val="282828"/>
                <w:sz w:val="18"/>
              </w:rPr>
              <w:t xml:space="preserve">            &lt;label asp-for="RememberMe" class="form-check-label"&gt;Ghi nhớ đăng nhập&lt;/label&gt;</w:t>
            </w:r>
          </w:p>
          <w:p w14:paraId="7D982DF4" w14:textId="77777777" w:rsidR="002E1390" w:rsidRDefault="000943A1">
            <w:pPr>
              <w:spacing w:after="0"/>
            </w:pPr>
            <w:r>
              <w:rPr>
                <w:rFonts w:ascii="Consolas" w:hAnsi="Consolas"/>
                <w:color w:val="282828"/>
                <w:sz w:val="18"/>
              </w:rPr>
              <w:t xml:space="preserve">        &lt;/div&gt;</w:t>
            </w:r>
          </w:p>
          <w:p w14:paraId="5227D29D" w14:textId="77777777" w:rsidR="002E1390" w:rsidRDefault="000943A1">
            <w:pPr>
              <w:spacing w:after="0"/>
            </w:pPr>
            <w:r>
              <w:rPr>
                <w:rFonts w:ascii="Consolas" w:hAnsi="Consolas"/>
                <w:color w:val="282828"/>
                <w:sz w:val="18"/>
              </w:rPr>
              <w:t xml:space="preserve">        &lt;a asp-action="ForgotPassword"&gt;Quên mật khẩu?&lt;/a&gt;</w:t>
            </w:r>
          </w:p>
          <w:p w14:paraId="5CC7BD4E" w14:textId="77777777" w:rsidR="002E1390" w:rsidRDefault="000943A1">
            <w:pPr>
              <w:spacing w:after="0"/>
            </w:pPr>
            <w:r>
              <w:rPr>
                <w:rFonts w:ascii="Consolas" w:hAnsi="Consolas"/>
                <w:color w:val="282828"/>
                <w:sz w:val="18"/>
              </w:rPr>
              <w:t xml:space="preserve">    &lt;/div&gt;</w:t>
            </w:r>
          </w:p>
          <w:p w14:paraId="75B6453B" w14:textId="77777777" w:rsidR="002E1390" w:rsidRDefault="002E1390">
            <w:pPr>
              <w:spacing w:after="0"/>
            </w:pPr>
          </w:p>
          <w:p w14:paraId="6C8AD7D9" w14:textId="77777777" w:rsidR="002E1390" w:rsidRDefault="000943A1">
            <w:pPr>
              <w:spacing w:after="0"/>
            </w:pPr>
            <w:r>
              <w:rPr>
                <w:rFonts w:ascii="Consolas" w:hAnsi="Consolas"/>
                <w:color w:val="282828"/>
                <w:sz w:val="18"/>
              </w:rPr>
              <w:t xml:space="preserve">    &lt;button type="submit" class="btn btn-primary w-100 py-2" id="loginBtn"&gt;</w:t>
            </w:r>
          </w:p>
          <w:p w14:paraId="2587A3EF" w14:textId="77777777" w:rsidR="002E1390" w:rsidRDefault="000943A1">
            <w:pPr>
              <w:spacing w:after="0"/>
            </w:pPr>
            <w:r>
              <w:rPr>
                <w:rFonts w:ascii="Consolas" w:hAnsi="Consolas"/>
                <w:color w:val="282828"/>
                <w:sz w:val="18"/>
              </w:rPr>
              <w:lastRenderedPageBreak/>
              <w:t xml:space="preserve">        &lt;i class="fa-solid fa-right-to-bracket me-2"&gt;&lt;/i&gt;Đăng nhập</w:t>
            </w:r>
          </w:p>
          <w:p w14:paraId="5FA8C44A" w14:textId="77777777" w:rsidR="002E1390" w:rsidRDefault="000943A1">
            <w:pPr>
              <w:spacing w:after="0"/>
            </w:pPr>
            <w:r>
              <w:rPr>
                <w:rFonts w:ascii="Consolas" w:hAnsi="Consolas"/>
                <w:color w:val="282828"/>
                <w:sz w:val="18"/>
              </w:rPr>
              <w:t xml:space="preserve">    &lt;/button&gt;</w:t>
            </w:r>
          </w:p>
          <w:p w14:paraId="687F3B20" w14:textId="77777777" w:rsidR="002E1390" w:rsidRDefault="000943A1">
            <w:pPr>
              <w:spacing w:after="0"/>
            </w:pPr>
            <w:r>
              <w:rPr>
                <w:rFonts w:ascii="Consolas" w:hAnsi="Consolas"/>
                <w:color w:val="282828"/>
                <w:sz w:val="18"/>
              </w:rPr>
              <w:t>&lt;/form&gt;</w:t>
            </w:r>
          </w:p>
          <w:p w14:paraId="740C1835" w14:textId="77777777" w:rsidR="002E1390" w:rsidRDefault="002E1390">
            <w:pPr>
              <w:spacing w:after="0"/>
            </w:pPr>
          </w:p>
          <w:p w14:paraId="0F09A470" w14:textId="77777777" w:rsidR="002E1390" w:rsidRDefault="000943A1">
            <w:pPr>
              <w:spacing w:after="0"/>
            </w:pPr>
            <w:r>
              <w:rPr>
                <w:rFonts w:ascii="Consolas" w:hAnsi="Consolas"/>
                <w:color w:val="282828"/>
                <w:sz w:val="18"/>
              </w:rPr>
              <w:t>&lt;script&gt;</w:t>
            </w:r>
          </w:p>
          <w:p w14:paraId="7FF627D6" w14:textId="77777777" w:rsidR="002E1390" w:rsidRDefault="000943A1">
            <w:pPr>
              <w:spacing w:after="0"/>
            </w:pPr>
            <w:r>
              <w:rPr>
                <w:rFonts w:ascii="Consolas" w:hAnsi="Consolas"/>
                <w:color w:val="282828"/>
                <w:sz w:val="18"/>
              </w:rPr>
              <w:t>function togglePassword() {</w:t>
            </w:r>
          </w:p>
          <w:p w14:paraId="21634411" w14:textId="77777777" w:rsidR="002E1390" w:rsidRDefault="000943A1">
            <w:pPr>
              <w:spacing w:after="0"/>
            </w:pPr>
            <w:r>
              <w:rPr>
                <w:rFonts w:ascii="Consolas" w:hAnsi="Consolas"/>
                <w:color w:val="282828"/>
                <w:sz w:val="18"/>
              </w:rPr>
              <w:t xml:space="preserve">    const pw = document.getElementById('Password');</w:t>
            </w:r>
          </w:p>
          <w:p w14:paraId="7836F572" w14:textId="77777777" w:rsidR="002E1390" w:rsidRDefault="000943A1">
            <w:pPr>
              <w:spacing w:after="0"/>
            </w:pPr>
            <w:r>
              <w:rPr>
                <w:rFonts w:ascii="Consolas" w:hAnsi="Consolas"/>
                <w:color w:val="282828"/>
                <w:sz w:val="18"/>
              </w:rPr>
              <w:t xml:space="preserve">    const icon = document.getElementById('pwIcon');</w:t>
            </w:r>
          </w:p>
          <w:p w14:paraId="6F731C3C" w14:textId="77777777" w:rsidR="002E1390" w:rsidRDefault="000943A1">
            <w:pPr>
              <w:spacing w:after="0"/>
            </w:pPr>
            <w:r>
              <w:rPr>
                <w:rFonts w:ascii="Consolas" w:hAnsi="Consolas"/>
                <w:color w:val="282828"/>
                <w:sz w:val="18"/>
              </w:rPr>
              <w:t xml:space="preserve">    if (pw.type === 'password') { pw.type = 'text'; icon.className = 'fa-solid fa-eye-slash'; }</w:t>
            </w:r>
          </w:p>
          <w:p w14:paraId="2E0F1386" w14:textId="77777777" w:rsidR="002E1390" w:rsidRDefault="000943A1">
            <w:pPr>
              <w:spacing w:after="0"/>
            </w:pPr>
            <w:r>
              <w:rPr>
                <w:rFonts w:ascii="Consolas" w:hAnsi="Consolas"/>
                <w:color w:val="282828"/>
                <w:sz w:val="18"/>
              </w:rPr>
              <w:t xml:space="preserve">    else { pw.type = 'password'; icon.className = 'fa-solid fa-eye'; }</w:t>
            </w:r>
          </w:p>
          <w:p w14:paraId="136CBA8C" w14:textId="77777777" w:rsidR="002E1390" w:rsidRDefault="000943A1">
            <w:pPr>
              <w:spacing w:after="0"/>
            </w:pPr>
            <w:r>
              <w:rPr>
                <w:rFonts w:ascii="Consolas" w:hAnsi="Consolas"/>
                <w:color w:val="282828"/>
                <w:sz w:val="18"/>
              </w:rPr>
              <w:t>}</w:t>
            </w:r>
          </w:p>
          <w:p w14:paraId="4D3D4F8C" w14:textId="77777777" w:rsidR="002E1390" w:rsidRDefault="000943A1">
            <w:pPr>
              <w:spacing w:after="0"/>
            </w:pPr>
            <w:r>
              <w:rPr>
                <w:rFonts w:ascii="Consolas" w:hAnsi="Consolas"/>
                <w:color w:val="282828"/>
                <w:sz w:val="18"/>
              </w:rPr>
              <w:t>&lt;/script&gt;</w:t>
            </w:r>
          </w:p>
        </w:tc>
      </w:tr>
    </w:tbl>
    <w:p w14:paraId="536B8633" w14:textId="77777777" w:rsidR="002E1390" w:rsidRDefault="000943A1">
      <w:pPr>
        <w:spacing w:before="80"/>
        <w:jc w:val="center"/>
      </w:pPr>
      <w:r>
        <w:rPr>
          <w:b/>
          <w:i/>
          <w:sz w:val="22"/>
        </w:rPr>
        <w:lastRenderedPageBreak/>
        <w:t>Đoạn mã 5.5: Cấu trúc mã nguồn của biểu mẫu đăng nhập trong Login.cshtml</w:t>
      </w:r>
    </w:p>
    <w:p w14:paraId="5F084671" w14:textId="77777777" w:rsidR="002E1390" w:rsidRDefault="000943A1">
      <w:pPr>
        <w:pStyle w:val="Heading3"/>
        <w:spacing w:before="120" w:after="80"/>
      </w:pPr>
      <w:bookmarkStart w:id="345" w:name="_Toc230797887"/>
      <w:r>
        <w:rPr>
          <w:rFonts w:ascii="Times New Roman" w:hAnsi="Times New Roman"/>
          <w:i/>
          <w:color w:val="000000"/>
        </w:rPr>
        <w:t>5.3.2. Xác thực và kiểm tra tài khoản (Account Validation)</w:t>
      </w:r>
      <w:bookmarkEnd w:id="345"/>
    </w:p>
    <w:p w14:paraId="5B8336D0" w14:textId="77777777" w:rsidR="002E1390" w:rsidRDefault="000943A1">
      <w:pPr>
        <w:spacing w:after="120" w:line="360" w:lineRule="auto"/>
        <w:ind w:firstLine="567"/>
        <w:jc w:val="both"/>
      </w:pPr>
      <w:r>
        <w:rPr>
          <w:sz w:val="24"/>
        </w:rPr>
        <w:t>Khi người dùng gửi thông tin đăng nhập, dữ liệu được truyền đến AccountController để xử lý xác thực bất đồng bộ. Hệ thống kiểm tra tính hợp lệ của dữ liệu (ModelState), sử dụng SignInManager để xác nhận thông tin đăng nhập từ cơ sở dữ liệu. Đồng thời, hệ thống quản lý số lần thử đăng nhập thất bại và tự động khóa tài khoản tạm thời nếu nhập sai nhiều lần liên tục để ngăn chặn các cuộc tấn công Brute-Force:</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194EB11D" w14:textId="77777777">
        <w:trPr>
          <w:jc w:val="center"/>
        </w:trPr>
        <w:tc>
          <w:tcPr>
            <w:tcW w:w="8504" w:type="dxa"/>
            <w:shd w:val="clear" w:color="auto" w:fill="F5F5F5"/>
            <w:tcMar>
              <w:top w:w="140" w:type="dxa"/>
              <w:left w:w="180" w:type="dxa"/>
              <w:bottom w:w="140" w:type="dxa"/>
              <w:right w:w="180" w:type="dxa"/>
            </w:tcMar>
          </w:tcPr>
          <w:p w14:paraId="53DABAA1" w14:textId="77777777" w:rsidR="002E1390" w:rsidRDefault="000943A1">
            <w:pPr>
              <w:spacing w:after="0"/>
            </w:pPr>
            <w:r>
              <w:rPr>
                <w:rFonts w:ascii="Consolas" w:hAnsi="Consolas"/>
                <w:color w:val="282828"/>
                <w:sz w:val="18"/>
              </w:rPr>
              <w:t>// Controllers/AccountController.cs - Xử lý gửi Form Đăng nhập</w:t>
            </w:r>
          </w:p>
          <w:p w14:paraId="09369001" w14:textId="77777777" w:rsidR="002E1390" w:rsidRDefault="000943A1">
            <w:pPr>
              <w:spacing w:after="0"/>
            </w:pPr>
            <w:r>
              <w:rPr>
                <w:rFonts w:ascii="Consolas" w:hAnsi="Consolas"/>
                <w:color w:val="282828"/>
                <w:sz w:val="18"/>
              </w:rPr>
              <w:t>[HttpPost]</w:t>
            </w:r>
          </w:p>
          <w:p w14:paraId="0D3F1DDB" w14:textId="77777777" w:rsidR="002E1390" w:rsidRDefault="000943A1">
            <w:pPr>
              <w:spacing w:after="0"/>
            </w:pPr>
            <w:r>
              <w:rPr>
                <w:rFonts w:ascii="Consolas" w:hAnsi="Consolas"/>
                <w:color w:val="282828"/>
                <w:sz w:val="18"/>
              </w:rPr>
              <w:t>[ValidateAntiForgeryToken]</w:t>
            </w:r>
          </w:p>
          <w:p w14:paraId="49690378" w14:textId="77777777" w:rsidR="002E1390" w:rsidRDefault="000943A1">
            <w:pPr>
              <w:spacing w:after="0"/>
            </w:pPr>
            <w:r>
              <w:rPr>
                <w:rFonts w:ascii="Consolas" w:hAnsi="Consolas"/>
                <w:color w:val="282828"/>
                <w:sz w:val="18"/>
              </w:rPr>
              <w:t>public async Task&lt;IActionResult&gt; Login(LoginViewModel vm)</w:t>
            </w:r>
          </w:p>
          <w:p w14:paraId="5CB6F32D" w14:textId="77777777" w:rsidR="002E1390" w:rsidRDefault="000943A1">
            <w:pPr>
              <w:spacing w:after="0"/>
            </w:pPr>
            <w:r>
              <w:rPr>
                <w:rFonts w:ascii="Consolas" w:hAnsi="Consolas"/>
                <w:color w:val="282828"/>
                <w:sz w:val="18"/>
              </w:rPr>
              <w:t>{</w:t>
            </w:r>
          </w:p>
          <w:p w14:paraId="719BE45B" w14:textId="77777777" w:rsidR="002E1390" w:rsidRDefault="000943A1">
            <w:pPr>
              <w:spacing w:after="0"/>
            </w:pPr>
            <w:r>
              <w:rPr>
                <w:rFonts w:ascii="Consolas" w:hAnsi="Consolas"/>
                <w:color w:val="282828"/>
                <w:sz w:val="18"/>
              </w:rPr>
              <w:t xml:space="preserve">    if (!ModelState.IsValid) return View(vm);</w:t>
            </w:r>
          </w:p>
          <w:p w14:paraId="04945D31" w14:textId="77777777" w:rsidR="002E1390" w:rsidRDefault="002E1390">
            <w:pPr>
              <w:spacing w:after="0"/>
            </w:pPr>
          </w:p>
          <w:p w14:paraId="4AC7C417" w14:textId="77777777" w:rsidR="002E1390" w:rsidRDefault="000943A1">
            <w:pPr>
              <w:spacing w:after="0"/>
            </w:pPr>
            <w:r>
              <w:rPr>
                <w:rFonts w:ascii="Consolas" w:hAnsi="Consolas"/>
                <w:color w:val="282828"/>
                <w:sz w:val="18"/>
              </w:rPr>
              <w:t xml:space="preserve">    // Xác thực tài khoản thông qua SignInManager với cơ chế khóa tài khoản khi nhập sai</w:t>
            </w:r>
          </w:p>
          <w:p w14:paraId="6CBA9566" w14:textId="77777777" w:rsidR="002E1390" w:rsidRDefault="000943A1">
            <w:pPr>
              <w:spacing w:after="0"/>
            </w:pPr>
            <w:r>
              <w:rPr>
                <w:rFonts w:ascii="Consolas" w:hAnsi="Consolas"/>
                <w:color w:val="282828"/>
                <w:sz w:val="18"/>
              </w:rPr>
              <w:t xml:space="preserve">    var result = await _signInManager.PasswordSignInAsync(vm.UserName, vm.Password, vm.RememberMe, lockoutOnFailure: true);</w:t>
            </w:r>
          </w:p>
          <w:p w14:paraId="4D024B3C" w14:textId="77777777" w:rsidR="002E1390" w:rsidRDefault="002E1390">
            <w:pPr>
              <w:spacing w:after="0"/>
            </w:pPr>
          </w:p>
          <w:p w14:paraId="6C0D2D43" w14:textId="77777777" w:rsidR="002E1390" w:rsidRDefault="000943A1">
            <w:pPr>
              <w:spacing w:after="0"/>
            </w:pPr>
            <w:r>
              <w:rPr>
                <w:rFonts w:ascii="Consolas" w:hAnsi="Consolas"/>
                <w:color w:val="282828"/>
                <w:sz w:val="18"/>
              </w:rPr>
              <w:t xml:space="preserve">    if (result.Succeeded)</w:t>
            </w:r>
          </w:p>
          <w:p w14:paraId="508E55D4" w14:textId="77777777" w:rsidR="002E1390" w:rsidRDefault="000943A1">
            <w:pPr>
              <w:spacing w:after="0"/>
            </w:pPr>
            <w:r>
              <w:rPr>
                <w:rFonts w:ascii="Consolas" w:hAnsi="Consolas"/>
                <w:color w:val="282828"/>
                <w:sz w:val="18"/>
              </w:rPr>
              <w:t xml:space="preserve">    {</w:t>
            </w:r>
          </w:p>
          <w:p w14:paraId="7F7F94D5" w14:textId="77777777" w:rsidR="002E1390" w:rsidRDefault="000943A1">
            <w:pPr>
              <w:spacing w:after="0"/>
            </w:pPr>
            <w:r>
              <w:rPr>
                <w:rFonts w:ascii="Consolas" w:hAnsi="Consolas"/>
                <w:color w:val="282828"/>
                <w:sz w:val="18"/>
              </w:rPr>
              <w:t xml:space="preserve">        _logger.LogInformation("User {UserName} logged in.", vm.UserName);</w:t>
            </w:r>
          </w:p>
          <w:p w14:paraId="5C7DA205" w14:textId="77777777" w:rsidR="002E1390" w:rsidRDefault="002E1390">
            <w:pPr>
              <w:spacing w:after="0"/>
            </w:pPr>
          </w:p>
          <w:p w14:paraId="5ABD705B" w14:textId="77777777" w:rsidR="002E1390" w:rsidRDefault="000943A1">
            <w:pPr>
              <w:spacing w:after="0"/>
            </w:pPr>
            <w:r>
              <w:rPr>
                <w:rFonts w:ascii="Consolas" w:hAnsi="Consolas"/>
                <w:color w:val="282828"/>
                <w:sz w:val="18"/>
              </w:rPr>
              <w:t xml:space="preserve">        // Khôi phục trạng thái khóa và cập nhật tài khoản đăng nhập thành công</w:t>
            </w:r>
          </w:p>
          <w:p w14:paraId="308C4B65" w14:textId="77777777" w:rsidR="002E1390" w:rsidRDefault="000943A1">
            <w:pPr>
              <w:spacing w:after="0"/>
            </w:pPr>
            <w:r>
              <w:rPr>
                <w:rFonts w:ascii="Consolas" w:hAnsi="Consolas"/>
                <w:color w:val="282828"/>
                <w:sz w:val="18"/>
              </w:rPr>
              <w:t xml:space="preserve">        var user = await _userManager.FindByNameAsync(vm.UserName);</w:t>
            </w:r>
          </w:p>
          <w:p w14:paraId="11353098" w14:textId="77777777" w:rsidR="002E1390" w:rsidRDefault="000943A1">
            <w:pPr>
              <w:spacing w:after="0"/>
            </w:pPr>
            <w:r>
              <w:rPr>
                <w:rFonts w:ascii="Consolas" w:hAnsi="Consolas"/>
                <w:color w:val="282828"/>
                <w:sz w:val="18"/>
              </w:rPr>
              <w:t xml:space="preserve">        if (user != null) { user.LockoutEnd = null; await _userManager.UpdateAsync(user); }</w:t>
            </w:r>
          </w:p>
          <w:p w14:paraId="4095F4F6" w14:textId="77777777" w:rsidR="002E1390" w:rsidRDefault="002E1390">
            <w:pPr>
              <w:spacing w:after="0"/>
            </w:pPr>
          </w:p>
          <w:p w14:paraId="53E34E9E" w14:textId="77777777" w:rsidR="002E1390" w:rsidRDefault="000943A1">
            <w:pPr>
              <w:spacing w:after="0"/>
            </w:pPr>
            <w:r>
              <w:rPr>
                <w:rFonts w:ascii="Consolas" w:hAnsi="Consolas"/>
                <w:color w:val="282828"/>
                <w:sz w:val="18"/>
              </w:rPr>
              <w:t xml:space="preserve">        if (!string.IsNullOrEmpty(vm.ReturnUrl) &amp;&amp; Url.IsLocalUrl(vm.ReturnUrl))</w:t>
            </w:r>
          </w:p>
          <w:p w14:paraId="524BE7A7" w14:textId="77777777" w:rsidR="002E1390" w:rsidRDefault="000943A1">
            <w:pPr>
              <w:spacing w:after="0"/>
            </w:pPr>
            <w:r>
              <w:rPr>
                <w:rFonts w:ascii="Consolas" w:hAnsi="Consolas"/>
                <w:color w:val="282828"/>
                <w:sz w:val="18"/>
              </w:rPr>
              <w:lastRenderedPageBreak/>
              <w:t xml:space="preserve">            return Redirect(vm.ReturnUrl);</w:t>
            </w:r>
          </w:p>
          <w:p w14:paraId="4502CCDB" w14:textId="77777777" w:rsidR="002E1390" w:rsidRDefault="000943A1">
            <w:pPr>
              <w:spacing w:after="0"/>
            </w:pPr>
            <w:r>
              <w:rPr>
                <w:rFonts w:ascii="Consolas" w:hAnsi="Consolas"/>
                <w:color w:val="282828"/>
                <w:sz w:val="18"/>
              </w:rPr>
              <w:t xml:space="preserve">        return RedirectToAction("Index", "Dashboard");</w:t>
            </w:r>
          </w:p>
          <w:p w14:paraId="1779C993" w14:textId="77777777" w:rsidR="002E1390" w:rsidRDefault="000943A1">
            <w:pPr>
              <w:spacing w:after="0"/>
            </w:pPr>
            <w:r>
              <w:rPr>
                <w:rFonts w:ascii="Consolas" w:hAnsi="Consolas"/>
                <w:color w:val="282828"/>
                <w:sz w:val="18"/>
              </w:rPr>
              <w:t xml:space="preserve">    }</w:t>
            </w:r>
          </w:p>
          <w:p w14:paraId="3636C1FA" w14:textId="77777777" w:rsidR="002E1390" w:rsidRDefault="002E1390">
            <w:pPr>
              <w:spacing w:after="0"/>
            </w:pPr>
          </w:p>
          <w:p w14:paraId="6DBC68C9" w14:textId="77777777" w:rsidR="002E1390" w:rsidRDefault="000943A1">
            <w:pPr>
              <w:spacing w:after="0"/>
            </w:pPr>
            <w:r>
              <w:rPr>
                <w:rFonts w:ascii="Consolas" w:hAnsi="Consolas"/>
                <w:color w:val="282828"/>
                <w:sz w:val="18"/>
              </w:rPr>
              <w:t xml:space="preserve">    if (result.IsLockedOut)</w:t>
            </w:r>
          </w:p>
          <w:p w14:paraId="700CE678" w14:textId="77777777" w:rsidR="002E1390" w:rsidRDefault="000943A1">
            <w:pPr>
              <w:spacing w:after="0"/>
            </w:pPr>
            <w:r>
              <w:rPr>
                <w:rFonts w:ascii="Consolas" w:hAnsi="Consolas"/>
                <w:color w:val="282828"/>
                <w:sz w:val="18"/>
              </w:rPr>
              <w:t xml:space="preserve">    {</w:t>
            </w:r>
          </w:p>
          <w:p w14:paraId="39F288BF" w14:textId="77777777" w:rsidR="002E1390" w:rsidRDefault="000943A1">
            <w:pPr>
              <w:spacing w:after="0"/>
            </w:pPr>
            <w:r>
              <w:rPr>
                <w:rFonts w:ascii="Consolas" w:hAnsi="Consolas"/>
                <w:color w:val="282828"/>
                <w:sz w:val="18"/>
              </w:rPr>
              <w:t xml:space="preserve">        var lockedUser = await _userManager.FindByNameAsync(vm.UserName);</w:t>
            </w:r>
          </w:p>
          <w:p w14:paraId="2874EAAB" w14:textId="77777777" w:rsidR="002E1390" w:rsidRDefault="000943A1">
            <w:pPr>
              <w:spacing w:after="0"/>
            </w:pPr>
            <w:r>
              <w:rPr>
                <w:rFonts w:ascii="Consolas" w:hAnsi="Consolas"/>
                <w:color w:val="282828"/>
                <w:sz w:val="18"/>
              </w:rPr>
              <w:t xml:space="preserve">        var lockEnd = lockedUser?.LockoutEnd;</w:t>
            </w:r>
          </w:p>
          <w:p w14:paraId="285B6F73" w14:textId="77777777" w:rsidR="002E1390" w:rsidRDefault="000943A1">
            <w:pPr>
              <w:spacing w:after="0"/>
            </w:pPr>
            <w:r>
              <w:rPr>
                <w:rFonts w:ascii="Consolas" w:hAnsi="Consolas"/>
                <w:color w:val="282828"/>
                <w:sz w:val="18"/>
              </w:rPr>
              <w:t xml:space="preserve">        var remaining = lockEnd.HasValue ? (int)Math.Ceiling((lockEnd.Value - DateTimeOffset.UtcNow).TotalMinutes) : 15;</w:t>
            </w:r>
          </w:p>
          <w:p w14:paraId="56CF53A3" w14:textId="77777777" w:rsidR="002E1390" w:rsidRDefault="000943A1">
            <w:pPr>
              <w:spacing w:after="0"/>
            </w:pPr>
            <w:r>
              <w:rPr>
                <w:rFonts w:ascii="Consolas" w:hAnsi="Consolas"/>
                <w:color w:val="282828"/>
                <w:sz w:val="18"/>
              </w:rPr>
              <w:t xml:space="preserve">        ModelState.AddModelError("", $"Tài khoản đã bị khóa do nhập sai quá nhiều lần. Vui lòng thử lại sau {remaining} phút.");</w:t>
            </w:r>
          </w:p>
          <w:p w14:paraId="6AC86B47" w14:textId="77777777" w:rsidR="002E1390" w:rsidRDefault="000943A1">
            <w:pPr>
              <w:spacing w:after="0"/>
            </w:pPr>
            <w:r>
              <w:rPr>
                <w:rFonts w:ascii="Consolas" w:hAnsi="Consolas"/>
                <w:color w:val="282828"/>
                <w:sz w:val="18"/>
              </w:rPr>
              <w:t xml:space="preserve">    }</w:t>
            </w:r>
          </w:p>
          <w:p w14:paraId="25C8858B" w14:textId="77777777" w:rsidR="002E1390" w:rsidRDefault="000943A1">
            <w:pPr>
              <w:spacing w:after="0"/>
            </w:pPr>
            <w:r>
              <w:rPr>
                <w:rFonts w:ascii="Consolas" w:hAnsi="Consolas"/>
                <w:color w:val="282828"/>
                <w:sz w:val="18"/>
              </w:rPr>
              <w:t xml:space="preserve">    else if (result.IsNotAllowed)</w:t>
            </w:r>
          </w:p>
          <w:p w14:paraId="18B7FDFD" w14:textId="77777777" w:rsidR="002E1390" w:rsidRDefault="000943A1">
            <w:pPr>
              <w:spacing w:after="0"/>
            </w:pPr>
            <w:r>
              <w:rPr>
                <w:rFonts w:ascii="Consolas" w:hAnsi="Consolas"/>
                <w:color w:val="282828"/>
                <w:sz w:val="18"/>
              </w:rPr>
              <w:t xml:space="preserve">    {</w:t>
            </w:r>
          </w:p>
          <w:p w14:paraId="65979A3D" w14:textId="77777777" w:rsidR="002E1390" w:rsidRDefault="000943A1">
            <w:pPr>
              <w:spacing w:after="0"/>
            </w:pPr>
            <w:r>
              <w:rPr>
                <w:rFonts w:ascii="Consolas" w:hAnsi="Consolas"/>
                <w:color w:val="282828"/>
                <w:sz w:val="18"/>
              </w:rPr>
              <w:t xml:space="preserve">        ModelState.AddModelError("", "Tài khoản chưa được kích hoạt. Vui lòng liên hệ quản trị viên.");</w:t>
            </w:r>
          </w:p>
          <w:p w14:paraId="0405135F" w14:textId="77777777" w:rsidR="002E1390" w:rsidRDefault="000943A1">
            <w:pPr>
              <w:spacing w:after="0"/>
            </w:pPr>
            <w:r>
              <w:rPr>
                <w:rFonts w:ascii="Consolas" w:hAnsi="Consolas"/>
                <w:color w:val="282828"/>
                <w:sz w:val="18"/>
              </w:rPr>
              <w:t xml:space="preserve">    }</w:t>
            </w:r>
          </w:p>
          <w:p w14:paraId="51C4C4A1" w14:textId="77777777" w:rsidR="002E1390" w:rsidRDefault="000943A1">
            <w:pPr>
              <w:spacing w:after="0"/>
            </w:pPr>
            <w:r>
              <w:rPr>
                <w:rFonts w:ascii="Consolas" w:hAnsi="Consolas"/>
                <w:color w:val="282828"/>
                <w:sz w:val="18"/>
              </w:rPr>
              <w:t xml:space="preserve">    else</w:t>
            </w:r>
          </w:p>
          <w:p w14:paraId="04B83945" w14:textId="77777777" w:rsidR="002E1390" w:rsidRDefault="000943A1">
            <w:pPr>
              <w:spacing w:after="0"/>
            </w:pPr>
            <w:r>
              <w:rPr>
                <w:rFonts w:ascii="Consolas" w:hAnsi="Consolas"/>
                <w:color w:val="282828"/>
                <w:sz w:val="18"/>
              </w:rPr>
              <w:t xml:space="preserve">    {</w:t>
            </w:r>
          </w:p>
          <w:p w14:paraId="2A79CB4F" w14:textId="77777777" w:rsidR="002E1390" w:rsidRDefault="000943A1">
            <w:pPr>
              <w:spacing w:after="0"/>
            </w:pPr>
            <w:r>
              <w:rPr>
                <w:rFonts w:ascii="Consolas" w:hAnsi="Consolas"/>
                <w:color w:val="282828"/>
                <w:sz w:val="18"/>
              </w:rPr>
              <w:t xml:space="preserve">        ModelState.AddModelError("", "Tên đăng nhập hoặc mật khẩu không đúng.");</w:t>
            </w:r>
          </w:p>
          <w:p w14:paraId="1D7954DE" w14:textId="77777777" w:rsidR="002E1390" w:rsidRDefault="000943A1">
            <w:pPr>
              <w:spacing w:after="0"/>
            </w:pPr>
            <w:r>
              <w:rPr>
                <w:rFonts w:ascii="Consolas" w:hAnsi="Consolas"/>
                <w:color w:val="282828"/>
                <w:sz w:val="18"/>
              </w:rPr>
              <w:t xml:space="preserve">    }</w:t>
            </w:r>
          </w:p>
          <w:p w14:paraId="52B980D8" w14:textId="77777777" w:rsidR="002E1390" w:rsidRDefault="000943A1">
            <w:pPr>
              <w:spacing w:after="0"/>
            </w:pPr>
            <w:r>
              <w:rPr>
                <w:rFonts w:ascii="Consolas" w:hAnsi="Consolas"/>
                <w:color w:val="282828"/>
                <w:sz w:val="18"/>
              </w:rPr>
              <w:t xml:space="preserve">    return View(vm);</w:t>
            </w:r>
          </w:p>
          <w:p w14:paraId="3190C127" w14:textId="77777777" w:rsidR="002E1390" w:rsidRDefault="000943A1">
            <w:pPr>
              <w:spacing w:after="0"/>
            </w:pPr>
            <w:r>
              <w:rPr>
                <w:rFonts w:ascii="Consolas" w:hAnsi="Consolas"/>
                <w:color w:val="282828"/>
                <w:sz w:val="18"/>
              </w:rPr>
              <w:t>}</w:t>
            </w:r>
          </w:p>
        </w:tc>
      </w:tr>
    </w:tbl>
    <w:p w14:paraId="7AED64FF" w14:textId="77777777" w:rsidR="002E1390" w:rsidRDefault="000943A1">
      <w:pPr>
        <w:spacing w:before="80"/>
        <w:jc w:val="center"/>
      </w:pPr>
      <w:r>
        <w:rPr>
          <w:b/>
          <w:i/>
          <w:sz w:val="22"/>
        </w:rPr>
        <w:lastRenderedPageBreak/>
        <w:t>Đoạn mã 5.6: Phương thức xử lý xác thực thông tin đăng nhập trong AccountController.cs</w:t>
      </w:r>
    </w:p>
    <w:p w14:paraId="00488513" w14:textId="77777777" w:rsidR="002E1390" w:rsidRDefault="000943A1">
      <w:pPr>
        <w:pStyle w:val="Heading3"/>
        <w:spacing w:before="120" w:after="80"/>
      </w:pPr>
      <w:bookmarkStart w:id="346" w:name="_Toc230797888"/>
      <w:r>
        <w:rPr>
          <w:rFonts w:ascii="Times New Roman" w:hAnsi="Times New Roman"/>
          <w:i/>
          <w:color w:val="000000"/>
        </w:rPr>
        <w:t>5.3.3. Cơ chế mã hóa bảo mật mật khẩu (Password Encryption)</w:t>
      </w:r>
      <w:bookmarkEnd w:id="346"/>
    </w:p>
    <w:p w14:paraId="7925D5E2" w14:textId="77777777" w:rsidR="002E1390" w:rsidRDefault="000943A1">
      <w:pPr>
        <w:spacing w:after="120" w:line="360" w:lineRule="auto"/>
        <w:ind w:firstLine="567"/>
        <w:jc w:val="both"/>
      </w:pPr>
      <w:r>
        <w:rPr>
          <w:sz w:val="24"/>
        </w:rPr>
        <w:t>Mật khẩu của người dùng tuyệt đối không lưu trữ dưới dạng văn bản thuần (Plain Text). Hệ thống ứng dụng thuật toán băm bảo mật PBKDF2 (Password-Based Key Derivation Function 2) tích hợp sẵn trong ASP.NET Core Identity. Thuật toán này tự động kết hợp chuỗi muối ngẫu nhiên (Salt) và băm nhiều vòng lặp để chống lại các hình thức giải mã cầu vồng (Rainbow Table). Cấu hình yêu cầu độ phức tạp của mật khẩu được tinh chỉnh trong Program.cs để linh hoạt chuyển đổi giữa môi trường phát triển và vận hành:</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CBB7C5A" w14:textId="77777777">
        <w:trPr>
          <w:jc w:val="center"/>
        </w:trPr>
        <w:tc>
          <w:tcPr>
            <w:tcW w:w="8504" w:type="dxa"/>
            <w:shd w:val="clear" w:color="auto" w:fill="F5F5F5"/>
            <w:tcMar>
              <w:top w:w="140" w:type="dxa"/>
              <w:left w:w="180" w:type="dxa"/>
              <w:bottom w:w="140" w:type="dxa"/>
              <w:right w:w="180" w:type="dxa"/>
            </w:tcMar>
          </w:tcPr>
          <w:p w14:paraId="3B8B30D8" w14:textId="77777777" w:rsidR="002E1390" w:rsidRDefault="000943A1">
            <w:pPr>
              <w:spacing w:after="0"/>
            </w:pPr>
            <w:r>
              <w:rPr>
                <w:rFonts w:ascii="Consolas" w:hAnsi="Consolas"/>
                <w:color w:val="282828"/>
                <w:sz w:val="18"/>
              </w:rPr>
              <w:t>// Program.cs - Thiết lập chính sách mật khẩu và thuật toán băm bảo mật</w:t>
            </w:r>
          </w:p>
          <w:p w14:paraId="65DDAC5A" w14:textId="77777777" w:rsidR="002E1390" w:rsidRDefault="000943A1">
            <w:pPr>
              <w:spacing w:after="0"/>
            </w:pPr>
            <w:r>
              <w:rPr>
                <w:rFonts w:ascii="Consolas" w:hAnsi="Consolas"/>
                <w:color w:val="282828"/>
                <w:sz w:val="18"/>
              </w:rPr>
              <w:t>builder.Services.AddIdentity&lt;IdentityUser&lt;Guid&gt;, IdentityRole&lt;Guid&gt;&gt;(options =&gt;</w:t>
            </w:r>
          </w:p>
          <w:p w14:paraId="0429E964" w14:textId="77777777" w:rsidR="002E1390" w:rsidRDefault="000943A1">
            <w:pPr>
              <w:spacing w:after="0"/>
            </w:pPr>
            <w:r>
              <w:rPr>
                <w:rFonts w:ascii="Consolas" w:hAnsi="Consolas"/>
                <w:color w:val="282828"/>
                <w:sz w:val="18"/>
              </w:rPr>
              <w:t>{</w:t>
            </w:r>
          </w:p>
          <w:p w14:paraId="56EB5BFF" w14:textId="77777777" w:rsidR="002E1390" w:rsidRDefault="000943A1">
            <w:pPr>
              <w:spacing w:after="0"/>
            </w:pPr>
            <w:r>
              <w:rPr>
                <w:rFonts w:ascii="Consolas" w:hAnsi="Consolas"/>
                <w:color w:val="282828"/>
                <w:sz w:val="18"/>
              </w:rPr>
              <w:t xml:space="preserve">    // Cấu hình các điều kiện độ phức tạp của mật khẩu</w:t>
            </w:r>
          </w:p>
          <w:p w14:paraId="1E352818" w14:textId="77777777" w:rsidR="002E1390" w:rsidRDefault="000943A1">
            <w:pPr>
              <w:spacing w:after="0"/>
            </w:pPr>
            <w:r>
              <w:rPr>
                <w:rFonts w:ascii="Consolas" w:hAnsi="Consolas"/>
                <w:color w:val="282828"/>
                <w:sz w:val="18"/>
              </w:rPr>
              <w:t xml:space="preserve">    options.Password.RequiredLength = 6;              // Độ dài tối thiểu 6 ký tự</w:t>
            </w:r>
          </w:p>
          <w:p w14:paraId="784FEE1E" w14:textId="77777777" w:rsidR="002E1390" w:rsidRDefault="000943A1">
            <w:pPr>
              <w:spacing w:after="0"/>
            </w:pPr>
            <w:r>
              <w:rPr>
                <w:rFonts w:ascii="Consolas" w:hAnsi="Consolas"/>
                <w:color w:val="282828"/>
                <w:sz w:val="18"/>
              </w:rPr>
              <w:t xml:space="preserve">    options.Password.RequireDigit = true;              // Yêu cầu chứa chữ số</w:t>
            </w:r>
          </w:p>
          <w:p w14:paraId="2D6EE717" w14:textId="77777777" w:rsidR="002E1390" w:rsidRDefault="000943A1">
            <w:pPr>
              <w:spacing w:after="0"/>
            </w:pPr>
            <w:r>
              <w:rPr>
                <w:rFonts w:ascii="Consolas" w:hAnsi="Consolas"/>
                <w:color w:val="282828"/>
                <w:sz w:val="18"/>
              </w:rPr>
              <w:t xml:space="preserve">    options.Password.RequireLowercase = true;          // Yêu cầu chứa chữ thường</w:t>
            </w:r>
          </w:p>
          <w:p w14:paraId="12A4304E" w14:textId="77777777" w:rsidR="002E1390" w:rsidRDefault="000943A1">
            <w:pPr>
              <w:spacing w:after="0"/>
            </w:pPr>
            <w:r>
              <w:rPr>
                <w:rFonts w:ascii="Consolas" w:hAnsi="Consolas"/>
                <w:color w:val="282828"/>
                <w:sz w:val="18"/>
              </w:rPr>
              <w:t xml:space="preserve">    options.Password.RequireUppercase = false;         // Không ép buộc chữ hoa</w:t>
            </w:r>
          </w:p>
          <w:p w14:paraId="3FDDD6BC" w14:textId="77777777" w:rsidR="002E1390" w:rsidRDefault="000943A1">
            <w:pPr>
              <w:spacing w:after="0"/>
            </w:pPr>
            <w:r>
              <w:rPr>
                <w:rFonts w:ascii="Consolas" w:hAnsi="Consolas"/>
                <w:color w:val="282828"/>
                <w:sz w:val="18"/>
              </w:rPr>
              <w:t xml:space="preserve">    options.Password.RequireNonAlphanumeric = false;   // Không ép buộc ký tự đặc biệt</w:t>
            </w:r>
          </w:p>
          <w:p w14:paraId="3C83BF31" w14:textId="77777777" w:rsidR="002E1390" w:rsidRDefault="000943A1">
            <w:pPr>
              <w:spacing w:after="0"/>
            </w:pPr>
            <w:r>
              <w:rPr>
                <w:rFonts w:ascii="Consolas" w:hAnsi="Consolas"/>
                <w:color w:val="282828"/>
                <w:sz w:val="18"/>
              </w:rPr>
              <w:t xml:space="preserve">    </w:t>
            </w:r>
          </w:p>
          <w:p w14:paraId="254A8CED" w14:textId="77777777" w:rsidR="002E1390" w:rsidRDefault="000943A1">
            <w:pPr>
              <w:spacing w:after="0"/>
            </w:pPr>
            <w:r>
              <w:rPr>
                <w:rFonts w:ascii="Consolas" w:hAnsi="Consolas"/>
                <w:color w:val="282828"/>
                <w:sz w:val="18"/>
              </w:rPr>
              <w:lastRenderedPageBreak/>
              <w:t xml:space="preserve">    // Cấu hình khóa tài khoản do Brute-Force</w:t>
            </w:r>
          </w:p>
          <w:p w14:paraId="380D1692" w14:textId="77777777" w:rsidR="002E1390" w:rsidRDefault="000943A1">
            <w:pPr>
              <w:spacing w:after="0"/>
            </w:pPr>
            <w:r>
              <w:rPr>
                <w:rFonts w:ascii="Consolas" w:hAnsi="Consolas"/>
                <w:color w:val="282828"/>
                <w:sz w:val="18"/>
              </w:rPr>
              <w:t xml:space="preserve">    options.Lockout.MaxFailedAccessAttempts = 5;       // Khóa sau 5 lần nhập sai</w:t>
            </w:r>
          </w:p>
          <w:p w14:paraId="6927BAE6" w14:textId="77777777" w:rsidR="002E1390" w:rsidRDefault="000943A1">
            <w:pPr>
              <w:spacing w:after="0"/>
            </w:pPr>
            <w:r>
              <w:rPr>
                <w:rFonts w:ascii="Consolas" w:hAnsi="Consolas"/>
                <w:color w:val="282828"/>
                <w:sz w:val="18"/>
              </w:rPr>
              <w:t xml:space="preserve">    options.Lockout.DefaultLockoutTimeSpan = TimeSpan.FromMinutes(15); // Khóa trong 15 phút</w:t>
            </w:r>
          </w:p>
          <w:p w14:paraId="3439FDEB" w14:textId="77777777" w:rsidR="002E1390" w:rsidRDefault="000943A1">
            <w:pPr>
              <w:spacing w:after="0"/>
            </w:pPr>
            <w:r>
              <w:rPr>
                <w:rFonts w:ascii="Consolas" w:hAnsi="Consolas"/>
                <w:color w:val="282828"/>
                <w:sz w:val="18"/>
              </w:rPr>
              <w:t>})</w:t>
            </w:r>
          </w:p>
          <w:p w14:paraId="2FCEFD95" w14:textId="77777777" w:rsidR="002E1390" w:rsidRDefault="000943A1">
            <w:pPr>
              <w:spacing w:after="0"/>
            </w:pPr>
            <w:r>
              <w:rPr>
                <w:rFonts w:ascii="Consolas" w:hAnsi="Consolas"/>
                <w:color w:val="282828"/>
                <w:sz w:val="18"/>
              </w:rPr>
              <w:t>.AddEntityFrameworkStores&lt;ApplicationDbContext&gt;()</w:t>
            </w:r>
          </w:p>
          <w:p w14:paraId="32E31578" w14:textId="77777777" w:rsidR="002E1390" w:rsidRDefault="000943A1">
            <w:pPr>
              <w:spacing w:after="0"/>
            </w:pPr>
            <w:r>
              <w:rPr>
                <w:rFonts w:ascii="Consolas" w:hAnsi="Consolas"/>
                <w:color w:val="282828"/>
                <w:sz w:val="18"/>
              </w:rPr>
              <w:t>.AddDefaultTokenProviders();</w:t>
            </w:r>
          </w:p>
        </w:tc>
      </w:tr>
    </w:tbl>
    <w:p w14:paraId="4F9E67C7" w14:textId="77777777" w:rsidR="002E1390" w:rsidRDefault="000943A1">
      <w:pPr>
        <w:spacing w:before="80"/>
        <w:jc w:val="center"/>
      </w:pPr>
      <w:r>
        <w:rPr>
          <w:b/>
          <w:i/>
          <w:sz w:val="22"/>
        </w:rPr>
        <w:lastRenderedPageBreak/>
        <w:t>Đoạn mã 5.7: Cấu hình chính sách bảo mật và khóa tài khoản tại Program.cs</w:t>
      </w:r>
    </w:p>
    <w:p w14:paraId="0B002A64" w14:textId="77777777" w:rsidR="002E1390" w:rsidRDefault="000943A1">
      <w:pPr>
        <w:pStyle w:val="Heading3"/>
        <w:spacing w:before="120" w:after="80"/>
      </w:pPr>
      <w:bookmarkStart w:id="347" w:name="_Toc230797889"/>
      <w:r>
        <w:rPr>
          <w:rFonts w:ascii="Times New Roman" w:hAnsi="Times New Roman"/>
          <w:i/>
          <w:color w:val="000000"/>
        </w:rPr>
        <w:t>5.3.4. Quản lý phiên đăng nhập và Cookie (Session/Cookie/Auth)</w:t>
      </w:r>
      <w:bookmarkEnd w:id="347"/>
    </w:p>
    <w:p w14:paraId="206703CA" w14:textId="77777777" w:rsidR="002E1390" w:rsidRDefault="000943A1">
      <w:pPr>
        <w:spacing w:after="120" w:line="360" w:lineRule="auto"/>
        <w:ind w:firstLine="567"/>
        <w:jc w:val="both"/>
      </w:pPr>
      <w:r>
        <w:rPr>
          <w:sz w:val="24"/>
        </w:rPr>
        <w:t>Trạng thái đăng nhập của người dùng được duy trì thông qua Cookie Authentication được mã hóa bảo mật ở phía Client thay vì sử dụng Session Stateful ở Server để tối ưu hiệu năng. Cookie chứa một phiếu xác thực (Authentication Ticket) đã mã hóa an toàn bằng ASP.NET Core Data Protection. Thời gian hết hạn của cookie được thiết lập theo cơ chế Sliding Expiration, giúp tự động gia hạn phiên làm việc khi người dùng còn hoạt động tích cực:</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6D16999" w14:textId="77777777">
        <w:trPr>
          <w:jc w:val="center"/>
        </w:trPr>
        <w:tc>
          <w:tcPr>
            <w:tcW w:w="8504" w:type="dxa"/>
            <w:shd w:val="clear" w:color="auto" w:fill="F5F5F5"/>
            <w:tcMar>
              <w:top w:w="140" w:type="dxa"/>
              <w:left w:w="180" w:type="dxa"/>
              <w:bottom w:w="140" w:type="dxa"/>
              <w:right w:w="180" w:type="dxa"/>
            </w:tcMar>
          </w:tcPr>
          <w:p w14:paraId="2B091E79" w14:textId="77777777" w:rsidR="002E1390" w:rsidRDefault="000943A1">
            <w:pPr>
              <w:spacing w:after="0"/>
            </w:pPr>
            <w:r>
              <w:rPr>
                <w:rFonts w:ascii="Consolas" w:hAnsi="Consolas"/>
                <w:color w:val="282828"/>
                <w:sz w:val="18"/>
              </w:rPr>
              <w:t>// Program.cs - Cấu hình tham số Application Cookie duy trì trạng thái đăng nhập</w:t>
            </w:r>
          </w:p>
          <w:p w14:paraId="17E2C361" w14:textId="77777777" w:rsidR="002E1390" w:rsidRDefault="000943A1">
            <w:pPr>
              <w:spacing w:after="0"/>
            </w:pPr>
            <w:r>
              <w:rPr>
                <w:rFonts w:ascii="Consolas" w:hAnsi="Consolas"/>
                <w:color w:val="282828"/>
                <w:sz w:val="18"/>
              </w:rPr>
              <w:t>builder.Services.ConfigureApplicationCookie(options =&gt;</w:t>
            </w:r>
          </w:p>
          <w:p w14:paraId="716E1549" w14:textId="77777777" w:rsidR="002E1390" w:rsidRDefault="000943A1">
            <w:pPr>
              <w:spacing w:after="0"/>
            </w:pPr>
            <w:r>
              <w:rPr>
                <w:rFonts w:ascii="Consolas" w:hAnsi="Consolas"/>
                <w:color w:val="282828"/>
                <w:sz w:val="18"/>
              </w:rPr>
              <w:t>{</w:t>
            </w:r>
          </w:p>
          <w:p w14:paraId="27338270" w14:textId="77777777" w:rsidR="002E1390" w:rsidRDefault="000943A1">
            <w:pPr>
              <w:spacing w:after="0"/>
            </w:pPr>
            <w:r>
              <w:rPr>
                <w:rFonts w:ascii="Consolas" w:hAnsi="Consolas"/>
                <w:color w:val="282828"/>
                <w:sz w:val="18"/>
              </w:rPr>
              <w:t xml:space="preserve">    options.LoginPath = "/Account/Login";               // Đường dẫn đến trang đăng nhập</w:t>
            </w:r>
          </w:p>
          <w:p w14:paraId="7E1FD255" w14:textId="77777777" w:rsidR="002E1390" w:rsidRDefault="000943A1">
            <w:pPr>
              <w:spacing w:after="0"/>
            </w:pPr>
            <w:r>
              <w:rPr>
                <w:rFonts w:ascii="Consolas" w:hAnsi="Consolas"/>
                <w:color w:val="282828"/>
                <w:sz w:val="18"/>
              </w:rPr>
              <w:t xml:space="preserve">    options.LogoutPath = "/Account/Logout";             // Đường dẫn xử lý đăng xuất</w:t>
            </w:r>
          </w:p>
          <w:p w14:paraId="25D50A4E" w14:textId="77777777" w:rsidR="002E1390" w:rsidRDefault="000943A1">
            <w:pPr>
              <w:spacing w:after="0"/>
            </w:pPr>
            <w:r>
              <w:rPr>
                <w:rFonts w:ascii="Consolas" w:hAnsi="Consolas"/>
                <w:color w:val="282828"/>
                <w:sz w:val="18"/>
              </w:rPr>
              <w:t xml:space="preserve">    options.AccessDeniedPath = "/Account/AccessDenied"; // Đường dẫn khi bị từ chối truy cập</w:t>
            </w:r>
          </w:p>
          <w:p w14:paraId="78F91CE3" w14:textId="77777777" w:rsidR="002E1390" w:rsidRDefault="000943A1">
            <w:pPr>
              <w:spacing w:after="0"/>
            </w:pPr>
            <w:r>
              <w:rPr>
                <w:rFonts w:ascii="Consolas" w:hAnsi="Consolas"/>
                <w:color w:val="282828"/>
                <w:sz w:val="18"/>
              </w:rPr>
              <w:t xml:space="preserve">    </w:t>
            </w:r>
          </w:p>
          <w:p w14:paraId="07D62668" w14:textId="77777777" w:rsidR="002E1390" w:rsidRDefault="000943A1">
            <w:pPr>
              <w:spacing w:after="0"/>
            </w:pPr>
            <w:r>
              <w:rPr>
                <w:rFonts w:ascii="Consolas" w:hAnsi="Consolas"/>
                <w:color w:val="282828"/>
                <w:sz w:val="18"/>
              </w:rPr>
              <w:t xml:space="preserve">    options.ExpireTimeSpan = TimeSpan.FromHours(8);       // Cookie có hiệu lực tối đa 8 giờ</w:t>
            </w:r>
          </w:p>
          <w:p w14:paraId="3D8C13A9" w14:textId="77777777" w:rsidR="002E1390" w:rsidRDefault="000943A1">
            <w:pPr>
              <w:spacing w:after="0"/>
            </w:pPr>
            <w:r>
              <w:rPr>
                <w:rFonts w:ascii="Consolas" w:hAnsi="Consolas"/>
                <w:color w:val="282828"/>
                <w:sz w:val="18"/>
              </w:rPr>
              <w:t xml:space="preserve">    options.SlidingExpiration = true;                    // Tự động gia hạn khi người dùng thao tác</w:t>
            </w:r>
          </w:p>
          <w:p w14:paraId="41DB16DB" w14:textId="77777777" w:rsidR="002E1390" w:rsidRDefault="000943A1">
            <w:pPr>
              <w:spacing w:after="0"/>
            </w:pPr>
            <w:r>
              <w:rPr>
                <w:rFonts w:ascii="Consolas" w:hAnsi="Consolas"/>
                <w:color w:val="282828"/>
                <w:sz w:val="18"/>
              </w:rPr>
              <w:t xml:space="preserve">    options.Cookie.HttpOnly = true;                      // Ngăn chặn tấn công XSS lấy cắp cookie</w:t>
            </w:r>
          </w:p>
          <w:p w14:paraId="0D08AEF2" w14:textId="77777777" w:rsidR="002E1390" w:rsidRDefault="000943A1">
            <w:pPr>
              <w:spacing w:after="0"/>
            </w:pPr>
            <w:r>
              <w:rPr>
                <w:rFonts w:ascii="Consolas" w:hAnsi="Consolas"/>
                <w:color w:val="282828"/>
                <w:sz w:val="18"/>
              </w:rPr>
              <w:t xml:space="preserve">    options.Cookie.SecurePolicy = CookieSecurePolicy.Always; // Chỉ truyền cookie qua HTTPS</w:t>
            </w:r>
          </w:p>
          <w:p w14:paraId="212C3629" w14:textId="77777777" w:rsidR="002E1390" w:rsidRDefault="000943A1">
            <w:pPr>
              <w:spacing w:after="0"/>
            </w:pPr>
            <w:r>
              <w:rPr>
                <w:rFonts w:ascii="Consolas" w:hAnsi="Consolas"/>
                <w:color w:val="282828"/>
                <w:sz w:val="18"/>
              </w:rPr>
              <w:t xml:space="preserve">    options.Cookie.SameSite = SameSiteMode.Lax;          // Bảo vệ chống tấn công giả mạo CSRF</w:t>
            </w:r>
          </w:p>
          <w:p w14:paraId="382677DF" w14:textId="77777777" w:rsidR="002E1390" w:rsidRDefault="000943A1">
            <w:pPr>
              <w:spacing w:after="0"/>
            </w:pPr>
            <w:r>
              <w:rPr>
                <w:rFonts w:ascii="Consolas" w:hAnsi="Consolas"/>
                <w:color w:val="282828"/>
                <w:sz w:val="18"/>
              </w:rPr>
              <w:t>});</w:t>
            </w:r>
          </w:p>
        </w:tc>
      </w:tr>
    </w:tbl>
    <w:p w14:paraId="1ACCE648" w14:textId="77777777" w:rsidR="002E1390" w:rsidRDefault="000943A1">
      <w:pPr>
        <w:spacing w:before="80"/>
        <w:jc w:val="center"/>
      </w:pPr>
      <w:r>
        <w:rPr>
          <w:b/>
          <w:i/>
          <w:sz w:val="22"/>
        </w:rPr>
        <w:t>Đoạn mã 5.8: Cấu hình tham số cookie xác thực an toàn trong hệ thống</w:t>
      </w:r>
    </w:p>
    <w:p w14:paraId="41AB0783" w14:textId="77777777" w:rsidR="002E1390" w:rsidRDefault="000943A1">
      <w:pPr>
        <w:pStyle w:val="Heading3"/>
        <w:spacing w:before="120" w:after="80"/>
      </w:pPr>
      <w:bookmarkStart w:id="348" w:name="_Toc230797890"/>
      <w:r>
        <w:rPr>
          <w:rFonts w:ascii="Times New Roman" w:hAnsi="Times New Roman"/>
          <w:i/>
          <w:color w:val="000000"/>
        </w:rPr>
        <w:t>5.3.5. Điều hướng và phân quyền theo vai trò (Role-based Redirect)</w:t>
      </w:r>
      <w:bookmarkEnd w:id="348"/>
    </w:p>
    <w:p w14:paraId="594BFEA3" w14:textId="77777777" w:rsidR="002E1390" w:rsidRDefault="000943A1">
      <w:pPr>
        <w:spacing w:after="120" w:line="360" w:lineRule="auto"/>
        <w:ind w:firstLine="567"/>
        <w:jc w:val="both"/>
      </w:pPr>
      <w:r>
        <w:rPr>
          <w:sz w:val="24"/>
        </w:rPr>
        <w:t xml:space="preserve">Mô hình phân quyền dựa trên vai trò (Role-Based Access Control - RBAC) được áp dụng để kiểm soát giao diện và các luồng nghiệp vụ. Ở mức độ hiển thị, tệp Layout kiểm tra vai trò thông qua hàm User.IsInRole() để hiển thị hoặc ẩn các menu chức năng tương ứng. Ở mức độ </w:t>
      </w:r>
      <w:r>
        <w:rPr>
          <w:sz w:val="24"/>
        </w:rPr>
        <w:lastRenderedPageBreak/>
        <w:t>mã nguồn Controllers, thuộc tính [Authorize(Roles = ...)] ngăn chặn việc truy cập trái phép qua URL từ những người dùng không đủ đặc quyền: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7AB562BA" w14:textId="77777777">
        <w:trPr>
          <w:jc w:val="center"/>
        </w:trPr>
        <w:tc>
          <w:tcPr>
            <w:tcW w:w="8504" w:type="dxa"/>
            <w:shd w:val="clear" w:color="auto" w:fill="F5F5F5"/>
            <w:tcMar>
              <w:top w:w="140" w:type="dxa"/>
              <w:left w:w="180" w:type="dxa"/>
              <w:bottom w:w="140" w:type="dxa"/>
              <w:right w:w="180" w:type="dxa"/>
            </w:tcMar>
          </w:tcPr>
          <w:p w14:paraId="53748915" w14:textId="77777777" w:rsidR="002E1390" w:rsidRDefault="000943A1">
            <w:pPr>
              <w:spacing w:after="0"/>
            </w:pPr>
            <w:r>
              <w:rPr>
                <w:rFonts w:ascii="Consolas" w:hAnsi="Consolas"/>
                <w:color w:val="282828"/>
                <w:sz w:val="18"/>
              </w:rPr>
              <w:t>&lt;!-- Views/Shared/_Layout.cshtml - Hiển thị menu điều hướng theo vai trò người dùng --&gt;</w:t>
            </w:r>
          </w:p>
          <w:p w14:paraId="38BBCA9D" w14:textId="77777777" w:rsidR="002E1390" w:rsidRDefault="000943A1">
            <w:pPr>
              <w:spacing w:after="0"/>
            </w:pPr>
            <w:r>
              <w:rPr>
                <w:rFonts w:ascii="Consolas" w:hAnsi="Consolas"/>
                <w:color w:val="282828"/>
                <w:sz w:val="18"/>
              </w:rPr>
              <w:t>&lt;ul class="nav-menu"&gt;</w:t>
            </w:r>
          </w:p>
          <w:p w14:paraId="1758B6AA" w14:textId="77777777" w:rsidR="002E1390" w:rsidRDefault="000943A1">
            <w:pPr>
              <w:spacing w:after="0"/>
            </w:pPr>
            <w:r>
              <w:rPr>
                <w:rFonts w:ascii="Consolas" w:hAnsi="Consolas"/>
                <w:color w:val="282828"/>
                <w:sz w:val="18"/>
              </w:rPr>
              <w:t xml:space="preserve">    &lt;!-- Mọi nhân viên và cấp quản lý đều có thể xem danh sách công việc --&gt;</w:t>
            </w:r>
          </w:p>
          <w:p w14:paraId="41645221" w14:textId="77777777" w:rsidR="002E1390" w:rsidRDefault="000943A1">
            <w:pPr>
              <w:spacing w:after="0"/>
            </w:pPr>
            <w:r>
              <w:rPr>
                <w:rFonts w:ascii="Consolas" w:hAnsi="Consolas"/>
                <w:color w:val="282828"/>
                <w:sz w:val="18"/>
              </w:rPr>
              <w:t xml:space="preserve">    @if (User.IsInRole("STAFF") || User.IsInRole("DEPARTMENT_MANAGER") || User.IsInRole("EXECUTIVE")) {</w:t>
            </w:r>
          </w:p>
          <w:p w14:paraId="40AF8292" w14:textId="77777777" w:rsidR="002E1390" w:rsidRDefault="000943A1">
            <w:pPr>
              <w:spacing w:after="0"/>
            </w:pPr>
            <w:r>
              <w:rPr>
                <w:rFonts w:ascii="Consolas" w:hAnsi="Consolas"/>
                <w:color w:val="282828"/>
                <w:sz w:val="18"/>
              </w:rPr>
              <w:t xml:space="preserve">        &lt;li&gt;&lt;a asp-controller="Workflow" asp-action="Kanban"&gt;Bảng Kanban công việc&lt;/a&gt;&lt;/li&gt;</w:t>
            </w:r>
          </w:p>
          <w:p w14:paraId="2830F8ED" w14:textId="77777777" w:rsidR="002E1390" w:rsidRDefault="000943A1">
            <w:pPr>
              <w:spacing w:after="0"/>
            </w:pPr>
            <w:r>
              <w:rPr>
                <w:rFonts w:ascii="Consolas" w:hAnsi="Consolas"/>
                <w:color w:val="282828"/>
                <w:sz w:val="18"/>
              </w:rPr>
              <w:t xml:space="preserve">    }</w:t>
            </w:r>
          </w:p>
          <w:p w14:paraId="79CA666C" w14:textId="77777777" w:rsidR="002E1390" w:rsidRDefault="000943A1">
            <w:pPr>
              <w:spacing w:after="0"/>
            </w:pPr>
            <w:r>
              <w:rPr>
                <w:rFonts w:ascii="Consolas" w:hAnsi="Consolas"/>
                <w:color w:val="282828"/>
                <w:sz w:val="18"/>
              </w:rPr>
              <w:t xml:space="preserve">    </w:t>
            </w:r>
          </w:p>
          <w:p w14:paraId="64C844A1" w14:textId="77777777" w:rsidR="002E1390" w:rsidRDefault="000943A1">
            <w:pPr>
              <w:spacing w:after="0"/>
            </w:pPr>
            <w:r>
              <w:rPr>
                <w:rFonts w:ascii="Consolas" w:hAnsi="Consolas"/>
                <w:color w:val="282828"/>
                <w:sz w:val="18"/>
              </w:rPr>
              <w:t xml:space="preserve">    &lt;!-- Chỉ Trưởng phòng, Giám đốc và Quản trị viên mới được quyền phê duyệt yêu cầu --&gt;</w:t>
            </w:r>
          </w:p>
          <w:p w14:paraId="71FDB704" w14:textId="77777777" w:rsidR="002E1390" w:rsidRDefault="000943A1">
            <w:pPr>
              <w:spacing w:after="0"/>
            </w:pPr>
            <w:r>
              <w:rPr>
                <w:rFonts w:ascii="Consolas" w:hAnsi="Consolas"/>
                <w:color w:val="282828"/>
                <w:sz w:val="18"/>
              </w:rPr>
              <w:t xml:space="preserve">    @if (User.IsInRole("DEPARTMENT_MANAGER") || User.IsInRole("EXECUTIVE") || User.IsInRole("TENANT_ADMIN")) {</w:t>
            </w:r>
          </w:p>
          <w:p w14:paraId="2D630F30" w14:textId="77777777" w:rsidR="002E1390" w:rsidRDefault="000943A1">
            <w:pPr>
              <w:spacing w:after="0"/>
            </w:pPr>
            <w:r>
              <w:rPr>
                <w:rFonts w:ascii="Consolas" w:hAnsi="Consolas"/>
                <w:color w:val="282828"/>
                <w:sz w:val="18"/>
              </w:rPr>
              <w:t xml:space="preserve">        &lt;li&gt;&lt;a asp-controller="Approvals" asp-action="Index"&gt;Phê duyệt quy trình&lt;/a&gt;&lt;/li&gt;</w:t>
            </w:r>
          </w:p>
          <w:p w14:paraId="4C4A6C4B" w14:textId="77777777" w:rsidR="002E1390" w:rsidRDefault="000943A1">
            <w:pPr>
              <w:spacing w:after="0"/>
            </w:pPr>
            <w:r>
              <w:rPr>
                <w:rFonts w:ascii="Consolas" w:hAnsi="Consolas"/>
                <w:color w:val="282828"/>
                <w:sz w:val="18"/>
              </w:rPr>
              <w:t xml:space="preserve">    }</w:t>
            </w:r>
          </w:p>
          <w:p w14:paraId="5E295A80" w14:textId="77777777" w:rsidR="002E1390" w:rsidRDefault="002E1390">
            <w:pPr>
              <w:spacing w:after="0"/>
            </w:pPr>
          </w:p>
          <w:p w14:paraId="7381D7DC" w14:textId="77777777" w:rsidR="002E1390" w:rsidRDefault="000943A1">
            <w:pPr>
              <w:spacing w:after="0"/>
            </w:pPr>
            <w:r>
              <w:rPr>
                <w:rFonts w:ascii="Consolas" w:hAnsi="Consolas"/>
                <w:color w:val="282828"/>
                <w:sz w:val="18"/>
              </w:rPr>
              <w:t xml:space="preserve">    &lt;!-- Chỉ Quản trị viên hệ thống mới hiển thị mục Quản trị tài khoản &amp; Phân quyền --&gt;</w:t>
            </w:r>
          </w:p>
          <w:p w14:paraId="5742FA52" w14:textId="77777777" w:rsidR="002E1390" w:rsidRDefault="000943A1">
            <w:pPr>
              <w:spacing w:after="0"/>
            </w:pPr>
            <w:r>
              <w:rPr>
                <w:rFonts w:ascii="Consolas" w:hAnsi="Consolas"/>
                <w:color w:val="282828"/>
                <w:sz w:val="18"/>
              </w:rPr>
              <w:t xml:space="preserve">    @if (User.IsInRole("TENANT_ADMIN") || User.IsInRole("SYSTEM_ADMIN")) {</w:t>
            </w:r>
          </w:p>
          <w:p w14:paraId="3F8A0F1B" w14:textId="77777777" w:rsidR="002E1390" w:rsidRDefault="000943A1">
            <w:pPr>
              <w:spacing w:after="0"/>
            </w:pPr>
            <w:r>
              <w:rPr>
                <w:rFonts w:ascii="Consolas" w:hAnsi="Consolas"/>
                <w:color w:val="282828"/>
                <w:sz w:val="18"/>
              </w:rPr>
              <w:t xml:space="preserve">        &lt;li&gt;&lt;a asp-controller="Users" asp-action="Index"&gt;Quản lý tài khoản&lt;/a&gt;&lt;/li&gt;</w:t>
            </w:r>
          </w:p>
          <w:p w14:paraId="2E724731" w14:textId="77777777" w:rsidR="002E1390" w:rsidRDefault="000943A1">
            <w:pPr>
              <w:spacing w:after="0"/>
            </w:pPr>
            <w:r>
              <w:rPr>
                <w:rFonts w:ascii="Consolas" w:hAnsi="Consolas"/>
                <w:color w:val="282828"/>
                <w:sz w:val="18"/>
              </w:rPr>
              <w:t xml:space="preserve">        &lt;li&gt;&lt;a asp-controller="Permissions" asp-action="Matrix"&gt;Ma trận phân quyền&lt;/a&gt;&lt;/li&gt;</w:t>
            </w:r>
          </w:p>
          <w:p w14:paraId="7121E81B" w14:textId="77777777" w:rsidR="002E1390" w:rsidRDefault="000943A1">
            <w:pPr>
              <w:spacing w:after="0"/>
            </w:pPr>
            <w:r>
              <w:rPr>
                <w:rFonts w:ascii="Consolas" w:hAnsi="Consolas"/>
                <w:color w:val="282828"/>
                <w:sz w:val="18"/>
              </w:rPr>
              <w:t xml:space="preserve">    }</w:t>
            </w:r>
          </w:p>
          <w:p w14:paraId="3CD254B0" w14:textId="77777777" w:rsidR="002E1390" w:rsidRDefault="000943A1">
            <w:pPr>
              <w:spacing w:after="0"/>
            </w:pPr>
            <w:r>
              <w:rPr>
                <w:rFonts w:ascii="Consolas" w:hAnsi="Consolas"/>
                <w:color w:val="282828"/>
                <w:sz w:val="18"/>
              </w:rPr>
              <w:t>&lt;/ul&gt;</w:t>
            </w:r>
          </w:p>
          <w:p w14:paraId="6C07A798" w14:textId="77777777" w:rsidR="002E1390" w:rsidRDefault="002E1390">
            <w:pPr>
              <w:spacing w:after="0"/>
            </w:pPr>
          </w:p>
          <w:p w14:paraId="7CB5733E" w14:textId="77777777" w:rsidR="002E1390" w:rsidRDefault="000943A1">
            <w:pPr>
              <w:spacing w:after="0"/>
            </w:pPr>
            <w:r>
              <w:rPr>
                <w:rFonts w:ascii="Consolas" w:hAnsi="Consolas"/>
                <w:color w:val="282828"/>
                <w:sz w:val="18"/>
              </w:rPr>
              <w:t>// Controllers/AccountController.cs - Ràng buộc quyền truy cập chặt chẽ ở mức Controller</w:t>
            </w:r>
          </w:p>
          <w:p w14:paraId="581309A2" w14:textId="77777777" w:rsidR="002E1390" w:rsidRDefault="000943A1">
            <w:pPr>
              <w:spacing w:after="0"/>
            </w:pPr>
            <w:r>
              <w:rPr>
                <w:rFonts w:ascii="Consolas" w:hAnsi="Consolas"/>
                <w:color w:val="282828"/>
                <w:sz w:val="18"/>
              </w:rPr>
              <w:t>[HttpPost]</w:t>
            </w:r>
          </w:p>
          <w:p w14:paraId="6D656C48" w14:textId="77777777" w:rsidR="002E1390" w:rsidRDefault="000943A1">
            <w:pPr>
              <w:spacing w:after="0"/>
            </w:pPr>
            <w:r>
              <w:rPr>
                <w:rFonts w:ascii="Consolas" w:hAnsi="Consolas"/>
                <w:color w:val="282828"/>
                <w:sz w:val="18"/>
              </w:rPr>
              <w:t>[ValidateAntiForgeryToken]</w:t>
            </w:r>
          </w:p>
          <w:p w14:paraId="66F7FD97" w14:textId="77777777" w:rsidR="002E1390" w:rsidRDefault="000943A1">
            <w:pPr>
              <w:spacing w:after="0"/>
            </w:pPr>
            <w:r>
              <w:rPr>
                <w:rFonts w:ascii="Consolas" w:hAnsi="Consolas"/>
                <w:color w:val="282828"/>
                <w:sz w:val="18"/>
              </w:rPr>
              <w:t>[Authorize(Roles = "TENANT_ADMIN,SYSTEM_ADMIN")] // Chỉ Admin mới được thực hiện reset mật khẩu thủ công</w:t>
            </w:r>
          </w:p>
          <w:p w14:paraId="52C87860" w14:textId="77777777" w:rsidR="002E1390" w:rsidRDefault="000943A1">
            <w:pPr>
              <w:spacing w:after="0"/>
            </w:pPr>
            <w:r>
              <w:rPr>
                <w:rFonts w:ascii="Consolas" w:hAnsi="Consolas"/>
                <w:color w:val="282828"/>
                <w:sz w:val="18"/>
              </w:rPr>
              <w:t>public async Task&lt;IActionResult&gt; AdminResetPassword(AdminResetPasswordViewModel vm)</w:t>
            </w:r>
          </w:p>
          <w:p w14:paraId="6FBED1A4" w14:textId="77777777" w:rsidR="002E1390" w:rsidRDefault="000943A1">
            <w:pPr>
              <w:spacing w:after="0"/>
            </w:pPr>
            <w:r>
              <w:rPr>
                <w:rFonts w:ascii="Consolas" w:hAnsi="Consolas"/>
                <w:color w:val="282828"/>
                <w:sz w:val="18"/>
              </w:rPr>
              <w:t>{</w:t>
            </w:r>
          </w:p>
          <w:p w14:paraId="067D6775" w14:textId="77777777" w:rsidR="002E1390" w:rsidRDefault="000943A1">
            <w:pPr>
              <w:spacing w:after="0"/>
            </w:pPr>
            <w:r>
              <w:rPr>
                <w:rFonts w:ascii="Consolas" w:hAnsi="Consolas"/>
                <w:color w:val="282828"/>
                <w:sz w:val="18"/>
              </w:rPr>
              <w:t xml:space="preserve">    // ... Logic đặt lại mật khẩu cho tài khoản nhân viên ...</w:t>
            </w:r>
          </w:p>
          <w:p w14:paraId="13F6B61E" w14:textId="77777777" w:rsidR="002E1390" w:rsidRDefault="000943A1">
            <w:pPr>
              <w:spacing w:after="0"/>
            </w:pPr>
            <w:r>
              <w:rPr>
                <w:rFonts w:ascii="Consolas" w:hAnsi="Consolas"/>
                <w:color w:val="282828"/>
                <w:sz w:val="18"/>
              </w:rPr>
              <w:t>}</w:t>
            </w:r>
          </w:p>
        </w:tc>
      </w:tr>
    </w:tbl>
    <w:p w14:paraId="1B9984DD" w14:textId="77777777" w:rsidR="002E1390" w:rsidRDefault="000943A1">
      <w:pPr>
        <w:spacing w:before="80" w:after="240"/>
        <w:jc w:val="center"/>
      </w:pPr>
      <w:r>
        <w:rPr>
          <w:b/>
          <w:i/>
          <w:sz w:val="22"/>
        </w:rPr>
        <w:t>Đoạn mã 5.9: Cơ chế kiểm soát hiển thị menu và ràng buộc quyền thực thi dựa trên vai trò</w:t>
      </w:r>
    </w:p>
    <w:p w14:paraId="6B8ADF89" w14:textId="77777777" w:rsidR="002E1390" w:rsidRDefault="002E1390">
      <w:pPr>
        <w:spacing w:before="240"/>
      </w:pPr>
    </w:p>
    <w:p w14:paraId="49AE6F06" w14:textId="77777777" w:rsidR="002E1390" w:rsidRDefault="000943A1">
      <w:pPr>
        <w:pStyle w:val="Heading2"/>
        <w:spacing w:before="240" w:after="160"/>
      </w:pPr>
      <w:bookmarkStart w:id="349" w:name="_Toc230797891"/>
      <w:r>
        <w:rPr>
          <w:rFonts w:ascii="Times New Roman" w:hAnsi="Times New Roman"/>
          <w:color w:val="000000"/>
        </w:rPr>
        <w:lastRenderedPageBreak/>
        <w:t>5.4. Xây dựng chức năng quản lý tài khoản</w:t>
      </w:r>
      <w:bookmarkEnd w:id="349"/>
    </w:p>
    <w:p w14:paraId="43E61484" w14:textId="77777777" w:rsidR="002E1390" w:rsidRDefault="000943A1">
      <w:pPr>
        <w:spacing w:after="120" w:line="360" w:lineRule="auto"/>
        <w:ind w:firstLine="567"/>
        <w:jc w:val="both"/>
      </w:pPr>
      <w:r>
        <w:rPr>
          <w:sz w:val="24"/>
        </w:rPr>
        <w:t>Chức năng quản lý tài khoản là một cấu phần cốt lõi của hệ thống OmniBizAI, chỉ được phép truy cập bởi các tài khoản có vai trò Quản trị viên (TENANT_ADMIN, SYSTEM_ADMIN). Phân hệ này đảm nhận việc giám sát toàn bộ hoạt động nhân sự trong doanh nghiệp thông qua danh sách người dùng tập trung, hỗ trợ thêm mới, chỉnh sửa thông tin nghiệp vụ, thay đổi vai trò (Role), đặt lại mật khẩu bảo mật và thực hiện khóa hoặc mở khóa tài khoản nhân viên khi cần thiết. Mọi hành động cập nhật tài khoản đều được ghi chép lại dưới dạng Audit Logs để phục vụ công tác kiểm soát an toàn thông tin.</w:t>
      </w:r>
    </w:p>
    <w:p w14:paraId="6CADF5E6" w14:textId="77777777" w:rsidR="002E1390" w:rsidRDefault="000943A1">
      <w:pPr>
        <w:pStyle w:val="Heading3"/>
        <w:spacing w:before="120" w:after="80"/>
      </w:pPr>
      <w:bookmarkStart w:id="350" w:name="_Toc230797892"/>
      <w:r>
        <w:rPr>
          <w:rFonts w:ascii="Times New Roman" w:hAnsi="Times New Roman"/>
          <w:i/>
          <w:color w:val="000000"/>
        </w:rPr>
        <w:t>5.4.1. Danh sách tài khoản người dùng (Account List)</w:t>
      </w:r>
      <w:bookmarkEnd w:id="350"/>
    </w:p>
    <w:p w14:paraId="68BF729C" w14:textId="77777777" w:rsidR="002E1390" w:rsidRDefault="000943A1">
      <w:pPr>
        <w:spacing w:after="120" w:line="360" w:lineRule="auto"/>
        <w:ind w:firstLine="567"/>
        <w:jc w:val="both"/>
      </w:pPr>
      <w:r>
        <w:rPr>
          <w:sz w:val="24"/>
        </w:rPr>
        <w:t>Trang danh sách tài khoản cung cấp một bảng quản trị trực quan, hiển thị các thông tin cơ bản của nhân sự như: Họ tên, Email, Phòng ban, Vai trò hệ thống, Trạng thái hoạt động, và Ngày khởi tạo tài khoản. Giao diện hỗ trợ bộ lọc tìm kiếm theo từ khóa (tên hoặc email) và bộ lọc theo trạng thái (Hoạt động, Đã khóa, Ngừng hoạt động). Dưới đây là phương thức Index trong UsersController thực thi việc truy vấn dữ liệu từ cơ sở dữ liệu:</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AE1334B" w14:textId="77777777">
        <w:trPr>
          <w:jc w:val="center"/>
        </w:trPr>
        <w:tc>
          <w:tcPr>
            <w:tcW w:w="8504" w:type="dxa"/>
            <w:shd w:val="clear" w:color="auto" w:fill="F5F5F5"/>
            <w:tcMar>
              <w:top w:w="140" w:type="dxa"/>
              <w:left w:w="180" w:type="dxa"/>
              <w:bottom w:w="140" w:type="dxa"/>
              <w:right w:w="180" w:type="dxa"/>
            </w:tcMar>
          </w:tcPr>
          <w:p w14:paraId="139CC6D5" w14:textId="77777777" w:rsidR="002E1390" w:rsidRDefault="000943A1">
            <w:pPr>
              <w:spacing w:after="0"/>
            </w:pPr>
            <w:r>
              <w:rPr>
                <w:rFonts w:ascii="Consolas" w:hAnsi="Consolas"/>
                <w:color w:val="282828"/>
                <w:sz w:val="18"/>
              </w:rPr>
              <w:t>// Controllers/BusinessControllers.cs - Action Index hiển thị danh sách tài khoản</w:t>
            </w:r>
          </w:p>
          <w:p w14:paraId="00848C09" w14:textId="77777777" w:rsidR="002E1390" w:rsidRDefault="000943A1">
            <w:pPr>
              <w:spacing w:after="0"/>
            </w:pPr>
            <w:r>
              <w:rPr>
                <w:rFonts w:ascii="Consolas" w:hAnsi="Consolas"/>
                <w:color w:val="282828"/>
                <w:sz w:val="18"/>
              </w:rPr>
              <w:t>public async Task&lt;IActionResult&gt; Index(string? search, string? status)</w:t>
            </w:r>
          </w:p>
          <w:p w14:paraId="77FCE0A6" w14:textId="77777777" w:rsidR="002E1390" w:rsidRDefault="000943A1">
            <w:pPr>
              <w:spacing w:after="0"/>
            </w:pPr>
            <w:r>
              <w:rPr>
                <w:rFonts w:ascii="Consolas" w:hAnsi="Consolas"/>
                <w:color w:val="282828"/>
                <w:sz w:val="18"/>
              </w:rPr>
              <w:t>{</w:t>
            </w:r>
          </w:p>
          <w:p w14:paraId="3B434707" w14:textId="77777777" w:rsidR="002E1390" w:rsidRDefault="000943A1">
            <w:pPr>
              <w:spacing w:after="0"/>
            </w:pPr>
            <w:r>
              <w:rPr>
                <w:rFonts w:ascii="Consolas" w:hAnsi="Consolas"/>
                <w:color w:val="282828"/>
                <w:sz w:val="18"/>
              </w:rPr>
              <w:t xml:space="preserve">    var tid = _tenant.TenantId;</w:t>
            </w:r>
          </w:p>
          <w:p w14:paraId="1F08AD30" w14:textId="77777777" w:rsidR="002E1390" w:rsidRDefault="000943A1">
            <w:pPr>
              <w:spacing w:after="0"/>
            </w:pPr>
            <w:r>
              <w:rPr>
                <w:rFonts w:ascii="Consolas" w:hAnsi="Consolas"/>
                <w:color w:val="282828"/>
                <w:sz w:val="18"/>
              </w:rPr>
              <w:t xml:space="preserve">    var query = _db.AppUsers.Where(u =&gt; u.TenantId == tid &amp;&amp; !u.IsDeleted);</w:t>
            </w:r>
          </w:p>
          <w:p w14:paraId="2AE8D584" w14:textId="77777777" w:rsidR="002E1390" w:rsidRDefault="002E1390">
            <w:pPr>
              <w:spacing w:after="0"/>
            </w:pPr>
          </w:p>
          <w:p w14:paraId="415402F1" w14:textId="77777777" w:rsidR="002E1390" w:rsidRDefault="000943A1">
            <w:pPr>
              <w:spacing w:after="0"/>
            </w:pPr>
            <w:r>
              <w:rPr>
                <w:rFonts w:ascii="Consolas" w:hAnsi="Consolas"/>
                <w:color w:val="282828"/>
                <w:sz w:val="18"/>
              </w:rPr>
              <w:t xml:space="preserve">    if (!string.IsNullOrWhiteSpace(search))</w:t>
            </w:r>
          </w:p>
          <w:p w14:paraId="4F01B729" w14:textId="77777777" w:rsidR="002E1390" w:rsidRDefault="000943A1">
            <w:pPr>
              <w:spacing w:after="0"/>
            </w:pPr>
            <w:r>
              <w:rPr>
                <w:rFonts w:ascii="Consolas" w:hAnsi="Consolas"/>
                <w:color w:val="282828"/>
                <w:sz w:val="18"/>
              </w:rPr>
              <w:t xml:space="preserve">        query = query.Where(u =&gt; u.FullName.Contains(search) || u.Email.Contains(search));</w:t>
            </w:r>
          </w:p>
          <w:p w14:paraId="0FDC710C" w14:textId="77777777" w:rsidR="002E1390" w:rsidRDefault="002E1390">
            <w:pPr>
              <w:spacing w:after="0"/>
            </w:pPr>
          </w:p>
          <w:p w14:paraId="16E981F9" w14:textId="77777777" w:rsidR="002E1390" w:rsidRDefault="000943A1">
            <w:pPr>
              <w:spacing w:after="0"/>
            </w:pPr>
            <w:r>
              <w:rPr>
                <w:rFonts w:ascii="Consolas" w:hAnsi="Consolas"/>
                <w:color w:val="282828"/>
                <w:sz w:val="18"/>
              </w:rPr>
              <w:t xml:space="preserve">    if (!string.IsNullOrWhiteSpace(status) &amp;&amp; Enum.TryParse&lt;UserStatus&gt;(status, out var s))</w:t>
            </w:r>
          </w:p>
          <w:p w14:paraId="172BF22B" w14:textId="77777777" w:rsidR="002E1390" w:rsidRDefault="000943A1">
            <w:pPr>
              <w:spacing w:after="0"/>
            </w:pPr>
            <w:r>
              <w:rPr>
                <w:rFonts w:ascii="Consolas" w:hAnsi="Consolas"/>
                <w:color w:val="282828"/>
                <w:sz w:val="18"/>
              </w:rPr>
              <w:t xml:space="preserve">        query = query.Where(u =&gt; u.Status == s);</w:t>
            </w:r>
          </w:p>
          <w:p w14:paraId="0BF624C1" w14:textId="77777777" w:rsidR="002E1390" w:rsidRDefault="002E1390">
            <w:pPr>
              <w:spacing w:after="0"/>
            </w:pPr>
          </w:p>
          <w:p w14:paraId="7CECBE60" w14:textId="77777777" w:rsidR="002E1390" w:rsidRDefault="000943A1">
            <w:pPr>
              <w:spacing w:after="0"/>
            </w:pPr>
            <w:r>
              <w:rPr>
                <w:rFonts w:ascii="Consolas" w:hAnsi="Consolas"/>
                <w:color w:val="282828"/>
                <w:sz w:val="18"/>
              </w:rPr>
              <w:t xml:space="preserve">    var users = await query</w:t>
            </w:r>
          </w:p>
          <w:p w14:paraId="215066E8" w14:textId="77777777" w:rsidR="002E1390" w:rsidRDefault="000943A1">
            <w:pPr>
              <w:spacing w:after="0"/>
            </w:pPr>
            <w:r>
              <w:rPr>
                <w:rFonts w:ascii="Consolas" w:hAnsi="Consolas"/>
                <w:color w:val="282828"/>
                <w:sz w:val="18"/>
              </w:rPr>
              <w:t xml:space="preserve">        .OrderBy(u =&gt; u.FullName)</w:t>
            </w:r>
          </w:p>
          <w:p w14:paraId="248899D7" w14:textId="77777777" w:rsidR="002E1390" w:rsidRDefault="000943A1">
            <w:pPr>
              <w:spacing w:after="0"/>
            </w:pPr>
            <w:r>
              <w:rPr>
                <w:rFonts w:ascii="Consolas" w:hAnsi="Consolas"/>
                <w:color w:val="282828"/>
                <w:sz w:val="18"/>
              </w:rPr>
              <w:t xml:space="preserve">        .Join(_db.OrganizationUnits, u =&gt; u.OrganizationUnitId, o =&gt; o.Id, (u, o) =&gt; new { u, DeptName = o.Name })</w:t>
            </w:r>
          </w:p>
          <w:p w14:paraId="2782927E" w14:textId="77777777" w:rsidR="002E1390" w:rsidRDefault="000943A1">
            <w:pPr>
              <w:spacing w:after="0"/>
            </w:pPr>
            <w:r>
              <w:rPr>
                <w:rFonts w:ascii="Consolas" w:hAnsi="Consolas"/>
                <w:color w:val="282828"/>
                <w:sz w:val="18"/>
              </w:rPr>
              <w:t xml:space="preserve">        .ToListAsync();</w:t>
            </w:r>
          </w:p>
          <w:p w14:paraId="573AA6E4" w14:textId="77777777" w:rsidR="002E1390" w:rsidRDefault="002E1390">
            <w:pPr>
              <w:spacing w:after="0"/>
            </w:pPr>
          </w:p>
          <w:p w14:paraId="00215EBC" w14:textId="77777777" w:rsidR="002E1390" w:rsidRDefault="000943A1">
            <w:pPr>
              <w:spacing w:after="0"/>
            </w:pPr>
            <w:r>
              <w:rPr>
                <w:rFonts w:ascii="Consolas" w:hAnsi="Consolas"/>
                <w:color w:val="282828"/>
                <w:sz w:val="18"/>
              </w:rPr>
              <w:t xml:space="preserve">    var identityUsers = await _userManager.Users.ToListAsync();</w:t>
            </w:r>
          </w:p>
          <w:p w14:paraId="1B3C06F9" w14:textId="77777777" w:rsidR="002E1390" w:rsidRDefault="000943A1">
            <w:pPr>
              <w:spacing w:after="0"/>
            </w:pPr>
            <w:r>
              <w:rPr>
                <w:rFonts w:ascii="Consolas" w:hAnsi="Consolas"/>
                <w:color w:val="282828"/>
                <w:sz w:val="18"/>
              </w:rPr>
              <w:t xml:space="preserve">    var rolesByUser = new Dictionary&lt;Guid, string&gt;();</w:t>
            </w:r>
          </w:p>
          <w:p w14:paraId="68E44C88" w14:textId="77777777" w:rsidR="002E1390" w:rsidRDefault="000943A1">
            <w:pPr>
              <w:spacing w:after="0"/>
            </w:pPr>
            <w:r>
              <w:rPr>
                <w:rFonts w:ascii="Consolas" w:hAnsi="Consolas"/>
                <w:color w:val="282828"/>
                <w:sz w:val="18"/>
              </w:rPr>
              <w:t xml:space="preserve">    foreach (var iu in identityUsers)</w:t>
            </w:r>
          </w:p>
          <w:p w14:paraId="1958EFF9" w14:textId="77777777" w:rsidR="002E1390" w:rsidRDefault="000943A1">
            <w:pPr>
              <w:spacing w:after="0"/>
            </w:pPr>
            <w:r>
              <w:rPr>
                <w:rFonts w:ascii="Consolas" w:hAnsi="Consolas"/>
                <w:color w:val="282828"/>
                <w:sz w:val="18"/>
              </w:rPr>
              <w:t xml:space="preserve">    {</w:t>
            </w:r>
          </w:p>
          <w:p w14:paraId="03FAF2E3" w14:textId="77777777" w:rsidR="002E1390" w:rsidRDefault="000943A1">
            <w:pPr>
              <w:spacing w:after="0"/>
            </w:pPr>
            <w:r>
              <w:rPr>
                <w:rFonts w:ascii="Consolas" w:hAnsi="Consolas"/>
                <w:color w:val="282828"/>
                <w:sz w:val="18"/>
              </w:rPr>
              <w:t xml:space="preserve">        var roles = await _userManager.GetRolesAsync(iu);</w:t>
            </w:r>
          </w:p>
          <w:p w14:paraId="4D449042" w14:textId="77777777" w:rsidR="002E1390" w:rsidRDefault="000943A1">
            <w:pPr>
              <w:spacing w:after="0"/>
            </w:pPr>
            <w:r>
              <w:rPr>
                <w:rFonts w:ascii="Consolas" w:hAnsi="Consolas"/>
                <w:color w:val="282828"/>
                <w:sz w:val="18"/>
              </w:rPr>
              <w:lastRenderedPageBreak/>
              <w:t xml:space="preserve">        rolesByUser[iu.Id] = string.Join(", ", roles);</w:t>
            </w:r>
          </w:p>
          <w:p w14:paraId="5A5F0ABE" w14:textId="77777777" w:rsidR="002E1390" w:rsidRDefault="000943A1">
            <w:pPr>
              <w:spacing w:after="0"/>
            </w:pPr>
            <w:r>
              <w:rPr>
                <w:rFonts w:ascii="Consolas" w:hAnsi="Consolas"/>
                <w:color w:val="282828"/>
                <w:sz w:val="18"/>
              </w:rPr>
              <w:t xml:space="preserve">    }</w:t>
            </w:r>
          </w:p>
          <w:p w14:paraId="0B2C01E7" w14:textId="77777777" w:rsidR="002E1390" w:rsidRDefault="002E1390">
            <w:pPr>
              <w:spacing w:after="0"/>
            </w:pPr>
          </w:p>
          <w:p w14:paraId="3251BD75" w14:textId="77777777" w:rsidR="002E1390" w:rsidRDefault="000943A1">
            <w:pPr>
              <w:spacing w:after="0"/>
            </w:pPr>
            <w:r>
              <w:rPr>
                <w:rFonts w:ascii="Consolas" w:hAnsi="Consolas"/>
                <w:color w:val="282828"/>
                <w:sz w:val="18"/>
              </w:rPr>
              <w:t xml:space="preserve">    var items = users.Select(x =&gt; new UserListItem</w:t>
            </w:r>
          </w:p>
          <w:p w14:paraId="04DDF05F" w14:textId="77777777" w:rsidR="002E1390" w:rsidRDefault="000943A1">
            <w:pPr>
              <w:spacing w:after="0"/>
            </w:pPr>
            <w:r>
              <w:rPr>
                <w:rFonts w:ascii="Consolas" w:hAnsi="Consolas"/>
                <w:color w:val="282828"/>
                <w:sz w:val="18"/>
              </w:rPr>
              <w:t xml:space="preserve">    {</w:t>
            </w:r>
          </w:p>
          <w:p w14:paraId="515B2F32" w14:textId="77777777" w:rsidR="002E1390" w:rsidRDefault="000943A1">
            <w:pPr>
              <w:spacing w:after="0"/>
            </w:pPr>
            <w:r>
              <w:rPr>
                <w:rFonts w:ascii="Consolas" w:hAnsi="Consolas"/>
                <w:color w:val="282828"/>
                <w:sz w:val="18"/>
              </w:rPr>
              <w:t xml:space="preserve">        Id = x.u.Id,</w:t>
            </w:r>
          </w:p>
          <w:p w14:paraId="322E8454" w14:textId="77777777" w:rsidR="002E1390" w:rsidRDefault="000943A1">
            <w:pPr>
              <w:spacing w:after="0"/>
            </w:pPr>
            <w:r>
              <w:rPr>
                <w:rFonts w:ascii="Consolas" w:hAnsi="Consolas"/>
                <w:color w:val="282828"/>
                <w:sz w:val="18"/>
              </w:rPr>
              <w:t xml:space="preserve">        FullName = x.u.FullName,</w:t>
            </w:r>
          </w:p>
          <w:p w14:paraId="3D976B53" w14:textId="77777777" w:rsidR="002E1390" w:rsidRDefault="000943A1">
            <w:pPr>
              <w:spacing w:after="0"/>
            </w:pPr>
            <w:r>
              <w:rPr>
                <w:rFonts w:ascii="Consolas" w:hAnsi="Consolas"/>
                <w:color w:val="282828"/>
                <w:sz w:val="18"/>
              </w:rPr>
              <w:t xml:space="preserve">        Email = x.u.Email,</w:t>
            </w:r>
          </w:p>
          <w:p w14:paraId="74FD1CB3" w14:textId="77777777" w:rsidR="002E1390" w:rsidRDefault="000943A1">
            <w:pPr>
              <w:spacing w:after="0"/>
            </w:pPr>
            <w:r>
              <w:rPr>
                <w:rFonts w:ascii="Consolas" w:hAnsi="Consolas"/>
                <w:color w:val="282828"/>
                <w:sz w:val="18"/>
              </w:rPr>
              <w:t xml:space="preserve">        JobTitle = x.u.JobTitle,</w:t>
            </w:r>
          </w:p>
          <w:p w14:paraId="2D42FF28" w14:textId="77777777" w:rsidR="002E1390" w:rsidRDefault="000943A1">
            <w:pPr>
              <w:spacing w:after="0"/>
            </w:pPr>
            <w:r>
              <w:rPr>
                <w:rFonts w:ascii="Consolas" w:hAnsi="Consolas"/>
                <w:color w:val="282828"/>
                <w:sz w:val="18"/>
              </w:rPr>
              <w:t xml:space="preserve">        Department = x.DeptName,</w:t>
            </w:r>
          </w:p>
          <w:p w14:paraId="7E436C62" w14:textId="77777777" w:rsidR="002E1390" w:rsidRDefault="000943A1">
            <w:pPr>
              <w:spacing w:after="0"/>
            </w:pPr>
            <w:r>
              <w:rPr>
                <w:rFonts w:ascii="Consolas" w:hAnsi="Consolas"/>
                <w:color w:val="282828"/>
                <w:sz w:val="18"/>
              </w:rPr>
              <w:t xml:space="preserve">        Status = x.u.Status.ToString(),</w:t>
            </w:r>
          </w:p>
          <w:p w14:paraId="7BA1D70C" w14:textId="77777777" w:rsidR="002E1390" w:rsidRDefault="000943A1">
            <w:pPr>
              <w:spacing w:after="0"/>
            </w:pPr>
            <w:r>
              <w:rPr>
                <w:rFonts w:ascii="Consolas" w:hAnsi="Consolas"/>
                <w:color w:val="282828"/>
                <w:sz w:val="18"/>
              </w:rPr>
              <w:t xml:space="preserve">        Roles = rolesByUser.TryGetValue(x.u.Id, out var r) ? r : "",</w:t>
            </w:r>
          </w:p>
          <w:p w14:paraId="0AC3D37C" w14:textId="77777777" w:rsidR="002E1390" w:rsidRDefault="000943A1">
            <w:pPr>
              <w:spacing w:after="0"/>
            </w:pPr>
            <w:r>
              <w:rPr>
                <w:rFonts w:ascii="Consolas" w:hAnsi="Consolas"/>
                <w:color w:val="282828"/>
                <w:sz w:val="18"/>
              </w:rPr>
              <w:t xml:space="preserve">        CreatedAt = x.u.CreatedAt</w:t>
            </w:r>
          </w:p>
          <w:p w14:paraId="1594F3B9" w14:textId="77777777" w:rsidR="002E1390" w:rsidRDefault="000943A1">
            <w:pPr>
              <w:spacing w:after="0"/>
            </w:pPr>
            <w:r>
              <w:rPr>
                <w:rFonts w:ascii="Consolas" w:hAnsi="Consolas"/>
                <w:color w:val="282828"/>
                <w:sz w:val="18"/>
              </w:rPr>
              <w:t xml:space="preserve">    }).ToList();</w:t>
            </w:r>
          </w:p>
          <w:p w14:paraId="0E56B21D" w14:textId="77777777" w:rsidR="002E1390" w:rsidRDefault="002E1390">
            <w:pPr>
              <w:spacing w:after="0"/>
            </w:pPr>
          </w:p>
          <w:p w14:paraId="2EFBB4F7" w14:textId="77777777" w:rsidR="002E1390" w:rsidRDefault="000943A1">
            <w:pPr>
              <w:spacing w:after="0"/>
            </w:pPr>
            <w:r>
              <w:rPr>
                <w:rFonts w:ascii="Consolas" w:hAnsi="Consolas"/>
                <w:color w:val="282828"/>
                <w:sz w:val="18"/>
              </w:rPr>
              <w:t xml:space="preserve">    return View(new UserListViewModel</w:t>
            </w:r>
          </w:p>
          <w:p w14:paraId="095A2493" w14:textId="77777777" w:rsidR="002E1390" w:rsidRDefault="000943A1">
            <w:pPr>
              <w:spacing w:after="0"/>
            </w:pPr>
            <w:r>
              <w:rPr>
                <w:rFonts w:ascii="Consolas" w:hAnsi="Consolas"/>
                <w:color w:val="282828"/>
                <w:sz w:val="18"/>
              </w:rPr>
              <w:t xml:space="preserve">    {</w:t>
            </w:r>
          </w:p>
          <w:p w14:paraId="6239E1C2" w14:textId="77777777" w:rsidR="002E1390" w:rsidRDefault="000943A1">
            <w:pPr>
              <w:spacing w:after="0"/>
            </w:pPr>
            <w:r>
              <w:rPr>
                <w:rFonts w:ascii="Consolas" w:hAnsi="Consolas"/>
                <w:color w:val="282828"/>
                <w:sz w:val="18"/>
              </w:rPr>
              <w:t xml:space="preserve">        Items = items,</w:t>
            </w:r>
          </w:p>
          <w:p w14:paraId="6196BED1" w14:textId="77777777" w:rsidR="002E1390" w:rsidRDefault="000943A1">
            <w:pPr>
              <w:spacing w:after="0"/>
            </w:pPr>
            <w:r>
              <w:rPr>
                <w:rFonts w:ascii="Consolas" w:hAnsi="Consolas"/>
                <w:color w:val="282828"/>
                <w:sz w:val="18"/>
              </w:rPr>
              <w:t xml:space="preserve">        TotalCount = items.Count,</w:t>
            </w:r>
          </w:p>
          <w:p w14:paraId="6F2354FB" w14:textId="77777777" w:rsidR="002E1390" w:rsidRDefault="000943A1">
            <w:pPr>
              <w:spacing w:after="0"/>
            </w:pPr>
            <w:r>
              <w:rPr>
                <w:rFonts w:ascii="Consolas" w:hAnsi="Consolas"/>
                <w:color w:val="282828"/>
                <w:sz w:val="18"/>
              </w:rPr>
              <w:t xml:space="preserve">        SearchTerm = search,</w:t>
            </w:r>
          </w:p>
          <w:p w14:paraId="39800118" w14:textId="77777777" w:rsidR="002E1390" w:rsidRDefault="000943A1">
            <w:pPr>
              <w:spacing w:after="0"/>
            </w:pPr>
            <w:r>
              <w:rPr>
                <w:rFonts w:ascii="Consolas" w:hAnsi="Consolas"/>
                <w:color w:val="282828"/>
                <w:sz w:val="18"/>
              </w:rPr>
              <w:t xml:space="preserve">        StatusFilter = status</w:t>
            </w:r>
          </w:p>
          <w:p w14:paraId="7EB6BC5F" w14:textId="77777777" w:rsidR="002E1390" w:rsidRDefault="000943A1">
            <w:pPr>
              <w:spacing w:after="0"/>
            </w:pPr>
            <w:r>
              <w:rPr>
                <w:rFonts w:ascii="Consolas" w:hAnsi="Consolas"/>
                <w:color w:val="282828"/>
                <w:sz w:val="18"/>
              </w:rPr>
              <w:t xml:space="preserve">    });</w:t>
            </w:r>
          </w:p>
          <w:p w14:paraId="436593BB" w14:textId="77777777" w:rsidR="002E1390" w:rsidRDefault="000943A1">
            <w:pPr>
              <w:spacing w:after="0"/>
            </w:pPr>
            <w:r>
              <w:rPr>
                <w:rFonts w:ascii="Consolas" w:hAnsi="Consolas"/>
                <w:color w:val="282828"/>
                <w:sz w:val="18"/>
              </w:rPr>
              <w:t>}</w:t>
            </w:r>
          </w:p>
        </w:tc>
      </w:tr>
    </w:tbl>
    <w:p w14:paraId="1C798D3B" w14:textId="77777777" w:rsidR="002E1390" w:rsidRDefault="000943A1">
      <w:pPr>
        <w:spacing w:before="80" w:after="240"/>
        <w:jc w:val="center"/>
      </w:pPr>
      <w:r>
        <w:rPr>
          <w:b/>
          <w:i/>
          <w:sz w:val="22"/>
        </w:rPr>
        <w:lastRenderedPageBreak/>
        <w:t>Đoạn mã 5.10: Phương thức hiển thị danh sách người dùng kết hợp lọc và tìm kiếm</w:t>
      </w:r>
    </w:p>
    <w:p w14:paraId="7E2BC0C2" w14:textId="77777777" w:rsidR="002E1390" w:rsidRDefault="000943A1">
      <w:pPr>
        <w:pStyle w:val="Heading3"/>
        <w:spacing w:before="120" w:after="80"/>
      </w:pPr>
      <w:bookmarkStart w:id="351" w:name="_Toc230797893"/>
      <w:r>
        <w:rPr>
          <w:rFonts w:ascii="Times New Roman" w:hAnsi="Times New Roman"/>
          <w:i/>
          <w:color w:val="000000"/>
        </w:rPr>
        <w:t>5.4.2. Thêm mới tài khoản và tự động gửi email chào mừng (User Creation)</w:t>
      </w:r>
      <w:bookmarkEnd w:id="351"/>
    </w:p>
    <w:p w14:paraId="6F8ED8BF" w14:textId="77777777" w:rsidR="002E1390" w:rsidRDefault="000943A1">
      <w:pPr>
        <w:spacing w:after="120" w:line="360" w:lineRule="auto"/>
        <w:ind w:firstLine="567"/>
        <w:jc w:val="both"/>
      </w:pPr>
      <w:r>
        <w:rPr>
          <w:sz w:val="24"/>
        </w:rPr>
        <w:t>Tính năng thêm mới tài khoản cho phép Quản trị viên nhập thông tin nhân viên mới bao gồm Họ tên, Email (dùng làm tên đăng nhập), Mật khẩu ban đầu, Số điện thoại, Vai trò (Role) và Phòng ban liên kết. Khi thực hiện, hệ thống đồng thời tạo bản ghi trong bảng IdentityUser để phục vụ xác thực, gán vai trò tương ứng và tạo thông tin nhân sự AppUser cùng UserProfile. Nếu tùy chọn gửi email được kích hoạt, hệ thống sẽ gọi dịch vụ EmailService để gửi thông tin đăng nhập tự động đến email nhân viên mới:</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773"/>
      </w:tblGrid>
      <w:tr w:rsidR="002E1390" w14:paraId="1CA1CBDB" w14:textId="77777777">
        <w:trPr>
          <w:jc w:val="center"/>
        </w:trPr>
        <w:tc>
          <w:tcPr>
            <w:tcW w:w="8504" w:type="dxa"/>
            <w:shd w:val="clear" w:color="auto" w:fill="F5F5F5"/>
            <w:tcMar>
              <w:top w:w="140" w:type="dxa"/>
              <w:left w:w="180" w:type="dxa"/>
              <w:bottom w:w="140" w:type="dxa"/>
              <w:right w:w="180" w:type="dxa"/>
            </w:tcMar>
          </w:tcPr>
          <w:p w14:paraId="561E0468" w14:textId="77777777" w:rsidR="002E1390" w:rsidRDefault="000943A1">
            <w:pPr>
              <w:spacing w:after="0"/>
            </w:pPr>
            <w:r>
              <w:rPr>
                <w:rFonts w:ascii="Consolas" w:hAnsi="Consolas"/>
                <w:color w:val="282828"/>
                <w:sz w:val="18"/>
              </w:rPr>
              <w:t>// Controllers/BusinessControllers.cs - Action POST xử lý tạo tài khoản mới</w:t>
            </w:r>
          </w:p>
          <w:p w14:paraId="589BEEB5" w14:textId="77777777" w:rsidR="002E1390" w:rsidRDefault="000943A1">
            <w:pPr>
              <w:spacing w:after="0"/>
            </w:pPr>
            <w:r>
              <w:rPr>
                <w:rFonts w:ascii="Consolas" w:hAnsi="Consolas"/>
                <w:color w:val="282828"/>
                <w:sz w:val="18"/>
              </w:rPr>
              <w:t>[HttpPost, ValidateAntiForgeryToken]</w:t>
            </w:r>
          </w:p>
          <w:p w14:paraId="7121894A" w14:textId="77777777" w:rsidR="002E1390" w:rsidRDefault="000943A1">
            <w:pPr>
              <w:spacing w:after="0"/>
            </w:pPr>
            <w:r>
              <w:rPr>
                <w:rFonts w:ascii="Consolas" w:hAnsi="Consolas"/>
                <w:color w:val="282828"/>
                <w:sz w:val="18"/>
              </w:rPr>
              <w:t>public async Task&lt;IActionResult&gt; Create(UserCreateViewModel vm)</w:t>
            </w:r>
          </w:p>
          <w:p w14:paraId="2E9CDF89" w14:textId="77777777" w:rsidR="002E1390" w:rsidRDefault="000943A1">
            <w:pPr>
              <w:spacing w:after="0"/>
            </w:pPr>
            <w:r>
              <w:rPr>
                <w:rFonts w:ascii="Consolas" w:hAnsi="Consolas"/>
                <w:color w:val="282828"/>
                <w:sz w:val="18"/>
              </w:rPr>
              <w:t>{</w:t>
            </w:r>
          </w:p>
          <w:p w14:paraId="533843CA" w14:textId="77777777" w:rsidR="002E1390" w:rsidRDefault="000943A1">
            <w:pPr>
              <w:spacing w:after="0"/>
            </w:pPr>
            <w:r>
              <w:rPr>
                <w:rFonts w:ascii="Consolas" w:hAnsi="Consolas"/>
                <w:color w:val="282828"/>
                <w:sz w:val="18"/>
              </w:rPr>
              <w:t xml:space="preserve">    if (!ModelState.IsValid)</w:t>
            </w:r>
          </w:p>
          <w:p w14:paraId="308D7EFD" w14:textId="77777777" w:rsidR="002E1390" w:rsidRDefault="000943A1">
            <w:pPr>
              <w:spacing w:after="0"/>
            </w:pPr>
            <w:r>
              <w:rPr>
                <w:rFonts w:ascii="Consolas" w:hAnsi="Consolas"/>
                <w:color w:val="282828"/>
                <w:sz w:val="18"/>
              </w:rPr>
              <w:t xml:space="preserve">    {</w:t>
            </w:r>
          </w:p>
          <w:p w14:paraId="3F4D8B40" w14:textId="77777777" w:rsidR="002E1390" w:rsidRDefault="000943A1">
            <w:pPr>
              <w:spacing w:after="0"/>
            </w:pPr>
            <w:r>
              <w:rPr>
                <w:rFonts w:ascii="Consolas" w:hAnsi="Consolas"/>
                <w:color w:val="282828"/>
                <w:sz w:val="18"/>
              </w:rPr>
              <w:t xml:space="preserve">        var form = await BuildCreateFormAsync();</w:t>
            </w:r>
          </w:p>
          <w:p w14:paraId="1CE3D9D6" w14:textId="77777777" w:rsidR="002E1390" w:rsidRDefault="000943A1">
            <w:pPr>
              <w:spacing w:after="0"/>
            </w:pPr>
            <w:r>
              <w:rPr>
                <w:rFonts w:ascii="Consolas" w:hAnsi="Consolas"/>
                <w:color w:val="282828"/>
                <w:sz w:val="18"/>
              </w:rPr>
              <w:t xml:space="preserve">        vm.DepartmentOptions = form.DepartmentOptions;</w:t>
            </w:r>
          </w:p>
          <w:p w14:paraId="6C28BA6F" w14:textId="77777777" w:rsidR="002E1390" w:rsidRDefault="000943A1">
            <w:pPr>
              <w:spacing w:after="0"/>
            </w:pPr>
            <w:r>
              <w:rPr>
                <w:rFonts w:ascii="Consolas" w:hAnsi="Consolas"/>
                <w:color w:val="282828"/>
                <w:sz w:val="18"/>
              </w:rPr>
              <w:t xml:space="preserve">        vm.RoleOptions = form.RoleOptions;</w:t>
            </w:r>
          </w:p>
          <w:p w14:paraId="71853067" w14:textId="77777777" w:rsidR="002E1390" w:rsidRDefault="000943A1">
            <w:pPr>
              <w:spacing w:after="0"/>
            </w:pPr>
            <w:r>
              <w:rPr>
                <w:rFonts w:ascii="Consolas" w:hAnsi="Consolas"/>
                <w:color w:val="282828"/>
                <w:sz w:val="18"/>
              </w:rPr>
              <w:t xml:space="preserve">        return View(vm);</w:t>
            </w:r>
          </w:p>
          <w:p w14:paraId="1D9ED7D5" w14:textId="77777777" w:rsidR="002E1390" w:rsidRDefault="000943A1">
            <w:pPr>
              <w:spacing w:after="0"/>
            </w:pPr>
            <w:r>
              <w:rPr>
                <w:rFonts w:ascii="Consolas" w:hAnsi="Consolas"/>
                <w:color w:val="282828"/>
                <w:sz w:val="18"/>
              </w:rPr>
              <w:t xml:space="preserve">    }</w:t>
            </w:r>
          </w:p>
          <w:p w14:paraId="71CAB5F5" w14:textId="77777777" w:rsidR="002E1390" w:rsidRDefault="000943A1">
            <w:pPr>
              <w:spacing w:after="0"/>
            </w:pPr>
            <w:r>
              <w:rPr>
                <w:rFonts w:ascii="Consolas" w:hAnsi="Consolas"/>
                <w:color w:val="282828"/>
                <w:sz w:val="18"/>
              </w:rPr>
              <w:t xml:space="preserve">    var tid = _tenant.TenantId;</w:t>
            </w:r>
          </w:p>
          <w:p w14:paraId="08B35EF6" w14:textId="77777777" w:rsidR="002E1390" w:rsidRDefault="000943A1">
            <w:pPr>
              <w:spacing w:after="0"/>
            </w:pPr>
            <w:r>
              <w:rPr>
                <w:rFonts w:ascii="Consolas" w:hAnsi="Consolas"/>
                <w:color w:val="282828"/>
                <w:sz w:val="18"/>
              </w:rPr>
              <w:lastRenderedPageBreak/>
              <w:t xml:space="preserve">    if (await _db.AppUsers.AnyAsync(u =&gt; u.TenantId == tid &amp;&amp; u.Email == vm.Email &amp;&amp; !u.IsDeleted))</w:t>
            </w:r>
          </w:p>
          <w:p w14:paraId="644EA6A8" w14:textId="77777777" w:rsidR="002E1390" w:rsidRDefault="000943A1">
            <w:pPr>
              <w:spacing w:after="0"/>
            </w:pPr>
            <w:r>
              <w:rPr>
                <w:rFonts w:ascii="Consolas" w:hAnsi="Consolas"/>
                <w:color w:val="282828"/>
                <w:sz w:val="18"/>
              </w:rPr>
              <w:t xml:space="preserve">    {</w:t>
            </w:r>
          </w:p>
          <w:p w14:paraId="385C6A13" w14:textId="77777777" w:rsidR="002E1390" w:rsidRDefault="000943A1">
            <w:pPr>
              <w:spacing w:after="0"/>
            </w:pPr>
            <w:r>
              <w:rPr>
                <w:rFonts w:ascii="Consolas" w:hAnsi="Consolas"/>
                <w:color w:val="282828"/>
                <w:sz w:val="18"/>
              </w:rPr>
              <w:t xml:space="preserve">        ModelState.AddModelError("Email", "Email đã tồn tại trong doanh nghiệp.");</w:t>
            </w:r>
          </w:p>
          <w:p w14:paraId="4C5E3C15" w14:textId="77777777" w:rsidR="002E1390" w:rsidRDefault="000943A1">
            <w:pPr>
              <w:spacing w:after="0"/>
            </w:pPr>
            <w:r>
              <w:rPr>
                <w:rFonts w:ascii="Consolas" w:hAnsi="Consolas"/>
                <w:color w:val="282828"/>
                <w:sz w:val="18"/>
              </w:rPr>
              <w:t xml:space="preserve">        var form = await BuildCreateFormAsync();</w:t>
            </w:r>
          </w:p>
          <w:p w14:paraId="5633E205" w14:textId="77777777" w:rsidR="002E1390" w:rsidRDefault="000943A1">
            <w:pPr>
              <w:spacing w:after="0"/>
            </w:pPr>
            <w:r>
              <w:rPr>
                <w:rFonts w:ascii="Consolas" w:hAnsi="Consolas"/>
                <w:color w:val="282828"/>
                <w:sz w:val="18"/>
              </w:rPr>
              <w:t xml:space="preserve">        vm.DepartmentOptions = form.DepartmentOptions;</w:t>
            </w:r>
          </w:p>
          <w:p w14:paraId="1F72C557" w14:textId="77777777" w:rsidR="002E1390" w:rsidRDefault="000943A1">
            <w:pPr>
              <w:spacing w:after="0"/>
            </w:pPr>
            <w:r>
              <w:rPr>
                <w:rFonts w:ascii="Consolas" w:hAnsi="Consolas"/>
                <w:color w:val="282828"/>
                <w:sz w:val="18"/>
              </w:rPr>
              <w:t xml:space="preserve">        vm.RoleOptions = form.RoleOptions;</w:t>
            </w:r>
          </w:p>
          <w:p w14:paraId="1109672F" w14:textId="77777777" w:rsidR="002E1390" w:rsidRDefault="000943A1">
            <w:pPr>
              <w:spacing w:after="0"/>
            </w:pPr>
            <w:r>
              <w:rPr>
                <w:rFonts w:ascii="Consolas" w:hAnsi="Consolas"/>
                <w:color w:val="282828"/>
                <w:sz w:val="18"/>
              </w:rPr>
              <w:t xml:space="preserve">        return View(vm);</w:t>
            </w:r>
          </w:p>
          <w:p w14:paraId="30C841FA" w14:textId="77777777" w:rsidR="002E1390" w:rsidRDefault="000943A1">
            <w:pPr>
              <w:spacing w:after="0"/>
            </w:pPr>
            <w:r>
              <w:rPr>
                <w:rFonts w:ascii="Consolas" w:hAnsi="Consolas"/>
                <w:color w:val="282828"/>
                <w:sz w:val="18"/>
              </w:rPr>
              <w:t xml:space="preserve">    }</w:t>
            </w:r>
          </w:p>
          <w:p w14:paraId="0D97EDBD" w14:textId="77777777" w:rsidR="002E1390" w:rsidRDefault="000943A1">
            <w:pPr>
              <w:spacing w:after="0"/>
            </w:pPr>
            <w:r>
              <w:rPr>
                <w:rFonts w:ascii="Consolas" w:hAnsi="Consolas"/>
                <w:color w:val="282828"/>
                <w:sz w:val="18"/>
              </w:rPr>
              <w:t xml:space="preserve">    var userId = Guid.NewGuid();</w:t>
            </w:r>
          </w:p>
          <w:p w14:paraId="18881DF1" w14:textId="77777777" w:rsidR="002E1390" w:rsidRDefault="000943A1">
            <w:pPr>
              <w:spacing w:after="0"/>
            </w:pPr>
            <w:r>
              <w:rPr>
                <w:rFonts w:ascii="Consolas" w:hAnsi="Consolas"/>
                <w:color w:val="282828"/>
                <w:sz w:val="18"/>
              </w:rPr>
              <w:t xml:space="preserve">    var identityUser = new IdentityUser&lt;Guid&gt; {</w:t>
            </w:r>
          </w:p>
          <w:p w14:paraId="38F15575" w14:textId="77777777" w:rsidR="002E1390" w:rsidRDefault="000943A1">
            <w:pPr>
              <w:spacing w:after="0"/>
            </w:pPr>
            <w:r>
              <w:rPr>
                <w:rFonts w:ascii="Consolas" w:hAnsi="Consolas"/>
                <w:color w:val="282828"/>
                <w:sz w:val="18"/>
              </w:rPr>
              <w:t xml:space="preserve">        Id = userId, UserName = vm.Email, Email = vm.Email, EmailConfirmed = true, PhoneNumber = vm.PhoneNumber,</w:t>
            </w:r>
          </w:p>
          <w:p w14:paraId="1D68381B" w14:textId="77777777" w:rsidR="002E1390" w:rsidRDefault="000943A1">
            <w:pPr>
              <w:spacing w:after="0"/>
            </w:pPr>
            <w:r>
              <w:rPr>
                <w:rFonts w:ascii="Consolas" w:hAnsi="Consolas"/>
                <w:color w:val="282828"/>
                <w:sz w:val="18"/>
              </w:rPr>
              <w:t xml:space="preserve">        NormalizedEmail = vm.Email.ToUpperInvariant(), NormalizedUserName = vm.Email.ToUpperInvariant()</w:t>
            </w:r>
          </w:p>
          <w:p w14:paraId="423D2C0A" w14:textId="77777777" w:rsidR="002E1390" w:rsidRDefault="000943A1">
            <w:pPr>
              <w:spacing w:after="0"/>
            </w:pPr>
            <w:r>
              <w:rPr>
                <w:rFonts w:ascii="Consolas" w:hAnsi="Consolas"/>
                <w:color w:val="282828"/>
                <w:sz w:val="18"/>
              </w:rPr>
              <w:t xml:space="preserve">    };</w:t>
            </w:r>
          </w:p>
          <w:p w14:paraId="3FCF595E" w14:textId="77777777" w:rsidR="002E1390" w:rsidRDefault="000943A1">
            <w:pPr>
              <w:spacing w:after="0"/>
            </w:pPr>
            <w:r>
              <w:rPr>
                <w:rFonts w:ascii="Consolas" w:hAnsi="Consolas"/>
                <w:color w:val="282828"/>
                <w:sz w:val="18"/>
              </w:rPr>
              <w:t xml:space="preserve">    var result = await _userManager.CreateAsync(identityUser, vm.Password);</w:t>
            </w:r>
          </w:p>
          <w:p w14:paraId="10A44DE8" w14:textId="77777777" w:rsidR="002E1390" w:rsidRDefault="000943A1">
            <w:pPr>
              <w:spacing w:after="0"/>
            </w:pPr>
            <w:r>
              <w:rPr>
                <w:rFonts w:ascii="Consolas" w:hAnsi="Consolas"/>
                <w:color w:val="282828"/>
                <w:sz w:val="18"/>
              </w:rPr>
              <w:t xml:space="preserve">    if (!result.Succeeded)</w:t>
            </w:r>
          </w:p>
          <w:p w14:paraId="0A4D8032" w14:textId="77777777" w:rsidR="002E1390" w:rsidRDefault="000943A1">
            <w:pPr>
              <w:spacing w:after="0"/>
            </w:pPr>
            <w:r>
              <w:rPr>
                <w:rFonts w:ascii="Consolas" w:hAnsi="Consolas"/>
                <w:color w:val="282828"/>
                <w:sz w:val="18"/>
              </w:rPr>
              <w:t xml:space="preserve">    {</w:t>
            </w:r>
          </w:p>
          <w:p w14:paraId="5A3BB982" w14:textId="77777777" w:rsidR="002E1390" w:rsidRDefault="000943A1">
            <w:pPr>
              <w:spacing w:after="0"/>
            </w:pPr>
            <w:r>
              <w:rPr>
                <w:rFonts w:ascii="Consolas" w:hAnsi="Consolas"/>
                <w:color w:val="282828"/>
                <w:sz w:val="18"/>
              </w:rPr>
              <w:t xml:space="preserve">        foreach (var err in result.Errors) ModelState.AddModelError("", err.Description);</w:t>
            </w:r>
          </w:p>
          <w:p w14:paraId="404884AC" w14:textId="77777777" w:rsidR="002E1390" w:rsidRDefault="000943A1">
            <w:pPr>
              <w:spacing w:after="0"/>
            </w:pPr>
            <w:r>
              <w:rPr>
                <w:rFonts w:ascii="Consolas" w:hAnsi="Consolas"/>
                <w:color w:val="282828"/>
                <w:sz w:val="18"/>
              </w:rPr>
              <w:t xml:space="preserve">        var form = await BuildCreateFormAsync();</w:t>
            </w:r>
          </w:p>
          <w:p w14:paraId="39168929" w14:textId="77777777" w:rsidR="002E1390" w:rsidRDefault="000943A1">
            <w:pPr>
              <w:spacing w:after="0"/>
            </w:pPr>
            <w:r>
              <w:rPr>
                <w:rFonts w:ascii="Consolas" w:hAnsi="Consolas"/>
                <w:color w:val="282828"/>
                <w:sz w:val="18"/>
              </w:rPr>
              <w:t xml:space="preserve">        vm.DepartmentOptions = form.DepartmentOptions;</w:t>
            </w:r>
          </w:p>
          <w:p w14:paraId="3098B918" w14:textId="77777777" w:rsidR="002E1390" w:rsidRDefault="000943A1">
            <w:pPr>
              <w:spacing w:after="0"/>
            </w:pPr>
            <w:r>
              <w:rPr>
                <w:rFonts w:ascii="Consolas" w:hAnsi="Consolas"/>
                <w:color w:val="282828"/>
                <w:sz w:val="18"/>
              </w:rPr>
              <w:t xml:space="preserve">        vm.RoleOptions = form.RoleOptions;</w:t>
            </w:r>
          </w:p>
          <w:p w14:paraId="6E01A755" w14:textId="77777777" w:rsidR="002E1390" w:rsidRDefault="000943A1">
            <w:pPr>
              <w:spacing w:after="0"/>
            </w:pPr>
            <w:r>
              <w:rPr>
                <w:rFonts w:ascii="Consolas" w:hAnsi="Consolas"/>
                <w:color w:val="282828"/>
                <w:sz w:val="18"/>
              </w:rPr>
              <w:t xml:space="preserve">        return View(vm);</w:t>
            </w:r>
          </w:p>
          <w:p w14:paraId="507D4B02" w14:textId="77777777" w:rsidR="002E1390" w:rsidRDefault="000943A1">
            <w:pPr>
              <w:spacing w:after="0"/>
            </w:pPr>
            <w:r>
              <w:rPr>
                <w:rFonts w:ascii="Consolas" w:hAnsi="Consolas"/>
                <w:color w:val="282828"/>
                <w:sz w:val="18"/>
              </w:rPr>
              <w:t xml:space="preserve">    }</w:t>
            </w:r>
          </w:p>
          <w:p w14:paraId="71B3718D" w14:textId="77777777" w:rsidR="002E1390" w:rsidRDefault="000943A1">
            <w:pPr>
              <w:spacing w:after="0"/>
            </w:pPr>
            <w:r>
              <w:rPr>
                <w:rFonts w:ascii="Consolas" w:hAnsi="Consolas"/>
                <w:color w:val="282828"/>
                <w:sz w:val="18"/>
              </w:rPr>
              <w:t xml:space="preserve">    await _userManager.AddToRoleAsync(identityUser, vm.Role);</w:t>
            </w:r>
          </w:p>
          <w:p w14:paraId="0C1828A9" w14:textId="77777777" w:rsidR="002E1390" w:rsidRDefault="000943A1">
            <w:pPr>
              <w:spacing w:after="0"/>
            </w:pPr>
            <w:r>
              <w:rPr>
                <w:rFonts w:ascii="Consolas" w:hAnsi="Consolas"/>
                <w:color w:val="282828"/>
                <w:sz w:val="18"/>
              </w:rPr>
              <w:t xml:space="preserve">    var appUser = new AppUser {</w:t>
            </w:r>
          </w:p>
          <w:p w14:paraId="15DC8761" w14:textId="77777777" w:rsidR="002E1390" w:rsidRDefault="000943A1">
            <w:pPr>
              <w:spacing w:after="0"/>
            </w:pPr>
            <w:r>
              <w:rPr>
                <w:rFonts w:ascii="Consolas" w:hAnsi="Consolas"/>
                <w:color w:val="282828"/>
                <w:sz w:val="18"/>
              </w:rPr>
              <w:t xml:space="preserve">        Id = userId, TenantId = tid, FullName = vm.FullName, Email = vm.Email, JobTitle = vm.JobTitle,</w:t>
            </w:r>
          </w:p>
          <w:p w14:paraId="48425F9E" w14:textId="77777777" w:rsidR="002E1390" w:rsidRDefault="000943A1">
            <w:pPr>
              <w:spacing w:after="0"/>
            </w:pPr>
            <w:r>
              <w:rPr>
                <w:rFonts w:ascii="Consolas" w:hAnsi="Consolas"/>
                <w:color w:val="282828"/>
                <w:sz w:val="18"/>
              </w:rPr>
              <w:t xml:space="preserve">        OrganizationUnitId = vm.OrganizationUnitId, Status = UserStatus.Active,</w:t>
            </w:r>
          </w:p>
          <w:p w14:paraId="355AFFE6" w14:textId="77777777" w:rsidR="002E1390" w:rsidRDefault="000943A1">
            <w:pPr>
              <w:spacing w:after="0"/>
            </w:pPr>
            <w:r>
              <w:rPr>
                <w:rFonts w:ascii="Consolas" w:hAnsi="Consolas"/>
                <w:color w:val="282828"/>
                <w:sz w:val="18"/>
              </w:rPr>
              <w:t xml:space="preserve">        CreatedByUserId = _tenant.UserId, CreatedAt = DateTimeOffset.UtcNow</w:t>
            </w:r>
          </w:p>
          <w:p w14:paraId="7F17E9AD" w14:textId="77777777" w:rsidR="002E1390" w:rsidRDefault="000943A1">
            <w:pPr>
              <w:spacing w:after="0"/>
            </w:pPr>
            <w:r>
              <w:rPr>
                <w:rFonts w:ascii="Consolas" w:hAnsi="Consolas"/>
                <w:color w:val="282828"/>
                <w:sz w:val="18"/>
              </w:rPr>
              <w:t xml:space="preserve">    };</w:t>
            </w:r>
          </w:p>
          <w:p w14:paraId="536C8ADB" w14:textId="77777777" w:rsidR="002E1390" w:rsidRDefault="000943A1">
            <w:pPr>
              <w:spacing w:after="0"/>
            </w:pPr>
            <w:r>
              <w:rPr>
                <w:rFonts w:ascii="Consolas" w:hAnsi="Consolas"/>
                <w:color w:val="282828"/>
                <w:sz w:val="18"/>
              </w:rPr>
              <w:t xml:space="preserve">    _db.AppUsers.Add(appUser);</w:t>
            </w:r>
          </w:p>
          <w:p w14:paraId="0617DAE3" w14:textId="77777777" w:rsidR="002E1390" w:rsidRDefault="000943A1">
            <w:pPr>
              <w:spacing w:after="0"/>
            </w:pPr>
            <w:r>
              <w:rPr>
                <w:rFonts w:ascii="Consolas" w:hAnsi="Consolas"/>
                <w:color w:val="282828"/>
                <w:sz w:val="18"/>
              </w:rPr>
              <w:t xml:space="preserve">    if (!string.IsNullOrWhiteSpace(vm.PhoneNumber)) {</w:t>
            </w:r>
          </w:p>
          <w:p w14:paraId="5C34FC72" w14:textId="77777777" w:rsidR="002E1390" w:rsidRDefault="000943A1">
            <w:pPr>
              <w:spacing w:after="0"/>
            </w:pPr>
            <w:r>
              <w:rPr>
                <w:rFonts w:ascii="Consolas" w:hAnsi="Consolas"/>
                <w:color w:val="282828"/>
                <w:sz w:val="18"/>
              </w:rPr>
              <w:t xml:space="preserve">        _db.Set&lt;UserProfile&gt;().Add(new UserProfile {</w:t>
            </w:r>
          </w:p>
          <w:p w14:paraId="77C59447" w14:textId="77777777" w:rsidR="002E1390" w:rsidRDefault="000943A1">
            <w:pPr>
              <w:spacing w:after="0"/>
            </w:pPr>
            <w:r>
              <w:rPr>
                <w:rFonts w:ascii="Consolas" w:hAnsi="Consolas"/>
                <w:color w:val="282828"/>
                <w:sz w:val="18"/>
              </w:rPr>
              <w:t xml:space="preserve">            TenantId = tid, UserId = userId, PhoneNumber = vm.PhoneNumber,</w:t>
            </w:r>
          </w:p>
          <w:p w14:paraId="71D65316" w14:textId="77777777" w:rsidR="002E1390" w:rsidRDefault="000943A1">
            <w:pPr>
              <w:spacing w:after="0"/>
            </w:pPr>
            <w:r>
              <w:rPr>
                <w:rFonts w:ascii="Consolas" w:hAnsi="Consolas"/>
                <w:color w:val="282828"/>
                <w:sz w:val="18"/>
              </w:rPr>
              <w:t xml:space="preserve">            TimeZoneId = "Asia/Ho_Chi_Minh", Locale = "vi-VN",</w:t>
            </w:r>
          </w:p>
          <w:p w14:paraId="463E7764" w14:textId="77777777" w:rsidR="002E1390" w:rsidRDefault="000943A1">
            <w:pPr>
              <w:spacing w:after="0"/>
            </w:pPr>
            <w:r>
              <w:rPr>
                <w:rFonts w:ascii="Consolas" w:hAnsi="Consolas"/>
                <w:color w:val="282828"/>
                <w:sz w:val="18"/>
              </w:rPr>
              <w:t xml:space="preserve">            CreatedByUserId = _tenant.UserId, CreatedAt = DateTimeOffset.UtcNow</w:t>
            </w:r>
          </w:p>
          <w:p w14:paraId="65770FAB" w14:textId="77777777" w:rsidR="002E1390" w:rsidRDefault="000943A1">
            <w:pPr>
              <w:spacing w:after="0"/>
            </w:pPr>
            <w:r>
              <w:rPr>
                <w:rFonts w:ascii="Consolas" w:hAnsi="Consolas"/>
                <w:color w:val="282828"/>
                <w:sz w:val="18"/>
              </w:rPr>
              <w:t xml:space="preserve">        });</w:t>
            </w:r>
          </w:p>
          <w:p w14:paraId="23A0F2E2" w14:textId="77777777" w:rsidR="002E1390" w:rsidRDefault="000943A1">
            <w:pPr>
              <w:spacing w:after="0"/>
            </w:pPr>
            <w:r>
              <w:rPr>
                <w:rFonts w:ascii="Consolas" w:hAnsi="Consolas"/>
                <w:color w:val="282828"/>
                <w:sz w:val="18"/>
              </w:rPr>
              <w:t xml:space="preserve">    }</w:t>
            </w:r>
          </w:p>
          <w:p w14:paraId="709280D2" w14:textId="77777777" w:rsidR="002E1390" w:rsidRDefault="000943A1">
            <w:pPr>
              <w:spacing w:after="0"/>
            </w:pPr>
            <w:r>
              <w:rPr>
                <w:rFonts w:ascii="Consolas" w:hAnsi="Consolas"/>
                <w:color w:val="282828"/>
                <w:sz w:val="18"/>
              </w:rPr>
              <w:t xml:space="preserve">    _db.AuditLogs.Add(new AuditLog {</w:t>
            </w:r>
          </w:p>
          <w:p w14:paraId="3F64E563" w14:textId="77777777" w:rsidR="002E1390" w:rsidRDefault="000943A1">
            <w:pPr>
              <w:spacing w:after="0"/>
            </w:pPr>
            <w:r>
              <w:rPr>
                <w:rFonts w:ascii="Consolas" w:hAnsi="Consolas"/>
                <w:color w:val="282828"/>
                <w:sz w:val="18"/>
              </w:rPr>
              <w:t xml:space="preserve">        TenantId = tid, UserId = _tenant.UserId, UserName = _tenant.UserFullName,</w:t>
            </w:r>
          </w:p>
          <w:p w14:paraId="1CC0CC6D" w14:textId="77777777" w:rsidR="002E1390" w:rsidRDefault="000943A1">
            <w:pPr>
              <w:spacing w:after="0"/>
            </w:pPr>
            <w:r>
              <w:rPr>
                <w:rFonts w:ascii="Consolas" w:hAnsi="Consolas"/>
                <w:color w:val="282828"/>
                <w:sz w:val="18"/>
              </w:rPr>
              <w:t xml:space="preserve">        EntityType = "AppUser", EntityId = userId, Action = "Create",</w:t>
            </w:r>
          </w:p>
          <w:p w14:paraId="2B6F33B0" w14:textId="77777777" w:rsidR="002E1390" w:rsidRDefault="000943A1">
            <w:pPr>
              <w:spacing w:after="0"/>
            </w:pPr>
            <w:r>
              <w:rPr>
                <w:rFonts w:ascii="Consolas" w:hAnsi="Consolas"/>
                <w:color w:val="282828"/>
                <w:sz w:val="18"/>
              </w:rPr>
              <w:t xml:space="preserve">        NewValues = ${"{{\"Email\":\"{vm.Email}\",\"Role\":\"{vm.Role}\",\"FullName\":\"{vm.FullName}\"}} ",</w:t>
            </w:r>
          </w:p>
          <w:p w14:paraId="641EA25B" w14:textId="77777777" w:rsidR="002E1390" w:rsidRDefault="000943A1">
            <w:pPr>
              <w:spacing w:after="0"/>
            </w:pPr>
            <w:r>
              <w:rPr>
                <w:rFonts w:ascii="Consolas" w:hAnsi="Consolas"/>
                <w:color w:val="282828"/>
                <w:sz w:val="18"/>
              </w:rPr>
              <w:t xml:space="preserve">        CreatedAt = DateTimeOffset.UtcNow</w:t>
            </w:r>
          </w:p>
          <w:p w14:paraId="0647587A" w14:textId="77777777" w:rsidR="002E1390" w:rsidRDefault="000943A1">
            <w:pPr>
              <w:spacing w:after="0"/>
            </w:pPr>
            <w:r>
              <w:rPr>
                <w:rFonts w:ascii="Consolas" w:hAnsi="Consolas"/>
                <w:color w:val="282828"/>
                <w:sz w:val="18"/>
              </w:rPr>
              <w:t xml:space="preserve">    });</w:t>
            </w:r>
          </w:p>
          <w:p w14:paraId="7A19E482" w14:textId="77777777" w:rsidR="002E1390" w:rsidRDefault="000943A1">
            <w:pPr>
              <w:spacing w:after="0"/>
            </w:pPr>
            <w:r>
              <w:rPr>
                <w:rFonts w:ascii="Consolas" w:hAnsi="Consolas"/>
                <w:color w:val="282828"/>
                <w:sz w:val="18"/>
              </w:rPr>
              <w:t xml:space="preserve">    await _db.SaveChangesAsync();</w:t>
            </w:r>
          </w:p>
          <w:p w14:paraId="4E60452A" w14:textId="77777777" w:rsidR="002E1390" w:rsidRDefault="000943A1">
            <w:pPr>
              <w:spacing w:after="0"/>
            </w:pPr>
            <w:r>
              <w:rPr>
                <w:rFonts w:ascii="Consolas" w:hAnsi="Consolas"/>
                <w:color w:val="282828"/>
                <w:sz w:val="18"/>
              </w:rPr>
              <w:t xml:space="preserve">    if (vm.SendWelcomeEmail) {</w:t>
            </w:r>
          </w:p>
          <w:p w14:paraId="5E4A3280" w14:textId="77777777" w:rsidR="002E1390" w:rsidRDefault="000943A1">
            <w:pPr>
              <w:spacing w:after="0"/>
            </w:pPr>
            <w:r>
              <w:rPr>
                <w:rFonts w:ascii="Consolas" w:hAnsi="Consolas"/>
                <w:color w:val="282828"/>
                <w:sz w:val="18"/>
              </w:rPr>
              <w:t xml:space="preserve">        try {</w:t>
            </w:r>
          </w:p>
          <w:p w14:paraId="5F8034F6" w14:textId="77777777" w:rsidR="002E1390" w:rsidRDefault="000943A1">
            <w:pPr>
              <w:spacing w:after="0"/>
            </w:pPr>
            <w:r>
              <w:rPr>
                <w:rFonts w:ascii="Consolas" w:hAnsi="Consolas"/>
                <w:color w:val="282828"/>
                <w:sz w:val="18"/>
              </w:rPr>
              <w:lastRenderedPageBreak/>
              <w:t xml:space="preserve">            var loginUrl = Url.Action("Login", "Account", null, Request.Scheme)!;</w:t>
            </w:r>
          </w:p>
          <w:p w14:paraId="547CA0C0" w14:textId="77777777" w:rsidR="002E1390" w:rsidRDefault="000943A1">
            <w:pPr>
              <w:spacing w:after="0"/>
            </w:pPr>
            <w:r>
              <w:rPr>
                <w:rFonts w:ascii="Consolas" w:hAnsi="Consolas"/>
                <w:color w:val="282828"/>
                <w:sz w:val="18"/>
              </w:rPr>
              <w:t xml:space="preserve">            await _email.SendWelcomeEmailAsync(vm.Email, vm.FullName, loginUrl, vm.Password);</w:t>
            </w:r>
          </w:p>
          <w:p w14:paraId="4C2FC85B" w14:textId="77777777" w:rsidR="002E1390" w:rsidRDefault="000943A1">
            <w:pPr>
              <w:spacing w:after="0"/>
            </w:pPr>
            <w:r>
              <w:rPr>
                <w:rFonts w:ascii="Consolas" w:hAnsi="Consolas"/>
                <w:color w:val="282828"/>
                <w:sz w:val="18"/>
              </w:rPr>
              <w:t xml:space="preserve">        } catch { /* Bỏ qua nếu lỗi gửi email không nghiêm trọng */ }</w:t>
            </w:r>
          </w:p>
          <w:p w14:paraId="60262665" w14:textId="77777777" w:rsidR="002E1390" w:rsidRDefault="000943A1">
            <w:pPr>
              <w:spacing w:after="0"/>
            </w:pPr>
            <w:r>
              <w:rPr>
                <w:rFonts w:ascii="Consolas" w:hAnsi="Consolas"/>
                <w:color w:val="282828"/>
                <w:sz w:val="18"/>
              </w:rPr>
              <w:t xml:space="preserve">    }</w:t>
            </w:r>
          </w:p>
          <w:p w14:paraId="329BDAA4" w14:textId="77777777" w:rsidR="002E1390" w:rsidRDefault="000943A1">
            <w:pPr>
              <w:spacing w:after="0"/>
            </w:pPr>
            <w:r>
              <w:rPr>
                <w:rFonts w:ascii="Consolas" w:hAnsi="Consolas"/>
                <w:color w:val="282828"/>
                <w:sz w:val="18"/>
              </w:rPr>
              <w:t xml:space="preserve">    TempData["SuccessMessage"] = $"Tạo người dùng {vm.FullName} thành công.";</w:t>
            </w:r>
          </w:p>
          <w:p w14:paraId="201F9946" w14:textId="77777777" w:rsidR="002E1390" w:rsidRDefault="000943A1">
            <w:pPr>
              <w:spacing w:after="0"/>
            </w:pPr>
            <w:r>
              <w:rPr>
                <w:rFonts w:ascii="Consolas" w:hAnsi="Consolas"/>
                <w:color w:val="282828"/>
                <w:sz w:val="18"/>
              </w:rPr>
              <w:t xml:space="preserve">    return RedirectToAction(nameof(Index));</w:t>
            </w:r>
          </w:p>
          <w:p w14:paraId="7747E825" w14:textId="77777777" w:rsidR="002E1390" w:rsidRDefault="000943A1">
            <w:pPr>
              <w:spacing w:after="0"/>
            </w:pPr>
            <w:r>
              <w:rPr>
                <w:rFonts w:ascii="Consolas" w:hAnsi="Consolas"/>
                <w:color w:val="282828"/>
                <w:sz w:val="18"/>
              </w:rPr>
              <w:t>}</w:t>
            </w:r>
          </w:p>
        </w:tc>
      </w:tr>
    </w:tbl>
    <w:p w14:paraId="06164024" w14:textId="77777777" w:rsidR="002E1390" w:rsidRDefault="000943A1">
      <w:pPr>
        <w:spacing w:before="80" w:after="240"/>
        <w:jc w:val="center"/>
      </w:pPr>
      <w:r>
        <w:rPr>
          <w:b/>
          <w:i/>
          <w:sz w:val="22"/>
        </w:rPr>
        <w:lastRenderedPageBreak/>
        <w:t>Đoạn mã 5.11: Phương thức xử lý thêm mới tài khoản, tạo bản ghi xác thực và lưu thông tin nghiệp vụ</w:t>
      </w:r>
    </w:p>
    <w:p w14:paraId="1EA765AB" w14:textId="77777777" w:rsidR="002E1390" w:rsidRDefault="000943A1">
      <w:pPr>
        <w:pStyle w:val="Heading3"/>
        <w:spacing w:before="120" w:after="80"/>
      </w:pPr>
      <w:bookmarkStart w:id="352" w:name="_Toc230797894"/>
      <w:r>
        <w:rPr>
          <w:rFonts w:ascii="Times New Roman" w:hAnsi="Times New Roman"/>
          <w:i/>
          <w:color w:val="000000"/>
        </w:rPr>
        <w:t>5.4.3. Cập nhật thông tin hồ sơ và thay đổi phân quyền vai trò (Edit Profile &amp; Role)</w:t>
      </w:r>
      <w:bookmarkEnd w:id="352"/>
    </w:p>
    <w:p w14:paraId="16F41AA1" w14:textId="77777777" w:rsidR="002E1390" w:rsidRDefault="000943A1">
      <w:pPr>
        <w:spacing w:after="120" w:line="360" w:lineRule="auto"/>
        <w:ind w:firstLine="567"/>
        <w:jc w:val="both"/>
      </w:pPr>
      <w:r>
        <w:rPr>
          <w:sz w:val="24"/>
        </w:rPr>
        <w:t>Khi thông tin nhân viên thay đổi hoặc có quyết định điều chuyển nhân sự, Quản trị viên tiến hành chỉnh sửa thông tin tài khoản. Quy trình chỉnh sửa cho phép cập nhật: Họ tên, Email, Chức danh, Phòng ban, Số điện thoại và đặc biệt là phân quyền Vai trò (Role). Mã nguồn dưới đây xử lý việc cập nhật đồng bộ thông tin trên cả AppUser, UserProfile và cập nhật lại vai trò trong ASP.NET Core Identity:</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9720"/>
      </w:tblGrid>
      <w:tr w:rsidR="002E1390" w14:paraId="561B4FEF" w14:textId="77777777">
        <w:trPr>
          <w:jc w:val="center"/>
        </w:trPr>
        <w:tc>
          <w:tcPr>
            <w:tcW w:w="8504" w:type="dxa"/>
            <w:shd w:val="clear" w:color="auto" w:fill="F5F5F5"/>
            <w:tcMar>
              <w:top w:w="140" w:type="dxa"/>
              <w:left w:w="180" w:type="dxa"/>
              <w:bottom w:w="140" w:type="dxa"/>
              <w:right w:w="180" w:type="dxa"/>
            </w:tcMar>
          </w:tcPr>
          <w:p w14:paraId="2DAE4D3C" w14:textId="77777777" w:rsidR="002E1390" w:rsidRDefault="000943A1">
            <w:pPr>
              <w:spacing w:after="0"/>
            </w:pPr>
            <w:r>
              <w:rPr>
                <w:rFonts w:ascii="Consolas" w:hAnsi="Consolas"/>
                <w:color w:val="282828"/>
                <w:sz w:val="18"/>
              </w:rPr>
              <w:t>// Controllers/BusinessControllers.cs - Action POST xử lý lưu cập nhật người dùng</w:t>
            </w:r>
          </w:p>
          <w:p w14:paraId="12D5B9DC" w14:textId="77777777" w:rsidR="002E1390" w:rsidRDefault="000943A1">
            <w:pPr>
              <w:spacing w:after="0"/>
            </w:pPr>
            <w:r>
              <w:rPr>
                <w:rFonts w:ascii="Consolas" w:hAnsi="Consolas"/>
                <w:color w:val="282828"/>
                <w:sz w:val="18"/>
              </w:rPr>
              <w:t>[HttpPost, ValidateAntiForgeryToken]</w:t>
            </w:r>
          </w:p>
          <w:p w14:paraId="2C47F634" w14:textId="77777777" w:rsidR="002E1390" w:rsidRDefault="000943A1">
            <w:pPr>
              <w:spacing w:after="0"/>
            </w:pPr>
            <w:r>
              <w:rPr>
                <w:rFonts w:ascii="Consolas" w:hAnsi="Consolas"/>
                <w:color w:val="282828"/>
                <w:sz w:val="18"/>
              </w:rPr>
              <w:t>public async Task&lt;IActionResult&gt; Edit(UserEditViewModel vm)</w:t>
            </w:r>
          </w:p>
          <w:p w14:paraId="5FBCF517" w14:textId="77777777" w:rsidR="002E1390" w:rsidRDefault="000943A1">
            <w:pPr>
              <w:spacing w:after="0"/>
            </w:pPr>
            <w:r>
              <w:rPr>
                <w:rFonts w:ascii="Consolas" w:hAnsi="Consolas"/>
                <w:color w:val="282828"/>
                <w:sz w:val="18"/>
              </w:rPr>
              <w:t>{</w:t>
            </w:r>
          </w:p>
          <w:p w14:paraId="6F136924" w14:textId="77777777" w:rsidR="002E1390" w:rsidRDefault="000943A1">
            <w:pPr>
              <w:spacing w:after="0"/>
            </w:pPr>
            <w:r>
              <w:rPr>
                <w:rFonts w:ascii="Consolas" w:hAnsi="Consolas"/>
                <w:color w:val="282828"/>
                <w:sz w:val="18"/>
              </w:rPr>
              <w:t xml:space="preserve">    if (!ModelState.IsValid)</w:t>
            </w:r>
          </w:p>
          <w:p w14:paraId="56B57899" w14:textId="77777777" w:rsidR="002E1390" w:rsidRDefault="000943A1">
            <w:pPr>
              <w:spacing w:after="0"/>
            </w:pPr>
            <w:r>
              <w:rPr>
                <w:rFonts w:ascii="Consolas" w:hAnsi="Consolas"/>
                <w:color w:val="282828"/>
                <w:sz w:val="18"/>
              </w:rPr>
              <w:t xml:space="preserve">    {</w:t>
            </w:r>
          </w:p>
          <w:p w14:paraId="0AE05C6D" w14:textId="77777777" w:rsidR="002E1390" w:rsidRDefault="000943A1">
            <w:pPr>
              <w:spacing w:after="0"/>
            </w:pPr>
            <w:r>
              <w:rPr>
                <w:rFonts w:ascii="Consolas" w:hAnsi="Consolas"/>
                <w:color w:val="282828"/>
                <w:sz w:val="18"/>
              </w:rPr>
              <w:t xml:space="preserve">        var form = await BuildEditFormAsync();</w:t>
            </w:r>
          </w:p>
          <w:p w14:paraId="5C468914" w14:textId="77777777" w:rsidR="002E1390" w:rsidRDefault="000943A1">
            <w:pPr>
              <w:spacing w:after="0"/>
            </w:pPr>
            <w:r>
              <w:rPr>
                <w:rFonts w:ascii="Consolas" w:hAnsi="Consolas"/>
                <w:color w:val="282828"/>
                <w:sz w:val="18"/>
              </w:rPr>
              <w:t xml:space="preserve">        vm.DepartmentOptions = form.DepartmentOptions;</w:t>
            </w:r>
          </w:p>
          <w:p w14:paraId="1905A90C" w14:textId="77777777" w:rsidR="002E1390" w:rsidRDefault="000943A1">
            <w:pPr>
              <w:spacing w:after="0"/>
            </w:pPr>
            <w:r>
              <w:rPr>
                <w:rFonts w:ascii="Consolas" w:hAnsi="Consolas"/>
                <w:color w:val="282828"/>
                <w:sz w:val="18"/>
              </w:rPr>
              <w:t xml:space="preserve">        vm.RoleOptions = form.RoleOptions;</w:t>
            </w:r>
          </w:p>
          <w:p w14:paraId="0932F09A" w14:textId="77777777" w:rsidR="002E1390" w:rsidRDefault="000943A1">
            <w:pPr>
              <w:spacing w:after="0"/>
            </w:pPr>
            <w:r>
              <w:rPr>
                <w:rFonts w:ascii="Consolas" w:hAnsi="Consolas"/>
                <w:color w:val="282828"/>
                <w:sz w:val="18"/>
              </w:rPr>
              <w:t xml:space="preserve">        vm.StatusOptions = form.StatusOptions;</w:t>
            </w:r>
          </w:p>
          <w:p w14:paraId="0245031D" w14:textId="77777777" w:rsidR="002E1390" w:rsidRDefault="000943A1">
            <w:pPr>
              <w:spacing w:after="0"/>
            </w:pPr>
            <w:r>
              <w:rPr>
                <w:rFonts w:ascii="Consolas" w:hAnsi="Consolas"/>
                <w:color w:val="282828"/>
                <w:sz w:val="18"/>
              </w:rPr>
              <w:t xml:space="preserve">        return View(vm);</w:t>
            </w:r>
          </w:p>
          <w:p w14:paraId="2C9527BC" w14:textId="77777777" w:rsidR="002E1390" w:rsidRDefault="000943A1">
            <w:pPr>
              <w:spacing w:after="0"/>
            </w:pPr>
            <w:r>
              <w:rPr>
                <w:rFonts w:ascii="Consolas" w:hAnsi="Consolas"/>
                <w:color w:val="282828"/>
                <w:sz w:val="18"/>
              </w:rPr>
              <w:t xml:space="preserve">    }</w:t>
            </w:r>
          </w:p>
          <w:p w14:paraId="7122139D" w14:textId="77777777" w:rsidR="002E1390" w:rsidRDefault="000943A1">
            <w:pPr>
              <w:spacing w:after="0"/>
            </w:pPr>
            <w:r>
              <w:rPr>
                <w:rFonts w:ascii="Consolas" w:hAnsi="Consolas"/>
                <w:color w:val="282828"/>
                <w:sz w:val="18"/>
              </w:rPr>
              <w:t xml:space="preserve">    var tid = _tenant.TenantId;</w:t>
            </w:r>
          </w:p>
          <w:p w14:paraId="43576758" w14:textId="77777777" w:rsidR="002E1390" w:rsidRDefault="000943A1">
            <w:pPr>
              <w:spacing w:after="0"/>
            </w:pPr>
            <w:r>
              <w:rPr>
                <w:rFonts w:ascii="Consolas" w:hAnsi="Consolas"/>
                <w:color w:val="282828"/>
                <w:sz w:val="18"/>
              </w:rPr>
              <w:t xml:space="preserve">    var user = await _db.AppUsers.Include(u =&gt; u.Profile)</w:t>
            </w:r>
          </w:p>
          <w:p w14:paraId="0B2477CF" w14:textId="77777777" w:rsidR="002E1390" w:rsidRDefault="000943A1">
            <w:pPr>
              <w:spacing w:after="0"/>
            </w:pPr>
            <w:r>
              <w:rPr>
                <w:rFonts w:ascii="Consolas" w:hAnsi="Consolas"/>
                <w:color w:val="282828"/>
                <w:sz w:val="18"/>
              </w:rPr>
              <w:t xml:space="preserve">        .FirstOrDefaultAsync(u =&gt; u.Id == vm.Id &amp;&amp; u.TenantId == tid &amp;&amp; !u.IsDeleted);</w:t>
            </w:r>
          </w:p>
          <w:p w14:paraId="1114F5B4" w14:textId="77777777" w:rsidR="002E1390" w:rsidRDefault="000943A1">
            <w:pPr>
              <w:spacing w:after="0"/>
            </w:pPr>
            <w:r>
              <w:rPr>
                <w:rFonts w:ascii="Consolas" w:hAnsi="Consolas"/>
                <w:color w:val="282828"/>
                <w:sz w:val="18"/>
              </w:rPr>
              <w:t xml:space="preserve">    if (user == null) return NotFound();</w:t>
            </w:r>
          </w:p>
          <w:p w14:paraId="6C22A206" w14:textId="77777777" w:rsidR="002E1390" w:rsidRDefault="002E1390">
            <w:pPr>
              <w:spacing w:after="0"/>
            </w:pPr>
          </w:p>
          <w:p w14:paraId="07AEC3C2" w14:textId="77777777" w:rsidR="002E1390" w:rsidRDefault="000943A1">
            <w:pPr>
              <w:spacing w:after="0"/>
            </w:pPr>
            <w:r>
              <w:rPr>
                <w:rFonts w:ascii="Consolas" w:hAnsi="Consolas"/>
                <w:color w:val="282828"/>
                <w:sz w:val="18"/>
              </w:rPr>
              <w:t xml:space="preserve">    if (await _db.AppUsers.AnyAsync(u =&gt; u.TenantId == tid &amp;&amp; u.Email == vm.Email &amp;&amp; u.Id != vm.Id &amp;&amp; !u.IsDeleted))</w:t>
            </w:r>
          </w:p>
          <w:p w14:paraId="56989B74" w14:textId="77777777" w:rsidR="002E1390" w:rsidRDefault="000943A1">
            <w:pPr>
              <w:spacing w:after="0"/>
            </w:pPr>
            <w:r>
              <w:rPr>
                <w:rFonts w:ascii="Consolas" w:hAnsi="Consolas"/>
                <w:color w:val="282828"/>
                <w:sz w:val="18"/>
              </w:rPr>
              <w:t xml:space="preserve">    {</w:t>
            </w:r>
          </w:p>
          <w:p w14:paraId="379090E6" w14:textId="77777777" w:rsidR="002E1390" w:rsidRDefault="000943A1">
            <w:pPr>
              <w:spacing w:after="0"/>
            </w:pPr>
            <w:r>
              <w:rPr>
                <w:rFonts w:ascii="Consolas" w:hAnsi="Consolas"/>
                <w:color w:val="282828"/>
                <w:sz w:val="18"/>
              </w:rPr>
              <w:t xml:space="preserve">        ModelState.AddModelError("Email", "Email đã tồn tại.");</w:t>
            </w:r>
          </w:p>
          <w:p w14:paraId="4013A6A4" w14:textId="77777777" w:rsidR="002E1390" w:rsidRDefault="000943A1">
            <w:pPr>
              <w:spacing w:after="0"/>
            </w:pPr>
            <w:r>
              <w:rPr>
                <w:rFonts w:ascii="Consolas" w:hAnsi="Consolas"/>
                <w:color w:val="282828"/>
                <w:sz w:val="18"/>
              </w:rPr>
              <w:t xml:space="preserve">        var form = await BuildEditFormAsync();</w:t>
            </w:r>
          </w:p>
          <w:p w14:paraId="4CECA84F" w14:textId="77777777" w:rsidR="002E1390" w:rsidRDefault="000943A1">
            <w:pPr>
              <w:spacing w:after="0"/>
            </w:pPr>
            <w:r>
              <w:rPr>
                <w:rFonts w:ascii="Consolas" w:hAnsi="Consolas"/>
                <w:color w:val="282828"/>
                <w:sz w:val="18"/>
              </w:rPr>
              <w:t xml:space="preserve">        vm.DepartmentOptions = form.DepartmentOptions;</w:t>
            </w:r>
          </w:p>
          <w:p w14:paraId="2E01CA86" w14:textId="77777777" w:rsidR="002E1390" w:rsidRDefault="000943A1">
            <w:pPr>
              <w:spacing w:after="0"/>
            </w:pPr>
            <w:r>
              <w:rPr>
                <w:rFonts w:ascii="Consolas" w:hAnsi="Consolas"/>
                <w:color w:val="282828"/>
                <w:sz w:val="18"/>
              </w:rPr>
              <w:t xml:space="preserve">        vm.RoleOptions = form.RoleOptions;</w:t>
            </w:r>
          </w:p>
          <w:p w14:paraId="15C338C5" w14:textId="77777777" w:rsidR="002E1390" w:rsidRDefault="000943A1">
            <w:pPr>
              <w:spacing w:after="0"/>
            </w:pPr>
            <w:r>
              <w:rPr>
                <w:rFonts w:ascii="Consolas" w:hAnsi="Consolas"/>
                <w:color w:val="282828"/>
                <w:sz w:val="18"/>
              </w:rPr>
              <w:t xml:space="preserve">        vm.StatusOptions = form.StatusOptions;</w:t>
            </w:r>
          </w:p>
          <w:p w14:paraId="7D6598FB" w14:textId="77777777" w:rsidR="002E1390" w:rsidRDefault="000943A1">
            <w:pPr>
              <w:spacing w:after="0"/>
            </w:pPr>
            <w:r>
              <w:rPr>
                <w:rFonts w:ascii="Consolas" w:hAnsi="Consolas"/>
                <w:color w:val="282828"/>
                <w:sz w:val="18"/>
              </w:rPr>
              <w:t xml:space="preserve">        return View(vm);</w:t>
            </w:r>
          </w:p>
          <w:p w14:paraId="3DAAD6F6" w14:textId="77777777" w:rsidR="002E1390" w:rsidRDefault="000943A1">
            <w:pPr>
              <w:spacing w:after="0"/>
            </w:pPr>
            <w:r>
              <w:rPr>
                <w:rFonts w:ascii="Consolas" w:hAnsi="Consolas"/>
                <w:color w:val="282828"/>
                <w:sz w:val="18"/>
              </w:rPr>
              <w:t xml:space="preserve">    }</w:t>
            </w:r>
          </w:p>
          <w:p w14:paraId="5E0565EB" w14:textId="77777777" w:rsidR="002E1390" w:rsidRDefault="002E1390">
            <w:pPr>
              <w:spacing w:after="0"/>
            </w:pPr>
          </w:p>
          <w:p w14:paraId="1023DE50" w14:textId="77777777" w:rsidR="002E1390" w:rsidRDefault="000943A1">
            <w:pPr>
              <w:spacing w:after="0"/>
            </w:pPr>
            <w:r>
              <w:rPr>
                <w:rFonts w:ascii="Consolas" w:hAnsi="Consolas"/>
                <w:color w:val="282828"/>
                <w:sz w:val="18"/>
              </w:rPr>
              <w:t xml:space="preserve">    var oldValues = ${"{{\"FullName\":\"{user.FullName}\",\"Email\":\"{user.Email}\",\"Status\":\"{user.Status}\"}} ";</w:t>
            </w:r>
          </w:p>
          <w:p w14:paraId="4B1452CB" w14:textId="77777777" w:rsidR="002E1390" w:rsidRDefault="000943A1">
            <w:pPr>
              <w:spacing w:after="0"/>
            </w:pPr>
            <w:r>
              <w:rPr>
                <w:rFonts w:ascii="Consolas" w:hAnsi="Consolas"/>
                <w:color w:val="282828"/>
                <w:sz w:val="18"/>
              </w:rPr>
              <w:t xml:space="preserve">    user.FullName = vm.FullName;</w:t>
            </w:r>
          </w:p>
          <w:p w14:paraId="65B90445" w14:textId="77777777" w:rsidR="002E1390" w:rsidRDefault="000943A1">
            <w:pPr>
              <w:spacing w:after="0"/>
            </w:pPr>
            <w:r>
              <w:rPr>
                <w:rFonts w:ascii="Consolas" w:hAnsi="Consolas"/>
                <w:color w:val="282828"/>
                <w:sz w:val="18"/>
              </w:rPr>
              <w:t xml:space="preserve">    user.Email = vm.Email;</w:t>
            </w:r>
          </w:p>
          <w:p w14:paraId="05E5B2B2" w14:textId="77777777" w:rsidR="002E1390" w:rsidRDefault="000943A1">
            <w:pPr>
              <w:spacing w:after="0"/>
            </w:pPr>
            <w:r>
              <w:rPr>
                <w:rFonts w:ascii="Consolas" w:hAnsi="Consolas"/>
                <w:color w:val="282828"/>
                <w:sz w:val="18"/>
              </w:rPr>
              <w:t xml:space="preserve">    user.JobTitle = vm.JobTitle;</w:t>
            </w:r>
          </w:p>
          <w:p w14:paraId="58051228" w14:textId="77777777" w:rsidR="002E1390" w:rsidRDefault="000943A1">
            <w:pPr>
              <w:spacing w:after="0"/>
            </w:pPr>
            <w:r>
              <w:rPr>
                <w:rFonts w:ascii="Consolas" w:hAnsi="Consolas"/>
                <w:color w:val="282828"/>
                <w:sz w:val="18"/>
              </w:rPr>
              <w:t xml:space="preserve">    user.OrganizationUnitId = vm.OrganizationUnitId;</w:t>
            </w:r>
          </w:p>
          <w:p w14:paraId="55966AE9" w14:textId="77777777" w:rsidR="002E1390" w:rsidRDefault="000943A1">
            <w:pPr>
              <w:spacing w:after="0"/>
            </w:pPr>
            <w:r>
              <w:rPr>
                <w:rFonts w:ascii="Consolas" w:hAnsi="Consolas"/>
                <w:color w:val="282828"/>
                <w:sz w:val="18"/>
              </w:rPr>
              <w:t xml:space="preserve">    user.UpdatedAt = DateTimeOffset.UtcNow;</w:t>
            </w:r>
          </w:p>
          <w:p w14:paraId="06905972" w14:textId="77777777" w:rsidR="002E1390" w:rsidRDefault="000943A1">
            <w:pPr>
              <w:spacing w:after="0"/>
            </w:pPr>
            <w:r>
              <w:rPr>
                <w:rFonts w:ascii="Consolas" w:hAnsi="Consolas"/>
                <w:color w:val="282828"/>
                <w:sz w:val="18"/>
              </w:rPr>
              <w:t xml:space="preserve">    if (Enum.TryParse&lt;UserStatus&gt;(vm.Status, out var newStatus)) user.Status = newStatus;</w:t>
            </w:r>
          </w:p>
          <w:p w14:paraId="6AC413FF" w14:textId="77777777" w:rsidR="002E1390" w:rsidRDefault="002E1390">
            <w:pPr>
              <w:spacing w:after="0"/>
            </w:pPr>
          </w:p>
          <w:p w14:paraId="7F401691" w14:textId="77777777" w:rsidR="002E1390" w:rsidRDefault="000943A1">
            <w:pPr>
              <w:spacing w:after="0"/>
            </w:pPr>
            <w:r>
              <w:rPr>
                <w:rFonts w:ascii="Consolas" w:hAnsi="Consolas"/>
                <w:color w:val="282828"/>
                <w:sz w:val="18"/>
              </w:rPr>
              <w:t xml:space="preserve">    if (user.Profile != null) {</w:t>
            </w:r>
          </w:p>
          <w:p w14:paraId="58AEBF52" w14:textId="77777777" w:rsidR="002E1390" w:rsidRDefault="000943A1">
            <w:pPr>
              <w:spacing w:after="0"/>
            </w:pPr>
            <w:r>
              <w:rPr>
                <w:rFonts w:ascii="Consolas" w:hAnsi="Consolas"/>
                <w:color w:val="282828"/>
                <w:sz w:val="18"/>
              </w:rPr>
              <w:t xml:space="preserve">        user.Profile.PhoneNumber = vm.PhoneNumber;</w:t>
            </w:r>
          </w:p>
          <w:p w14:paraId="42EE965D" w14:textId="77777777" w:rsidR="002E1390" w:rsidRDefault="000943A1">
            <w:pPr>
              <w:spacing w:after="0"/>
            </w:pPr>
            <w:r>
              <w:rPr>
                <w:rFonts w:ascii="Consolas" w:hAnsi="Consolas"/>
                <w:color w:val="282828"/>
                <w:sz w:val="18"/>
              </w:rPr>
              <w:t xml:space="preserve">        user.Profile.UpdatedAt = DateTimeOffset.UtcNow;</w:t>
            </w:r>
          </w:p>
          <w:p w14:paraId="560B4500" w14:textId="77777777" w:rsidR="002E1390" w:rsidRDefault="000943A1">
            <w:pPr>
              <w:spacing w:after="0"/>
            </w:pPr>
            <w:r>
              <w:rPr>
                <w:rFonts w:ascii="Consolas" w:hAnsi="Consolas"/>
                <w:color w:val="282828"/>
                <w:sz w:val="18"/>
              </w:rPr>
              <w:t xml:space="preserve">    } else if (!string.IsNullOrWhiteSpace(vm.PhoneNumber)) {</w:t>
            </w:r>
          </w:p>
          <w:p w14:paraId="0962FB54" w14:textId="77777777" w:rsidR="002E1390" w:rsidRDefault="000943A1">
            <w:pPr>
              <w:spacing w:after="0"/>
            </w:pPr>
            <w:r>
              <w:rPr>
                <w:rFonts w:ascii="Consolas" w:hAnsi="Consolas"/>
                <w:color w:val="282828"/>
                <w:sz w:val="18"/>
              </w:rPr>
              <w:t xml:space="preserve">        _db.Set&lt;UserProfile&gt;().Add(new UserProfile {</w:t>
            </w:r>
          </w:p>
          <w:p w14:paraId="35506F54" w14:textId="77777777" w:rsidR="002E1390" w:rsidRDefault="000943A1">
            <w:pPr>
              <w:spacing w:after="0"/>
            </w:pPr>
            <w:r>
              <w:rPr>
                <w:rFonts w:ascii="Consolas" w:hAnsi="Consolas"/>
                <w:color w:val="282828"/>
                <w:sz w:val="18"/>
              </w:rPr>
              <w:t xml:space="preserve">            TenantId = tid, UserId = user.Id, PhoneNumber = vm.PhoneNumber,</w:t>
            </w:r>
          </w:p>
          <w:p w14:paraId="69CBAAA0" w14:textId="77777777" w:rsidR="002E1390" w:rsidRDefault="000943A1">
            <w:pPr>
              <w:spacing w:after="0"/>
            </w:pPr>
            <w:r>
              <w:rPr>
                <w:rFonts w:ascii="Consolas" w:hAnsi="Consolas"/>
                <w:color w:val="282828"/>
                <w:sz w:val="18"/>
              </w:rPr>
              <w:t xml:space="preserve">            TimeZoneId = "Asia/Ho_Chi_Minh", Locale = "vi-VN",</w:t>
            </w:r>
          </w:p>
          <w:p w14:paraId="455DB668" w14:textId="77777777" w:rsidR="002E1390" w:rsidRDefault="000943A1">
            <w:pPr>
              <w:spacing w:after="0"/>
            </w:pPr>
            <w:r>
              <w:rPr>
                <w:rFonts w:ascii="Consolas" w:hAnsi="Consolas"/>
                <w:color w:val="282828"/>
                <w:sz w:val="18"/>
              </w:rPr>
              <w:t xml:space="preserve">            CreatedByUserId = _tenant.UserId, CreatedAt = DateTimeOffset.UtcNow</w:t>
            </w:r>
          </w:p>
          <w:p w14:paraId="372B9E68" w14:textId="77777777" w:rsidR="002E1390" w:rsidRDefault="000943A1">
            <w:pPr>
              <w:spacing w:after="0"/>
            </w:pPr>
            <w:r>
              <w:rPr>
                <w:rFonts w:ascii="Consolas" w:hAnsi="Consolas"/>
                <w:color w:val="282828"/>
                <w:sz w:val="18"/>
              </w:rPr>
              <w:t xml:space="preserve">        });</w:t>
            </w:r>
          </w:p>
          <w:p w14:paraId="1F68C178" w14:textId="77777777" w:rsidR="002E1390" w:rsidRDefault="000943A1">
            <w:pPr>
              <w:spacing w:after="0"/>
            </w:pPr>
            <w:r>
              <w:rPr>
                <w:rFonts w:ascii="Consolas" w:hAnsi="Consolas"/>
                <w:color w:val="282828"/>
                <w:sz w:val="18"/>
              </w:rPr>
              <w:t xml:space="preserve">    }</w:t>
            </w:r>
          </w:p>
          <w:p w14:paraId="10D2C93A" w14:textId="77777777" w:rsidR="002E1390" w:rsidRDefault="002E1390">
            <w:pPr>
              <w:spacing w:after="0"/>
            </w:pPr>
          </w:p>
          <w:p w14:paraId="017E6521" w14:textId="77777777" w:rsidR="002E1390" w:rsidRDefault="000943A1">
            <w:pPr>
              <w:spacing w:after="0"/>
            </w:pPr>
            <w:r>
              <w:rPr>
                <w:rFonts w:ascii="Consolas" w:hAnsi="Consolas"/>
                <w:color w:val="282828"/>
                <w:sz w:val="18"/>
              </w:rPr>
              <w:t xml:space="preserve">    var identityUser = await _userManager.FindByIdAsync(vm.Id.ToString());</w:t>
            </w:r>
          </w:p>
          <w:p w14:paraId="68FA5929" w14:textId="77777777" w:rsidR="002E1390" w:rsidRDefault="000943A1">
            <w:pPr>
              <w:spacing w:after="0"/>
            </w:pPr>
            <w:r>
              <w:rPr>
                <w:rFonts w:ascii="Consolas" w:hAnsi="Consolas"/>
                <w:color w:val="282828"/>
                <w:sz w:val="18"/>
              </w:rPr>
              <w:t xml:space="preserve">    if (identityUser != null) {</w:t>
            </w:r>
          </w:p>
          <w:p w14:paraId="673B603F" w14:textId="77777777" w:rsidR="002E1390" w:rsidRDefault="000943A1">
            <w:pPr>
              <w:spacing w:after="0"/>
            </w:pPr>
            <w:r>
              <w:rPr>
                <w:rFonts w:ascii="Consolas" w:hAnsi="Consolas"/>
                <w:color w:val="282828"/>
                <w:sz w:val="18"/>
              </w:rPr>
              <w:t xml:space="preserve">        identityUser.Email = vm.Email;</w:t>
            </w:r>
          </w:p>
          <w:p w14:paraId="6BE83AD5" w14:textId="77777777" w:rsidR="002E1390" w:rsidRDefault="000943A1">
            <w:pPr>
              <w:spacing w:after="0"/>
            </w:pPr>
            <w:r>
              <w:rPr>
                <w:rFonts w:ascii="Consolas" w:hAnsi="Consolas"/>
                <w:color w:val="282828"/>
                <w:sz w:val="18"/>
              </w:rPr>
              <w:t xml:space="preserve">        identityUser.UserName = vm.Email;</w:t>
            </w:r>
          </w:p>
          <w:p w14:paraId="4725F770" w14:textId="77777777" w:rsidR="002E1390" w:rsidRDefault="000943A1">
            <w:pPr>
              <w:spacing w:after="0"/>
            </w:pPr>
            <w:r>
              <w:rPr>
                <w:rFonts w:ascii="Consolas" w:hAnsi="Consolas"/>
                <w:color w:val="282828"/>
                <w:sz w:val="18"/>
              </w:rPr>
              <w:t xml:space="preserve">        identityUser.NormalizedEmail = vm.Email.ToUpperInvariant();</w:t>
            </w:r>
          </w:p>
          <w:p w14:paraId="1692597C" w14:textId="77777777" w:rsidR="002E1390" w:rsidRDefault="000943A1">
            <w:pPr>
              <w:spacing w:after="0"/>
            </w:pPr>
            <w:r>
              <w:rPr>
                <w:rFonts w:ascii="Consolas" w:hAnsi="Consolas"/>
                <w:color w:val="282828"/>
                <w:sz w:val="18"/>
              </w:rPr>
              <w:t xml:space="preserve">        identityUser.NormalizedUserName = vm.Email.ToUpperInvariant();</w:t>
            </w:r>
          </w:p>
          <w:p w14:paraId="077F9CB4" w14:textId="77777777" w:rsidR="002E1390" w:rsidRDefault="000943A1">
            <w:pPr>
              <w:spacing w:after="0"/>
            </w:pPr>
            <w:r>
              <w:rPr>
                <w:rFonts w:ascii="Consolas" w:hAnsi="Consolas"/>
                <w:color w:val="282828"/>
                <w:sz w:val="18"/>
              </w:rPr>
              <w:t xml:space="preserve">        identityUser.PhoneNumber = vm.PhoneNumber;</w:t>
            </w:r>
          </w:p>
          <w:p w14:paraId="45AB50C6" w14:textId="77777777" w:rsidR="002E1390" w:rsidRDefault="000943A1">
            <w:pPr>
              <w:spacing w:after="0"/>
            </w:pPr>
            <w:r>
              <w:rPr>
                <w:rFonts w:ascii="Consolas" w:hAnsi="Consolas"/>
                <w:color w:val="282828"/>
                <w:sz w:val="18"/>
              </w:rPr>
              <w:t xml:space="preserve">        await _userManager.UpdateAsync(identityUser);</w:t>
            </w:r>
          </w:p>
          <w:p w14:paraId="58469C49" w14:textId="77777777" w:rsidR="002E1390" w:rsidRDefault="002E1390">
            <w:pPr>
              <w:spacing w:after="0"/>
            </w:pPr>
          </w:p>
          <w:p w14:paraId="27E68CFD" w14:textId="77777777" w:rsidR="002E1390" w:rsidRDefault="000943A1">
            <w:pPr>
              <w:spacing w:after="0"/>
            </w:pPr>
            <w:r>
              <w:rPr>
                <w:rFonts w:ascii="Consolas" w:hAnsi="Consolas"/>
                <w:color w:val="282828"/>
                <w:sz w:val="18"/>
              </w:rPr>
              <w:t xml:space="preserve">        var currentRoles = await _userManager.GetRolesAsync(identityUser);</w:t>
            </w:r>
          </w:p>
          <w:p w14:paraId="52BB9209" w14:textId="77777777" w:rsidR="002E1390" w:rsidRDefault="000943A1">
            <w:pPr>
              <w:spacing w:after="0"/>
            </w:pPr>
            <w:r>
              <w:rPr>
                <w:rFonts w:ascii="Consolas" w:hAnsi="Consolas"/>
                <w:color w:val="282828"/>
                <w:sz w:val="18"/>
              </w:rPr>
              <w:t xml:space="preserve">        if (!currentRoles.Contains(vm.Role)) {</w:t>
            </w:r>
          </w:p>
          <w:p w14:paraId="00DE5218" w14:textId="77777777" w:rsidR="002E1390" w:rsidRDefault="000943A1">
            <w:pPr>
              <w:spacing w:after="0"/>
            </w:pPr>
            <w:r>
              <w:rPr>
                <w:rFonts w:ascii="Consolas" w:hAnsi="Consolas"/>
                <w:color w:val="282828"/>
                <w:sz w:val="18"/>
              </w:rPr>
              <w:t xml:space="preserve">            await _userManager.RemoveFromRolesAsync(identityUser, currentRoles);</w:t>
            </w:r>
          </w:p>
          <w:p w14:paraId="6C0008A1" w14:textId="77777777" w:rsidR="002E1390" w:rsidRDefault="000943A1">
            <w:pPr>
              <w:spacing w:after="0"/>
            </w:pPr>
            <w:r>
              <w:rPr>
                <w:rFonts w:ascii="Consolas" w:hAnsi="Consolas"/>
                <w:color w:val="282828"/>
                <w:sz w:val="18"/>
              </w:rPr>
              <w:t xml:space="preserve">            await _userManager.AddToRoleAsync(identityUser, vm.Role);</w:t>
            </w:r>
          </w:p>
          <w:p w14:paraId="5858053E" w14:textId="77777777" w:rsidR="002E1390" w:rsidRDefault="000943A1">
            <w:pPr>
              <w:spacing w:after="0"/>
            </w:pPr>
            <w:r>
              <w:rPr>
                <w:rFonts w:ascii="Consolas" w:hAnsi="Consolas"/>
                <w:color w:val="282828"/>
                <w:sz w:val="18"/>
              </w:rPr>
              <w:t xml:space="preserve">        }</w:t>
            </w:r>
          </w:p>
          <w:p w14:paraId="43CE1189" w14:textId="77777777" w:rsidR="002E1390" w:rsidRDefault="000943A1">
            <w:pPr>
              <w:spacing w:after="0"/>
            </w:pPr>
            <w:r>
              <w:rPr>
                <w:rFonts w:ascii="Consolas" w:hAnsi="Consolas"/>
                <w:color w:val="282828"/>
                <w:sz w:val="18"/>
              </w:rPr>
              <w:t xml:space="preserve">    }</w:t>
            </w:r>
          </w:p>
          <w:p w14:paraId="538391D4" w14:textId="77777777" w:rsidR="002E1390" w:rsidRDefault="000943A1">
            <w:pPr>
              <w:spacing w:after="0"/>
            </w:pPr>
            <w:r>
              <w:rPr>
                <w:rFonts w:ascii="Consolas" w:hAnsi="Consolas"/>
                <w:color w:val="282828"/>
                <w:sz w:val="18"/>
              </w:rPr>
              <w:t xml:space="preserve">    _db.AuditLogs.Add(new AuditLog {</w:t>
            </w:r>
          </w:p>
          <w:p w14:paraId="797E62C8" w14:textId="77777777" w:rsidR="002E1390" w:rsidRDefault="000943A1">
            <w:pPr>
              <w:spacing w:after="0"/>
            </w:pPr>
            <w:r>
              <w:rPr>
                <w:rFonts w:ascii="Consolas" w:hAnsi="Consolas"/>
                <w:color w:val="282828"/>
                <w:sz w:val="18"/>
              </w:rPr>
              <w:t xml:space="preserve">        TenantId = tid, UserId = _tenant.UserId, UserName = _tenant.UserFullName,</w:t>
            </w:r>
          </w:p>
          <w:p w14:paraId="00A07AA9" w14:textId="77777777" w:rsidR="002E1390" w:rsidRDefault="000943A1">
            <w:pPr>
              <w:spacing w:after="0"/>
            </w:pPr>
            <w:r>
              <w:rPr>
                <w:rFonts w:ascii="Consolas" w:hAnsi="Consolas"/>
                <w:color w:val="282828"/>
                <w:sz w:val="18"/>
              </w:rPr>
              <w:t xml:space="preserve">        EntityType = "AppUser", EntityId = user.Id, Action = "Update",</w:t>
            </w:r>
          </w:p>
          <w:p w14:paraId="278E5D5E" w14:textId="77777777" w:rsidR="002E1390" w:rsidRDefault="000943A1">
            <w:pPr>
              <w:spacing w:after="0"/>
            </w:pPr>
            <w:r>
              <w:rPr>
                <w:rFonts w:ascii="Consolas" w:hAnsi="Consolas"/>
                <w:color w:val="282828"/>
                <w:sz w:val="18"/>
              </w:rPr>
              <w:t xml:space="preserve">        OldValues = oldValues,</w:t>
            </w:r>
          </w:p>
          <w:p w14:paraId="1BA0ACED" w14:textId="77777777" w:rsidR="002E1390" w:rsidRDefault="000943A1">
            <w:pPr>
              <w:spacing w:after="0"/>
            </w:pPr>
            <w:r>
              <w:rPr>
                <w:rFonts w:ascii="Consolas" w:hAnsi="Consolas"/>
                <w:color w:val="282828"/>
                <w:sz w:val="18"/>
              </w:rPr>
              <w:t xml:space="preserve">        NewValues = ${"{{\"FullName\":\"{vm.FullName}\",\"Email\":\"{vm.Email}\",\"Status\":\"{vm.Status}\"}} ",</w:t>
            </w:r>
          </w:p>
          <w:p w14:paraId="7E16D3E7" w14:textId="77777777" w:rsidR="002E1390" w:rsidRDefault="000943A1">
            <w:pPr>
              <w:spacing w:after="0"/>
            </w:pPr>
            <w:r>
              <w:rPr>
                <w:rFonts w:ascii="Consolas" w:hAnsi="Consolas"/>
                <w:color w:val="282828"/>
                <w:sz w:val="18"/>
              </w:rPr>
              <w:t xml:space="preserve">        CreatedAt = DateTimeOffset.UtcNow</w:t>
            </w:r>
          </w:p>
          <w:p w14:paraId="4CCC3845" w14:textId="77777777" w:rsidR="002E1390" w:rsidRDefault="000943A1">
            <w:pPr>
              <w:spacing w:after="0"/>
            </w:pPr>
            <w:r>
              <w:rPr>
                <w:rFonts w:ascii="Consolas" w:hAnsi="Consolas"/>
                <w:color w:val="282828"/>
                <w:sz w:val="18"/>
              </w:rPr>
              <w:t xml:space="preserve">    });</w:t>
            </w:r>
          </w:p>
          <w:p w14:paraId="51978E26" w14:textId="77777777" w:rsidR="002E1390" w:rsidRDefault="000943A1">
            <w:pPr>
              <w:spacing w:after="0"/>
            </w:pPr>
            <w:r>
              <w:rPr>
                <w:rFonts w:ascii="Consolas" w:hAnsi="Consolas"/>
                <w:color w:val="282828"/>
                <w:sz w:val="18"/>
              </w:rPr>
              <w:t xml:space="preserve">    await _db.SaveChangesAsync();</w:t>
            </w:r>
          </w:p>
          <w:p w14:paraId="3E3534E7" w14:textId="77777777" w:rsidR="002E1390" w:rsidRDefault="000943A1">
            <w:pPr>
              <w:spacing w:after="0"/>
            </w:pPr>
            <w:r>
              <w:rPr>
                <w:rFonts w:ascii="Consolas" w:hAnsi="Consolas"/>
                <w:color w:val="282828"/>
                <w:sz w:val="18"/>
              </w:rPr>
              <w:t xml:space="preserve">    TempData["SuccessMessage"] = $"Cập nhật người dùng {vm.FullName} thành công.";</w:t>
            </w:r>
          </w:p>
          <w:p w14:paraId="1A3B4761" w14:textId="77777777" w:rsidR="002E1390" w:rsidRDefault="000943A1">
            <w:pPr>
              <w:spacing w:after="0"/>
            </w:pPr>
            <w:r>
              <w:rPr>
                <w:rFonts w:ascii="Consolas" w:hAnsi="Consolas"/>
                <w:color w:val="282828"/>
                <w:sz w:val="18"/>
              </w:rPr>
              <w:t xml:space="preserve">    return RedirectToAction(nameof(Index));</w:t>
            </w:r>
          </w:p>
          <w:p w14:paraId="6F2E1653" w14:textId="77777777" w:rsidR="002E1390" w:rsidRDefault="000943A1">
            <w:pPr>
              <w:spacing w:after="0"/>
            </w:pPr>
            <w:r>
              <w:rPr>
                <w:rFonts w:ascii="Consolas" w:hAnsi="Consolas"/>
                <w:color w:val="282828"/>
                <w:sz w:val="18"/>
              </w:rPr>
              <w:t>}</w:t>
            </w:r>
          </w:p>
        </w:tc>
      </w:tr>
    </w:tbl>
    <w:p w14:paraId="70D65F4F" w14:textId="77777777" w:rsidR="002E1390" w:rsidRDefault="000943A1">
      <w:pPr>
        <w:spacing w:before="80" w:after="240"/>
        <w:jc w:val="center"/>
      </w:pPr>
      <w:r>
        <w:rPr>
          <w:b/>
          <w:i/>
          <w:sz w:val="22"/>
        </w:rPr>
        <w:lastRenderedPageBreak/>
        <w:t>Đoạn mã 5.12: Phương thức lưu thông tin người dùng được chỉnh sửa và điều chỉnh vai trò trong hệ thống</w:t>
      </w:r>
    </w:p>
    <w:p w14:paraId="6B135195" w14:textId="77777777" w:rsidR="002E1390" w:rsidRDefault="000943A1">
      <w:pPr>
        <w:pStyle w:val="Heading3"/>
        <w:spacing w:before="120" w:after="80"/>
      </w:pPr>
      <w:bookmarkStart w:id="353" w:name="_Toc230797895"/>
      <w:r>
        <w:rPr>
          <w:rFonts w:ascii="Times New Roman" w:hAnsi="Times New Roman"/>
          <w:i/>
          <w:color w:val="000000"/>
        </w:rPr>
        <w:t>5.4.4. Đặt lại mật khẩu tài khoản người dùng từ quản trị viên (Admin Password Reset)</w:t>
      </w:r>
      <w:bookmarkEnd w:id="353"/>
    </w:p>
    <w:p w14:paraId="5F2DB2F2" w14:textId="77777777" w:rsidR="002E1390" w:rsidRDefault="000943A1">
      <w:pPr>
        <w:spacing w:after="120" w:line="360" w:lineRule="auto"/>
        <w:ind w:firstLine="567"/>
        <w:jc w:val="both"/>
      </w:pPr>
      <w:r>
        <w:rPr>
          <w:sz w:val="24"/>
        </w:rPr>
        <w:t>Trong trường hợp nhân viên quên mật khẩu đăng nhập, Quản trị viên doanh nghiệp có quyền thiết lập mật khẩu mới trực tiếp từ giao diện Admin. Tính năng này gọi hàm phát sinh mã thông báo (ResetToken) của Identity và thực hiện ghi đè mật khẩu của người dùng, đồng thời tự động mở khóa (Reset lockout) nếu tài khoản trước đó bị khóa tạm thời do nhập sai mật khẩu quá nhiều lần: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7793604" w14:textId="77777777">
        <w:trPr>
          <w:jc w:val="center"/>
        </w:trPr>
        <w:tc>
          <w:tcPr>
            <w:tcW w:w="8504" w:type="dxa"/>
            <w:shd w:val="clear" w:color="auto" w:fill="F5F5F5"/>
            <w:tcMar>
              <w:top w:w="140" w:type="dxa"/>
              <w:left w:w="180" w:type="dxa"/>
              <w:bottom w:w="140" w:type="dxa"/>
              <w:right w:w="180" w:type="dxa"/>
            </w:tcMar>
          </w:tcPr>
          <w:p w14:paraId="7736C474" w14:textId="77777777" w:rsidR="002E1390" w:rsidRDefault="000943A1">
            <w:pPr>
              <w:spacing w:after="0"/>
            </w:pPr>
            <w:r>
              <w:rPr>
                <w:rFonts w:ascii="Consolas" w:hAnsi="Consolas"/>
                <w:color w:val="282828"/>
                <w:sz w:val="18"/>
              </w:rPr>
              <w:t>// Controllers/AccountController.cs - Phương thức POST của quản trị viên đặt lại mật khẩu</w:t>
            </w:r>
          </w:p>
          <w:p w14:paraId="0B1B8E7B" w14:textId="77777777" w:rsidR="002E1390" w:rsidRDefault="000943A1">
            <w:pPr>
              <w:spacing w:after="0"/>
            </w:pPr>
            <w:r>
              <w:rPr>
                <w:rFonts w:ascii="Consolas" w:hAnsi="Consolas"/>
                <w:color w:val="282828"/>
                <w:sz w:val="18"/>
              </w:rPr>
              <w:t>[HttpPost]</w:t>
            </w:r>
          </w:p>
          <w:p w14:paraId="3B35AD5F" w14:textId="77777777" w:rsidR="002E1390" w:rsidRDefault="000943A1">
            <w:pPr>
              <w:spacing w:after="0"/>
            </w:pPr>
            <w:r>
              <w:rPr>
                <w:rFonts w:ascii="Consolas" w:hAnsi="Consolas"/>
                <w:color w:val="282828"/>
                <w:sz w:val="18"/>
              </w:rPr>
              <w:t>[ValidateAntiForgeryToken]</w:t>
            </w:r>
          </w:p>
          <w:p w14:paraId="1548E131" w14:textId="77777777" w:rsidR="002E1390" w:rsidRDefault="000943A1">
            <w:pPr>
              <w:spacing w:after="0"/>
            </w:pPr>
            <w:r>
              <w:rPr>
                <w:rFonts w:ascii="Consolas" w:hAnsi="Consolas"/>
                <w:color w:val="282828"/>
                <w:sz w:val="18"/>
              </w:rPr>
              <w:t>[Authorize(Roles = "TENANT_ADMIN,SYSTEM_ADMIN")]</w:t>
            </w:r>
          </w:p>
          <w:p w14:paraId="27F3D9D0" w14:textId="77777777" w:rsidR="002E1390" w:rsidRDefault="000943A1">
            <w:pPr>
              <w:spacing w:after="0"/>
            </w:pPr>
            <w:r>
              <w:rPr>
                <w:rFonts w:ascii="Consolas" w:hAnsi="Consolas"/>
                <w:color w:val="282828"/>
                <w:sz w:val="18"/>
              </w:rPr>
              <w:t>public async Task&lt;IActionResult&gt; AdminResetPassword(AdminResetPasswordViewModel vm)</w:t>
            </w:r>
          </w:p>
          <w:p w14:paraId="50F7BF34" w14:textId="77777777" w:rsidR="002E1390" w:rsidRDefault="000943A1">
            <w:pPr>
              <w:spacing w:after="0"/>
            </w:pPr>
            <w:r>
              <w:rPr>
                <w:rFonts w:ascii="Consolas" w:hAnsi="Consolas"/>
                <w:color w:val="282828"/>
                <w:sz w:val="18"/>
              </w:rPr>
              <w:t>{</w:t>
            </w:r>
          </w:p>
          <w:p w14:paraId="4B6F0209" w14:textId="77777777" w:rsidR="002E1390" w:rsidRDefault="000943A1">
            <w:pPr>
              <w:spacing w:after="0"/>
            </w:pPr>
            <w:r>
              <w:rPr>
                <w:rFonts w:ascii="Consolas" w:hAnsi="Consolas"/>
                <w:color w:val="282828"/>
                <w:sz w:val="18"/>
              </w:rPr>
              <w:t xml:space="preserve">    if (!ModelState.IsValid) return View(vm);</w:t>
            </w:r>
          </w:p>
          <w:p w14:paraId="7CADEC6E" w14:textId="77777777" w:rsidR="002E1390" w:rsidRDefault="002E1390">
            <w:pPr>
              <w:spacing w:after="0"/>
            </w:pPr>
          </w:p>
          <w:p w14:paraId="37543E02" w14:textId="77777777" w:rsidR="002E1390" w:rsidRDefault="000943A1">
            <w:pPr>
              <w:spacing w:after="0"/>
            </w:pPr>
            <w:r>
              <w:rPr>
                <w:rFonts w:ascii="Consolas" w:hAnsi="Consolas"/>
                <w:color w:val="282828"/>
                <w:sz w:val="18"/>
              </w:rPr>
              <w:t xml:space="preserve">    var user = await _userManager.FindByIdAsync(vm.UserId.ToString());</w:t>
            </w:r>
          </w:p>
          <w:p w14:paraId="35DBAAEB" w14:textId="77777777" w:rsidR="002E1390" w:rsidRDefault="000943A1">
            <w:pPr>
              <w:spacing w:after="0"/>
            </w:pPr>
            <w:r>
              <w:rPr>
                <w:rFonts w:ascii="Consolas" w:hAnsi="Consolas"/>
                <w:color w:val="282828"/>
                <w:sz w:val="18"/>
              </w:rPr>
              <w:t xml:space="preserve">    if (user == null) return NotFound();</w:t>
            </w:r>
          </w:p>
          <w:p w14:paraId="4738CB31" w14:textId="77777777" w:rsidR="002E1390" w:rsidRDefault="002E1390">
            <w:pPr>
              <w:spacing w:after="0"/>
            </w:pPr>
          </w:p>
          <w:p w14:paraId="68D7FE20" w14:textId="77777777" w:rsidR="002E1390" w:rsidRDefault="000943A1">
            <w:pPr>
              <w:spacing w:after="0"/>
            </w:pPr>
            <w:r>
              <w:rPr>
                <w:rFonts w:ascii="Consolas" w:hAnsi="Consolas"/>
                <w:color w:val="282828"/>
                <w:sz w:val="18"/>
              </w:rPr>
              <w:t xml:space="preserve">    var token = await _userManager.GeneratePasswordResetTokenAsync(user);</w:t>
            </w:r>
          </w:p>
          <w:p w14:paraId="413CFDF9" w14:textId="77777777" w:rsidR="002E1390" w:rsidRDefault="000943A1">
            <w:pPr>
              <w:spacing w:after="0"/>
            </w:pPr>
            <w:r>
              <w:rPr>
                <w:rFonts w:ascii="Consolas" w:hAnsi="Consolas"/>
                <w:color w:val="282828"/>
                <w:sz w:val="18"/>
              </w:rPr>
              <w:t xml:space="preserve">    var result = await _userManager.ResetPasswordAsync(user, token, vm.NewPassword);</w:t>
            </w:r>
          </w:p>
          <w:p w14:paraId="5BE805F5" w14:textId="77777777" w:rsidR="002E1390" w:rsidRDefault="002E1390">
            <w:pPr>
              <w:spacing w:after="0"/>
            </w:pPr>
          </w:p>
          <w:p w14:paraId="6F39734C" w14:textId="77777777" w:rsidR="002E1390" w:rsidRDefault="000943A1">
            <w:pPr>
              <w:spacing w:after="0"/>
            </w:pPr>
            <w:r>
              <w:rPr>
                <w:rFonts w:ascii="Consolas" w:hAnsi="Consolas"/>
                <w:color w:val="282828"/>
                <w:sz w:val="18"/>
              </w:rPr>
              <w:t xml:space="preserve">    if (!result.Succeeded)</w:t>
            </w:r>
          </w:p>
          <w:p w14:paraId="0A092F03" w14:textId="77777777" w:rsidR="002E1390" w:rsidRDefault="000943A1">
            <w:pPr>
              <w:spacing w:after="0"/>
            </w:pPr>
            <w:r>
              <w:rPr>
                <w:rFonts w:ascii="Consolas" w:hAnsi="Consolas"/>
                <w:color w:val="282828"/>
                <w:sz w:val="18"/>
              </w:rPr>
              <w:t xml:space="preserve">    {</w:t>
            </w:r>
          </w:p>
          <w:p w14:paraId="1D5D3812" w14:textId="77777777" w:rsidR="002E1390" w:rsidRDefault="000943A1">
            <w:pPr>
              <w:spacing w:after="0"/>
            </w:pPr>
            <w:r>
              <w:rPr>
                <w:rFonts w:ascii="Consolas" w:hAnsi="Consolas"/>
                <w:color w:val="282828"/>
                <w:sz w:val="18"/>
              </w:rPr>
              <w:t xml:space="preserve">        foreach (var err in result.Errors) ModelState.AddModelError("", err.Description);</w:t>
            </w:r>
          </w:p>
          <w:p w14:paraId="1C3CC3F0" w14:textId="77777777" w:rsidR="002E1390" w:rsidRDefault="000943A1">
            <w:pPr>
              <w:spacing w:after="0"/>
            </w:pPr>
            <w:r>
              <w:rPr>
                <w:rFonts w:ascii="Consolas" w:hAnsi="Consolas"/>
                <w:color w:val="282828"/>
                <w:sz w:val="18"/>
              </w:rPr>
              <w:t xml:space="preserve">        return View(vm);</w:t>
            </w:r>
          </w:p>
          <w:p w14:paraId="623586E8" w14:textId="77777777" w:rsidR="002E1390" w:rsidRDefault="000943A1">
            <w:pPr>
              <w:spacing w:after="0"/>
            </w:pPr>
            <w:r>
              <w:rPr>
                <w:rFonts w:ascii="Consolas" w:hAnsi="Consolas"/>
                <w:color w:val="282828"/>
                <w:sz w:val="18"/>
              </w:rPr>
              <w:t xml:space="preserve">    }</w:t>
            </w:r>
          </w:p>
          <w:p w14:paraId="3A855F61" w14:textId="77777777" w:rsidR="002E1390" w:rsidRDefault="002E1390">
            <w:pPr>
              <w:spacing w:after="0"/>
            </w:pPr>
          </w:p>
          <w:p w14:paraId="29A8D1B3" w14:textId="77777777" w:rsidR="002E1390" w:rsidRDefault="000943A1">
            <w:pPr>
              <w:spacing w:after="0"/>
            </w:pPr>
            <w:r>
              <w:rPr>
                <w:rFonts w:ascii="Consolas" w:hAnsi="Consolas"/>
                <w:color w:val="282828"/>
                <w:sz w:val="18"/>
              </w:rPr>
              <w:t xml:space="preserve">    // Mở khóa nếu tài khoản đang bị khóa tạm thời</w:t>
            </w:r>
          </w:p>
          <w:p w14:paraId="4C81821D" w14:textId="77777777" w:rsidR="002E1390" w:rsidRDefault="000943A1">
            <w:pPr>
              <w:spacing w:after="0"/>
            </w:pPr>
            <w:r>
              <w:rPr>
                <w:rFonts w:ascii="Consolas" w:hAnsi="Consolas"/>
                <w:color w:val="282828"/>
                <w:sz w:val="18"/>
              </w:rPr>
              <w:t xml:space="preserve">    if (await _userManager.IsLockedOutAsync(user))</w:t>
            </w:r>
          </w:p>
          <w:p w14:paraId="1F697452" w14:textId="77777777" w:rsidR="002E1390" w:rsidRDefault="000943A1">
            <w:pPr>
              <w:spacing w:after="0"/>
            </w:pPr>
            <w:r>
              <w:rPr>
                <w:rFonts w:ascii="Consolas" w:hAnsi="Consolas"/>
                <w:color w:val="282828"/>
                <w:sz w:val="18"/>
              </w:rPr>
              <w:t xml:space="preserve">    {</w:t>
            </w:r>
          </w:p>
          <w:p w14:paraId="2BA022D7" w14:textId="77777777" w:rsidR="002E1390" w:rsidRDefault="000943A1">
            <w:pPr>
              <w:spacing w:after="0"/>
            </w:pPr>
            <w:r>
              <w:rPr>
                <w:rFonts w:ascii="Consolas" w:hAnsi="Consolas"/>
                <w:color w:val="282828"/>
                <w:sz w:val="18"/>
              </w:rPr>
              <w:t xml:space="preserve">        await _userManager.SetLockoutEndDateAsync(user, null);</w:t>
            </w:r>
          </w:p>
          <w:p w14:paraId="39655CA9" w14:textId="77777777" w:rsidR="002E1390" w:rsidRDefault="000943A1">
            <w:pPr>
              <w:spacing w:after="0"/>
            </w:pPr>
            <w:r>
              <w:rPr>
                <w:rFonts w:ascii="Consolas" w:hAnsi="Consolas"/>
                <w:color w:val="282828"/>
                <w:sz w:val="18"/>
              </w:rPr>
              <w:t xml:space="preserve">        await _userManager.ResetAccessFailedCountAsync(user);</w:t>
            </w:r>
          </w:p>
          <w:p w14:paraId="00A08EF9" w14:textId="77777777" w:rsidR="002E1390" w:rsidRDefault="000943A1">
            <w:pPr>
              <w:spacing w:after="0"/>
            </w:pPr>
            <w:r>
              <w:rPr>
                <w:rFonts w:ascii="Consolas" w:hAnsi="Consolas"/>
                <w:color w:val="282828"/>
                <w:sz w:val="18"/>
              </w:rPr>
              <w:t xml:space="preserve">    }</w:t>
            </w:r>
          </w:p>
          <w:p w14:paraId="2A999630" w14:textId="77777777" w:rsidR="002E1390" w:rsidRDefault="002E1390">
            <w:pPr>
              <w:spacing w:after="0"/>
            </w:pPr>
          </w:p>
          <w:p w14:paraId="61237DF6" w14:textId="77777777" w:rsidR="002E1390" w:rsidRDefault="000943A1">
            <w:pPr>
              <w:spacing w:after="0"/>
            </w:pPr>
            <w:r>
              <w:rPr>
                <w:rFonts w:ascii="Consolas" w:hAnsi="Consolas"/>
                <w:color w:val="282828"/>
                <w:sz w:val="18"/>
              </w:rPr>
              <w:t xml:space="preserve">    _logger.LogInformation("Admin {Admin} reset password for user {User}.", User.Identity?.Name, user.UserName);</w:t>
            </w:r>
          </w:p>
          <w:p w14:paraId="29A4397F" w14:textId="77777777" w:rsidR="002E1390" w:rsidRDefault="000943A1">
            <w:pPr>
              <w:spacing w:after="0"/>
            </w:pPr>
            <w:r>
              <w:rPr>
                <w:rFonts w:ascii="Consolas" w:hAnsi="Consolas"/>
                <w:color w:val="282828"/>
                <w:sz w:val="18"/>
              </w:rPr>
              <w:t xml:space="preserve">    TempData["SuccessMessage"] = $"Đã đặt lại mật khẩu cho {user.UserName}.";</w:t>
            </w:r>
          </w:p>
          <w:p w14:paraId="1C3E8751" w14:textId="77777777" w:rsidR="002E1390" w:rsidRDefault="000943A1">
            <w:pPr>
              <w:spacing w:after="0"/>
            </w:pPr>
            <w:r>
              <w:rPr>
                <w:rFonts w:ascii="Consolas" w:hAnsi="Consolas"/>
                <w:color w:val="282828"/>
                <w:sz w:val="18"/>
              </w:rPr>
              <w:t xml:space="preserve">    return RedirectToAction("Index", "Users");</w:t>
            </w:r>
          </w:p>
          <w:p w14:paraId="25DA0186" w14:textId="77777777" w:rsidR="002E1390" w:rsidRDefault="000943A1">
            <w:pPr>
              <w:spacing w:after="0"/>
            </w:pPr>
            <w:r>
              <w:rPr>
                <w:rFonts w:ascii="Consolas" w:hAnsi="Consolas"/>
                <w:color w:val="282828"/>
                <w:sz w:val="18"/>
              </w:rPr>
              <w:lastRenderedPageBreak/>
              <w:t>}</w:t>
            </w:r>
          </w:p>
        </w:tc>
      </w:tr>
    </w:tbl>
    <w:p w14:paraId="401A041B" w14:textId="77777777" w:rsidR="002E1390" w:rsidRDefault="000943A1">
      <w:pPr>
        <w:spacing w:before="80" w:after="240"/>
        <w:jc w:val="center"/>
      </w:pPr>
      <w:r>
        <w:rPr>
          <w:b/>
          <w:i/>
          <w:sz w:val="22"/>
        </w:rPr>
        <w:lastRenderedPageBreak/>
        <w:t>Đoạn mã 5.13: Xử lý ghi đè mật khẩu và tự động kích hoạt lại tài khoản từ quản trị viên</w:t>
      </w:r>
    </w:p>
    <w:p w14:paraId="411C52AE" w14:textId="77777777" w:rsidR="002E1390" w:rsidRDefault="000943A1">
      <w:pPr>
        <w:pStyle w:val="Heading3"/>
        <w:spacing w:before="120" w:after="80"/>
      </w:pPr>
      <w:bookmarkStart w:id="354" w:name="_Toc230797896"/>
      <w:r>
        <w:rPr>
          <w:rFonts w:ascii="Times New Roman" w:hAnsi="Times New Roman"/>
          <w:i/>
          <w:color w:val="000000"/>
        </w:rPr>
        <w:t>5.4.5. Khóa và mở khóa tài khoản người dùng (Account Lockout &amp; Unlock)</w:t>
      </w:r>
      <w:bookmarkEnd w:id="354"/>
    </w:p>
    <w:p w14:paraId="769CB300" w14:textId="77777777" w:rsidR="002E1390" w:rsidRDefault="000943A1">
      <w:pPr>
        <w:spacing w:after="120" w:line="360" w:lineRule="auto"/>
        <w:ind w:firstLine="567"/>
        <w:jc w:val="both"/>
      </w:pPr>
      <w:r>
        <w:rPr>
          <w:sz w:val="24"/>
        </w:rPr>
        <w:t>Khi nhân viên thôi việc hoặc xảy ra sự cố bảo mật cần tạm đình chỉ quyền truy cập của một người dùng, Quản trị viên sử dụng chức năng Khóa tài khoản. Hành động này sẽ thay đổi trạng thái Status của AppUser thành Locked đồng thời thiết lập thuộc tính LockoutEndDate của IdentityUser thành giá trị thời gian vô hạn (DateTimeOffset.MaxValue). Khi mở khóa, trạng thái sẽ trả về Active và LockoutEndDate được xóa bỏ để người dùng đăng nhập bình thường:</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F8110E7" w14:textId="77777777">
        <w:trPr>
          <w:jc w:val="center"/>
        </w:trPr>
        <w:tc>
          <w:tcPr>
            <w:tcW w:w="8504" w:type="dxa"/>
            <w:shd w:val="clear" w:color="auto" w:fill="F5F5F5"/>
            <w:tcMar>
              <w:top w:w="140" w:type="dxa"/>
              <w:left w:w="180" w:type="dxa"/>
              <w:bottom w:w="140" w:type="dxa"/>
              <w:right w:w="180" w:type="dxa"/>
            </w:tcMar>
          </w:tcPr>
          <w:p w14:paraId="748C0660" w14:textId="77777777" w:rsidR="002E1390" w:rsidRDefault="000943A1">
            <w:pPr>
              <w:spacing w:after="0"/>
            </w:pPr>
            <w:r>
              <w:rPr>
                <w:rFonts w:ascii="Consolas" w:hAnsi="Consolas"/>
                <w:color w:val="282828"/>
                <w:sz w:val="18"/>
              </w:rPr>
              <w:t>// Controllers/BusinessControllers.cs - Action ToggleLock khóa hoặc mở khóa tài khoản</w:t>
            </w:r>
          </w:p>
          <w:p w14:paraId="3ADD88FC" w14:textId="77777777" w:rsidR="002E1390" w:rsidRDefault="000943A1">
            <w:pPr>
              <w:spacing w:after="0"/>
            </w:pPr>
            <w:r>
              <w:rPr>
                <w:rFonts w:ascii="Consolas" w:hAnsi="Consolas"/>
                <w:color w:val="282828"/>
                <w:sz w:val="18"/>
              </w:rPr>
              <w:t>[HttpPost, ValidateAntiForgeryToken]</w:t>
            </w:r>
          </w:p>
          <w:p w14:paraId="5FDD0BFA" w14:textId="77777777" w:rsidR="002E1390" w:rsidRDefault="000943A1">
            <w:pPr>
              <w:spacing w:after="0"/>
            </w:pPr>
            <w:r>
              <w:rPr>
                <w:rFonts w:ascii="Consolas" w:hAnsi="Consolas"/>
                <w:color w:val="282828"/>
                <w:sz w:val="18"/>
              </w:rPr>
              <w:t>public async Task&lt;IActionResult&gt; ToggleLock(Guid id)</w:t>
            </w:r>
          </w:p>
          <w:p w14:paraId="3E216D42" w14:textId="77777777" w:rsidR="002E1390" w:rsidRDefault="000943A1">
            <w:pPr>
              <w:spacing w:after="0"/>
            </w:pPr>
            <w:r>
              <w:rPr>
                <w:rFonts w:ascii="Consolas" w:hAnsi="Consolas"/>
                <w:color w:val="282828"/>
                <w:sz w:val="18"/>
              </w:rPr>
              <w:t>{</w:t>
            </w:r>
          </w:p>
          <w:p w14:paraId="236944FC" w14:textId="77777777" w:rsidR="002E1390" w:rsidRDefault="000943A1">
            <w:pPr>
              <w:spacing w:after="0"/>
            </w:pPr>
            <w:r>
              <w:rPr>
                <w:rFonts w:ascii="Consolas" w:hAnsi="Consolas"/>
                <w:color w:val="282828"/>
                <w:sz w:val="18"/>
              </w:rPr>
              <w:t xml:space="preserve">    var user = await _db.AppUsers.FindAsync(id);</w:t>
            </w:r>
          </w:p>
          <w:p w14:paraId="18884061" w14:textId="77777777" w:rsidR="002E1390" w:rsidRDefault="000943A1">
            <w:pPr>
              <w:spacing w:after="0"/>
            </w:pPr>
            <w:r>
              <w:rPr>
                <w:rFonts w:ascii="Consolas" w:hAnsi="Consolas"/>
                <w:color w:val="282828"/>
                <w:sz w:val="18"/>
              </w:rPr>
              <w:t xml:space="preserve">    if (user == null || user.TenantId != _tenant.TenantId) return NotFound();</w:t>
            </w:r>
          </w:p>
          <w:p w14:paraId="3E1A91FE" w14:textId="77777777" w:rsidR="002E1390" w:rsidRDefault="002E1390">
            <w:pPr>
              <w:spacing w:after="0"/>
            </w:pPr>
          </w:p>
          <w:p w14:paraId="1C5FA56D" w14:textId="77777777" w:rsidR="002E1390" w:rsidRDefault="000943A1">
            <w:pPr>
              <w:spacing w:after="0"/>
            </w:pPr>
            <w:r>
              <w:rPr>
                <w:rFonts w:ascii="Consolas" w:hAnsi="Consolas"/>
                <w:color w:val="282828"/>
                <w:sz w:val="18"/>
              </w:rPr>
              <w:t xml:space="preserve">    user.Status = user.Status == UserStatus.Active ? UserStatus.Locked : UserStatus.Active;</w:t>
            </w:r>
          </w:p>
          <w:p w14:paraId="1C5A0C82" w14:textId="77777777" w:rsidR="002E1390" w:rsidRDefault="000943A1">
            <w:pPr>
              <w:spacing w:after="0"/>
            </w:pPr>
            <w:r>
              <w:rPr>
                <w:rFonts w:ascii="Consolas" w:hAnsi="Consolas"/>
                <w:color w:val="282828"/>
                <w:sz w:val="18"/>
              </w:rPr>
              <w:t xml:space="preserve">    user.UpdatedAt = DateTimeOffset.UtcNow;</w:t>
            </w:r>
          </w:p>
          <w:p w14:paraId="459E9CC3" w14:textId="77777777" w:rsidR="002E1390" w:rsidRDefault="002E1390">
            <w:pPr>
              <w:spacing w:after="0"/>
            </w:pPr>
          </w:p>
          <w:p w14:paraId="70F0ADE4" w14:textId="77777777" w:rsidR="002E1390" w:rsidRDefault="000943A1">
            <w:pPr>
              <w:spacing w:after="0"/>
            </w:pPr>
            <w:r>
              <w:rPr>
                <w:rFonts w:ascii="Consolas" w:hAnsi="Consolas"/>
                <w:color w:val="282828"/>
                <w:sz w:val="18"/>
              </w:rPr>
              <w:t xml:space="preserve">    // Đồng bộ trạng thái khóa tài khoản với cấu hình Identity</w:t>
            </w:r>
          </w:p>
          <w:p w14:paraId="5C4C07DA" w14:textId="77777777" w:rsidR="002E1390" w:rsidRDefault="000943A1">
            <w:pPr>
              <w:spacing w:after="0"/>
            </w:pPr>
            <w:r>
              <w:rPr>
                <w:rFonts w:ascii="Consolas" w:hAnsi="Consolas"/>
                <w:color w:val="282828"/>
                <w:sz w:val="18"/>
              </w:rPr>
              <w:t xml:space="preserve">    var identityUser = await _userManager.FindByIdAsync(id.ToString());</w:t>
            </w:r>
          </w:p>
          <w:p w14:paraId="6BD61221" w14:textId="77777777" w:rsidR="002E1390" w:rsidRDefault="000943A1">
            <w:pPr>
              <w:spacing w:after="0"/>
            </w:pPr>
            <w:r>
              <w:rPr>
                <w:rFonts w:ascii="Consolas" w:hAnsi="Consolas"/>
                <w:color w:val="282828"/>
                <w:sz w:val="18"/>
              </w:rPr>
              <w:t xml:space="preserve">    if (identityUser != null)</w:t>
            </w:r>
          </w:p>
          <w:p w14:paraId="0E827753" w14:textId="77777777" w:rsidR="002E1390" w:rsidRDefault="000943A1">
            <w:pPr>
              <w:spacing w:after="0"/>
            </w:pPr>
            <w:r>
              <w:rPr>
                <w:rFonts w:ascii="Consolas" w:hAnsi="Consolas"/>
                <w:color w:val="282828"/>
                <w:sz w:val="18"/>
              </w:rPr>
              <w:t xml:space="preserve">    {</w:t>
            </w:r>
          </w:p>
          <w:p w14:paraId="3E285E07" w14:textId="77777777" w:rsidR="002E1390" w:rsidRDefault="000943A1">
            <w:pPr>
              <w:spacing w:after="0"/>
            </w:pPr>
            <w:r>
              <w:rPr>
                <w:rFonts w:ascii="Consolas" w:hAnsi="Consolas"/>
                <w:color w:val="282828"/>
                <w:sz w:val="18"/>
              </w:rPr>
              <w:t xml:space="preserve">        if (user.Status == UserStatus.Locked)</w:t>
            </w:r>
          </w:p>
          <w:p w14:paraId="2DAC1932" w14:textId="77777777" w:rsidR="002E1390" w:rsidRDefault="000943A1">
            <w:pPr>
              <w:spacing w:after="0"/>
            </w:pPr>
            <w:r>
              <w:rPr>
                <w:rFonts w:ascii="Consolas" w:hAnsi="Consolas"/>
                <w:color w:val="282828"/>
                <w:sz w:val="18"/>
              </w:rPr>
              <w:t xml:space="preserve">            await _userManager.SetLockoutEndDateAsync(identityUser, DateTimeOffset.MaxValue);</w:t>
            </w:r>
          </w:p>
          <w:p w14:paraId="3E4F6729" w14:textId="77777777" w:rsidR="002E1390" w:rsidRDefault="000943A1">
            <w:pPr>
              <w:spacing w:after="0"/>
            </w:pPr>
            <w:r>
              <w:rPr>
                <w:rFonts w:ascii="Consolas" w:hAnsi="Consolas"/>
                <w:color w:val="282828"/>
                <w:sz w:val="18"/>
              </w:rPr>
              <w:t xml:space="preserve">        else</w:t>
            </w:r>
          </w:p>
          <w:p w14:paraId="07355B20" w14:textId="77777777" w:rsidR="002E1390" w:rsidRDefault="000943A1">
            <w:pPr>
              <w:spacing w:after="0"/>
            </w:pPr>
            <w:r>
              <w:rPr>
                <w:rFonts w:ascii="Consolas" w:hAnsi="Consolas"/>
                <w:color w:val="282828"/>
                <w:sz w:val="18"/>
              </w:rPr>
              <w:t xml:space="preserve">        {</w:t>
            </w:r>
          </w:p>
          <w:p w14:paraId="24F59C30" w14:textId="77777777" w:rsidR="002E1390" w:rsidRDefault="000943A1">
            <w:pPr>
              <w:spacing w:after="0"/>
            </w:pPr>
            <w:r>
              <w:rPr>
                <w:rFonts w:ascii="Consolas" w:hAnsi="Consolas"/>
                <w:color w:val="282828"/>
                <w:sz w:val="18"/>
              </w:rPr>
              <w:t xml:space="preserve">            await _userManager.SetLockoutEndDateAsync(identityUser, null);</w:t>
            </w:r>
          </w:p>
          <w:p w14:paraId="7D75B4CD" w14:textId="77777777" w:rsidR="002E1390" w:rsidRDefault="000943A1">
            <w:pPr>
              <w:spacing w:after="0"/>
            </w:pPr>
            <w:r>
              <w:rPr>
                <w:rFonts w:ascii="Consolas" w:hAnsi="Consolas"/>
                <w:color w:val="282828"/>
                <w:sz w:val="18"/>
              </w:rPr>
              <w:t xml:space="preserve">            await _userManager.ResetAccessFailedCountAsync(identityUser);</w:t>
            </w:r>
          </w:p>
          <w:p w14:paraId="27A614BC" w14:textId="77777777" w:rsidR="002E1390" w:rsidRDefault="000943A1">
            <w:pPr>
              <w:spacing w:after="0"/>
            </w:pPr>
            <w:r>
              <w:rPr>
                <w:rFonts w:ascii="Consolas" w:hAnsi="Consolas"/>
                <w:color w:val="282828"/>
                <w:sz w:val="18"/>
              </w:rPr>
              <w:t xml:space="preserve">        }</w:t>
            </w:r>
          </w:p>
          <w:p w14:paraId="2976384E" w14:textId="77777777" w:rsidR="002E1390" w:rsidRDefault="000943A1">
            <w:pPr>
              <w:spacing w:after="0"/>
            </w:pPr>
            <w:r>
              <w:rPr>
                <w:rFonts w:ascii="Consolas" w:hAnsi="Consolas"/>
                <w:color w:val="282828"/>
                <w:sz w:val="18"/>
              </w:rPr>
              <w:t xml:space="preserve">    }</w:t>
            </w:r>
          </w:p>
          <w:p w14:paraId="375AD12B" w14:textId="77777777" w:rsidR="002E1390" w:rsidRDefault="002E1390">
            <w:pPr>
              <w:spacing w:after="0"/>
            </w:pPr>
          </w:p>
          <w:p w14:paraId="32172761" w14:textId="77777777" w:rsidR="002E1390" w:rsidRDefault="000943A1">
            <w:pPr>
              <w:spacing w:after="0"/>
            </w:pPr>
            <w:r>
              <w:rPr>
                <w:rFonts w:ascii="Consolas" w:hAnsi="Consolas"/>
                <w:color w:val="282828"/>
                <w:sz w:val="18"/>
              </w:rPr>
              <w:t xml:space="preserve">    await _db.SaveChangesAsync();</w:t>
            </w:r>
          </w:p>
          <w:p w14:paraId="3D4E7607" w14:textId="77777777" w:rsidR="002E1390" w:rsidRDefault="000943A1">
            <w:pPr>
              <w:spacing w:after="0"/>
            </w:pPr>
            <w:r>
              <w:rPr>
                <w:rFonts w:ascii="Consolas" w:hAnsi="Consolas"/>
                <w:color w:val="282828"/>
                <w:sz w:val="18"/>
              </w:rPr>
              <w:t xml:space="preserve">    TempData["SuccessMessage"] = user.Status == UserStatus.Locked ? "Đã khóa tài khoản." : "Đã mở khóa tài khoản.";</w:t>
            </w:r>
          </w:p>
          <w:p w14:paraId="0612B074" w14:textId="77777777" w:rsidR="002E1390" w:rsidRDefault="000943A1">
            <w:pPr>
              <w:spacing w:after="0"/>
            </w:pPr>
            <w:r>
              <w:rPr>
                <w:rFonts w:ascii="Consolas" w:hAnsi="Consolas"/>
                <w:color w:val="282828"/>
                <w:sz w:val="18"/>
              </w:rPr>
              <w:t xml:space="preserve">    return RedirectToAction(nameof(Index));</w:t>
            </w:r>
          </w:p>
          <w:p w14:paraId="160817AD" w14:textId="77777777" w:rsidR="002E1390" w:rsidRDefault="000943A1">
            <w:pPr>
              <w:spacing w:after="0"/>
            </w:pPr>
            <w:r>
              <w:rPr>
                <w:rFonts w:ascii="Consolas" w:hAnsi="Consolas"/>
                <w:color w:val="282828"/>
                <w:sz w:val="18"/>
              </w:rPr>
              <w:t>}</w:t>
            </w:r>
          </w:p>
        </w:tc>
      </w:tr>
    </w:tbl>
    <w:p w14:paraId="25724B95" w14:textId="77777777" w:rsidR="002E1390" w:rsidRDefault="000943A1">
      <w:pPr>
        <w:spacing w:before="80" w:after="240"/>
        <w:jc w:val="center"/>
      </w:pPr>
      <w:r>
        <w:rPr>
          <w:b/>
          <w:i/>
          <w:sz w:val="22"/>
        </w:rPr>
        <w:t>Đoạn mã 5.14: Logic khóa và mở khóa tài khoản đồng bộ giữa AppUser và IdentityUser</w:t>
      </w:r>
    </w:p>
    <w:p w14:paraId="2CCA488E" w14:textId="77777777" w:rsidR="002E1390" w:rsidRDefault="000943A1">
      <w:pPr>
        <w:pStyle w:val="Heading2"/>
        <w:spacing w:before="240" w:after="160"/>
      </w:pPr>
      <w:bookmarkStart w:id="355" w:name="_Toc230797897"/>
      <w:r>
        <w:rPr>
          <w:rFonts w:ascii="Times New Roman" w:hAnsi="Times New Roman"/>
          <w:color w:val="000000"/>
        </w:rPr>
        <w:lastRenderedPageBreak/>
        <w:t>5.5. Xây dựng chức năng phân quyền</w:t>
      </w:r>
      <w:bookmarkEnd w:id="355"/>
    </w:p>
    <w:p w14:paraId="674E369E" w14:textId="77777777" w:rsidR="002E1390" w:rsidRDefault="000943A1">
      <w:pPr>
        <w:spacing w:after="120" w:line="360" w:lineRule="auto"/>
        <w:ind w:firstLine="567"/>
        <w:jc w:val="both"/>
      </w:pPr>
      <w:r>
        <w:rPr>
          <w:sz w:val="24"/>
        </w:rPr>
        <w:t>Để đáp ứng nhu cầu phân quyền chi tiết (Granular Authorization) đối với các doanh nghiệp, hệ thống OmniBizAI xây dựng cơ chế phân quyền động dựa trên vai trò kết hợp ma trận quyền hạn (Dynamic RBAC Matrix). Cơ chế này vượt qua các hạn chế của phương pháp phân quyền tĩnh truyền thống bằng cách cho phép Quản trị viên điều chỉnh bật/tắt trực tiếp từng quyền cụ thể đối với từng vai trò trên giao diện quản trị mà không cần sửa đổi mã nguồn hoặc tái khởi động ứng dụng.</w:t>
      </w:r>
    </w:p>
    <w:p w14:paraId="3E922CBB" w14:textId="77777777" w:rsidR="002E1390" w:rsidRDefault="000943A1">
      <w:pPr>
        <w:pStyle w:val="Heading3"/>
        <w:spacing w:before="120" w:after="80"/>
      </w:pPr>
      <w:bookmarkStart w:id="356" w:name="_Toc230797898"/>
      <w:r>
        <w:rPr>
          <w:rFonts w:ascii="Times New Roman" w:hAnsi="Times New Roman"/>
          <w:i/>
          <w:color w:val="000000"/>
        </w:rPr>
        <w:t>5.5.1. Mô hình phân quyền động (Dynamic Authorization Model)</w:t>
      </w:r>
      <w:bookmarkEnd w:id="356"/>
    </w:p>
    <w:p w14:paraId="08CAD9E7" w14:textId="77777777" w:rsidR="002E1390" w:rsidRDefault="000943A1">
      <w:pPr>
        <w:spacing w:after="120" w:line="360" w:lineRule="auto"/>
        <w:ind w:firstLine="567"/>
        <w:jc w:val="both"/>
      </w:pPr>
      <w:r>
        <w:rPr>
          <w:sz w:val="24"/>
        </w:rPr>
        <w:t>Mô hình phân quyền động được ánh xạ dựa trên sự liên kết giữa các thực thể cốt lõi bao gồm: người dùng (AppUser), vai trò hệ thống (RoleDefinition), danh mục quyền hạn (PermissionDefinition) và bảng gán quyền (PermissionAssignment). Người dùng đăng nhập sẽ được cấp các vai trò tương ứng qua bảng UserRoleAssignment. Hệ thống sẽ căn cứ vào vai trò này, quét qua bảng trung gian PermissionAssignment để truy vấn xem vai trò đó có được cấp phép (IsGranted = true) đối với quyền truy cập chức năng cụ thể (PermissionDefinition) hay không. Cơ chế này giúp cô lập logic nghiệp vụ theo từng khách thuê (Tenant) thông qua trường TenantId, đảm bảo dữ liệu cấu hình quyền hạn giữa các doanh nghiệp hoàn toàn độc lập và an toàn tuyệt đối.</w:t>
      </w:r>
    </w:p>
    <w:p w14:paraId="69162FD5" w14:textId="77777777" w:rsidR="002E1390" w:rsidRDefault="000943A1">
      <w:pPr>
        <w:pStyle w:val="Heading3"/>
        <w:spacing w:before="120" w:after="80"/>
      </w:pPr>
      <w:bookmarkStart w:id="357" w:name="_Toc230797899"/>
      <w:r>
        <w:rPr>
          <w:rFonts w:ascii="Times New Roman" w:hAnsi="Times New Roman"/>
          <w:i/>
          <w:color w:val="000000"/>
        </w:rPr>
        <w:t>5.5.2. Giao diện ma trận phân quyền (Permission Matrix View)</w:t>
      </w:r>
      <w:bookmarkEnd w:id="357"/>
    </w:p>
    <w:p w14:paraId="1335F212" w14:textId="77777777" w:rsidR="002E1390" w:rsidRDefault="000943A1">
      <w:pPr>
        <w:spacing w:after="120" w:line="360" w:lineRule="auto"/>
        <w:ind w:firstLine="567"/>
        <w:jc w:val="both"/>
      </w:pPr>
      <w:r>
        <w:rPr>
          <w:sz w:val="24"/>
        </w:rPr>
        <w:t>Giao diện ma trận phân quyền được thiết kế dưới dạng bảng lưới (grid) tương tác cao. Các cột hiển thị các vai trò nghiệp vụ tiêu chuẩn (như SYSTEM_ADMIN, TENANT_ADMIN, EXECUTIVE, DEPARTMENT_MANAGER, STAFF, ACCOUNTANT, AUDITOR). Các dòng hiển thị danh sách quyền truy cập, được nhóm một cách có hệ thống theo từng phân hệ chức năng (Quản lý tài khoản, Quy trình, Kanban, KPI/OKR, Báo cáo...). Quản trị viên sử dụng các nút chuyển đổi (Bootstrap 5 Switch) tại từng ô giao điểm để bật/tắt quyền hạn và nhấn lưu để gửi toàn bộ danh sách gán quyền mới về máy chủ xử lý. Dưới đây là cấu trúc tệp View Matrix.cshtml:</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38C8862" w14:textId="77777777">
        <w:trPr>
          <w:jc w:val="center"/>
        </w:trPr>
        <w:tc>
          <w:tcPr>
            <w:tcW w:w="8504" w:type="dxa"/>
            <w:shd w:val="clear" w:color="auto" w:fill="F5F5F5"/>
            <w:tcMar>
              <w:top w:w="140" w:type="dxa"/>
              <w:left w:w="180" w:type="dxa"/>
              <w:bottom w:w="140" w:type="dxa"/>
              <w:right w:w="180" w:type="dxa"/>
            </w:tcMar>
          </w:tcPr>
          <w:p w14:paraId="17946167" w14:textId="77777777" w:rsidR="002E1390" w:rsidRDefault="000943A1">
            <w:pPr>
              <w:spacing w:after="0"/>
            </w:pPr>
            <w:r>
              <w:rPr>
                <w:rFonts w:ascii="Consolas" w:hAnsi="Consolas"/>
                <w:color w:val="282828"/>
                <w:sz w:val="18"/>
              </w:rPr>
              <w:t>@model OmniBizAI.ViewModels.PermissionMatrixViewModel</w:t>
            </w:r>
          </w:p>
          <w:p w14:paraId="32695D1F" w14:textId="77777777" w:rsidR="002E1390" w:rsidRDefault="000943A1">
            <w:pPr>
              <w:spacing w:after="0"/>
            </w:pPr>
            <w:r>
              <w:rPr>
                <w:rFonts w:ascii="Consolas" w:hAnsi="Consolas"/>
                <w:color w:val="282828"/>
                <w:sz w:val="18"/>
              </w:rPr>
              <w:t>@{</w:t>
            </w:r>
          </w:p>
          <w:p w14:paraId="0F264AA7" w14:textId="77777777" w:rsidR="002E1390" w:rsidRDefault="000943A1">
            <w:pPr>
              <w:spacing w:after="0"/>
            </w:pPr>
            <w:r>
              <w:rPr>
                <w:rFonts w:ascii="Consolas" w:hAnsi="Consolas"/>
                <w:color w:val="282828"/>
                <w:sz w:val="18"/>
              </w:rPr>
              <w:t xml:space="preserve">    ViewData["Title"] = "Ma trận phân quyền hệ thống";</w:t>
            </w:r>
          </w:p>
          <w:p w14:paraId="4B0A9AB8" w14:textId="77777777" w:rsidR="002E1390" w:rsidRDefault="000943A1">
            <w:pPr>
              <w:spacing w:after="0"/>
            </w:pPr>
            <w:r>
              <w:rPr>
                <w:rFonts w:ascii="Consolas" w:hAnsi="Consolas"/>
                <w:color w:val="282828"/>
                <w:sz w:val="18"/>
              </w:rPr>
              <w:t>}</w:t>
            </w:r>
          </w:p>
          <w:p w14:paraId="70DE6B91" w14:textId="77777777" w:rsidR="002E1390" w:rsidRDefault="000943A1">
            <w:pPr>
              <w:spacing w:after="0"/>
            </w:pPr>
            <w:r>
              <w:rPr>
                <w:rFonts w:ascii="Consolas" w:hAnsi="Consolas"/>
                <w:color w:val="282828"/>
                <w:sz w:val="18"/>
              </w:rPr>
              <w:t>&lt;div class="container-fluid py-4"&gt;</w:t>
            </w:r>
          </w:p>
          <w:p w14:paraId="1FD19B01" w14:textId="77777777" w:rsidR="002E1390" w:rsidRDefault="000943A1">
            <w:pPr>
              <w:spacing w:after="0"/>
            </w:pPr>
            <w:r>
              <w:rPr>
                <w:rFonts w:ascii="Consolas" w:hAnsi="Consolas"/>
                <w:color w:val="282828"/>
                <w:sz w:val="18"/>
              </w:rPr>
              <w:lastRenderedPageBreak/>
              <w:t xml:space="preserve">    &lt;div class="card shadow-sm border-0"&gt;</w:t>
            </w:r>
          </w:p>
          <w:p w14:paraId="47343C9F" w14:textId="77777777" w:rsidR="002E1390" w:rsidRDefault="000943A1">
            <w:pPr>
              <w:spacing w:after="0"/>
            </w:pPr>
            <w:r>
              <w:rPr>
                <w:rFonts w:ascii="Consolas" w:hAnsi="Consolas"/>
                <w:color w:val="282828"/>
                <w:sz w:val="18"/>
              </w:rPr>
              <w:t xml:space="preserve">        &lt;div class="card-header bg-white border-bottom py-3"&gt;</w:t>
            </w:r>
          </w:p>
          <w:p w14:paraId="3A066FA3" w14:textId="77777777" w:rsidR="002E1390" w:rsidRDefault="000943A1">
            <w:pPr>
              <w:spacing w:after="0"/>
            </w:pPr>
            <w:r>
              <w:rPr>
                <w:rFonts w:ascii="Consolas" w:hAnsi="Consolas"/>
                <w:color w:val="282828"/>
                <w:sz w:val="18"/>
              </w:rPr>
              <w:t xml:space="preserve">            &lt;h5 class="card-title mb-0 text-primary"&gt;&lt;i class="fa fa-shield-halved me-2"&gt;&lt;/i&gt;Ma trận Phân quyền&lt;/h5&gt;</w:t>
            </w:r>
          </w:p>
          <w:p w14:paraId="23F58BD2" w14:textId="77777777" w:rsidR="002E1390" w:rsidRDefault="000943A1">
            <w:pPr>
              <w:spacing w:after="0"/>
            </w:pPr>
            <w:r>
              <w:rPr>
                <w:rFonts w:ascii="Consolas" w:hAnsi="Consolas"/>
                <w:color w:val="282828"/>
                <w:sz w:val="18"/>
              </w:rPr>
              <w:t xml:space="preserve">        &lt;/div&gt;</w:t>
            </w:r>
          </w:p>
          <w:p w14:paraId="1E01B555" w14:textId="77777777" w:rsidR="002E1390" w:rsidRDefault="000943A1">
            <w:pPr>
              <w:spacing w:after="0"/>
            </w:pPr>
            <w:r>
              <w:rPr>
                <w:rFonts w:ascii="Consolas" w:hAnsi="Consolas"/>
                <w:color w:val="282828"/>
                <w:sz w:val="18"/>
              </w:rPr>
              <w:t xml:space="preserve">        &lt;div class="card-body"&gt;</w:t>
            </w:r>
          </w:p>
          <w:p w14:paraId="429640A4" w14:textId="77777777" w:rsidR="002E1390" w:rsidRDefault="000943A1">
            <w:pPr>
              <w:spacing w:after="0"/>
            </w:pPr>
            <w:r>
              <w:rPr>
                <w:rFonts w:ascii="Consolas" w:hAnsi="Consolas"/>
                <w:color w:val="282828"/>
                <w:sz w:val="18"/>
              </w:rPr>
              <w:t xml:space="preserve">            &lt;form id="permissionForm" method="post" asp-action="UpdatePermissions"&gt;</w:t>
            </w:r>
          </w:p>
          <w:p w14:paraId="193AA75A" w14:textId="77777777" w:rsidR="002E1390" w:rsidRDefault="000943A1">
            <w:pPr>
              <w:spacing w:after="0"/>
            </w:pPr>
            <w:r>
              <w:rPr>
                <w:rFonts w:ascii="Consolas" w:hAnsi="Consolas"/>
                <w:color w:val="282828"/>
                <w:sz w:val="18"/>
              </w:rPr>
              <w:t xml:space="preserve">                &lt;div class="table-responsive"&gt;</w:t>
            </w:r>
          </w:p>
          <w:p w14:paraId="7A32DE04" w14:textId="77777777" w:rsidR="002E1390" w:rsidRDefault="000943A1">
            <w:pPr>
              <w:spacing w:after="0"/>
            </w:pPr>
            <w:r>
              <w:rPr>
                <w:rFonts w:ascii="Consolas" w:hAnsi="Consolas"/>
                <w:color w:val="282828"/>
                <w:sz w:val="18"/>
              </w:rPr>
              <w:t xml:space="preserve">                    &lt;table class="table table-bordered table-hover align-middle"&gt;</w:t>
            </w:r>
          </w:p>
          <w:p w14:paraId="0C7C33BF" w14:textId="77777777" w:rsidR="002E1390" w:rsidRDefault="000943A1">
            <w:pPr>
              <w:spacing w:after="0"/>
            </w:pPr>
            <w:r>
              <w:rPr>
                <w:rFonts w:ascii="Consolas" w:hAnsi="Consolas"/>
                <w:color w:val="282828"/>
                <w:sz w:val="18"/>
              </w:rPr>
              <w:t xml:space="preserve">                        &lt;thead class="table-light text-center"&gt;</w:t>
            </w:r>
          </w:p>
          <w:p w14:paraId="13D9D645" w14:textId="77777777" w:rsidR="002E1390" w:rsidRDefault="000943A1">
            <w:pPr>
              <w:spacing w:after="0"/>
            </w:pPr>
            <w:r>
              <w:rPr>
                <w:rFonts w:ascii="Consolas" w:hAnsi="Consolas"/>
                <w:color w:val="282828"/>
                <w:sz w:val="18"/>
              </w:rPr>
              <w:t xml:space="preserve">                            &lt;tr&gt;</w:t>
            </w:r>
          </w:p>
          <w:p w14:paraId="26FDCB2B" w14:textId="77777777" w:rsidR="002E1390" w:rsidRDefault="000943A1">
            <w:pPr>
              <w:spacing w:after="0"/>
            </w:pPr>
            <w:r>
              <w:rPr>
                <w:rFonts w:ascii="Consolas" w:hAnsi="Consolas"/>
                <w:color w:val="282828"/>
                <w:sz w:val="18"/>
              </w:rPr>
              <w:t xml:space="preserve">                                &lt;th style="width: 250px;" class="text-start"&gt;Quyền hạn / Chức năng&lt;/th&gt;</w:t>
            </w:r>
          </w:p>
          <w:p w14:paraId="7167E9A4" w14:textId="77777777" w:rsidR="002E1390" w:rsidRDefault="000943A1">
            <w:pPr>
              <w:spacing w:after="0"/>
            </w:pPr>
            <w:r>
              <w:rPr>
                <w:rFonts w:ascii="Consolas" w:hAnsi="Consolas"/>
                <w:color w:val="282828"/>
                <w:sz w:val="18"/>
              </w:rPr>
              <w:t xml:space="preserve">                                @foreach (var role in Model.Roles)</w:t>
            </w:r>
          </w:p>
          <w:p w14:paraId="3A7B1B2F" w14:textId="77777777" w:rsidR="002E1390" w:rsidRDefault="000943A1">
            <w:pPr>
              <w:spacing w:after="0"/>
            </w:pPr>
            <w:r>
              <w:rPr>
                <w:rFonts w:ascii="Consolas" w:hAnsi="Consolas"/>
                <w:color w:val="282828"/>
                <w:sz w:val="18"/>
              </w:rPr>
              <w:t xml:space="preserve">                                {</w:t>
            </w:r>
          </w:p>
          <w:p w14:paraId="1FCEB56A" w14:textId="77777777" w:rsidR="002E1390" w:rsidRDefault="000943A1">
            <w:pPr>
              <w:spacing w:after="0"/>
            </w:pPr>
            <w:r>
              <w:rPr>
                <w:rFonts w:ascii="Consolas" w:hAnsi="Consolas"/>
                <w:color w:val="282828"/>
                <w:sz w:val="18"/>
              </w:rPr>
              <w:t xml:space="preserve">                                    &lt;th&gt;@role.Name&lt;/th&gt;</w:t>
            </w:r>
          </w:p>
          <w:p w14:paraId="58126718" w14:textId="77777777" w:rsidR="002E1390" w:rsidRDefault="000943A1">
            <w:pPr>
              <w:spacing w:after="0"/>
            </w:pPr>
            <w:r>
              <w:rPr>
                <w:rFonts w:ascii="Consolas" w:hAnsi="Consolas"/>
                <w:color w:val="282828"/>
                <w:sz w:val="18"/>
              </w:rPr>
              <w:t xml:space="preserve">                                }</w:t>
            </w:r>
          </w:p>
          <w:p w14:paraId="5509D76A" w14:textId="77777777" w:rsidR="002E1390" w:rsidRDefault="000943A1">
            <w:pPr>
              <w:spacing w:after="0"/>
            </w:pPr>
            <w:r>
              <w:rPr>
                <w:rFonts w:ascii="Consolas" w:hAnsi="Consolas"/>
                <w:color w:val="282828"/>
                <w:sz w:val="18"/>
              </w:rPr>
              <w:t xml:space="preserve">                            &lt;/tr&gt;</w:t>
            </w:r>
          </w:p>
          <w:p w14:paraId="7599D339" w14:textId="77777777" w:rsidR="002E1390" w:rsidRDefault="000943A1">
            <w:pPr>
              <w:spacing w:after="0"/>
            </w:pPr>
            <w:r>
              <w:rPr>
                <w:rFonts w:ascii="Consolas" w:hAnsi="Consolas"/>
                <w:color w:val="282828"/>
                <w:sz w:val="18"/>
              </w:rPr>
              <w:t xml:space="preserve">                        &lt;/thead&gt;</w:t>
            </w:r>
          </w:p>
          <w:p w14:paraId="29492A1E" w14:textId="77777777" w:rsidR="002E1390" w:rsidRDefault="000943A1">
            <w:pPr>
              <w:spacing w:after="0"/>
            </w:pPr>
            <w:r>
              <w:rPr>
                <w:rFonts w:ascii="Consolas" w:hAnsi="Consolas"/>
                <w:color w:val="282828"/>
                <w:sz w:val="18"/>
              </w:rPr>
              <w:t xml:space="preserve">                        &lt;tbody&gt;</w:t>
            </w:r>
          </w:p>
          <w:p w14:paraId="76E196D7" w14:textId="77777777" w:rsidR="002E1390" w:rsidRDefault="000943A1">
            <w:pPr>
              <w:spacing w:after="0"/>
            </w:pPr>
            <w:r>
              <w:rPr>
                <w:rFonts w:ascii="Consolas" w:hAnsi="Consolas"/>
                <w:color w:val="282828"/>
                <w:sz w:val="18"/>
              </w:rPr>
              <w:t xml:space="preserve">                            @foreach (var module in Model.PermissionsByModule)</w:t>
            </w:r>
          </w:p>
          <w:p w14:paraId="47649D0F" w14:textId="77777777" w:rsidR="002E1390" w:rsidRDefault="000943A1">
            <w:pPr>
              <w:spacing w:after="0"/>
            </w:pPr>
            <w:r>
              <w:rPr>
                <w:rFonts w:ascii="Consolas" w:hAnsi="Consolas"/>
                <w:color w:val="282828"/>
                <w:sz w:val="18"/>
              </w:rPr>
              <w:t xml:space="preserve">                            {</w:t>
            </w:r>
          </w:p>
          <w:p w14:paraId="79EA121A" w14:textId="77777777" w:rsidR="002E1390" w:rsidRDefault="000943A1">
            <w:pPr>
              <w:spacing w:after="0"/>
            </w:pPr>
            <w:r>
              <w:rPr>
                <w:rFonts w:ascii="Consolas" w:hAnsi="Consolas"/>
                <w:color w:val="282828"/>
                <w:sz w:val="18"/>
              </w:rPr>
              <w:t xml:space="preserve">                                &lt;tr class="table-secondary font-weight-bold"&gt;</w:t>
            </w:r>
          </w:p>
          <w:p w14:paraId="23C55E7E" w14:textId="77777777" w:rsidR="002E1390" w:rsidRDefault="000943A1">
            <w:pPr>
              <w:spacing w:after="0"/>
            </w:pPr>
            <w:r>
              <w:rPr>
                <w:rFonts w:ascii="Consolas" w:hAnsi="Consolas"/>
                <w:color w:val="282828"/>
                <w:sz w:val="18"/>
              </w:rPr>
              <w:t xml:space="preserve">                                    &lt;td colspan="@(Model.Roles.Count + 1)"&gt;&lt;i class="fa fa-folder-open me-2"&gt;&lt;/i&gt;@module.Key&lt;/td&gt;</w:t>
            </w:r>
          </w:p>
          <w:p w14:paraId="65C6C2BD" w14:textId="77777777" w:rsidR="002E1390" w:rsidRDefault="000943A1">
            <w:pPr>
              <w:spacing w:after="0"/>
            </w:pPr>
            <w:r>
              <w:rPr>
                <w:rFonts w:ascii="Consolas" w:hAnsi="Consolas"/>
                <w:color w:val="282828"/>
                <w:sz w:val="18"/>
              </w:rPr>
              <w:t xml:space="preserve">                                &lt;/tr&gt;</w:t>
            </w:r>
          </w:p>
          <w:p w14:paraId="1529CAFE" w14:textId="77777777" w:rsidR="002E1390" w:rsidRDefault="000943A1">
            <w:pPr>
              <w:spacing w:after="0"/>
            </w:pPr>
            <w:r>
              <w:rPr>
                <w:rFonts w:ascii="Consolas" w:hAnsi="Consolas"/>
                <w:color w:val="282828"/>
                <w:sz w:val="18"/>
              </w:rPr>
              <w:t xml:space="preserve">                                @foreach (var perm in module.Value)</w:t>
            </w:r>
          </w:p>
          <w:p w14:paraId="7F5D2F30" w14:textId="77777777" w:rsidR="002E1390" w:rsidRDefault="000943A1">
            <w:pPr>
              <w:spacing w:after="0"/>
            </w:pPr>
            <w:r>
              <w:rPr>
                <w:rFonts w:ascii="Consolas" w:hAnsi="Consolas"/>
                <w:color w:val="282828"/>
                <w:sz w:val="18"/>
              </w:rPr>
              <w:t xml:space="preserve">                                {</w:t>
            </w:r>
          </w:p>
          <w:p w14:paraId="34E83821" w14:textId="77777777" w:rsidR="002E1390" w:rsidRDefault="000943A1">
            <w:pPr>
              <w:spacing w:after="0"/>
            </w:pPr>
            <w:r>
              <w:rPr>
                <w:rFonts w:ascii="Consolas" w:hAnsi="Consolas"/>
                <w:color w:val="282828"/>
                <w:sz w:val="18"/>
              </w:rPr>
              <w:t xml:space="preserve">                                    &lt;tr&gt;</w:t>
            </w:r>
          </w:p>
          <w:p w14:paraId="4BBE0ED9" w14:textId="77777777" w:rsidR="002E1390" w:rsidRDefault="000943A1">
            <w:pPr>
              <w:spacing w:after="0"/>
            </w:pPr>
            <w:r>
              <w:rPr>
                <w:rFonts w:ascii="Consolas" w:hAnsi="Consolas"/>
                <w:color w:val="282828"/>
                <w:sz w:val="18"/>
              </w:rPr>
              <w:t xml:space="preserve">                                        &lt;td&gt;</w:t>
            </w:r>
          </w:p>
          <w:p w14:paraId="554C71E6" w14:textId="77777777" w:rsidR="002E1390" w:rsidRDefault="000943A1">
            <w:pPr>
              <w:spacing w:after="0"/>
            </w:pPr>
            <w:r>
              <w:rPr>
                <w:rFonts w:ascii="Consolas" w:hAnsi="Consolas"/>
                <w:color w:val="282828"/>
                <w:sz w:val="18"/>
              </w:rPr>
              <w:t xml:space="preserve">                                            &lt;div class="fw-bold"&gt;@perm.Name&lt;/div&gt;</w:t>
            </w:r>
          </w:p>
          <w:p w14:paraId="70BA60F0" w14:textId="77777777" w:rsidR="002E1390" w:rsidRDefault="000943A1">
            <w:pPr>
              <w:spacing w:after="0"/>
            </w:pPr>
            <w:r>
              <w:rPr>
                <w:rFonts w:ascii="Consolas" w:hAnsi="Consolas"/>
                <w:color w:val="282828"/>
                <w:sz w:val="18"/>
              </w:rPr>
              <w:t xml:space="preserve">                                            &lt;small class="text-muted"&gt;@perm.Code&lt;/small&gt;</w:t>
            </w:r>
          </w:p>
          <w:p w14:paraId="3925D5F8" w14:textId="77777777" w:rsidR="002E1390" w:rsidRDefault="000943A1">
            <w:pPr>
              <w:spacing w:after="0"/>
            </w:pPr>
            <w:r>
              <w:rPr>
                <w:rFonts w:ascii="Consolas" w:hAnsi="Consolas"/>
                <w:color w:val="282828"/>
                <w:sz w:val="18"/>
              </w:rPr>
              <w:t xml:space="preserve">                                        &lt;/td&gt;</w:t>
            </w:r>
          </w:p>
          <w:p w14:paraId="7B8E4B74" w14:textId="77777777" w:rsidR="002E1390" w:rsidRDefault="000943A1">
            <w:pPr>
              <w:spacing w:after="0"/>
            </w:pPr>
            <w:r>
              <w:rPr>
                <w:rFonts w:ascii="Consolas" w:hAnsi="Consolas"/>
                <w:color w:val="282828"/>
                <w:sz w:val="18"/>
              </w:rPr>
              <w:t xml:space="preserve">                                        @foreach (var role in Model.Roles)</w:t>
            </w:r>
          </w:p>
          <w:p w14:paraId="1CF1A278" w14:textId="77777777" w:rsidR="002E1390" w:rsidRDefault="000943A1">
            <w:pPr>
              <w:spacing w:after="0"/>
            </w:pPr>
            <w:r>
              <w:rPr>
                <w:rFonts w:ascii="Consolas" w:hAnsi="Consolas"/>
                <w:color w:val="282828"/>
                <w:sz w:val="18"/>
              </w:rPr>
              <w:t xml:space="preserve">                                        {</w:t>
            </w:r>
          </w:p>
          <w:p w14:paraId="7CF29CD9" w14:textId="77777777" w:rsidR="002E1390" w:rsidRDefault="000943A1">
            <w:pPr>
              <w:spacing w:after="0"/>
            </w:pPr>
            <w:r>
              <w:rPr>
                <w:rFonts w:ascii="Consolas" w:hAnsi="Consolas"/>
                <w:color w:val="282828"/>
                <w:sz w:val="18"/>
              </w:rPr>
              <w:t xml:space="preserve">                                            var isChecked = Model.AssignedPermissions.Any(ap =&gt; ap.RoleDefinitionId == role.Id &amp;&amp; ap.PermissionDefinitionId == perm.Id);</w:t>
            </w:r>
          </w:p>
          <w:p w14:paraId="02782713" w14:textId="77777777" w:rsidR="002E1390" w:rsidRDefault="000943A1">
            <w:pPr>
              <w:spacing w:after="0"/>
            </w:pPr>
            <w:r>
              <w:rPr>
                <w:rFonts w:ascii="Consolas" w:hAnsi="Consolas"/>
                <w:color w:val="282828"/>
                <w:sz w:val="18"/>
              </w:rPr>
              <w:t xml:space="preserve">                                            &lt;td class="text-center"&gt;</w:t>
            </w:r>
          </w:p>
          <w:p w14:paraId="567FA94A" w14:textId="77777777" w:rsidR="002E1390" w:rsidRDefault="000943A1">
            <w:pPr>
              <w:spacing w:after="0"/>
            </w:pPr>
            <w:r>
              <w:rPr>
                <w:rFonts w:ascii="Consolas" w:hAnsi="Consolas"/>
                <w:color w:val="282828"/>
                <w:sz w:val="18"/>
              </w:rPr>
              <w:t xml:space="preserve">                                                &lt;div class="form-check form-switch d-inline-block"&gt;</w:t>
            </w:r>
          </w:p>
          <w:p w14:paraId="7A8E6E39" w14:textId="77777777" w:rsidR="002E1390" w:rsidRDefault="000943A1">
            <w:pPr>
              <w:spacing w:after="0"/>
            </w:pPr>
            <w:r>
              <w:rPr>
                <w:rFonts w:ascii="Consolas" w:hAnsi="Consolas"/>
                <w:color w:val="282828"/>
                <w:sz w:val="18"/>
              </w:rPr>
              <w:t xml:space="preserve">                                                    &lt;input class="form-check-input permission-switch" type="checkbox"</w:t>
            </w:r>
          </w:p>
          <w:p w14:paraId="45277898" w14:textId="77777777" w:rsidR="002E1390" w:rsidRDefault="000943A1">
            <w:pPr>
              <w:spacing w:after="0"/>
            </w:pPr>
            <w:r>
              <w:rPr>
                <w:rFonts w:ascii="Consolas" w:hAnsi="Consolas"/>
                <w:color w:val="282828"/>
                <w:sz w:val="18"/>
              </w:rPr>
              <w:t xml:space="preserve">                                                           name="assigned" value="@(role.Id):@(perm.Id)" @(isChecked ? "checked" : "") /&gt;</w:t>
            </w:r>
          </w:p>
          <w:p w14:paraId="164A2AAD" w14:textId="77777777" w:rsidR="002E1390" w:rsidRDefault="000943A1">
            <w:pPr>
              <w:spacing w:after="0"/>
            </w:pPr>
            <w:r>
              <w:rPr>
                <w:rFonts w:ascii="Consolas" w:hAnsi="Consolas"/>
                <w:color w:val="282828"/>
                <w:sz w:val="18"/>
              </w:rPr>
              <w:t xml:space="preserve">                                                &lt;/div&gt;</w:t>
            </w:r>
          </w:p>
          <w:p w14:paraId="3653DEF4" w14:textId="77777777" w:rsidR="002E1390" w:rsidRDefault="000943A1">
            <w:pPr>
              <w:spacing w:after="0"/>
            </w:pPr>
            <w:r>
              <w:rPr>
                <w:rFonts w:ascii="Consolas" w:hAnsi="Consolas"/>
                <w:color w:val="282828"/>
                <w:sz w:val="18"/>
              </w:rPr>
              <w:t xml:space="preserve">                                            &lt;/td&gt;</w:t>
            </w:r>
          </w:p>
          <w:p w14:paraId="4A9D01A5" w14:textId="77777777" w:rsidR="002E1390" w:rsidRDefault="000943A1">
            <w:pPr>
              <w:spacing w:after="0"/>
            </w:pPr>
            <w:r>
              <w:rPr>
                <w:rFonts w:ascii="Consolas" w:hAnsi="Consolas"/>
                <w:color w:val="282828"/>
                <w:sz w:val="18"/>
              </w:rPr>
              <w:t xml:space="preserve">                                        }</w:t>
            </w:r>
          </w:p>
          <w:p w14:paraId="0454E9F7" w14:textId="77777777" w:rsidR="002E1390" w:rsidRDefault="000943A1">
            <w:pPr>
              <w:spacing w:after="0"/>
            </w:pPr>
            <w:r>
              <w:rPr>
                <w:rFonts w:ascii="Consolas" w:hAnsi="Consolas"/>
                <w:color w:val="282828"/>
                <w:sz w:val="18"/>
              </w:rPr>
              <w:t xml:space="preserve">                                    &lt;/tr&gt;</w:t>
            </w:r>
          </w:p>
          <w:p w14:paraId="48A06619" w14:textId="77777777" w:rsidR="002E1390" w:rsidRDefault="000943A1">
            <w:pPr>
              <w:spacing w:after="0"/>
            </w:pPr>
            <w:r>
              <w:rPr>
                <w:rFonts w:ascii="Consolas" w:hAnsi="Consolas"/>
                <w:color w:val="282828"/>
                <w:sz w:val="18"/>
              </w:rPr>
              <w:t xml:space="preserve">                                }</w:t>
            </w:r>
          </w:p>
          <w:p w14:paraId="4C799DDB" w14:textId="77777777" w:rsidR="002E1390" w:rsidRDefault="000943A1">
            <w:pPr>
              <w:spacing w:after="0"/>
            </w:pPr>
            <w:r>
              <w:rPr>
                <w:rFonts w:ascii="Consolas" w:hAnsi="Consolas"/>
                <w:color w:val="282828"/>
                <w:sz w:val="18"/>
              </w:rPr>
              <w:lastRenderedPageBreak/>
              <w:t xml:space="preserve">                            }</w:t>
            </w:r>
          </w:p>
          <w:p w14:paraId="70A9AD0D" w14:textId="77777777" w:rsidR="002E1390" w:rsidRDefault="000943A1">
            <w:pPr>
              <w:spacing w:after="0"/>
            </w:pPr>
            <w:r>
              <w:rPr>
                <w:rFonts w:ascii="Consolas" w:hAnsi="Consolas"/>
                <w:color w:val="282828"/>
                <w:sz w:val="18"/>
              </w:rPr>
              <w:t xml:space="preserve">                        &lt;/tbody&gt;</w:t>
            </w:r>
          </w:p>
          <w:p w14:paraId="3860CB67" w14:textId="77777777" w:rsidR="002E1390" w:rsidRDefault="000943A1">
            <w:pPr>
              <w:spacing w:after="0"/>
            </w:pPr>
            <w:r>
              <w:rPr>
                <w:rFonts w:ascii="Consolas" w:hAnsi="Consolas"/>
                <w:color w:val="282828"/>
                <w:sz w:val="18"/>
              </w:rPr>
              <w:t xml:space="preserve">                    &lt;/table&gt;</w:t>
            </w:r>
          </w:p>
          <w:p w14:paraId="7467F5AC" w14:textId="77777777" w:rsidR="002E1390" w:rsidRDefault="000943A1">
            <w:pPr>
              <w:spacing w:after="0"/>
            </w:pPr>
            <w:r>
              <w:rPr>
                <w:rFonts w:ascii="Consolas" w:hAnsi="Consolas"/>
                <w:color w:val="282828"/>
                <w:sz w:val="18"/>
              </w:rPr>
              <w:t xml:space="preserve">                &lt;/div&gt;</w:t>
            </w:r>
          </w:p>
          <w:p w14:paraId="5348BDB8" w14:textId="77777777" w:rsidR="002E1390" w:rsidRDefault="000943A1">
            <w:pPr>
              <w:spacing w:after="0"/>
            </w:pPr>
            <w:r>
              <w:rPr>
                <w:rFonts w:ascii="Consolas" w:hAnsi="Consolas"/>
                <w:color w:val="282828"/>
                <w:sz w:val="18"/>
              </w:rPr>
              <w:t xml:space="preserve">                &lt;div class="mt-3 text-end"&gt;</w:t>
            </w:r>
          </w:p>
          <w:p w14:paraId="28A32DF6" w14:textId="77777777" w:rsidR="002E1390" w:rsidRDefault="000943A1">
            <w:pPr>
              <w:spacing w:after="0"/>
            </w:pPr>
            <w:r>
              <w:rPr>
                <w:rFonts w:ascii="Consolas" w:hAnsi="Consolas"/>
                <w:color w:val="282828"/>
                <w:sz w:val="18"/>
              </w:rPr>
              <w:t xml:space="preserve">                    &lt;button type="submit" class="btn btn-primary"&gt;&lt;i class="fa fa-save me-2"&gt;&lt;/i&gt;Lưu thay đổi&lt;/button&gt;</w:t>
            </w:r>
          </w:p>
          <w:p w14:paraId="17270259" w14:textId="77777777" w:rsidR="002E1390" w:rsidRDefault="000943A1">
            <w:pPr>
              <w:spacing w:after="0"/>
            </w:pPr>
            <w:r>
              <w:rPr>
                <w:rFonts w:ascii="Consolas" w:hAnsi="Consolas"/>
                <w:color w:val="282828"/>
                <w:sz w:val="18"/>
              </w:rPr>
              <w:t xml:space="preserve">                &lt;/div&gt;</w:t>
            </w:r>
          </w:p>
          <w:p w14:paraId="4E91CADA" w14:textId="77777777" w:rsidR="002E1390" w:rsidRDefault="000943A1">
            <w:pPr>
              <w:spacing w:after="0"/>
            </w:pPr>
            <w:r>
              <w:rPr>
                <w:rFonts w:ascii="Consolas" w:hAnsi="Consolas"/>
                <w:color w:val="282828"/>
                <w:sz w:val="18"/>
              </w:rPr>
              <w:t xml:space="preserve">            &lt;/form&gt;</w:t>
            </w:r>
          </w:p>
          <w:p w14:paraId="4A1FE1B7" w14:textId="77777777" w:rsidR="002E1390" w:rsidRDefault="000943A1">
            <w:pPr>
              <w:spacing w:after="0"/>
            </w:pPr>
            <w:r>
              <w:rPr>
                <w:rFonts w:ascii="Consolas" w:hAnsi="Consolas"/>
                <w:color w:val="282828"/>
                <w:sz w:val="18"/>
              </w:rPr>
              <w:t xml:space="preserve">        &lt;/div&gt;</w:t>
            </w:r>
          </w:p>
          <w:p w14:paraId="4422FF20" w14:textId="77777777" w:rsidR="002E1390" w:rsidRDefault="000943A1">
            <w:pPr>
              <w:spacing w:after="0"/>
            </w:pPr>
            <w:r>
              <w:rPr>
                <w:rFonts w:ascii="Consolas" w:hAnsi="Consolas"/>
                <w:color w:val="282828"/>
                <w:sz w:val="18"/>
              </w:rPr>
              <w:t xml:space="preserve">    &lt;/div&gt;</w:t>
            </w:r>
          </w:p>
          <w:p w14:paraId="0DA239B5" w14:textId="77777777" w:rsidR="002E1390" w:rsidRDefault="000943A1">
            <w:pPr>
              <w:spacing w:after="0"/>
            </w:pPr>
            <w:r>
              <w:rPr>
                <w:rFonts w:ascii="Consolas" w:hAnsi="Consolas"/>
                <w:color w:val="282828"/>
                <w:sz w:val="18"/>
              </w:rPr>
              <w:t>&lt;/div&gt;</w:t>
            </w:r>
          </w:p>
        </w:tc>
      </w:tr>
    </w:tbl>
    <w:p w14:paraId="6158D0D8" w14:textId="77777777" w:rsidR="002E1390" w:rsidRDefault="000943A1">
      <w:pPr>
        <w:spacing w:before="80" w:after="240"/>
        <w:jc w:val="center"/>
      </w:pPr>
      <w:r>
        <w:rPr>
          <w:b/>
          <w:i/>
          <w:sz w:val="22"/>
        </w:rPr>
        <w:lastRenderedPageBreak/>
        <w:t>Đoạn mã 5.15: Cấu trúc biểu mẫu Razor View hiển thị Ma trận phân quyền (Matrix.cshtml)</w:t>
      </w:r>
    </w:p>
    <w:p w14:paraId="2750E5FB" w14:textId="77777777" w:rsidR="002E1390" w:rsidRDefault="000943A1">
      <w:pPr>
        <w:pStyle w:val="Heading3"/>
        <w:spacing w:before="120" w:after="80"/>
      </w:pPr>
      <w:bookmarkStart w:id="358" w:name="_Toc230797900"/>
      <w:r>
        <w:rPr>
          <w:rFonts w:ascii="Times New Roman" w:hAnsi="Times New Roman"/>
          <w:i/>
          <w:color w:val="000000"/>
        </w:rPr>
        <w:t>5.5.3. Xử lý logic tải và cập nhật ma trận phân quyền (Permissions Controller)</w:t>
      </w:r>
      <w:bookmarkEnd w:id="358"/>
    </w:p>
    <w:p w14:paraId="65939D28" w14:textId="77777777" w:rsidR="002E1390" w:rsidRDefault="000943A1">
      <w:pPr>
        <w:spacing w:after="120" w:line="360" w:lineRule="auto"/>
        <w:ind w:firstLine="567"/>
        <w:jc w:val="both"/>
      </w:pPr>
      <w:r>
        <w:rPr>
          <w:sz w:val="24"/>
        </w:rPr>
        <w:t>PermissionsController chịu trách nhiệm điều phối hai hành động chính: hiển thị ma trận phân quyền (Matrix - GET) và lưu trữ các thay đổi từ giao diện (UpdatePermissions - POST). Khi nhận yêu cầu cập nhật, Controller thực hiện bọc thao tác trong một giao dịch cơ sở dữ liệu để xóa toàn bộ các bản ghi phân quyền cũ thuộc về Tenant hiện tại trong bảng PermissionAssignment, sau đó duyệt qua mảng dữ liệu gửi lên để tạo mới các bản ghi phân quyền được kích hoạt một cách an toàn và nhất quán. Đoạn mã dưới đây mô tả logic xử lý chi tiết:</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71860B4" w14:textId="77777777">
        <w:trPr>
          <w:jc w:val="center"/>
        </w:trPr>
        <w:tc>
          <w:tcPr>
            <w:tcW w:w="8504" w:type="dxa"/>
            <w:shd w:val="clear" w:color="auto" w:fill="F5F5F5"/>
            <w:tcMar>
              <w:top w:w="140" w:type="dxa"/>
              <w:left w:w="180" w:type="dxa"/>
              <w:bottom w:w="140" w:type="dxa"/>
              <w:right w:w="180" w:type="dxa"/>
            </w:tcMar>
          </w:tcPr>
          <w:p w14:paraId="6B00F29A" w14:textId="77777777" w:rsidR="002E1390" w:rsidRDefault="000943A1">
            <w:pPr>
              <w:spacing w:after="0"/>
            </w:pPr>
            <w:r>
              <w:rPr>
                <w:rFonts w:ascii="Consolas" w:hAnsi="Consolas"/>
                <w:color w:val="282828"/>
                <w:sz w:val="18"/>
              </w:rPr>
              <w:t>using Microsoft.AspNetCore.Authorization;</w:t>
            </w:r>
          </w:p>
          <w:p w14:paraId="1E67ED71" w14:textId="77777777" w:rsidR="002E1390" w:rsidRDefault="000943A1">
            <w:pPr>
              <w:spacing w:after="0"/>
            </w:pPr>
            <w:r>
              <w:rPr>
                <w:rFonts w:ascii="Consolas" w:hAnsi="Consolas"/>
                <w:color w:val="282828"/>
                <w:sz w:val="18"/>
              </w:rPr>
              <w:t>using Microsoft.AspNetCore.Mvc;</w:t>
            </w:r>
          </w:p>
          <w:p w14:paraId="140CC652" w14:textId="77777777" w:rsidR="002E1390" w:rsidRDefault="000943A1">
            <w:pPr>
              <w:spacing w:after="0"/>
            </w:pPr>
            <w:r>
              <w:rPr>
                <w:rFonts w:ascii="Consolas" w:hAnsi="Consolas"/>
                <w:color w:val="282828"/>
                <w:sz w:val="18"/>
              </w:rPr>
              <w:t>using Microsoft.EntityFrameworkCore;</w:t>
            </w:r>
          </w:p>
          <w:p w14:paraId="4920E917" w14:textId="77777777" w:rsidR="002E1390" w:rsidRDefault="000943A1">
            <w:pPr>
              <w:spacing w:after="0"/>
            </w:pPr>
            <w:r>
              <w:rPr>
                <w:rFonts w:ascii="Consolas" w:hAnsi="Consolas"/>
                <w:color w:val="282828"/>
                <w:sz w:val="18"/>
              </w:rPr>
              <w:t>using OmniBizAI.Data;</w:t>
            </w:r>
          </w:p>
          <w:p w14:paraId="0E9B0521" w14:textId="77777777" w:rsidR="002E1390" w:rsidRDefault="000943A1">
            <w:pPr>
              <w:spacing w:after="0"/>
            </w:pPr>
            <w:r>
              <w:rPr>
                <w:rFonts w:ascii="Consolas" w:hAnsi="Consolas"/>
                <w:color w:val="282828"/>
                <w:sz w:val="18"/>
              </w:rPr>
              <w:t>using OmniBizAI.Models.Entities;</w:t>
            </w:r>
          </w:p>
          <w:p w14:paraId="6C207A6F" w14:textId="77777777" w:rsidR="002E1390" w:rsidRDefault="000943A1">
            <w:pPr>
              <w:spacing w:after="0"/>
            </w:pPr>
            <w:r>
              <w:rPr>
                <w:rFonts w:ascii="Consolas" w:hAnsi="Consolas"/>
                <w:color w:val="282828"/>
                <w:sz w:val="18"/>
              </w:rPr>
              <w:t>using OmniBizAI.ViewModels;</w:t>
            </w:r>
          </w:p>
          <w:p w14:paraId="3505DE0D" w14:textId="77777777" w:rsidR="002E1390" w:rsidRDefault="002E1390">
            <w:pPr>
              <w:spacing w:after="0"/>
            </w:pPr>
          </w:p>
          <w:p w14:paraId="3D245797" w14:textId="77777777" w:rsidR="002E1390" w:rsidRDefault="000943A1">
            <w:pPr>
              <w:spacing w:after="0"/>
            </w:pPr>
            <w:r>
              <w:rPr>
                <w:rFonts w:ascii="Consolas" w:hAnsi="Consolas"/>
                <w:color w:val="282828"/>
                <w:sz w:val="18"/>
              </w:rPr>
              <w:t>namespace OmniBizAI.Controllers</w:t>
            </w:r>
          </w:p>
          <w:p w14:paraId="3640FE8B" w14:textId="77777777" w:rsidR="002E1390" w:rsidRDefault="000943A1">
            <w:pPr>
              <w:spacing w:after="0"/>
            </w:pPr>
            <w:r>
              <w:rPr>
                <w:rFonts w:ascii="Consolas" w:hAnsi="Consolas"/>
                <w:color w:val="282828"/>
                <w:sz w:val="18"/>
              </w:rPr>
              <w:t>{</w:t>
            </w:r>
          </w:p>
          <w:p w14:paraId="7671E74B" w14:textId="77777777" w:rsidR="002E1390" w:rsidRDefault="000943A1">
            <w:pPr>
              <w:spacing w:after="0"/>
            </w:pPr>
            <w:r>
              <w:rPr>
                <w:rFonts w:ascii="Consolas" w:hAnsi="Consolas"/>
                <w:color w:val="282828"/>
                <w:sz w:val="18"/>
              </w:rPr>
              <w:t xml:space="preserve">    [Authorize(Roles = "SYSTEM_ADMIN, TENANT_ADMIN")]</w:t>
            </w:r>
          </w:p>
          <w:p w14:paraId="0AC32F6C" w14:textId="77777777" w:rsidR="002E1390" w:rsidRDefault="000943A1">
            <w:pPr>
              <w:spacing w:after="0"/>
            </w:pPr>
            <w:r>
              <w:rPr>
                <w:rFonts w:ascii="Consolas" w:hAnsi="Consolas"/>
                <w:color w:val="282828"/>
                <w:sz w:val="18"/>
              </w:rPr>
              <w:t xml:space="preserve">    public class PermissionsController : Controller</w:t>
            </w:r>
          </w:p>
          <w:p w14:paraId="7CFEE96B" w14:textId="77777777" w:rsidR="002E1390" w:rsidRDefault="000943A1">
            <w:pPr>
              <w:spacing w:after="0"/>
            </w:pPr>
            <w:r>
              <w:rPr>
                <w:rFonts w:ascii="Consolas" w:hAnsi="Consolas"/>
                <w:color w:val="282828"/>
                <w:sz w:val="18"/>
              </w:rPr>
              <w:t xml:space="preserve">    {</w:t>
            </w:r>
          </w:p>
          <w:p w14:paraId="5A4DADFF" w14:textId="77777777" w:rsidR="002E1390" w:rsidRDefault="000943A1">
            <w:pPr>
              <w:spacing w:after="0"/>
            </w:pPr>
            <w:r>
              <w:rPr>
                <w:rFonts w:ascii="Consolas" w:hAnsi="Consolas"/>
                <w:color w:val="282828"/>
                <w:sz w:val="18"/>
              </w:rPr>
              <w:t xml:space="preserve">        private readonly ApplicationDbContext _db;</w:t>
            </w:r>
          </w:p>
          <w:p w14:paraId="711900DA" w14:textId="77777777" w:rsidR="002E1390" w:rsidRDefault="000943A1">
            <w:pPr>
              <w:spacing w:after="0"/>
            </w:pPr>
            <w:r>
              <w:rPr>
                <w:rFonts w:ascii="Consolas" w:hAnsi="Consolas"/>
                <w:color w:val="282828"/>
                <w:sz w:val="18"/>
              </w:rPr>
              <w:t xml:space="preserve">        private readonly ITenantProvider _tenant;</w:t>
            </w:r>
          </w:p>
          <w:p w14:paraId="674296A4" w14:textId="77777777" w:rsidR="002E1390" w:rsidRDefault="002E1390">
            <w:pPr>
              <w:spacing w:after="0"/>
            </w:pPr>
          </w:p>
          <w:p w14:paraId="0099FDB4" w14:textId="77777777" w:rsidR="002E1390" w:rsidRDefault="000943A1">
            <w:pPr>
              <w:spacing w:after="0"/>
            </w:pPr>
            <w:r>
              <w:rPr>
                <w:rFonts w:ascii="Consolas" w:hAnsi="Consolas"/>
                <w:color w:val="282828"/>
                <w:sz w:val="18"/>
              </w:rPr>
              <w:t xml:space="preserve">        public PermissionsController(ApplicationDbContext db, ITenantProvider tenant)</w:t>
            </w:r>
          </w:p>
          <w:p w14:paraId="2EA699FD" w14:textId="77777777" w:rsidR="002E1390" w:rsidRDefault="000943A1">
            <w:pPr>
              <w:spacing w:after="0"/>
            </w:pPr>
            <w:r>
              <w:rPr>
                <w:rFonts w:ascii="Consolas" w:hAnsi="Consolas"/>
                <w:color w:val="282828"/>
                <w:sz w:val="18"/>
              </w:rPr>
              <w:t xml:space="preserve">        {</w:t>
            </w:r>
          </w:p>
          <w:p w14:paraId="486E5035" w14:textId="77777777" w:rsidR="002E1390" w:rsidRDefault="000943A1">
            <w:pPr>
              <w:spacing w:after="0"/>
            </w:pPr>
            <w:r>
              <w:rPr>
                <w:rFonts w:ascii="Consolas" w:hAnsi="Consolas"/>
                <w:color w:val="282828"/>
                <w:sz w:val="18"/>
              </w:rPr>
              <w:t xml:space="preserve">            _db = db;</w:t>
            </w:r>
          </w:p>
          <w:p w14:paraId="4B07E9AB" w14:textId="77777777" w:rsidR="002E1390" w:rsidRDefault="000943A1">
            <w:pPr>
              <w:spacing w:after="0"/>
            </w:pPr>
            <w:r>
              <w:rPr>
                <w:rFonts w:ascii="Consolas" w:hAnsi="Consolas"/>
                <w:color w:val="282828"/>
                <w:sz w:val="18"/>
              </w:rPr>
              <w:t xml:space="preserve">            _tenant = tenant;</w:t>
            </w:r>
          </w:p>
          <w:p w14:paraId="099C1034" w14:textId="77777777" w:rsidR="002E1390" w:rsidRDefault="000943A1">
            <w:pPr>
              <w:spacing w:after="0"/>
            </w:pPr>
            <w:r>
              <w:rPr>
                <w:rFonts w:ascii="Consolas" w:hAnsi="Consolas"/>
                <w:color w:val="282828"/>
                <w:sz w:val="18"/>
              </w:rPr>
              <w:t xml:space="preserve">        }</w:t>
            </w:r>
          </w:p>
          <w:p w14:paraId="43264E84" w14:textId="77777777" w:rsidR="002E1390" w:rsidRDefault="002E1390">
            <w:pPr>
              <w:spacing w:after="0"/>
            </w:pPr>
          </w:p>
          <w:p w14:paraId="2F9EFD90" w14:textId="77777777" w:rsidR="002E1390" w:rsidRDefault="000943A1">
            <w:pPr>
              <w:spacing w:after="0"/>
            </w:pPr>
            <w:r>
              <w:rPr>
                <w:rFonts w:ascii="Consolas" w:hAnsi="Consolas"/>
                <w:color w:val="282828"/>
                <w:sz w:val="18"/>
              </w:rPr>
              <w:t xml:space="preserve">        // GET: Permissions/Matrix</w:t>
            </w:r>
          </w:p>
          <w:p w14:paraId="01724E77" w14:textId="77777777" w:rsidR="002E1390" w:rsidRDefault="000943A1">
            <w:pPr>
              <w:spacing w:after="0"/>
            </w:pPr>
            <w:r>
              <w:rPr>
                <w:rFonts w:ascii="Consolas" w:hAnsi="Consolas"/>
                <w:color w:val="282828"/>
                <w:sz w:val="18"/>
              </w:rPr>
              <w:t xml:space="preserve">        public async Task&lt;IActionResult&gt; Matrix()</w:t>
            </w:r>
          </w:p>
          <w:p w14:paraId="1938D3D8" w14:textId="77777777" w:rsidR="002E1390" w:rsidRDefault="000943A1">
            <w:pPr>
              <w:spacing w:after="0"/>
            </w:pPr>
            <w:r>
              <w:rPr>
                <w:rFonts w:ascii="Consolas" w:hAnsi="Consolas"/>
                <w:color w:val="282828"/>
                <w:sz w:val="18"/>
              </w:rPr>
              <w:t xml:space="preserve">        {</w:t>
            </w:r>
          </w:p>
          <w:p w14:paraId="3423CA2E" w14:textId="77777777" w:rsidR="002E1390" w:rsidRDefault="000943A1">
            <w:pPr>
              <w:spacing w:after="0"/>
            </w:pPr>
            <w:r>
              <w:rPr>
                <w:rFonts w:ascii="Consolas" w:hAnsi="Consolas"/>
                <w:color w:val="282828"/>
                <w:sz w:val="18"/>
              </w:rPr>
              <w:t xml:space="preserve">            var tid = _tenant.TenantId;</w:t>
            </w:r>
          </w:p>
          <w:p w14:paraId="5C101B57" w14:textId="77777777" w:rsidR="002E1390" w:rsidRDefault="000943A1">
            <w:pPr>
              <w:spacing w:after="0"/>
            </w:pPr>
            <w:r>
              <w:rPr>
                <w:rFonts w:ascii="Consolas" w:hAnsi="Consolas"/>
                <w:color w:val="282828"/>
                <w:sz w:val="18"/>
              </w:rPr>
              <w:t xml:space="preserve">            var roles = await _db.RoleDefinitions.Where(r =&gt; r.TenantId == tid).ToListAsync();</w:t>
            </w:r>
          </w:p>
          <w:p w14:paraId="70F5CBE1" w14:textId="77777777" w:rsidR="002E1390" w:rsidRDefault="000943A1">
            <w:pPr>
              <w:spacing w:after="0"/>
            </w:pPr>
            <w:r>
              <w:rPr>
                <w:rFonts w:ascii="Consolas" w:hAnsi="Consolas"/>
                <w:color w:val="282828"/>
                <w:sz w:val="18"/>
              </w:rPr>
              <w:t xml:space="preserve">            var perms = await _db.PermissionDefinitions.ToListAsync();</w:t>
            </w:r>
          </w:p>
          <w:p w14:paraId="209B7538" w14:textId="77777777" w:rsidR="002E1390" w:rsidRDefault="000943A1">
            <w:pPr>
              <w:spacing w:after="0"/>
            </w:pPr>
            <w:r>
              <w:rPr>
                <w:rFonts w:ascii="Consolas" w:hAnsi="Consolas"/>
                <w:color w:val="282828"/>
                <w:sz w:val="18"/>
              </w:rPr>
              <w:t xml:space="preserve">            var assignments = await _db.PermissionAssignments.Where(a =&gt; a.TenantId == tid &amp;&amp; a.IsGranted).ToListAsync();</w:t>
            </w:r>
          </w:p>
          <w:p w14:paraId="06ECB033" w14:textId="77777777" w:rsidR="002E1390" w:rsidRDefault="002E1390">
            <w:pPr>
              <w:spacing w:after="0"/>
            </w:pPr>
          </w:p>
          <w:p w14:paraId="4130599D" w14:textId="77777777" w:rsidR="002E1390" w:rsidRDefault="000943A1">
            <w:pPr>
              <w:spacing w:after="0"/>
            </w:pPr>
            <w:r>
              <w:rPr>
                <w:rFonts w:ascii="Consolas" w:hAnsi="Consolas"/>
                <w:color w:val="282828"/>
                <w:sz w:val="18"/>
              </w:rPr>
              <w:t xml:space="preserve">            var viewModel = new PermissionMatrixViewModel</w:t>
            </w:r>
          </w:p>
          <w:p w14:paraId="76EAA1A4" w14:textId="77777777" w:rsidR="002E1390" w:rsidRDefault="000943A1">
            <w:pPr>
              <w:spacing w:after="0"/>
            </w:pPr>
            <w:r>
              <w:rPr>
                <w:rFonts w:ascii="Consolas" w:hAnsi="Consolas"/>
                <w:color w:val="282828"/>
                <w:sz w:val="18"/>
              </w:rPr>
              <w:t xml:space="preserve">            {</w:t>
            </w:r>
          </w:p>
          <w:p w14:paraId="224806F8" w14:textId="77777777" w:rsidR="002E1390" w:rsidRDefault="000943A1">
            <w:pPr>
              <w:spacing w:after="0"/>
            </w:pPr>
            <w:r>
              <w:rPr>
                <w:rFonts w:ascii="Consolas" w:hAnsi="Consolas"/>
                <w:color w:val="282828"/>
                <w:sz w:val="18"/>
              </w:rPr>
              <w:t xml:space="preserve">                Roles = roles,</w:t>
            </w:r>
          </w:p>
          <w:p w14:paraId="40400B45" w14:textId="77777777" w:rsidR="002E1390" w:rsidRDefault="000943A1">
            <w:pPr>
              <w:spacing w:after="0"/>
            </w:pPr>
            <w:r>
              <w:rPr>
                <w:rFonts w:ascii="Consolas" w:hAnsi="Consolas"/>
                <w:color w:val="282828"/>
                <w:sz w:val="18"/>
              </w:rPr>
              <w:t xml:space="preserve">                PermissionsByModule = perms.GroupBy(p =&gt; p.ModuleCode).ToDictionary(g =&gt; g.Key, g =&gt; g.ToList()),</w:t>
            </w:r>
          </w:p>
          <w:p w14:paraId="73FD323A" w14:textId="77777777" w:rsidR="002E1390" w:rsidRDefault="000943A1">
            <w:pPr>
              <w:spacing w:after="0"/>
            </w:pPr>
            <w:r>
              <w:rPr>
                <w:rFonts w:ascii="Consolas" w:hAnsi="Consolas"/>
                <w:color w:val="282828"/>
                <w:sz w:val="18"/>
              </w:rPr>
              <w:t xml:space="preserve">                AssignedPermissions = assignments</w:t>
            </w:r>
          </w:p>
          <w:p w14:paraId="537CC4F1" w14:textId="77777777" w:rsidR="002E1390" w:rsidRDefault="000943A1">
            <w:pPr>
              <w:spacing w:after="0"/>
            </w:pPr>
            <w:r>
              <w:rPr>
                <w:rFonts w:ascii="Consolas" w:hAnsi="Consolas"/>
                <w:color w:val="282828"/>
                <w:sz w:val="18"/>
              </w:rPr>
              <w:t xml:space="preserve">            };</w:t>
            </w:r>
          </w:p>
          <w:p w14:paraId="749C44B6" w14:textId="77777777" w:rsidR="002E1390" w:rsidRDefault="002E1390">
            <w:pPr>
              <w:spacing w:after="0"/>
            </w:pPr>
          </w:p>
          <w:p w14:paraId="2A05014A" w14:textId="77777777" w:rsidR="002E1390" w:rsidRDefault="000943A1">
            <w:pPr>
              <w:spacing w:after="0"/>
            </w:pPr>
            <w:r>
              <w:rPr>
                <w:rFonts w:ascii="Consolas" w:hAnsi="Consolas"/>
                <w:color w:val="282828"/>
                <w:sz w:val="18"/>
              </w:rPr>
              <w:t xml:space="preserve">            return View(viewModel);</w:t>
            </w:r>
          </w:p>
          <w:p w14:paraId="1D0F4170" w14:textId="77777777" w:rsidR="002E1390" w:rsidRDefault="000943A1">
            <w:pPr>
              <w:spacing w:after="0"/>
            </w:pPr>
            <w:r>
              <w:rPr>
                <w:rFonts w:ascii="Consolas" w:hAnsi="Consolas"/>
                <w:color w:val="282828"/>
                <w:sz w:val="18"/>
              </w:rPr>
              <w:t xml:space="preserve">        }</w:t>
            </w:r>
          </w:p>
          <w:p w14:paraId="6D4E1916" w14:textId="77777777" w:rsidR="002E1390" w:rsidRDefault="002E1390">
            <w:pPr>
              <w:spacing w:after="0"/>
            </w:pPr>
          </w:p>
          <w:p w14:paraId="6825520F" w14:textId="77777777" w:rsidR="002E1390" w:rsidRDefault="000943A1">
            <w:pPr>
              <w:spacing w:after="0"/>
            </w:pPr>
            <w:r>
              <w:rPr>
                <w:rFonts w:ascii="Consolas" w:hAnsi="Consolas"/>
                <w:color w:val="282828"/>
                <w:sz w:val="18"/>
              </w:rPr>
              <w:t xml:space="preserve">        // POST: Permissions/UpdatePermissions</w:t>
            </w:r>
          </w:p>
          <w:p w14:paraId="7AC9E708" w14:textId="77777777" w:rsidR="002E1390" w:rsidRDefault="000943A1">
            <w:pPr>
              <w:spacing w:after="0"/>
            </w:pPr>
            <w:r>
              <w:rPr>
                <w:rFonts w:ascii="Consolas" w:hAnsi="Consolas"/>
                <w:color w:val="282828"/>
                <w:sz w:val="18"/>
              </w:rPr>
              <w:t xml:space="preserve">        [HttpPost, ValidateAntiForgeryToken]</w:t>
            </w:r>
          </w:p>
          <w:p w14:paraId="2EB11917" w14:textId="77777777" w:rsidR="002E1390" w:rsidRDefault="000943A1">
            <w:pPr>
              <w:spacing w:after="0"/>
            </w:pPr>
            <w:r>
              <w:rPr>
                <w:rFonts w:ascii="Consolas" w:hAnsi="Consolas"/>
                <w:color w:val="282828"/>
                <w:sz w:val="18"/>
              </w:rPr>
              <w:t xml:space="preserve">        public async Task&lt;IActionResult&gt; UpdatePermissions(string[] assigned)</w:t>
            </w:r>
          </w:p>
          <w:p w14:paraId="5B1C5282" w14:textId="77777777" w:rsidR="002E1390" w:rsidRDefault="000943A1">
            <w:pPr>
              <w:spacing w:after="0"/>
            </w:pPr>
            <w:r>
              <w:rPr>
                <w:rFonts w:ascii="Consolas" w:hAnsi="Consolas"/>
                <w:color w:val="282828"/>
                <w:sz w:val="18"/>
              </w:rPr>
              <w:t xml:space="preserve">        {</w:t>
            </w:r>
          </w:p>
          <w:p w14:paraId="6896262E" w14:textId="77777777" w:rsidR="002E1390" w:rsidRDefault="000943A1">
            <w:pPr>
              <w:spacing w:after="0"/>
            </w:pPr>
            <w:r>
              <w:rPr>
                <w:rFonts w:ascii="Consolas" w:hAnsi="Consolas"/>
                <w:color w:val="282828"/>
                <w:sz w:val="18"/>
              </w:rPr>
              <w:t xml:space="preserve">            var tid = _tenant.TenantId;</w:t>
            </w:r>
          </w:p>
          <w:p w14:paraId="6343B48F" w14:textId="77777777" w:rsidR="002E1390" w:rsidRDefault="000943A1">
            <w:pPr>
              <w:spacing w:after="0"/>
            </w:pPr>
            <w:r>
              <w:rPr>
                <w:rFonts w:ascii="Consolas" w:hAnsi="Consolas"/>
                <w:color w:val="282828"/>
                <w:sz w:val="18"/>
              </w:rPr>
              <w:t xml:space="preserve">            </w:t>
            </w:r>
          </w:p>
          <w:p w14:paraId="3772C9D6" w14:textId="77777777" w:rsidR="002E1390" w:rsidRDefault="000943A1">
            <w:pPr>
              <w:spacing w:after="0"/>
            </w:pPr>
            <w:r>
              <w:rPr>
                <w:rFonts w:ascii="Consolas" w:hAnsi="Consolas"/>
                <w:color w:val="282828"/>
                <w:sz w:val="18"/>
              </w:rPr>
              <w:t xml:space="preserve">            // Xóa tất cả các gán quyền cũ thuộc Tenant hiện tại</w:t>
            </w:r>
          </w:p>
          <w:p w14:paraId="49B5E232" w14:textId="77777777" w:rsidR="002E1390" w:rsidRDefault="000943A1">
            <w:pPr>
              <w:spacing w:after="0"/>
            </w:pPr>
            <w:r>
              <w:rPr>
                <w:rFonts w:ascii="Consolas" w:hAnsi="Consolas"/>
                <w:color w:val="282828"/>
                <w:sz w:val="18"/>
              </w:rPr>
              <w:t xml:space="preserve">            var existing = await _db.PermissionAssignments.Where(a =&gt; a.TenantId == tid).ToListAsync();</w:t>
            </w:r>
          </w:p>
          <w:p w14:paraId="61B36EA1" w14:textId="77777777" w:rsidR="002E1390" w:rsidRDefault="000943A1">
            <w:pPr>
              <w:spacing w:after="0"/>
            </w:pPr>
            <w:r>
              <w:rPr>
                <w:rFonts w:ascii="Consolas" w:hAnsi="Consolas"/>
                <w:color w:val="282828"/>
                <w:sz w:val="18"/>
              </w:rPr>
              <w:t xml:space="preserve">            _db.PermissionAssignments.RemoveRange(existing);</w:t>
            </w:r>
          </w:p>
          <w:p w14:paraId="3BA807DB" w14:textId="77777777" w:rsidR="002E1390" w:rsidRDefault="002E1390">
            <w:pPr>
              <w:spacing w:after="0"/>
            </w:pPr>
          </w:p>
          <w:p w14:paraId="38422F94" w14:textId="77777777" w:rsidR="002E1390" w:rsidRDefault="000943A1">
            <w:pPr>
              <w:spacing w:after="0"/>
            </w:pPr>
            <w:r>
              <w:rPr>
                <w:rFonts w:ascii="Consolas" w:hAnsi="Consolas"/>
                <w:color w:val="282828"/>
                <w:sz w:val="18"/>
              </w:rPr>
              <w:t xml:space="preserve">            if (assigned != null)</w:t>
            </w:r>
          </w:p>
          <w:p w14:paraId="5E28247E" w14:textId="77777777" w:rsidR="002E1390" w:rsidRDefault="000943A1">
            <w:pPr>
              <w:spacing w:after="0"/>
            </w:pPr>
            <w:r>
              <w:rPr>
                <w:rFonts w:ascii="Consolas" w:hAnsi="Consolas"/>
                <w:color w:val="282828"/>
                <w:sz w:val="18"/>
              </w:rPr>
              <w:t xml:space="preserve">            {</w:t>
            </w:r>
          </w:p>
          <w:p w14:paraId="450CECE9" w14:textId="77777777" w:rsidR="002E1390" w:rsidRDefault="000943A1">
            <w:pPr>
              <w:spacing w:after="0"/>
            </w:pPr>
            <w:r>
              <w:rPr>
                <w:rFonts w:ascii="Consolas" w:hAnsi="Consolas"/>
                <w:color w:val="282828"/>
                <w:sz w:val="18"/>
              </w:rPr>
              <w:t xml:space="preserve">                foreach (var pair in assigned)</w:t>
            </w:r>
          </w:p>
          <w:p w14:paraId="1BE97925" w14:textId="77777777" w:rsidR="002E1390" w:rsidRDefault="000943A1">
            <w:pPr>
              <w:spacing w:after="0"/>
            </w:pPr>
            <w:r>
              <w:rPr>
                <w:rFonts w:ascii="Consolas" w:hAnsi="Consolas"/>
                <w:color w:val="282828"/>
                <w:sz w:val="18"/>
              </w:rPr>
              <w:t xml:space="preserve">                {</w:t>
            </w:r>
          </w:p>
          <w:p w14:paraId="66D93364" w14:textId="77777777" w:rsidR="002E1390" w:rsidRDefault="000943A1">
            <w:pPr>
              <w:spacing w:after="0"/>
            </w:pPr>
            <w:r>
              <w:rPr>
                <w:rFonts w:ascii="Consolas" w:hAnsi="Consolas"/>
                <w:color w:val="282828"/>
                <w:sz w:val="18"/>
              </w:rPr>
              <w:t xml:space="preserve">                    var parts = pair.Split(':');</w:t>
            </w:r>
          </w:p>
          <w:p w14:paraId="359570F3" w14:textId="77777777" w:rsidR="002E1390" w:rsidRDefault="000943A1">
            <w:pPr>
              <w:spacing w:after="0"/>
            </w:pPr>
            <w:r>
              <w:rPr>
                <w:rFonts w:ascii="Consolas" w:hAnsi="Consolas"/>
                <w:color w:val="282828"/>
                <w:sz w:val="18"/>
              </w:rPr>
              <w:t xml:space="preserve">                    if (parts.Length == 2 &amp;&amp; Guid.TryParse(parts[0], out var roleId) &amp;&amp; Guid.TryParse(parts[1], out var permId))</w:t>
            </w:r>
          </w:p>
          <w:p w14:paraId="411AEA27" w14:textId="77777777" w:rsidR="002E1390" w:rsidRDefault="000943A1">
            <w:pPr>
              <w:spacing w:after="0"/>
            </w:pPr>
            <w:r>
              <w:rPr>
                <w:rFonts w:ascii="Consolas" w:hAnsi="Consolas"/>
                <w:color w:val="282828"/>
                <w:sz w:val="18"/>
              </w:rPr>
              <w:t xml:space="preserve">                    {</w:t>
            </w:r>
          </w:p>
          <w:p w14:paraId="4095A5C5" w14:textId="77777777" w:rsidR="002E1390" w:rsidRDefault="000943A1">
            <w:pPr>
              <w:spacing w:after="0"/>
            </w:pPr>
            <w:r>
              <w:rPr>
                <w:rFonts w:ascii="Consolas" w:hAnsi="Consolas"/>
                <w:color w:val="282828"/>
                <w:sz w:val="18"/>
              </w:rPr>
              <w:t xml:space="preserve">                        _db.PermissionAssignments.Add(new PermissionAssignment</w:t>
            </w:r>
          </w:p>
          <w:p w14:paraId="48055AF8" w14:textId="77777777" w:rsidR="002E1390" w:rsidRDefault="000943A1">
            <w:pPr>
              <w:spacing w:after="0"/>
            </w:pPr>
            <w:r>
              <w:rPr>
                <w:rFonts w:ascii="Consolas" w:hAnsi="Consolas"/>
                <w:color w:val="282828"/>
                <w:sz w:val="18"/>
              </w:rPr>
              <w:t xml:space="preserve">                        {</w:t>
            </w:r>
          </w:p>
          <w:p w14:paraId="107FC539" w14:textId="77777777" w:rsidR="002E1390" w:rsidRDefault="000943A1">
            <w:pPr>
              <w:spacing w:after="0"/>
            </w:pPr>
            <w:r>
              <w:rPr>
                <w:rFonts w:ascii="Consolas" w:hAnsi="Consolas"/>
                <w:color w:val="282828"/>
                <w:sz w:val="18"/>
              </w:rPr>
              <w:t xml:space="preserve">                            TenantId = tid,</w:t>
            </w:r>
          </w:p>
          <w:p w14:paraId="10BDC91E" w14:textId="77777777" w:rsidR="002E1390" w:rsidRDefault="000943A1">
            <w:pPr>
              <w:spacing w:after="0"/>
            </w:pPr>
            <w:r>
              <w:rPr>
                <w:rFonts w:ascii="Consolas" w:hAnsi="Consolas"/>
                <w:color w:val="282828"/>
                <w:sz w:val="18"/>
              </w:rPr>
              <w:t xml:space="preserve">                            RoleDefinitionId = roleId,</w:t>
            </w:r>
          </w:p>
          <w:p w14:paraId="5BD93A38" w14:textId="77777777" w:rsidR="002E1390" w:rsidRDefault="000943A1">
            <w:pPr>
              <w:spacing w:after="0"/>
            </w:pPr>
            <w:r>
              <w:rPr>
                <w:rFonts w:ascii="Consolas" w:hAnsi="Consolas"/>
                <w:color w:val="282828"/>
                <w:sz w:val="18"/>
              </w:rPr>
              <w:t xml:space="preserve">                            PermissionDefinitionId = permId,</w:t>
            </w:r>
          </w:p>
          <w:p w14:paraId="379B6AA2" w14:textId="77777777" w:rsidR="002E1390" w:rsidRDefault="000943A1">
            <w:pPr>
              <w:spacing w:after="0"/>
            </w:pPr>
            <w:r>
              <w:rPr>
                <w:rFonts w:ascii="Consolas" w:hAnsi="Consolas"/>
                <w:color w:val="282828"/>
                <w:sz w:val="18"/>
              </w:rPr>
              <w:t xml:space="preserve">                            IsGranted = true</w:t>
            </w:r>
          </w:p>
          <w:p w14:paraId="60569F18" w14:textId="77777777" w:rsidR="002E1390" w:rsidRDefault="000943A1">
            <w:pPr>
              <w:spacing w:after="0"/>
            </w:pPr>
            <w:r>
              <w:rPr>
                <w:rFonts w:ascii="Consolas" w:hAnsi="Consolas"/>
                <w:color w:val="282828"/>
                <w:sz w:val="18"/>
              </w:rPr>
              <w:t xml:space="preserve">                        });</w:t>
            </w:r>
          </w:p>
          <w:p w14:paraId="7622382D" w14:textId="77777777" w:rsidR="002E1390" w:rsidRDefault="000943A1">
            <w:pPr>
              <w:spacing w:after="0"/>
            </w:pPr>
            <w:r>
              <w:rPr>
                <w:rFonts w:ascii="Consolas" w:hAnsi="Consolas"/>
                <w:color w:val="282828"/>
                <w:sz w:val="18"/>
              </w:rPr>
              <w:t xml:space="preserve">                    }</w:t>
            </w:r>
          </w:p>
          <w:p w14:paraId="19D21C19" w14:textId="77777777" w:rsidR="002E1390" w:rsidRDefault="000943A1">
            <w:pPr>
              <w:spacing w:after="0"/>
            </w:pPr>
            <w:r>
              <w:rPr>
                <w:rFonts w:ascii="Consolas" w:hAnsi="Consolas"/>
                <w:color w:val="282828"/>
                <w:sz w:val="18"/>
              </w:rPr>
              <w:lastRenderedPageBreak/>
              <w:t xml:space="preserve">                }</w:t>
            </w:r>
          </w:p>
          <w:p w14:paraId="2C8CA767" w14:textId="77777777" w:rsidR="002E1390" w:rsidRDefault="000943A1">
            <w:pPr>
              <w:spacing w:after="0"/>
            </w:pPr>
            <w:r>
              <w:rPr>
                <w:rFonts w:ascii="Consolas" w:hAnsi="Consolas"/>
                <w:color w:val="282828"/>
                <w:sz w:val="18"/>
              </w:rPr>
              <w:t xml:space="preserve">            }</w:t>
            </w:r>
          </w:p>
          <w:p w14:paraId="2AFED65D" w14:textId="77777777" w:rsidR="002E1390" w:rsidRDefault="002E1390">
            <w:pPr>
              <w:spacing w:after="0"/>
            </w:pPr>
          </w:p>
          <w:p w14:paraId="0D726D41" w14:textId="77777777" w:rsidR="002E1390" w:rsidRDefault="000943A1">
            <w:pPr>
              <w:spacing w:after="0"/>
            </w:pPr>
            <w:r>
              <w:rPr>
                <w:rFonts w:ascii="Consolas" w:hAnsi="Consolas"/>
                <w:color w:val="282828"/>
                <w:sz w:val="18"/>
              </w:rPr>
              <w:t xml:space="preserve">            await _db.SaveChangesAsync();</w:t>
            </w:r>
          </w:p>
          <w:p w14:paraId="79D60451" w14:textId="77777777" w:rsidR="002E1390" w:rsidRDefault="000943A1">
            <w:pPr>
              <w:spacing w:after="0"/>
            </w:pPr>
            <w:r>
              <w:rPr>
                <w:rFonts w:ascii="Consolas" w:hAnsi="Consolas"/>
                <w:color w:val="282828"/>
                <w:sz w:val="18"/>
              </w:rPr>
              <w:t xml:space="preserve">            TempData["SuccessMessage"] = "Cập nhật ma trận phân quyền thành công!";</w:t>
            </w:r>
          </w:p>
          <w:p w14:paraId="22708FFD" w14:textId="77777777" w:rsidR="002E1390" w:rsidRDefault="000943A1">
            <w:pPr>
              <w:spacing w:after="0"/>
            </w:pPr>
            <w:r>
              <w:rPr>
                <w:rFonts w:ascii="Consolas" w:hAnsi="Consolas"/>
                <w:color w:val="282828"/>
                <w:sz w:val="18"/>
              </w:rPr>
              <w:t xml:space="preserve">            return RedirectToAction(nameof(Matrix));</w:t>
            </w:r>
          </w:p>
          <w:p w14:paraId="53509A6D" w14:textId="77777777" w:rsidR="002E1390" w:rsidRDefault="000943A1">
            <w:pPr>
              <w:spacing w:after="0"/>
            </w:pPr>
            <w:r>
              <w:rPr>
                <w:rFonts w:ascii="Consolas" w:hAnsi="Consolas"/>
                <w:color w:val="282828"/>
                <w:sz w:val="18"/>
              </w:rPr>
              <w:t xml:space="preserve">        }</w:t>
            </w:r>
          </w:p>
          <w:p w14:paraId="5641264E" w14:textId="77777777" w:rsidR="002E1390" w:rsidRDefault="000943A1">
            <w:pPr>
              <w:spacing w:after="0"/>
            </w:pPr>
            <w:r>
              <w:rPr>
                <w:rFonts w:ascii="Consolas" w:hAnsi="Consolas"/>
                <w:color w:val="282828"/>
                <w:sz w:val="18"/>
              </w:rPr>
              <w:t xml:space="preserve">    }</w:t>
            </w:r>
          </w:p>
          <w:p w14:paraId="1C676EF5" w14:textId="77777777" w:rsidR="002E1390" w:rsidRDefault="000943A1">
            <w:pPr>
              <w:spacing w:after="0"/>
            </w:pPr>
            <w:r>
              <w:rPr>
                <w:rFonts w:ascii="Consolas" w:hAnsi="Consolas"/>
                <w:color w:val="282828"/>
                <w:sz w:val="18"/>
              </w:rPr>
              <w:t>}</w:t>
            </w:r>
          </w:p>
        </w:tc>
      </w:tr>
    </w:tbl>
    <w:p w14:paraId="0D42BFF9" w14:textId="77777777" w:rsidR="002E1390" w:rsidRDefault="000943A1">
      <w:pPr>
        <w:spacing w:before="80" w:after="240"/>
        <w:jc w:val="center"/>
      </w:pPr>
      <w:r>
        <w:rPr>
          <w:b/>
          <w:i/>
          <w:sz w:val="22"/>
        </w:rPr>
        <w:lastRenderedPageBreak/>
        <w:t>Đoạn mã 5.16: Logic điều khiển GET và POST cập nhật ma trận quyền hạn (PermissionsController.cs)</w:t>
      </w:r>
    </w:p>
    <w:p w14:paraId="54CB5A1E" w14:textId="77777777" w:rsidR="002E1390" w:rsidRDefault="000943A1">
      <w:pPr>
        <w:pStyle w:val="Heading3"/>
        <w:spacing w:before="120" w:after="80"/>
      </w:pPr>
      <w:bookmarkStart w:id="359" w:name="_Toc230797901"/>
      <w:r>
        <w:rPr>
          <w:rFonts w:ascii="Times New Roman" w:hAnsi="Times New Roman"/>
          <w:i/>
          <w:color w:val="000000"/>
        </w:rPr>
        <w:t>5.5.4. Cơ chế tự động kiểm tra quyền hạn (Custom Permission Handler)</w:t>
      </w:r>
      <w:bookmarkEnd w:id="359"/>
    </w:p>
    <w:p w14:paraId="184D269D" w14:textId="77777777" w:rsidR="002E1390" w:rsidRDefault="000943A1">
      <w:pPr>
        <w:spacing w:after="120" w:line="360" w:lineRule="auto"/>
        <w:ind w:firstLine="567"/>
        <w:jc w:val="both"/>
      </w:pPr>
      <w:r>
        <w:rPr>
          <w:sz w:val="24"/>
        </w:rPr>
        <w:t>Để tự động hóa việc kiểm tra quyền hạn trước khi cho phép người dùng truy cập Action hoặc thực thi nghiệp vụ, hệ thống xây dựng cơ chế kiểm duyệt tùy chỉnh thông qua AuthorizationHandler của ASP.NET Core. Lớp PermissionHandler sẽ chặn các yêu cầu có khai báo quyền yêu cầu (PermissionRequirement), trích xuất mã định danh người dùng từ Identity Claims, truy vấn danh sách vai trò hiện tại của họ trong cơ sở dữ liệu, đối chiếu mở rộng với các quyền mặc định thông qua lớp PermissionAuthorizationHelper và cuối cùng truy tìm bản ghi kiểm tra phân quyền động. Dưới đây là mã nguồn cài đặt cho PermissionRequirement và PermissionHandler: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E5FAE7D" w14:textId="77777777">
        <w:trPr>
          <w:jc w:val="center"/>
        </w:trPr>
        <w:tc>
          <w:tcPr>
            <w:tcW w:w="8504" w:type="dxa"/>
            <w:shd w:val="clear" w:color="auto" w:fill="F5F5F5"/>
            <w:tcMar>
              <w:top w:w="140" w:type="dxa"/>
              <w:left w:w="180" w:type="dxa"/>
              <w:bottom w:w="140" w:type="dxa"/>
              <w:right w:w="180" w:type="dxa"/>
            </w:tcMar>
          </w:tcPr>
          <w:p w14:paraId="62CF1639" w14:textId="77777777" w:rsidR="002E1390" w:rsidRDefault="000943A1">
            <w:pPr>
              <w:spacing w:after="0"/>
            </w:pPr>
            <w:r>
              <w:rPr>
                <w:rFonts w:ascii="Consolas" w:hAnsi="Consolas"/>
                <w:color w:val="282828"/>
                <w:sz w:val="18"/>
              </w:rPr>
              <w:t>using Microsoft.AspNetCore.Authorization;</w:t>
            </w:r>
          </w:p>
          <w:p w14:paraId="3D946398" w14:textId="77777777" w:rsidR="002E1390" w:rsidRDefault="000943A1">
            <w:pPr>
              <w:spacing w:after="0"/>
            </w:pPr>
            <w:r>
              <w:rPr>
                <w:rFonts w:ascii="Consolas" w:hAnsi="Consolas"/>
                <w:color w:val="282828"/>
                <w:sz w:val="18"/>
              </w:rPr>
              <w:t>using Microsoft.EntityFrameworkCore;</w:t>
            </w:r>
          </w:p>
          <w:p w14:paraId="00BDA4BA" w14:textId="77777777" w:rsidR="002E1390" w:rsidRDefault="000943A1">
            <w:pPr>
              <w:spacing w:after="0"/>
            </w:pPr>
            <w:r>
              <w:rPr>
                <w:rFonts w:ascii="Consolas" w:hAnsi="Consolas"/>
                <w:color w:val="282828"/>
                <w:sz w:val="18"/>
              </w:rPr>
              <w:t>using OmniBizAI.Data;</w:t>
            </w:r>
          </w:p>
          <w:p w14:paraId="06651345" w14:textId="77777777" w:rsidR="002E1390" w:rsidRDefault="000943A1">
            <w:pPr>
              <w:spacing w:after="0"/>
            </w:pPr>
            <w:r>
              <w:rPr>
                <w:rFonts w:ascii="Consolas" w:hAnsi="Consolas"/>
                <w:color w:val="282828"/>
                <w:sz w:val="18"/>
              </w:rPr>
              <w:t>using OmniBizAI.Helpers;</w:t>
            </w:r>
          </w:p>
          <w:p w14:paraId="6EA0EB2C" w14:textId="77777777" w:rsidR="002E1390" w:rsidRDefault="002E1390">
            <w:pPr>
              <w:spacing w:after="0"/>
            </w:pPr>
          </w:p>
          <w:p w14:paraId="2E6AE9A9" w14:textId="77777777" w:rsidR="002E1390" w:rsidRDefault="000943A1">
            <w:pPr>
              <w:spacing w:after="0"/>
            </w:pPr>
            <w:r>
              <w:rPr>
                <w:rFonts w:ascii="Consolas" w:hAnsi="Consolas"/>
                <w:color w:val="282828"/>
                <w:sz w:val="18"/>
              </w:rPr>
              <w:t>namespace OmniBizAI.Security</w:t>
            </w:r>
          </w:p>
          <w:p w14:paraId="5692B78F" w14:textId="77777777" w:rsidR="002E1390" w:rsidRDefault="000943A1">
            <w:pPr>
              <w:spacing w:after="0"/>
            </w:pPr>
            <w:r>
              <w:rPr>
                <w:rFonts w:ascii="Consolas" w:hAnsi="Consolas"/>
                <w:color w:val="282828"/>
                <w:sz w:val="18"/>
              </w:rPr>
              <w:t>{</w:t>
            </w:r>
          </w:p>
          <w:p w14:paraId="5598C782" w14:textId="77777777" w:rsidR="002E1390" w:rsidRDefault="000943A1">
            <w:pPr>
              <w:spacing w:after="0"/>
            </w:pPr>
            <w:r>
              <w:rPr>
                <w:rFonts w:ascii="Consolas" w:hAnsi="Consolas"/>
                <w:color w:val="282828"/>
                <w:sz w:val="18"/>
              </w:rPr>
              <w:t xml:space="preserve">    public class PermissionRequirement : IAuthorizationRequirement</w:t>
            </w:r>
          </w:p>
          <w:p w14:paraId="612AA8E8" w14:textId="77777777" w:rsidR="002E1390" w:rsidRDefault="000943A1">
            <w:pPr>
              <w:spacing w:after="0"/>
            </w:pPr>
            <w:r>
              <w:rPr>
                <w:rFonts w:ascii="Consolas" w:hAnsi="Consolas"/>
                <w:color w:val="282828"/>
                <w:sz w:val="18"/>
              </w:rPr>
              <w:t xml:space="preserve">    {</w:t>
            </w:r>
          </w:p>
          <w:p w14:paraId="3C9EAE96" w14:textId="77777777" w:rsidR="002E1390" w:rsidRDefault="000943A1">
            <w:pPr>
              <w:spacing w:after="0"/>
            </w:pPr>
            <w:r>
              <w:rPr>
                <w:rFonts w:ascii="Consolas" w:hAnsi="Consolas"/>
                <w:color w:val="282828"/>
                <w:sz w:val="18"/>
              </w:rPr>
              <w:t xml:space="preserve">        public string Permission { get; }</w:t>
            </w:r>
          </w:p>
          <w:p w14:paraId="2E9C9652" w14:textId="77777777" w:rsidR="002E1390" w:rsidRDefault="000943A1">
            <w:pPr>
              <w:spacing w:after="0"/>
            </w:pPr>
            <w:r>
              <w:rPr>
                <w:rFonts w:ascii="Consolas" w:hAnsi="Consolas"/>
                <w:color w:val="282828"/>
                <w:sz w:val="18"/>
              </w:rPr>
              <w:t xml:space="preserve">        public PermissionRequirement(string permission) =&gt; Permission = permission;</w:t>
            </w:r>
          </w:p>
          <w:p w14:paraId="483F9BDC" w14:textId="77777777" w:rsidR="002E1390" w:rsidRDefault="000943A1">
            <w:pPr>
              <w:spacing w:after="0"/>
            </w:pPr>
            <w:r>
              <w:rPr>
                <w:rFonts w:ascii="Consolas" w:hAnsi="Consolas"/>
                <w:color w:val="282828"/>
                <w:sz w:val="18"/>
              </w:rPr>
              <w:t xml:space="preserve">    }</w:t>
            </w:r>
          </w:p>
          <w:p w14:paraId="4B4B191E" w14:textId="77777777" w:rsidR="002E1390" w:rsidRDefault="002E1390">
            <w:pPr>
              <w:spacing w:after="0"/>
            </w:pPr>
          </w:p>
          <w:p w14:paraId="1B0F77B5" w14:textId="77777777" w:rsidR="002E1390" w:rsidRDefault="000943A1">
            <w:pPr>
              <w:spacing w:after="0"/>
            </w:pPr>
            <w:r>
              <w:rPr>
                <w:rFonts w:ascii="Consolas" w:hAnsi="Consolas"/>
                <w:color w:val="282828"/>
                <w:sz w:val="18"/>
              </w:rPr>
              <w:t xml:space="preserve">    public class PermissionHandler : AuthorizationHandler&lt;PermissionRequirement&gt;</w:t>
            </w:r>
          </w:p>
          <w:p w14:paraId="3B700C22" w14:textId="77777777" w:rsidR="002E1390" w:rsidRDefault="000943A1">
            <w:pPr>
              <w:spacing w:after="0"/>
            </w:pPr>
            <w:r>
              <w:rPr>
                <w:rFonts w:ascii="Consolas" w:hAnsi="Consolas"/>
                <w:color w:val="282828"/>
                <w:sz w:val="18"/>
              </w:rPr>
              <w:t xml:space="preserve">    {</w:t>
            </w:r>
          </w:p>
          <w:p w14:paraId="548E42BA" w14:textId="77777777" w:rsidR="002E1390" w:rsidRDefault="000943A1">
            <w:pPr>
              <w:spacing w:after="0"/>
            </w:pPr>
            <w:r>
              <w:rPr>
                <w:rFonts w:ascii="Consolas" w:hAnsi="Consolas"/>
                <w:color w:val="282828"/>
                <w:sz w:val="18"/>
              </w:rPr>
              <w:t xml:space="preserve">        private readonly IServiceProvider _serviceProvider;</w:t>
            </w:r>
          </w:p>
          <w:p w14:paraId="70A2B342" w14:textId="77777777" w:rsidR="002E1390" w:rsidRDefault="002E1390">
            <w:pPr>
              <w:spacing w:after="0"/>
            </w:pPr>
          </w:p>
          <w:p w14:paraId="2CC3D514" w14:textId="77777777" w:rsidR="002E1390" w:rsidRDefault="000943A1">
            <w:pPr>
              <w:spacing w:after="0"/>
            </w:pPr>
            <w:r>
              <w:rPr>
                <w:rFonts w:ascii="Consolas" w:hAnsi="Consolas"/>
                <w:color w:val="282828"/>
                <w:sz w:val="18"/>
              </w:rPr>
              <w:t xml:space="preserve">        public PermissionHandler(IServiceProvider serviceProvider)</w:t>
            </w:r>
          </w:p>
          <w:p w14:paraId="6FD21B88" w14:textId="77777777" w:rsidR="002E1390" w:rsidRDefault="000943A1">
            <w:pPr>
              <w:spacing w:after="0"/>
            </w:pPr>
            <w:r>
              <w:rPr>
                <w:rFonts w:ascii="Consolas" w:hAnsi="Consolas"/>
                <w:color w:val="282828"/>
                <w:sz w:val="18"/>
              </w:rPr>
              <w:lastRenderedPageBreak/>
              <w:t xml:space="preserve">        {</w:t>
            </w:r>
          </w:p>
          <w:p w14:paraId="6A77243E" w14:textId="77777777" w:rsidR="002E1390" w:rsidRDefault="000943A1">
            <w:pPr>
              <w:spacing w:after="0"/>
            </w:pPr>
            <w:r>
              <w:rPr>
                <w:rFonts w:ascii="Consolas" w:hAnsi="Consolas"/>
                <w:color w:val="282828"/>
                <w:sz w:val="18"/>
              </w:rPr>
              <w:t xml:space="preserve">            _serviceProvider = serviceProvider;</w:t>
            </w:r>
          </w:p>
          <w:p w14:paraId="77B657D4" w14:textId="77777777" w:rsidR="002E1390" w:rsidRDefault="000943A1">
            <w:pPr>
              <w:spacing w:after="0"/>
            </w:pPr>
            <w:r>
              <w:rPr>
                <w:rFonts w:ascii="Consolas" w:hAnsi="Consolas"/>
                <w:color w:val="282828"/>
                <w:sz w:val="18"/>
              </w:rPr>
              <w:t xml:space="preserve">        }</w:t>
            </w:r>
          </w:p>
          <w:p w14:paraId="29546324" w14:textId="77777777" w:rsidR="002E1390" w:rsidRDefault="002E1390">
            <w:pPr>
              <w:spacing w:after="0"/>
            </w:pPr>
          </w:p>
          <w:p w14:paraId="256C3120" w14:textId="77777777" w:rsidR="002E1390" w:rsidRDefault="000943A1">
            <w:pPr>
              <w:spacing w:after="0"/>
            </w:pPr>
            <w:r>
              <w:rPr>
                <w:rFonts w:ascii="Consolas" w:hAnsi="Consolas"/>
                <w:color w:val="282828"/>
                <w:sz w:val="18"/>
              </w:rPr>
              <w:t xml:space="preserve">        protected override async Task HandleRequirementAsync(AuthorizationHandlerContext context, PermissionRequirement requirement)</w:t>
            </w:r>
          </w:p>
          <w:p w14:paraId="42A55252" w14:textId="77777777" w:rsidR="002E1390" w:rsidRDefault="000943A1">
            <w:pPr>
              <w:spacing w:after="0"/>
            </w:pPr>
            <w:r>
              <w:rPr>
                <w:rFonts w:ascii="Consolas" w:hAnsi="Consolas"/>
                <w:color w:val="282828"/>
                <w:sz w:val="18"/>
              </w:rPr>
              <w:t xml:space="preserve">        {</w:t>
            </w:r>
          </w:p>
          <w:p w14:paraId="5B53E862" w14:textId="77777777" w:rsidR="002E1390" w:rsidRDefault="000943A1">
            <w:pPr>
              <w:spacing w:after="0"/>
            </w:pPr>
            <w:r>
              <w:rPr>
                <w:rFonts w:ascii="Consolas" w:hAnsi="Consolas"/>
                <w:color w:val="282828"/>
                <w:sz w:val="18"/>
              </w:rPr>
              <w:t xml:space="preserve">            var user = context.User;</w:t>
            </w:r>
          </w:p>
          <w:p w14:paraId="3D06D437" w14:textId="77777777" w:rsidR="002E1390" w:rsidRDefault="000943A1">
            <w:pPr>
              <w:spacing w:after="0"/>
            </w:pPr>
            <w:r>
              <w:rPr>
                <w:rFonts w:ascii="Consolas" w:hAnsi="Consolas"/>
                <w:color w:val="282828"/>
                <w:sz w:val="18"/>
              </w:rPr>
              <w:t xml:space="preserve">            if (user.Identity == null || !user.Identity.IsAuthenticated) return;</w:t>
            </w:r>
          </w:p>
          <w:p w14:paraId="4A0808F0" w14:textId="77777777" w:rsidR="002E1390" w:rsidRDefault="002E1390">
            <w:pPr>
              <w:spacing w:after="0"/>
            </w:pPr>
          </w:p>
          <w:p w14:paraId="314BB98D" w14:textId="77777777" w:rsidR="002E1390" w:rsidRDefault="000943A1">
            <w:pPr>
              <w:spacing w:after="0"/>
            </w:pPr>
            <w:r>
              <w:rPr>
                <w:rFonts w:ascii="Consolas" w:hAnsi="Consolas"/>
                <w:color w:val="282828"/>
                <w:sz w:val="18"/>
              </w:rPr>
              <w:t xml:space="preserve">            // Lấy ID người dùng từ Claims</w:t>
            </w:r>
          </w:p>
          <w:p w14:paraId="411A324F" w14:textId="77777777" w:rsidR="002E1390" w:rsidRDefault="000943A1">
            <w:pPr>
              <w:spacing w:after="0"/>
            </w:pPr>
            <w:r>
              <w:rPr>
                <w:rFonts w:ascii="Consolas" w:hAnsi="Consolas"/>
                <w:color w:val="282828"/>
                <w:sz w:val="18"/>
              </w:rPr>
              <w:t xml:space="preserve">            var userIdClaim = user.FindFirst(System.Security.Claims.ClaimTypes.NameIdentifier);</w:t>
            </w:r>
          </w:p>
          <w:p w14:paraId="2508E39B" w14:textId="77777777" w:rsidR="002E1390" w:rsidRDefault="000943A1">
            <w:pPr>
              <w:spacing w:after="0"/>
            </w:pPr>
            <w:r>
              <w:rPr>
                <w:rFonts w:ascii="Consolas" w:hAnsi="Consolas"/>
                <w:color w:val="282828"/>
                <w:sz w:val="18"/>
              </w:rPr>
              <w:t xml:space="preserve">            if (userIdClaim == null || !Guid.TryParse(userIdClaim.Value, out var userId)) return;</w:t>
            </w:r>
          </w:p>
          <w:p w14:paraId="61108228" w14:textId="77777777" w:rsidR="002E1390" w:rsidRDefault="002E1390">
            <w:pPr>
              <w:spacing w:after="0"/>
            </w:pPr>
          </w:p>
          <w:p w14:paraId="515E11FF" w14:textId="77777777" w:rsidR="002E1390" w:rsidRDefault="000943A1">
            <w:pPr>
              <w:spacing w:after="0"/>
            </w:pPr>
            <w:r>
              <w:rPr>
                <w:rFonts w:ascii="Consolas" w:hAnsi="Consolas"/>
                <w:color w:val="282828"/>
                <w:sz w:val="18"/>
              </w:rPr>
              <w:t xml:space="preserve">            using (var scope = _serviceProvider.CreateScope())</w:t>
            </w:r>
          </w:p>
          <w:p w14:paraId="20E538D5" w14:textId="77777777" w:rsidR="002E1390" w:rsidRDefault="000943A1">
            <w:pPr>
              <w:spacing w:after="0"/>
            </w:pPr>
            <w:r>
              <w:rPr>
                <w:rFonts w:ascii="Consolas" w:hAnsi="Consolas"/>
                <w:color w:val="282828"/>
                <w:sz w:val="18"/>
              </w:rPr>
              <w:t xml:space="preserve">            {</w:t>
            </w:r>
          </w:p>
          <w:p w14:paraId="14C20B03" w14:textId="77777777" w:rsidR="002E1390" w:rsidRDefault="000943A1">
            <w:pPr>
              <w:spacing w:after="0"/>
            </w:pPr>
            <w:r>
              <w:rPr>
                <w:rFonts w:ascii="Consolas" w:hAnsi="Consolas"/>
                <w:color w:val="282828"/>
                <w:sz w:val="18"/>
              </w:rPr>
              <w:t xml:space="preserve">                var db = scope.ServiceProvider.GetRequiredService&lt;ApplicationDbContext&gt;();</w:t>
            </w:r>
          </w:p>
          <w:p w14:paraId="732D3E70" w14:textId="77777777" w:rsidR="002E1390" w:rsidRDefault="000943A1">
            <w:pPr>
              <w:spacing w:after="0"/>
            </w:pPr>
            <w:r>
              <w:rPr>
                <w:rFonts w:ascii="Consolas" w:hAnsi="Consolas"/>
                <w:color w:val="282828"/>
                <w:sz w:val="18"/>
              </w:rPr>
              <w:t xml:space="preserve">                </w:t>
            </w:r>
          </w:p>
          <w:p w14:paraId="29C1526A" w14:textId="77777777" w:rsidR="002E1390" w:rsidRDefault="000943A1">
            <w:pPr>
              <w:spacing w:after="0"/>
            </w:pPr>
            <w:r>
              <w:rPr>
                <w:rFonts w:ascii="Consolas" w:hAnsi="Consolas"/>
                <w:color w:val="282828"/>
                <w:sz w:val="18"/>
              </w:rPr>
              <w:t xml:space="preserve">                // Tìm kiếm vai trò hệ thống của người dùng</w:t>
            </w:r>
          </w:p>
          <w:p w14:paraId="78836C92" w14:textId="77777777" w:rsidR="002E1390" w:rsidRDefault="000943A1">
            <w:pPr>
              <w:spacing w:after="0"/>
            </w:pPr>
            <w:r>
              <w:rPr>
                <w:rFonts w:ascii="Consolas" w:hAnsi="Consolas"/>
                <w:color w:val="282828"/>
                <w:sz w:val="18"/>
              </w:rPr>
              <w:t xml:space="preserve">                var roles = await db.UserRoleAssignments</w:t>
            </w:r>
          </w:p>
          <w:p w14:paraId="64E9027D" w14:textId="77777777" w:rsidR="002E1390" w:rsidRDefault="000943A1">
            <w:pPr>
              <w:spacing w:after="0"/>
            </w:pPr>
            <w:r>
              <w:rPr>
                <w:rFonts w:ascii="Consolas" w:hAnsi="Consolas"/>
                <w:color w:val="282828"/>
                <w:sz w:val="18"/>
              </w:rPr>
              <w:t xml:space="preserve">                    .Where(ua =&gt; ua.UserId == userId)</w:t>
            </w:r>
          </w:p>
          <w:p w14:paraId="5A117383" w14:textId="77777777" w:rsidR="002E1390" w:rsidRDefault="000943A1">
            <w:pPr>
              <w:spacing w:after="0"/>
            </w:pPr>
            <w:r>
              <w:rPr>
                <w:rFonts w:ascii="Consolas" w:hAnsi="Consolas"/>
                <w:color w:val="282828"/>
                <w:sz w:val="18"/>
              </w:rPr>
              <w:t xml:space="preserve">                    .Select(ua =&gt; ua.RoleDefinition!.Code)</w:t>
            </w:r>
          </w:p>
          <w:p w14:paraId="6A895D53" w14:textId="77777777" w:rsidR="002E1390" w:rsidRDefault="000943A1">
            <w:pPr>
              <w:spacing w:after="0"/>
            </w:pPr>
            <w:r>
              <w:rPr>
                <w:rFonts w:ascii="Consolas" w:hAnsi="Consolas"/>
                <w:color w:val="282828"/>
                <w:sz w:val="18"/>
              </w:rPr>
              <w:t xml:space="preserve">                    .ToListAsync();</w:t>
            </w:r>
          </w:p>
          <w:p w14:paraId="32CE3935" w14:textId="77777777" w:rsidR="002E1390" w:rsidRDefault="002E1390">
            <w:pPr>
              <w:spacing w:after="0"/>
            </w:pPr>
          </w:p>
          <w:p w14:paraId="2C7569FE" w14:textId="77777777" w:rsidR="002E1390" w:rsidRDefault="000943A1">
            <w:pPr>
              <w:spacing w:after="0"/>
            </w:pPr>
            <w:r>
              <w:rPr>
                <w:rFonts w:ascii="Consolas" w:hAnsi="Consolas"/>
                <w:color w:val="282828"/>
                <w:sz w:val="18"/>
              </w:rPr>
              <w:t xml:space="preserve">                // Kiểm tra xem vai trò mặc định có quyền này không (HR fallback helper)</w:t>
            </w:r>
          </w:p>
          <w:p w14:paraId="2F6FF08B" w14:textId="77777777" w:rsidR="002E1390" w:rsidRDefault="000943A1">
            <w:pPr>
              <w:spacing w:after="0"/>
            </w:pPr>
            <w:r>
              <w:rPr>
                <w:rFonts w:ascii="Consolas" w:hAnsi="Consolas"/>
                <w:color w:val="282828"/>
                <w:sz w:val="18"/>
              </w:rPr>
              <w:t xml:space="preserve">                var expandedReq = PermissionAuthorizationHelper.ExpandRequestedPermissions(new[] { requirement.Permission });</w:t>
            </w:r>
          </w:p>
          <w:p w14:paraId="746BD1F8" w14:textId="77777777" w:rsidR="002E1390" w:rsidRDefault="000943A1">
            <w:pPr>
              <w:spacing w:after="0"/>
            </w:pPr>
            <w:r>
              <w:rPr>
                <w:rFonts w:ascii="Consolas" w:hAnsi="Consolas"/>
                <w:color w:val="282828"/>
                <w:sz w:val="18"/>
              </w:rPr>
              <w:t xml:space="preserve">                if (PermissionAuthorizationHelper.HasRoleDefaultPermission(roles, expandedReq))</w:t>
            </w:r>
          </w:p>
          <w:p w14:paraId="67631040" w14:textId="77777777" w:rsidR="002E1390" w:rsidRDefault="000943A1">
            <w:pPr>
              <w:spacing w:after="0"/>
            </w:pPr>
            <w:r>
              <w:rPr>
                <w:rFonts w:ascii="Consolas" w:hAnsi="Consolas"/>
                <w:color w:val="282828"/>
                <w:sz w:val="18"/>
              </w:rPr>
              <w:t xml:space="preserve">                {</w:t>
            </w:r>
          </w:p>
          <w:p w14:paraId="5E735C83" w14:textId="77777777" w:rsidR="002E1390" w:rsidRDefault="000943A1">
            <w:pPr>
              <w:spacing w:after="0"/>
            </w:pPr>
            <w:r>
              <w:rPr>
                <w:rFonts w:ascii="Consolas" w:hAnsi="Consolas"/>
                <w:color w:val="282828"/>
                <w:sz w:val="18"/>
              </w:rPr>
              <w:t xml:space="preserve">                    context.Succeed(requirement);</w:t>
            </w:r>
          </w:p>
          <w:p w14:paraId="0AB0F1B3" w14:textId="77777777" w:rsidR="002E1390" w:rsidRDefault="000943A1">
            <w:pPr>
              <w:spacing w:after="0"/>
            </w:pPr>
            <w:r>
              <w:rPr>
                <w:rFonts w:ascii="Consolas" w:hAnsi="Consolas"/>
                <w:color w:val="282828"/>
                <w:sz w:val="18"/>
              </w:rPr>
              <w:t xml:space="preserve">                    return;</w:t>
            </w:r>
          </w:p>
          <w:p w14:paraId="413506EA" w14:textId="77777777" w:rsidR="002E1390" w:rsidRDefault="000943A1">
            <w:pPr>
              <w:spacing w:after="0"/>
            </w:pPr>
            <w:r>
              <w:rPr>
                <w:rFonts w:ascii="Consolas" w:hAnsi="Consolas"/>
                <w:color w:val="282828"/>
                <w:sz w:val="18"/>
              </w:rPr>
              <w:t xml:space="preserve">                }</w:t>
            </w:r>
          </w:p>
          <w:p w14:paraId="2A572343" w14:textId="77777777" w:rsidR="002E1390" w:rsidRDefault="002E1390">
            <w:pPr>
              <w:spacing w:after="0"/>
            </w:pPr>
          </w:p>
          <w:p w14:paraId="6BF09C86" w14:textId="77777777" w:rsidR="002E1390" w:rsidRDefault="000943A1">
            <w:pPr>
              <w:spacing w:after="0"/>
            </w:pPr>
            <w:r>
              <w:rPr>
                <w:rFonts w:ascii="Consolas" w:hAnsi="Consolas"/>
                <w:color w:val="282828"/>
                <w:sz w:val="18"/>
              </w:rPr>
              <w:t xml:space="preserve">                // Truy vấn quyền cụ thể từ ma trận phân quyền trong CSDL</w:t>
            </w:r>
          </w:p>
          <w:p w14:paraId="08B1C30F" w14:textId="77777777" w:rsidR="002E1390" w:rsidRDefault="000943A1">
            <w:pPr>
              <w:spacing w:after="0"/>
            </w:pPr>
            <w:r>
              <w:rPr>
                <w:rFonts w:ascii="Consolas" w:hAnsi="Consolas"/>
                <w:color w:val="282828"/>
                <w:sz w:val="18"/>
              </w:rPr>
              <w:t xml:space="preserve">                var hasPermission = await db.PermissionAssignments</w:t>
            </w:r>
          </w:p>
          <w:p w14:paraId="2694CC06" w14:textId="77777777" w:rsidR="002E1390" w:rsidRDefault="000943A1">
            <w:pPr>
              <w:spacing w:after="0"/>
            </w:pPr>
            <w:r>
              <w:rPr>
                <w:rFonts w:ascii="Consolas" w:hAnsi="Consolas"/>
                <w:color w:val="282828"/>
                <w:sz w:val="18"/>
              </w:rPr>
              <w:t xml:space="preserve">                    .AnyAsync(pa =&gt; db.UserRoleAssignments.Any(ua =&gt; ua.UserId == userId &amp;&amp; ua.RoleDefinitionId == pa.RoleDefinitionId)</w:t>
            </w:r>
          </w:p>
          <w:p w14:paraId="3563D726" w14:textId="77777777" w:rsidR="002E1390" w:rsidRDefault="000943A1">
            <w:pPr>
              <w:spacing w:after="0"/>
            </w:pPr>
            <w:r>
              <w:rPr>
                <w:rFonts w:ascii="Consolas" w:hAnsi="Consolas"/>
                <w:color w:val="282828"/>
                <w:sz w:val="18"/>
              </w:rPr>
              <w:t xml:space="preserve">                                    &amp;&amp; pa.PermissionDefinition!.Code == requirement.Permission &amp;&amp; pa.IsGranted);</w:t>
            </w:r>
          </w:p>
          <w:p w14:paraId="5241A5E5" w14:textId="77777777" w:rsidR="002E1390" w:rsidRDefault="002E1390">
            <w:pPr>
              <w:spacing w:after="0"/>
            </w:pPr>
          </w:p>
          <w:p w14:paraId="3B861AE8" w14:textId="77777777" w:rsidR="002E1390" w:rsidRDefault="000943A1">
            <w:pPr>
              <w:spacing w:after="0"/>
            </w:pPr>
            <w:r>
              <w:rPr>
                <w:rFonts w:ascii="Consolas" w:hAnsi="Consolas"/>
                <w:color w:val="282828"/>
                <w:sz w:val="18"/>
              </w:rPr>
              <w:t xml:space="preserve">                if (hasPermission)</w:t>
            </w:r>
          </w:p>
          <w:p w14:paraId="22C31285" w14:textId="77777777" w:rsidR="002E1390" w:rsidRDefault="000943A1">
            <w:pPr>
              <w:spacing w:after="0"/>
            </w:pPr>
            <w:r>
              <w:rPr>
                <w:rFonts w:ascii="Consolas" w:hAnsi="Consolas"/>
                <w:color w:val="282828"/>
                <w:sz w:val="18"/>
              </w:rPr>
              <w:t xml:space="preserve">                {</w:t>
            </w:r>
          </w:p>
          <w:p w14:paraId="30AA42CC" w14:textId="77777777" w:rsidR="002E1390" w:rsidRDefault="000943A1">
            <w:pPr>
              <w:spacing w:after="0"/>
            </w:pPr>
            <w:r>
              <w:rPr>
                <w:rFonts w:ascii="Consolas" w:hAnsi="Consolas"/>
                <w:color w:val="282828"/>
                <w:sz w:val="18"/>
              </w:rPr>
              <w:lastRenderedPageBreak/>
              <w:t xml:space="preserve">                    context.Succeed(requirement);</w:t>
            </w:r>
          </w:p>
          <w:p w14:paraId="0ED154B8" w14:textId="77777777" w:rsidR="002E1390" w:rsidRDefault="000943A1">
            <w:pPr>
              <w:spacing w:after="0"/>
            </w:pPr>
            <w:r>
              <w:rPr>
                <w:rFonts w:ascii="Consolas" w:hAnsi="Consolas"/>
                <w:color w:val="282828"/>
                <w:sz w:val="18"/>
              </w:rPr>
              <w:t xml:space="preserve">                }</w:t>
            </w:r>
          </w:p>
          <w:p w14:paraId="0FABCAB3" w14:textId="77777777" w:rsidR="002E1390" w:rsidRDefault="000943A1">
            <w:pPr>
              <w:spacing w:after="0"/>
            </w:pPr>
            <w:r>
              <w:rPr>
                <w:rFonts w:ascii="Consolas" w:hAnsi="Consolas"/>
                <w:color w:val="282828"/>
                <w:sz w:val="18"/>
              </w:rPr>
              <w:t xml:space="preserve">            }</w:t>
            </w:r>
          </w:p>
          <w:p w14:paraId="4C8BDCD0" w14:textId="77777777" w:rsidR="002E1390" w:rsidRDefault="000943A1">
            <w:pPr>
              <w:spacing w:after="0"/>
            </w:pPr>
            <w:r>
              <w:rPr>
                <w:rFonts w:ascii="Consolas" w:hAnsi="Consolas"/>
                <w:color w:val="282828"/>
                <w:sz w:val="18"/>
              </w:rPr>
              <w:t xml:space="preserve">        }</w:t>
            </w:r>
          </w:p>
          <w:p w14:paraId="2CA302B6" w14:textId="77777777" w:rsidR="002E1390" w:rsidRDefault="000943A1">
            <w:pPr>
              <w:spacing w:after="0"/>
            </w:pPr>
            <w:r>
              <w:rPr>
                <w:rFonts w:ascii="Consolas" w:hAnsi="Consolas"/>
                <w:color w:val="282828"/>
                <w:sz w:val="18"/>
              </w:rPr>
              <w:t xml:space="preserve">    }</w:t>
            </w:r>
          </w:p>
          <w:p w14:paraId="04ABD038" w14:textId="77777777" w:rsidR="002E1390" w:rsidRDefault="000943A1">
            <w:pPr>
              <w:spacing w:after="0"/>
            </w:pPr>
            <w:r>
              <w:rPr>
                <w:rFonts w:ascii="Consolas" w:hAnsi="Consolas"/>
                <w:color w:val="282828"/>
                <w:sz w:val="18"/>
              </w:rPr>
              <w:t>}</w:t>
            </w:r>
          </w:p>
        </w:tc>
      </w:tr>
    </w:tbl>
    <w:p w14:paraId="47B5C973" w14:textId="77777777" w:rsidR="002E1390" w:rsidRDefault="000943A1">
      <w:pPr>
        <w:spacing w:before="80" w:after="240"/>
        <w:jc w:val="center"/>
      </w:pPr>
      <w:r>
        <w:rPr>
          <w:b/>
          <w:i/>
          <w:sz w:val="22"/>
        </w:rPr>
        <w:lastRenderedPageBreak/>
        <w:t>Đoạn mã 5.17: Lớp xử lý yêu cầu và tự động xác thực quyền động (PermissionHandler.cs)</w:t>
      </w:r>
    </w:p>
    <w:p w14:paraId="23FE2B07" w14:textId="77777777" w:rsidR="002E1390" w:rsidRDefault="000943A1">
      <w:pPr>
        <w:pStyle w:val="Heading3"/>
        <w:spacing w:before="120" w:after="80"/>
      </w:pPr>
      <w:bookmarkStart w:id="360" w:name="_Toc230797902"/>
      <w:r>
        <w:rPr>
          <w:rFonts w:ascii="Times New Roman" w:hAnsi="Times New Roman"/>
          <w:i/>
          <w:color w:val="000000"/>
        </w:rPr>
        <w:t>5.5.5. Cấu hình chính sách bảo mật trong hệ thống (Security Policy Configuration)</w:t>
      </w:r>
      <w:bookmarkEnd w:id="360"/>
    </w:p>
    <w:p w14:paraId="68C574BF" w14:textId="77777777" w:rsidR="002E1390" w:rsidRDefault="000943A1">
      <w:pPr>
        <w:spacing w:after="120" w:line="360" w:lineRule="auto"/>
        <w:ind w:firstLine="567"/>
        <w:jc w:val="both"/>
      </w:pPr>
      <w:r>
        <w:rPr>
          <w:sz w:val="24"/>
        </w:rPr>
        <w:t>Để áp dụng chính sách kiểm tra quyền động mà không cần khai báo tĩnh hàng trăm policy trong Program.cs, hệ thống triển khai Custom PermissionPolicyProvider kế thừa DefaultAuthorizationPolicyProvider để tự động sinh policy dựa trên tên quyền hạn tương ứng khi có yêu cầu. Đồng thời, một thuộc tính tùy chỉnh HasPermissionAttribute được xây dựng để đơn giản hóa việc chú thích trên các Controller hoặc Action. Dưới đây là cấu hình chi tiết đăng ký dịch vụ trong Program.cs và các lớp hỗ trợ liên quan: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75F039E1" w14:textId="77777777">
        <w:trPr>
          <w:jc w:val="center"/>
        </w:trPr>
        <w:tc>
          <w:tcPr>
            <w:tcW w:w="8504" w:type="dxa"/>
            <w:shd w:val="clear" w:color="auto" w:fill="F5F5F5"/>
            <w:tcMar>
              <w:top w:w="140" w:type="dxa"/>
              <w:left w:w="180" w:type="dxa"/>
              <w:bottom w:w="140" w:type="dxa"/>
              <w:right w:w="180" w:type="dxa"/>
            </w:tcMar>
          </w:tcPr>
          <w:p w14:paraId="7A1CAEFB" w14:textId="77777777" w:rsidR="002E1390" w:rsidRDefault="000943A1">
            <w:pPr>
              <w:spacing w:after="0"/>
            </w:pPr>
            <w:r>
              <w:rPr>
                <w:rFonts w:ascii="Consolas" w:hAnsi="Consolas"/>
                <w:color w:val="282828"/>
                <w:sz w:val="18"/>
              </w:rPr>
              <w:t>// Đăng ký Custom Policy Provider và Authorization Handler trong Program.cs</w:t>
            </w:r>
          </w:p>
          <w:p w14:paraId="3971CD18" w14:textId="77777777" w:rsidR="002E1390" w:rsidRDefault="000943A1">
            <w:pPr>
              <w:spacing w:after="0"/>
            </w:pPr>
            <w:r>
              <w:rPr>
                <w:rFonts w:ascii="Consolas" w:hAnsi="Consolas"/>
                <w:color w:val="282828"/>
                <w:sz w:val="18"/>
              </w:rPr>
              <w:t>builder.Services.AddSingleton&lt;IAuthorizationPolicyProvider, PermissionPolicyProvider&gt;();</w:t>
            </w:r>
          </w:p>
          <w:p w14:paraId="5DD5D993" w14:textId="77777777" w:rsidR="002E1390" w:rsidRDefault="000943A1">
            <w:pPr>
              <w:spacing w:after="0"/>
            </w:pPr>
            <w:r>
              <w:rPr>
                <w:rFonts w:ascii="Consolas" w:hAnsi="Consolas"/>
                <w:color w:val="282828"/>
                <w:sz w:val="18"/>
              </w:rPr>
              <w:t>builder.Services.AddScoped&lt;IAuthorizationHandler, PermissionHandler&gt;();</w:t>
            </w:r>
          </w:p>
          <w:p w14:paraId="7008BDA8" w14:textId="77777777" w:rsidR="002E1390" w:rsidRDefault="002E1390">
            <w:pPr>
              <w:spacing w:after="0"/>
            </w:pPr>
          </w:p>
          <w:p w14:paraId="1A60CD65" w14:textId="77777777" w:rsidR="002E1390" w:rsidRDefault="000943A1">
            <w:pPr>
              <w:spacing w:after="0"/>
            </w:pPr>
            <w:r>
              <w:rPr>
                <w:rFonts w:ascii="Consolas" w:hAnsi="Consolas"/>
                <w:color w:val="282828"/>
                <w:sz w:val="18"/>
              </w:rPr>
              <w:t>// Lớp PermissionPolicyProvider xử lý đăng ký động các chính sách dựa trên thuộc tính</w:t>
            </w:r>
          </w:p>
          <w:p w14:paraId="0EB45CCF" w14:textId="77777777" w:rsidR="002E1390" w:rsidRDefault="000943A1">
            <w:pPr>
              <w:spacing w:after="0"/>
            </w:pPr>
            <w:r>
              <w:rPr>
                <w:rFonts w:ascii="Consolas" w:hAnsi="Consolas"/>
                <w:color w:val="282828"/>
                <w:sz w:val="18"/>
              </w:rPr>
              <w:t>public class PermissionPolicyProvider : DefaultAuthorizationPolicyProvider</w:t>
            </w:r>
          </w:p>
          <w:p w14:paraId="38591EC2" w14:textId="77777777" w:rsidR="002E1390" w:rsidRDefault="000943A1">
            <w:pPr>
              <w:spacing w:after="0"/>
            </w:pPr>
            <w:r>
              <w:rPr>
                <w:rFonts w:ascii="Consolas" w:hAnsi="Consolas"/>
                <w:color w:val="282828"/>
                <w:sz w:val="18"/>
              </w:rPr>
              <w:t>{</w:t>
            </w:r>
          </w:p>
          <w:p w14:paraId="4DFDBCBC" w14:textId="77777777" w:rsidR="002E1390" w:rsidRDefault="000943A1">
            <w:pPr>
              <w:spacing w:after="0"/>
            </w:pPr>
            <w:r>
              <w:rPr>
                <w:rFonts w:ascii="Consolas" w:hAnsi="Consolas"/>
                <w:color w:val="282828"/>
                <w:sz w:val="18"/>
              </w:rPr>
              <w:t xml:space="preserve">    public PermissionPolicyProvider(IOptions&lt;AuthorizationOptions&gt; options) : base(options) { }</w:t>
            </w:r>
          </w:p>
          <w:p w14:paraId="1A3E6459" w14:textId="77777777" w:rsidR="002E1390" w:rsidRDefault="002E1390">
            <w:pPr>
              <w:spacing w:after="0"/>
            </w:pPr>
          </w:p>
          <w:p w14:paraId="669C5AF5" w14:textId="77777777" w:rsidR="002E1390" w:rsidRDefault="000943A1">
            <w:pPr>
              <w:spacing w:after="0"/>
            </w:pPr>
            <w:r>
              <w:rPr>
                <w:rFonts w:ascii="Consolas" w:hAnsi="Consolas"/>
                <w:color w:val="282828"/>
                <w:sz w:val="18"/>
              </w:rPr>
              <w:t xml:space="preserve">    public override async Task&lt;AuthorizationPolicy?&gt; GetPolicyAsync(string policyName)</w:t>
            </w:r>
          </w:p>
          <w:p w14:paraId="175A64CA" w14:textId="77777777" w:rsidR="002E1390" w:rsidRDefault="000943A1">
            <w:pPr>
              <w:spacing w:after="0"/>
            </w:pPr>
            <w:r>
              <w:rPr>
                <w:rFonts w:ascii="Consolas" w:hAnsi="Consolas"/>
                <w:color w:val="282828"/>
                <w:sz w:val="18"/>
              </w:rPr>
              <w:t xml:space="preserve">    {</w:t>
            </w:r>
          </w:p>
          <w:p w14:paraId="01D94F8F" w14:textId="77777777" w:rsidR="002E1390" w:rsidRDefault="000943A1">
            <w:pPr>
              <w:spacing w:after="0"/>
            </w:pPr>
            <w:r>
              <w:rPr>
                <w:rFonts w:ascii="Consolas" w:hAnsi="Consolas"/>
                <w:color w:val="282828"/>
                <w:sz w:val="18"/>
              </w:rPr>
              <w:t xml:space="preserve">        var policy = await base.GetPolicyAsync(policyName);</w:t>
            </w:r>
          </w:p>
          <w:p w14:paraId="08CDE0F1" w14:textId="77777777" w:rsidR="002E1390" w:rsidRDefault="000943A1">
            <w:pPr>
              <w:spacing w:after="0"/>
            </w:pPr>
            <w:r>
              <w:rPr>
                <w:rFonts w:ascii="Consolas" w:hAnsi="Consolas"/>
                <w:color w:val="282828"/>
                <w:sz w:val="18"/>
              </w:rPr>
              <w:t xml:space="preserve">        if (policy != null) return policy;</w:t>
            </w:r>
          </w:p>
          <w:p w14:paraId="5D3B35AC" w14:textId="77777777" w:rsidR="002E1390" w:rsidRDefault="002E1390">
            <w:pPr>
              <w:spacing w:after="0"/>
            </w:pPr>
          </w:p>
          <w:p w14:paraId="4386FA31" w14:textId="77777777" w:rsidR="002E1390" w:rsidRDefault="000943A1">
            <w:pPr>
              <w:spacing w:after="0"/>
            </w:pPr>
            <w:r>
              <w:rPr>
                <w:rFonts w:ascii="Consolas" w:hAnsi="Consolas"/>
                <w:color w:val="282828"/>
                <w:sz w:val="18"/>
              </w:rPr>
              <w:t xml:space="preserve">        // Nếu chính sách không phải tĩnh, khởi tạo động dựa trên PermissionRequirement</w:t>
            </w:r>
          </w:p>
          <w:p w14:paraId="2C38F7E1" w14:textId="77777777" w:rsidR="002E1390" w:rsidRDefault="000943A1">
            <w:pPr>
              <w:spacing w:after="0"/>
            </w:pPr>
            <w:r>
              <w:rPr>
                <w:rFonts w:ascii="Consolas" w:hAnsi="Consolas"/>
                <w:color w:val="282828"/>
                <w:sz w:val="18"/>
              </w:rPr>
              <w:t xml:space="preserve">        return new AuthorizationPolicyBuilder()</w:t>
            </w:r>
          </w:p>
          <w:p w14:paraId="208A308E" w14:textId="77777777" w:rsidR="002E1390" w:rsidRDefault="000943A1">
            <w:pPr>
              <w:spacing w:after="0"/>
            </w:pPr>
            <w:r>
              <w:rPr>
                <w:rFonts w:ascii="Consolas" w:hAnsi="Consolas"/>
                <w:color w:val="282828"/>
                <w:sz w:val="18"/>
              </w:rPr>
              <w:t xml:space="preserve">            .AddRequirements(new PermissionRequirement(policyName))</w:t>
            </w:r>
          </w:p>
          <w:p w14:paraId="70758BCD" w14:textId="77777777" w:rsidR="002E1390" w:rsidRDefault="000943A1">
            <w:pPr>
              <w:spacing w:after="0"/>
            </w:pPr>
            <w:r>
              <w:rPr>
                <w:rFonts w:ascii="Consolas" w:hAnsi="Consolas"/>
                <w:color w:val="282828"/>
                <w:sz w:val="18"/>
              </w:rPr>
              <w:t xml:space="preserve">            .Build();</w:t>
            </w:r>
          </w:p>
          <w:p w14:paraId="68813DF7" w14:textId="77777777" w:rsidR="002E1390" w:rsidRDefault="000943A1">
            <w:pPr>
              <w:spacing w:after="0"/>
            </w:pPr>
            <w:r>
              <w:rPr>
                <w:rFonts w:ascii="Consolas" w:hAnsi="Consolas"/>
                <w:color w:val="282828"/>
                <w:sz w:val="18"/>
              </w:rPr>
              <w:t xml:space="preserve">    }</w:t>
            </w:r>
          </w:p>
          <w:p w14:paraId="41332EBB" w14:textId="77777777" w:rsidR="002E1390" w:rsidRDefault="000943A1">
            <w:pPr>
              <w:spacing w:after="0"/>
            </w:pPr>
            <w:r>
              <w:rPr>
                <w:rFonts w:ascii="Consolas" w:hAnsi="Consolas"/>
                <w:color w:val="282828"/>
                <w:sz w:val="18"/>
              </w:rPr>
              <w:t>}</w:t>
            </w:r>
          </w:p>
          <w:p w14:paraId="63949B64" w14:textId="77777777" w:rsidR="002E1390" w:rsidRDefault="002E1390">
            <w:pPr>
              <w:spacing w:after="0"/>
            </w:pPr>
          </w:p>
          <w:p w14:paraId="571A34E7" w14:textId="77777777" w:rsidR="002E1390" w:rsidRDefault="000943A1">
            <w:pPr>
              <w:spacing w:after="0"/>
            </w:pPr>
            <w:r>
              <w:rPr>
                <w:rFonts w:ascii="Consolas" w:hAnsi="Consolas"/>
                <w:color w:val="282828"/>
                <w:sz w:val="18"/>
              </w:rPr>
              <w:t>// Thuộc tính tùy chỉnh giúp đánh dấu dễ dàng ở Controller</w:t>
            </w:r>
          </w:p>
          <w:p w14:paraId="236C5923" w14:textId="77777777" w:rsidR="002E1390" w:rsidRDefault="000943A1">
            <w:pPr>
              <w:spacing w:after="0"/>
            </w:pPr>
            <w:r>
              <w:rPr>
                <w:rFonts w:ascii="Consolas" w:hAnsi="Consolas"/>
                <w:color w:val="282828"/>
                <w:sz w:val="18"/>
              </w:rPr>
              <w:t xml:space="preserve">[AttributeUsage(AttributeTargets.Method | AttributeTargets.Class, AllowMultiple = </w:t>
            </w:r>
            <w:r>
              <w:rPr>
                <w:rFonts w:ascii="Consolas" w:hAnsi="Consolas"/>
                <w:color w:val="282828"/>
                <w:sz w:val="18"/>
              </w:rPr>
              <w:lastRenderedPageBreak/>
              <w:t>true)]</w:t>
            </w:r>
          </w:p>
          <w:p w14:paraId="0EA457AE" w14:textId="77777777" w:rsidR="002E1390" w:rsidRDefault="000943A1">
            <w:pPr>
              <w:spacing w:after="0"/>
            </w:pPr>
            <w:r>
              <w:rPr>
                <w:rFonts w:ascii="Consolas" w:hAnsi="Consolas"/>
                <w:color w:val="282828"/>
                <w:sz w:val="18"/>
              </w:rPr>
              <w:t>public class HasPermissionAttribute : AuthorizeAttribute</w:t>
            </w:r>
          </w:p>
          <w:p w14:paraId="51C45805" w14:textId="77777777" w:rsidR="002E1390" w:rsidRDefault="000943A1">
            <w:pPr>
              <w:spacing w:after="0"/>
            </w:pPr>
            <w:r>
              <w:rPr>
                <w:rFonts w:ascii="Consolas" w:hAnsi="Consolas"/>
                <w:color w:val="282828"/>
                <w:sz w:val="18"/>
              </w:rPr>
              <w:t>{</w:t>
            </w:r>
          </w:p>
          <w:p w14:paraId="74719F4A" w14:textId="77777777" w:rsidR="002E1390" w:rsidRDefault="000943A1">
            <w:pPr>
              <w:spacing w:after="0"/>
            </w:pPr>
            <w:r>
              <w:rPr>
                <w:rFonts w:ascii="Consolas" w:hAnsi="Consolas"/>
                <w:color w:val="282828"/>
                <w:sz w:val="18"/>
              </w:rPr>
              <w:t xml:space="preserve">    public HasPermissionAttribute(string permission) : base(policy: permission) { }</w:t>
            </w:r>
          </w:p>
          <w:p w14:paraId="45F8D42A" w14:textId="77777777" w:rsidR="002E1390" w:rsidRDefault="000943A1">
            <w:pPr>
              <w:spacing w:after="0"/>
            </w:pPr>
            <w:r>
              <w:rPr>
                <w:rFonts w:ascii="Consolas" w:hAnsi="Consolas"/>
                <w:color w:val="282828"/>
                <w:sz w:val="18"/>
              </w:rPr>
              <w:t>}</w:t>
            </w:r>
          </w:p>
        </w:tc>
      </w:tr>
    </w:tbl>
    <w:p w14:paraId="1BE958CA" w14:textId="77777777" w:rsidR="002E1390" w:rsidRDefault="000943A1">
      <w:pPr>
        <w:spacing w:before="80" w:after="240"/>
        <w:jc w:val="center"/>
      </w:pPr>
      <w:r>
        <w:rPr>
          <w:b/>
          <w:i/>
          <w:sz w:val="22"/>
        </w:rPr>
        <w:lastRenderedPageBreak/>
        <w:t>Đoạn mã 5.18: Cấu hình đăng ký dịch vụ phân quyền động và Provider trong Program.cs</w:t>
      </w:r>
    </w:p>
    <w:p w14:paraId="61FFEE29" w14:textId="77777777" w:rsidR="002E1390" w:rsidRDefault="000943A1">
      <w:pPr>
        <w:pStyle w:val="Heading2"/>
        <w:spacing w:before="240" w:after="160"/>
      </w:pPr>
      <w:bookmarkStart w:id="361" w:name="_Toc230797903"/>
      <w:r>
        <w:rPr>
          <w:rFonts w:ascii="Times New Roman" w:hAnsi="Times New Roman"/>
          <w:color w:val="000000"/>
        </w:rPr>
        <w:t>5.6. Xây dựng các chức năng nghiệp vụ chính</w:t>
      </w:r>
      <w:bookmarkEnd w:id="361"/>
    </w:p>
    <w:p w14:paraId="32607E40" w14:textId="77777777" w:rsidR="002E1390" w:rsidRDefault="000943A1">
      <w:pPr>
        <w:spacing w:after="120" w:line="360" w:lineRule="auto"/>
        <w:ind w:firstLine="567"/>
        <w:jc w:val="both"/>
      </w:pPr>
      <w:r>
        <w:rPr>
          <w:sz w:val="24"/>
        </w:rPr>
        <w:t>Nhằm tự động hóa các nghiệp vụ vận hành hàng ngày của doanh nghiệp, OmniBizAI tập trung xây dựng ba phân hệ cốt lõi: Phân hệ Quản lý công việc (Kanban Board), Phân hệ Quản lý yêu cầu vận hành (Operations) và Phân hệ Quản lý nghỉ phép (Leave Request). Mỗi phân hệ đều được thiết kế chặt chẽ từ mục đích sử dụng, luồng xử lý dữ liệu cho đến các thành phần MVC (Model-View-Controller) tương ứng.</w:t>
      </w:r>
    </w:p>
    <w:p w14:paraId="3AD8318C" w14:textId="77777777" w:rsidR="002E1390" w:rsidRDefault="000943A1">
      <w:pPr>
        <w:pStyle w:val="Heading3"/>
        <w:spacing w:before="120" w:after="80"/>
      </w:pPr>
      <w:bookmarkStart w:id="362" w:name="_Toc230797904"/>
      <w:r>
        <w:rPr>
          <w:rFonts w:ascii="Times New Roman" w:hAnsi="Times New Roman"/>
          <w:i/>
          <w:color w:val="000000"/>
        </w:rPr>
        <w:t>5.6.1. Phân hệ Quản lý công việc (Kanban Board)</w:t>
      </w:r>
      <w:bookmarkEnd w:id="362"/>
    </w:p>
    <w:p w14:paraId="12F1889A" w14:textId="77777777" w:rsidR="002E1390" w:rsidRDefault="000943A1">
      <w:pPr>
        <w:spacing w:after="120" w:line="360" w:lineRule="auto"/>
        <w:ind w:firstLine="567"/>
        <w:jc w:val="both"/>
      </w:pPr>
      <w:r>
        <w:rPr>
          <w:sz w:val="24"/>
        </w:rPr>
        <w:t>Phân hệ Kanban Board cho phép các phòng ban và thành viên quản lý, phân công và giám sát tiến độ công việc một cách trực quan theo thời gian thực. Chi tiết phân hệ được mô tả như sau:</w:t>
      </w:r>
    </w:p>
    <w:p w14:paraId="57122D06" w14:textId="77777777" w:rsidR="002E1390" w:rsidRDefault="000943A1">
      <w:pPr>
        <w:spacing w:after="80" w:line="360" w:lineRule="auto"/>
        <w:ind w:left="567"/>
        <w:jc w:val="both"/>
      </w:pPr>
      <w:r>
        <w:rPr>
          <w:b/>
          <w:sz w:val="24"/>
        </w:rPr>
        <w:t xml:space="preserve">• Mục đích: </w:t>
      </w:r>
      <w:r>
        <w:rPr>
          <w:sz w:val="24"/>
        </w:rPr>
        <w:t>Cung cấp một bảng điều khiển trực quan giúp trực quan hóa trạng thái công việc, thúc đẩy tinh thần làm việc nhóm và tối ưu hóa năng suất hoạt động của từng nhân sự.</w:t>
      </w:r>
    </w:p>
    <w:p w14:paraId="6F56180B" w14:textId="77777777" w:rsidR="002E1390" w:rsidRDefault="000943A1">
      <w:pPr>
        <w:spacing w:after="80" w:line="360" w:lineRule="auto"/>
        <w:ind w:left="567"/>
        <w:jc w:val="both"/>
      </w:pPr>
      <w:r>
        <w:rPr>
          <w:b/>
          <w:sz w:val="24"/>
        </w:rPr>
        <w:t xml:space="preserve">• Luồng xử lý: </w:t>
      </w:r>
      <w:r>
        <w:rPr>
          <w:sz w:val="24"/>
        </w:rPr>
        <w:t>Khi nhân sự thực hiện thao tác kéo thả (Drag and Drop) một thẻ công việc sang trạng thái hoặc cột Kanban mới, giao diện Client sẽ tự động kích hoạt một AJAX POST request chứa các tham số định danh đến Action Move của WorkflowController. Tại đây, hệ thống sẽ thực hiện kiểm tra tính toàn vẹn của dữ liệu, xác định quyền hạn tài khoản của người gửi, sau đó gọi phương thức trong WorkKanbanService để cập nhật thuộc tính Status hoặc ColumnId trong cơ sở dữ liệu. Sau khi lưu thay đổi thành công, hệ thống thông báo trạng thái cập nhật thời gian thực đến toàn bộ người dùng liên quan và lưu lại lịch sử thay đổi.</w:t>
      </w:r>
    </w:p>
    <w:p w14:paraId="54E5482B" w14:textId="77777777" w:rsidR="002E1390" w:rsidRDefault="000943A1">
      <w:pPr>
        <w:spacing w:after="80" w:line="360" w:lineRule="auto"/>
        <w:ind w:left="567"/>
        <w:jc w:val="both"/>
      </w:pPr>
      <w:r>
        <w:rPr>
          <w:b/>
          <w:sz w:val="24"/>
        </w:rPr>
        <w:t xml:space="preserve">• Giao diện: </w:t>
      </w:r>
      <w:r>
        <w:rPr>
          <w:sz w:val="24"/>
        </w:rPr>
        <w:t xml:space="preserve">Bảng Kanban Board đa cột đại diện cho các bước trong quy trình (To Do, In Progress, Review, Done) hoặc các cột tùy chỉnh do Tenant tự định nghĩa. Trên mỗi thẻ </w:t>
      </w:r>
      <w:r>
        <w:rPr>
          <w:sz w:val="24"/>
        </w:rPr>
        <w:lastRenderedPageBreak/>
        <w:t>công việc hiển thị đầy đủ thông tin: Tiêu đề công việc, Độ ưu tiên (màu sắc phân biệt), Người chịu trách nhiệm thực hiện, Hạn hoàn thành và các chỉ số checklist công việc con.</w:t>
      </w:r>
    </w:p>
    <w:p w14:paraId="7B0E824B" w14:textId="77777777" w:rsidR="002E1390" w:rsidRDefault="000943A1">
      <w:pPr>
        <w:spacing w:after="80" w:line="360" w:lineRule="auto"/>
        <w:ind w:left="567"/>
        <w:jc w:val="both"/>
      </w:pPr>
      <w:r>
        <w:rPr>
          <w:b/>
          <w:sz w:val="24"/>
        </w:rPr>
        <w:t xml:space="preserve">• Bộ điều khiển (Controller) liên quan: </w:t>
      </w:r>
      <w:r>
        <w:rPr>
          <w:sz w:val="24"/>
        </w:rPr>
        <w:t>WorkflowController (chịu trách nhiệm tiếp nhận yêu cầu kéo thả, cập nhật trạng thái thẻ công việc, hiển thị chi tiết thẻ và quản lý checklist liên quan).</w:t>
      </w:r>
    </w:p>
    <w:p w14:paraId="76A96DEE" w14:textId="77777777" w:rsidR="002E1390" w:rsidRDefault="000943A1">
      <w:pPr>
        <w:spacing w:after="80" w:line="360" w:lineRule="auto"/>
        <w:ind w:left="567"/>
        <w:jc w:val="both"/>
      </w:pPr>
      <w:r>
        <w:rPr>
          <w:b/>
          <w:sz w:val="24"/>
        </w:rPr>
        <w:t xml:space="preserve">• Mô hình dữ liệu (Model) liên quan: </w:t>
      </w:r>
      <w:r>
        <w:rPr>
          <w:sz w:val="24"/>
        </w:rPr>
        <w:t>WorkItem (Thực thể thẻ công việc chính), KanbanColumn (Cấu trúc cột Kanban tùy chọn), WorkItemComment (Bình luận của nhân viên), WorkItemChecklistItem (Các công việc con cần hoàn thành trong thẻ).</w:t>
      </w:r>
    </w:p>
    <w:p w14:paraId="5CEB38DF" w14:textId="77777777" w:rsidR="002E1390" w:rsidRDefault="000943A1">
      <w:pPr>
        <w:spacing w:after="80" w:line="360" w:lineRule="auto"/>
        <w:ind w:left="567"/>
        <w:jc w:val="both"/>
      </w:pPr>
      <w:r>
        <w:rPr>
          <w:b/>
          <w:sz w:val="24"/>
        </w:rPr>
        <w:t xml:space="preserve">• Bảng cơ sở dữ liệu liên quan: </w:t>
      </w:r>
      <w:r>
        <w:rPr>
          <w:sz w:val="24"/>
        </w:rPr>
        <w:t>WorkItems, KanbanColumns, WorkItemComments, WorkItemChecklistItems.</w:t>
      </w:r>
    </w:p>
    <w:p w14:paraId="46F1B521" w14:textId="77777777" w:rsidR="002E1390" w:rsidRDefault="000943A1">
      <w:pPr>
        <w:spacing w:before="120" w:after="120" w:line="360" w:lineRule="auto"/>
        <w:ind w:firstLine="567"/>
        <w:jc w:val="both"/>
      </w:pPr>
      <w:r>
        <w:rPr>
          <w:sz w:val="24"/>
        </w:rPr>
        <w:t>Dưới đây là mã nguồn C# thực thi logic di chuyển thẻ công việc giữa các trạng thái hoặc cột Kanban trong WorkflowController: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118261F9" w14:textId="77777777">
        <w:trPr>
          <w:jc w:val="center"/>
        </w:trPr>
        <w:tc>
          <w:tcPr>
            <w:tcW w:w="8504" w:type="dxa"/>
            <w:shd w:val="clear" w:color="auto" w:fill="F5F5F5"/>
            <w:tcMar>
              <w:top w:w="140" w:type="dxa"/>
              <w:left w:w="180" w:type="dxa"/>
              <w:bottom w:w="140" w:type="dxa"/>
              <w:right w:w="180" w:type="dxa"/>
            </w:tcMar>
          </w:tcPr>
          <w:p w14:paraId="41BE7EF7" w14:textId="77777777" w:rsidR="002E1390" w:rsidRDefault="000943A1">
            <w:pPr>
              <w:spacing w:after="0"/>
            </w:pPr>
            <w:r>
              <w:rPr>
                <w:rFonts w:ascii="Consolas" w:hAnsi="Consolas"/>
                <w:color w:val="282828"/>
                <w:sz w:val="18"/>
              </w:rPr>
              <w:t>// Controllers/WorkflowController.cs - Phương thức di chuyển thẻ Kanban</w:t>
            </w:r>
          </w:p>
          <w:p w14:paraId="4419AA9D" w14:textId="77777777" w:rsidR="002E1390" w:rsidRDefault="000943A1">
            <w:pPr>
              <w:spacing w:after="0"/>
            </w:pPr>
            <w:r>
              <w:rPr>
                <w:rFonts w:ascii="Consolas" w:hAnsi="Consolas"/>
                <w:color w:val="282828"/>
                <w:sz w:val="18"/>
              </w:rPr>
              <w:t>[HttpPost, ValidateAntiForgeryToken]</w:t>
            </w:r>
          </w:p>
          <w:p w14:paraId="27B31D8E" w14:textId="77777777" w:rsidR="002E1390" w:rsidRDefault="000943A1">
            <w:pPr>
              <w:spacing w:after="0"/>
            </w:pPr>
            <w:r>
              <w:rPr>
                <w:rFonts w:ascii="Consolas" w:hAnsi="Consolas"/>
                <w:color w:val="282828"/>
                <w:sz w:val="18"/>
              </w:rPr>
              <w:t>public async Task&lt;IActionResult&gt; Move(WorkItemMoveViewModel input)</w:t>
            </w:r>
          </w:p>
          <w:p w14:paraId="1D81A63B" w14:textId="77777777" w:rsidR="002E1390" w:rsidRDefault="000943A1">
            <w:pPr>
              <w:spacing w:after="0"/>
            </w:pPr>
            <w:r>
              <w:rPr>
                <w:rFonts w:ascii="Consolas" w:hAnsi="Consolas"/>
                <w:color w:val="282828"/>
                <w:sz w:val="18"/>
              </w:rPr>
              <w:t>{</w:t>
            </w:r>
          </w:p>
          <w:p w14:paraId="11D2F084" w14:textId="77777777" w:rsidR="002E1390" w:rsidRDefault="000943A1">
            <w:pPr>
              <w:spacing w:after="0"/>
            </w:pPr>
            <w:r>
              <w:rPr>
                <w:rFonts w:ascii="Consolas" w:hAnsi="Consolas"/>
                <w:color w:val="282828"/>
                <w:sz w:val="18"/>
              </w:rPr>
              <w:t xml:space="preserve">    if (input.Id == Guid.Empty)</w:t>
            </w:r>
          </w:p>
          <w:p w14:paraId="6461AB94" w14:textId="77777777" w:rsidR="002E1390" w:rsidRDefault="000943A1">
            <w:pPr>
              <w:spacing w:after="0"/>
            </w:pPr>
            <w:r>
              <w:rPr>
                <w:rFonts w:ascii="Consolas" w:hAnsi="Consolas"/>
                <w:color w:val="282828"/>
                <w:sz w:val="18"/>
              </w:rPr>
              <w:t xml:space="preserve">    {</w:t>
            </w:r>
          </w:p>
          <w:p w14:paraId="12002C61" w14:textId="77777777" w:rsidR="002E1390" w:rsidRDefault="000943A1">
            <w:pPr>
              <w:spacing w:after="0"/>
            </w:pPr>
            <w:r>
              <w:rPr>
                <w:rFonts w:ascii="Consolas" w:hAnsi="Consolas"/>
                <w:color w:val="282828"/>
                <w:sz w:val="18"/>
              </w:rPr>
              <w:t xml:space="preserve">        TempData["ErrorMessage"] = "Thông tin Kanban không hợp lệ.";</w:t>
            </w:r>
          </w:p>
          <w:p w14:paraId="2BB33006" w14:textId="77777777" w:rsidR="002E1390" w:rsidRDefault="000943A1">
            <w:pPr>
              <w:spacing w:after="0"/>
            </w:pPr>
            <w:r>
              <w:rPr>
                <w:rFonts w:ascii="Consolas" w:hAnsi="Consolas"/>
                <w:color w:val="282828"/>
                <w:sz w:val="18"/>
              </w:rPr>
              <w:t xml:space="preserve">        return RedirectToAction(nameof(Kanban), new { search = input.Search, dept = input.Dept });</w:t>
            </w:r>
          </w:p>
          <w:p w14:paraId="14462528" w14:textId="77777777" w:rsidR="002E1390" w:rsidRDefault="000943A1">
            <w:pPr>
              <w:spacing w:after="0"/>
            </w:pPr>
            <w:r>
              <w:rPr>
                <w:rFonts w:ascii="Consolas" w:hAnsi="Consolas"/>
                <w:color w:val="282828"/>
                <w:sz w:val="18"/>
              </w:rPr>
              <w:t xml:space="preserve">    }</w:t>
            </w:r>
          </w:p>
          <w:p w14:paraId="620C343D" w14:textId="77777777" w:rsidR="002E1390" w:rsidRDefault="002E1390">
            <w:pPr>
              <w:spacing w:after="0"/>
            </w:pPr>
          </w:p>
          <w:p w14:paraId="093CF7A8" w14:textId="77777777" w:rsidR="002E1390" w:rsidRDefault="000943A1">
            <w:pPr>
              <w:spacing w:after="0"/>
            </w:pPr>
            <w:r>
              <w:rPr>
                <w:rFonts w:ascii="Consolas" w:hAnsi="Consolas"/>
                <w:color w:val="282828"/>
                <w:sz w:val="18"/>
              </w:rPr>
              <w:t xml:space="preserve">    (bool Success, string Message) result = (false, "Lỗi xử lý.");</w:t>
            </w:r>
          </w:p>
          <w:p w14:paraId="02F5A64D" w14:textId="77777777" w:rsidR="002E1390" w:rsidRDefault="000943A1">
            <w:pPr>
              <w:spacing w:after="0"/>
            </w:pPr>
            <w:r>
              <w:rPr>
                <w:rFonts w:ascii="Consolas" w:hAnsi="Consolas"/>
                <w:color w:val="282828"/>
                <w:sz w:val="18"/>
              </w:rPr>
              <w:t xml:space="preserve">    if (input.ColumnId != Guid.Empty)</w:t>
            </w:r>
          </w:p>
          <w:p w14:paraId="24F98947" w14:textId="77777777" w:rsidR="002E1390" w:rsidRDefault="000943A1">
            <w:pPr>
              <w:spacing w:after="0"/>
            </w:pPr>
            <w:r>
              <w:rPr>
                <w:rFonts w:ascii="Consolas" w:hAnsi="Consolas"/>
                <w:color w:val="282828"/>
                <w:sz w:val="18"/>
              </w:rPr>
              <w:t xml:space="preserve">    {</w:t>
            </w:r>
          </w:p>
          <w:p w14:paraId="14143034" w14:textId="77777777" w:rsidR="002E1390" w:rsidRDefault="000943A1">
            <w:pPr>
              <w:spacing w:after="0"/>
            </w:pPr>
            <w:r>
              <w:rPr>
                <w:rFonts w:ascii="Consolas" w:hAnsi="Consolas"/>
                <w:color w:val="282828"/>
                <w:sz w:val="18"/>
              </w:rPr>
              <w:t xml:space="preserve">        result = await _kanban.MoveToColumnAsync(input.Id, input.ColumnId);</w:t>
            </w:r>
          </w:p>
          <w:p w14:paraId="658A0957" w14:textId="77777777" w:rsidR="002E1390" w:rsidRDefault="000943A1">
            <w:pPr>
              <w:spacing w:after="0"/>
            </w:pPr>
            <w:r>
              <w:rPr>
                <w:rFonts w:ascii="Consolas" w:hAnsi="Consolas"/>
                <w:color w:val="282828"/>
                <w:sz w:val="18"/>
              </w:rPr>
              <w:t xml:space="preserve">    }</w:t>
            </w:r>
          </w:p>
          <w:p w14:paraId="7B952F42" w14:textId="77777777" w:rsidR="002E1390" w:rsidRDefault="000943A1">
            <w:pPr>
              <w:spacing w:after="0"/>
            </w:pPr>
            <w:r>
              <w:rPr>
                <w:rFonts w:ascii="Consolas" w:hAnsi="Consolas"/>
                <w:color w:val="282828"/>
                <w:sz w:val="18"/>
              </w:rPr>
              <w:t xml:space="preserve">    else if (Enum.IsDefined(typeof(WorkItemStatus), input.Status))</w:t>
            </w:r>
          </w:p>
          <w:p w14:paraId="25430352" w14:textId="77777777" w:rsidR="002E1390" w:rsidRDefault="000943A1">
            <w:pPr>
              <w:spacing w:after="0"/>
            </w:pPr>
            <w:r>
              <w:rPr>
                <w:rFonts w:ascii="Consolas" w:hAnsi="Consolas"/>
                <w:color w:val="282828"/>
                <w:sz w:val="18"/>
              </w:rPr>
              <w:t xml:space="preserve">    {</w:t>
            </w:r>
          </w:p>
          <w:p w14:paraId="16E31C82" w14:textId="77777777" w:rsidR="002E1390" w:rsidRDefault="000943A1">
            <w:pPr>
              <w:spacing w:after="0"/>
            </w:pPr>
            <w:r>
              <w:rPr>
                <w:rFonts w:ascii="Consolas" w:hAnsi="Consolas"/>
                <w:color w:val="282828"/>
                <w:sz w:val="18"/>
              </w:rPr>
              <w:t xml:space="preserve">        result = await _kanban.MoveAsync(input.Id, input.Status);</w:t>
            </w:r>
          </w:p>
          <w:p w14:paraId="21C97827" w14:textId="77777777" w:rsidR="002E1390" w:rsidRDefault="000943A1">
            <w:pPr>
              <w:spacing w:after="0"/>
            </w:pPr>
            <w:r>
              <w:rPr>
                <w:rFonts w:ascii="Consolas" w:hAnsi="Consolas"/>
                <w:color w:val="282828"/>
                <w:sz w:val="18"/>
              </w:rPr>
              <w:t xml:space="preserve">    }</w:t>
            </w:r>
          </w:p>
          <w:p w14:paraId="49132A3D" w14:textId="77777777" w:rsidR="002E1390" w:rsidRDefault="000943A1">
            <w:pPr>
              <w:spacing w:after="0"/>
            </w:pPr>
            <w:r>
              <w:rPr>
                <w:rFonts w:ascii="Consolas" w:hAnsi="Consolas"/>
                <w:color w:val="282828"/>
                <w:sz w:val="18"/>
              </w:rPr>
              <w:t xml:space="preserve">    else</w:t>
            </w:r>
          </w:p>
          <w:p w14:paraId="7F48373B" w14:textId="77777777" w:rsidR="002E1390" w:rsidRDefault="000943A1">
            <w:pPr>
              <w:spacing w:after="0"/>
            </w:pPr>
            <w:r>
              <w:rPr>
                <w:rFonts w:ascii="Consolas" w:hAnsi="Consolas"/>
                <w:color w:val="282828"/>
                <w:sz w:val="18"/>
              </w:rPr>
              <w:t xml:space="preserve">    {</w:t>
            </w:r>
          </w:p>
          <w:p w14:paraId="107BC0CE" w14:textId="77777777" w:rsidR="002E1390" w:rsidRDefault="000943A1">
            <w:pPr>
              <w:spacing w:after="0"/>
            </w:pPr>
            <w:r>
              <w:rPr>
                <w:rFonts w:ascii="Consolas" w:hAnsi="Consolas"/>
                <w:color w:val="282828"/>
                <w:sz w:val="18"/>
              </w:rPr>
              <w:t xml:space="preserve">        TempData["ErrorMessage"] = "Trạng thái Kanban không hợp lệ.";</w:t>
            </w:r>
          </w:p>
          <w:p w14:paraId="76A067BD" w14:textId="77777777" w:rsidR="002E1390" w:rsidRDefault="000943A1">
            <w:pPr>
              <w:spacing w:after="0"/>
            </w:pPr>
            <w:r>
              <w:rPr>
                <w:rFonts w:ascii="Consolas" w:hAnsi="Consolas"/>
                <w:color w:val="282828"/>
                <w:sz w:val="18"/>
              </w:rPr>
              <w:t xml:space="preserve">        return RedirectToAction(nameof(Kanban), new { search = input.Search, dept = input.Dept });</w:t>
            </w:r>
          </w:p>
          <w:p w14:paraId="02B8B3C0" w14:textId="77777777" w:rsidR="002E1390" w:rsidRDefault="000943A1">
            <w:pPr>
              <w:spacing w:after="0"/>
            </w:pPr>
            <w:r>
              <w:rPr>
                <w:rFonts w:ascii="Consolas" w:hAnsi="Consolas"/>
                <w:color w:val="282828"/>
                <w:sz w:val="18"/>
              </w:rPr>
              <w:t xml:space="preserve">    }</w:t>
            </w:r>
          </w:p>
          <w:p w14:paraId="02D48A6C" w14:textId="77777777" w:rsidR="002E1390" w:rsidRDefault="002E1390">
            <w:pPr>
              <w:spacing w:after="0"/>
            </w:pPr>
          </w:p>
          <w:p w14:paraId="2ECEF128" w14:textId="77777777" w:rsidR="002E1390" w:rsidRDefault="000943A1">
            <w:pPr>
              <w:spacing w:after="0"/>
            </w:pPr>
            <w:r>
              <w:rPr>
                <w:rFonts w:ascii="Consolas" w:hAnsi="Consolas"/>
                <w:color w:val="282828"/>
                <w:sz w:val="18"/>
              </w:rPr>
              <w:t xml:space="preserve">    if (result.Success)</w:t>
            </w:r>
          </w:p>
          <w:p w14:paraId="5406648A" w14:textId="77777777" w:rsidR="002E1390" w:rsidRDefault="000943A1">
            <w:pPr>
              <w:spacing w:after="0"/>
            </w:pPr>
            <w:r>
              <w:rPr>
                <w:rFonts w:ascii="Consolas" w:hAnsi="Consolas"/>
                <w:color w:val="282828"/>
                <w:sz w:val="18"/>
              </w:rPr>
              <w:lastRenderedPageBreak/>
              <w:t xml:space="preserve">    {</w:t>
            </w:r>
          </w:p>
          <w:p w14:paraId="144BF29A" w14:textId="77777777" w:rsidR="002E1390" w:rsidRDefault="000943A1">
            <w:pPr>
              <w:spacing w:after="0"/>
            </w:pPr>
            <w:r>
              <w:rPr>
                <w:rFonts w:ascii="Consolas" w:hAnsi="Consolas"/>
                <w:color w:val="282828"/>
                <w:sz w:val="18"/>
              </w:rPr>
              <w:t xml:space="preserve">        await _notif.SendToManagersAsync(</w:t>
            </w:r>
          </w:p>
          <w:p w14:paraId="40A6CA13" w14:textId="77777777" w:rsidR="002E1390" w:rsidRDefault="000943A1">
            <w:pPr>
              <w:spacing w:after="0"/>
            </w:pPr>
            <w:r>
              <w:rPr>
                <w:rFonts w:ascii="Consolas" w:hAnsi="Consolas"/>
                <w:color w:val="282828"/>
                <w:sz w:val="18"/>
              </w:rPr>
              <w:t xml:space="preserve">            $"📋 {_tenant.UserFullName} di chuyển công việc",</w:t>
            </w:r>
          </w:p>
          <w:p w14:paraId="59A3035B" w14:textId="77777777" w:rsidR="002E1390" w:rsidRDefault="000943A1">
            <w:pPr>
              <w:spacing w:after="0"/>
            </w:pPr>
            <w:r>
              <w:rPr>
                <w:rFonts w:ascii="Consolas" w:hAnsi="Consolas"/>
                <w:color w:val="282828"/>
                <w:sz w:val="18"/>
              </w:rPr>
              <w:t xml:space="preserve">            $"{_tenant.UserFullName} đã di chuyển một thẻ Kanban.",</w:t>
            </w:r>
          </w:p>
          <w:p w14:paraId="5DC4ACB3" w14:textId="77777777" w:rsidR="002E1390" w:rsidRDefault="000943A1">
            <w:pPr>
              <w:spacing w:after="0"/>
            </w:pPr>
            <w:r>
              <w:rPr>
                <w:rFonts w:ascii="Consolas" w:hAnsi="Consolas"/>
                <w:color w:val="282828"/>
                <w:sz w:val="18"/>
              </w:rPr>
              <w:t xml:space="preserve">            "WorkItem", input.Id);</w:t>
            </w:r>
          </w:p>
          <w:p w14:paraId="5D22256B" w14:textId="77777777" w:rsidR="002E1390" w:rsidRDefault="000943A1">
            <w:pPr>
              <w:spacing w:after="0"/>
            </w:pPr>
            <w:r>
              <w:rPr>
                <w:rFonts w:ascii="Consolas" w:hAnsi="Consolas"/>
                <w:color w:val="282828"/>
                <w:sz w:val="18"/>
              </w:rPr>
              <w:t xml:space="preserve">    }</w:t>
            </w:r>
          </w:p>
          <w:p w14:paraId="02026446" w14:textId="77777777" w:rsidR="002E1390" w:rsidRDefault="000943A1">
            <w:pPr>
              <w:spacing w:after="0"/>
            </w:pPr>
            <w:r>
              <w:rPr>
                <w:rFonts w:ascii="Consolas" w:hAnsi="Consolas"/>
                <w:color w:val="282828"/>
                <w:sz w:val="18"/>
              </w:rPr>
              <w:t xml:space="preserve">    TempData[result.Success ? "SuccessMessage" : "ErrorMessage"] = result.Message;</w:t>
            </w:r>
          </w:p>
          <w:p w14:paraId="30CD8236" w14:textId="77777777" w:rsidR="002E1390" w:rsidRDefault="000943A1">
            <w:pPr>
              <w:spacing w:after="0"/>
            </w:pPr>
            <w:r>
              <w:rPr>
                <w:rFonts w:ascii="Consolas" w:hAnsi="Consolas"/>
                <w:color w:val="282828"/>
                <w:sz w:val="18"/>
              </w:rPr>
              <w:t xml:space="preserve">    return RedirectToAction(nameof(Kanban), new { search = input.Search, dept = input.Dept });</w:t>
            </w:r>
          </w:p>
          <w:p w14:paraId="57090E9C" w14:textId="77777777" w:rsidR="002E1390" w:rsidRDefault="000943A1">
            <w:pPr>
              <w:spacing w:after="0"/>
            </w:pPr>
            <w:r>
              <w:rPr>
                <w:rFonts w:ascii="Consolas" w:hAnsi="Consolas"/>
                <w:color w:val="282828"/>
                <w:sz w:val="18"/>
              </w:rPr>
              <w:t>}</w:t>
            </w:r>
          </w:p>
        </w:tc>
      </w:tr>
    </w:tbl>
    <w:p w14:paraId="51F54521" w14:textId="77777777" w:rsidR="002E1390" w:rsidRDefault="000943A1">
      <w:pPr>
        <w:spacing w:before="80" w:after="240"/>
        <w:jc w:val="center"/>
      </w:pPr>
      <w:r>
        <w:rPr>
          <w:b/>
          <w:i/>
          <w:sz w:val="22"/>
        </w:rPr>
        <w:lastRenderedPageBreak/>
        <w:t>Đoạn mã 5.19: Logic xử lý di chuyển thẻ Kanban (WorkflowController.cs)</w:t>
      </w:r>
    </w:p>
    <w:p w14:paraId="4969DB41" w14:textId="77777777" w:rsidR="002E1390" w:rsidRDefault="000943A1">
      <w:pPr>
        <w:pStyle w:val="Heading3"/>
        <w:spacing w:before="120" w:after="80"/>
      </w:pPr>
      <w:bookmarkStart w:id="363" w:name="_Toc230797905"/>
      <w:r>
        <w:rPr>
          <w:rFonts w:ascii="Times New Roman" w:hAnsi="Times New Roman"/>
          <w:i/>
          <w:color w:val="000000"/>
        </w:rPr>
        <w:t>5.6.2. Phân hệ Quản lý yêu cầu vận hành (Operations)</w:t>
      </w:r>
      <w:bookmarkEnd w:id="363"/>
    </w:p>
    <w:p w14:paraId="7D0D2566" w14:textId="77777777" w:rsidR="002E1390" w:rsidRDefault="000943A1">
      <w:pPr>
        <w:spacing w:after="120" w:line="360" w:lineRule="auto"/>
        <w:ind w:firstLine="567"/>
        <w:jc w:val="both"/>
      </w:pPr>
      <w:r>
        <w:rPr>
          <w:sz w:val="24"/>
        </w:rPr>
        <w:t>Phân hệ quản lý yêu cầu vận hành là công cụ cốt lõi điều phối toàn bộ các yêu cầu phát sinh trong hoạt động doanh nghiệp, hỗ trợ giám sát tiến trình và cam kết SLA chặt chẽ. Chi tiết phân hệ được mô tả như sau:</w:t>
      </w:r>
    </w:p>
    <w:p w14:paraId="7C60C39F" w14:textId="77777777" w:rsidR="002E1390" w:rsidRDefault="000943A1">
      <w:pPr>
        <w:spacing w:after="80" w:line="360" w:lineRule="auto"/>
        <w:ind w:left="567"/>
        <w:jc w:val="both"/>
      </w:pPr>
      <w:r>
        <w:rPr>
          <w:b/>
          <w:sz w:val="24"/>
        </w:rPr>
        <w:t xml:space="preserve">• Mục đích: </w:t>
      </w:r>
      <w:r>
        <w:rPr>
          <w:sz w:val="24"/>
        </w:rPr>
        <w:t>Giúp doanh nghiệp số hóa, phân luồng và quản lý tiến độ xử lý các sự cố kỹ thuật, yêu cầu hành chính hay yêu cầu vận hành nội bộ, bảo đảm mọi công việc đều diễn ra đúng cam kết thời hạn dịch vụ (SLA).</w:t>
      </w:r>
    </w:p>
    <w:p w14:paraId="273D977C" w14:textId="77777777" w:rsidR="002E1390" w:rsidRDefault="000943A1">
      <w:pPr>
        <w:spacing w:after="80" w:line="360" w:lineRule="auto"/>
        <w:ind w:left="567"/>
        <w:jc w:val="both"/>
      </w:pPr>
      <w:r>
        <w:rPr>
          <w:b/>
          <w:sz w:val="24"/>
        </w:rPr>
        <w:t xml:space="preserve">• Luồng xử lý: </w:t>
      </w:r>
      <w:r>
        <w:rPr>
          <w:sz w:val="24"/>
        </w:rPr>
        <w:t>Một yêu cầu vận hành được khởi tạo ở trạng thái nháp (Draft) hoặc đã gửi (Submitted). Khi quản lý phân công hoặc người xử lý bấm nút bắt đầu công việc, trạng thái chuyển thành In Progress và đồng hồ SLA bắt đầu đếm ngược. Nếu phát sinh sự kiện khách quan nằm ngoài khả năng kiểm soát (chờ nhà cung cấp phản hồi, chờ vật tư dự phòng...), người xử lý bấm lệnh Hold để tạm dừng đồng hồ SLA nhằm tránh bị tính trễ hạn ngoài ý muốn. Sau khi sự cố khách quan được tháo gỡ, hành động Resume sẽ tiếp tục kích hoạt bộ đếm thời gian SLA. Khi công việc hoàn thành, trạng thái chuyển thành Completed, kết thúc quá trình giám sát SLA.</w:t>
      </w:r>
    </w:p>
    <w:p w14:paraId="00E9391B" w14:textId="77777777" w:rsidR="002E1390" w:rsidRDefault="000943A1">
      <w:pPr>
        <w:spacing w:after="80" w:line="360" w:lineRule="auto"/>
        <w:ind w:left="567"/>
        <w:jc w:val="both"/>
      </w:pPr>
      <w:r>
        <w:rPr>
          <w:b/>
          <w:sz w:val="24"/>
        </w:rPr>
        <w:t xml:space="preserve">• Giao diện: </w:t>
      </w:r>
      <w:r>
        <w:rPr>
          <w:sz w:val="24"/>
        </w:rPr>
        <w:t>Giao diện danh sách yêu cầu hiển thị trực quan các mức độ ưu tiên, trạng thái SLA hiện tại (được phân màu sắc: Đỏ - sắp trễ, Vàng - cảnh báo, Xanh - an toàn). Trang chi tiết cung cấp bảng thông tin kê khai dịch vụ, các công cụ bình luận và thanh hành động nhanh bao gồm các nút Start, Hold, Resume, Complete tương tác trực tiếp.</w:t>
      </w:r>
    </w:p>
    <w:p w14:paraId="0E40781C" w14:textId="77777777" w:rsidR="002E1390" w:rsidRDefault="000943A1">
      <w:pPr>
        <w:spacing w:after="80" w:line="360" w:lineRule="auto"/>
        <w:ind w:left="567"/>
        <w:jc w:val="both"/>
      </w:pPr>
      <w:r>
        <w:rPr>
          <w:b/>
          <w:sz w:val="24"/>
        </w:rPr>
        <w:t xml:space="preserve">• Bộ điều khiển (Controller) liên quan: </w:t>
      </w:r>
      <w:r>
        <w:rPr>
          <w:sz w:val="24"/>
        </w:rPr>
        <w:t>OperationsController (điều phối luồng xử lý yêu cầu, cập nhật SLA và đính kèm các bình luận trao đổi nội bộ).</w:t>
      </w:r>
    </w:p>
    <w:p w14:paraId="5A4C7F98" w14:textId="77777777" w:rsidR="002E1390" w:rsidRDefault="000943A1">
      <w:pPr>
        <w:spacing w:after="80" w:line="360" w:lineRule="auto"/>
        <w:ind w:left="567"/>
        <w:jc w:val="both"/>
      </w:pPr>
      <w:r>
        <w:rPr>
          <w:b/>
          <w:sz w:val="24"/>
        </w:rPr>
        <w:lastRenderedPageBreak/>
        <w:t xml:space="preserve">• Mô hình dữ liệu (Model) liên quan: </w:t>
      </w:r>
      <w:r>
        <w:rPr>
          <w:sz w:val="24"/>
        </w:rPr>
        <w:t>OperationRequest (Thực thể yêu cầu vận hành), OrderLine (Dòng chi tiết các mặt hàng/linh kiện liên quan), OperationComment (Bình luận trao đổi).</w:t>
      </w:r>
    </w:p>
    <w:p w14:paraId="43C7E31E" w14:textId="77777777" w:rsidR="002E1390" w:rsidRDefault="000943A1">
      <w:pPr>
        <w:spacing w:after="80" w:line="360" w:lineRule="auto"/>
        <w:ind w:left="567"/>
        <w:jc w:val="both"/>
      </w:pPr>
      <w:r>
        <w:rPr>
          <w:b/>
          <w:sz w:val="24"/>
        </w:rPr>
        <w:t xml:space="preserve">• Bảng cơ sở dữ liệu liên quan: </w:t>
      </w:r>
      <w:r>
        <w:rPr>
          <w:sz w:val="24"/>
        </w:rPr>
        <w:t>OperationRequests, OrderLines, OperationComments.</w:t>
      </w:r>
    </w:p>
    <w:p w14:paraId="6660BF7A" w14:textId="77777777" w:rsidR="002E1390" w:rsidRDefault="000943A1">
      <w:pPr>
        <w:spacing w:before="120" w:after="120" w:line="360" w:lineRule="auto"/>
        <w:ind w:firstLine="567"/>
        <w:jc w:val="both"/>
      </w:pPr>
      <w:r>
        <w:rPr>
          <w:sz w:val="24"/>
        </w:rPr>
        <w:t>Dưới đây là mã nguồn C# thực hiện hành động tạm dừng (Hold) và tiếp tục (Resume) đồng hồ đo thời gian SLA của yêu cầu trong OperationsController: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6BED52A7" w14:textId="77777777">
        <w:trPr>
          <w:jc w:val="center"/>
        </w:trPr>
        <w:tc>
          <w:tcPr>
            <w:tcW w:w="8504" w:type="dxa"/>
            <w:shd w:val="clear" w:color="auto" w:fill="F5F5F5"/>
            <w:tcMar>
              <w:top w:w="140" w:type="dxa"/>
              <w:left w:w="180" w:type="dxa"/>
              <w:bottom w:w="140" w:type="dxa"/>
              <w:right w:w="180" w:type="dxa"/>
            </w:tcMar>
          </w:tcPr>
          <w:p w14:paraId="289E9366" w14:textId="77777777" w:rsidR="002E1390" w:rsidRDefault="000943A1">
            <w:pPr>
              <w:spacing w:after="0"/>
            </w:pPr>
            <w:r>
              <w:rPr>
                <w:rFonts w:ascii="Consolas" w:hAnsi="Consolas"/>
                <w:color w:val="282828"/>
                <w:sz w:val="18"/>
              </w:rPr>
              <w:t>// Controllers/OperationsController.cs - Các hành động Hold và Resume xử lý SLA</w:t>
            </w:r>
          </w:p>
          <w:p w14:paraId="66896EFE" w14:textId="77777777" w:rsidR="002E1390" w:rsidRDefault="000943A1">
            <w:pPr>
              <w:spacing w:after="0"/>
            </w:pPr>
            <w:r>
              <w:rPr>
                <w:rFonts w:ascii="Consolas" w:hAnsi="Consolas"/>
                <w:color w:val="282828"/>
                <w:sz w:val="18"/>
              </w:rPr>
              <w:t>[HttpPost]</w:t>
            </w:r>
          </w:p>
          <w:p w14:paraId="4173F64B" w14:textId="77777777" w:rsidR="002E1390" w:rsidRDefault="000943A1">
            <w:pPr>
              <w:spacing w:after="0"/>
            </w:pPr>
            <w:r>
              <w:rPr>
                <w:rFonts w:ascii="Consolas" w:hAnsi="Consolas"/>
                <w:color w:val="282828"/>
                <w:sz w:val="18"/>
              </w:rPr>
              <w:t>[ValidateAntiForgeryToken]</w:t>
            </w:r>
          </w:p>
          <w:p w14:paraId="18BC63EE" w14:textId="77777777" w:rsidR="002E1390" w:rsidRDefault="000943A1">
            <w:pPr>
              <w:spacing w:after="0"/>
            </w:pPr>
            <w:r>
              <w:rPr>
                <w:rFonts w:ascii="Consolas" w:hAnsi="Consolas"/>
                <w:color w:val="282828"/>
                <w:sz w:val="18"/>
              </w:rPr>
              <w:t>public async Task&lt;IActionResult&gt; Hold(Guid id)</w:t>
            </w:r>
          </w:p>
          <w:p w14:paraId="0E525C48" w14:textId="77777777" w:rsidR="002E1390" w:rsidRDefault="000943A1">
            <w:pPr>
              <w:spacing w:after="0"/>
            </w:pPr>
            <w:r>
              <w:rPr>
                <w:rFonts w:ascii="Consolas" w:hAnsi="Consolas"/>
                <w:color w:val="282828"/>
                <w:sz w:val="18"/>
              </w:rPr>
              <w:t>{</w:t>
            </w:r>
          </w:p>
          <w:p w14:paraId="08AB0030" w14:textId="77777777" w:rsidR="002E1390" w:rsidRDefault="000943A1">
            <w:pPr>
              <w:spacing w:after="0"/>
            </w:pPr>
            <w:r>
              <w:rPr>
                <w:rFonts w:ascii="Consolas" w:hAnsi="Consolas"/>
                <w:color w:val="282828"/>
                <w:sz w:val="18"/>
              </w:rPr>
              <w:t xml:space="preserve">    var success = await _service.HoldAsync(id);</w:t>
            </w:r>
          </w:p>
          <w:p w14:paraId="2332F699" w14:textId="77777777" w:rsidR="002E1390" w:rsidRDefault="000943A1">
            <w:pPr>
              <w:spacing w:after="0"/>
            </w:pPr>
            <w:r>
              <w:rPr>
                <w:rFonts w:ascii="Consolas" w:hAnsi="Consolas"/>
                <w:color w:val="282828"/>
                <w:sz w:val="18"/>
              </w:rPr>
              <w:t xml:space="preserve">    if (success)</w:t>
            </w:r>
          </w:p>
          <w:p w14:paraId="752B1828" w14:textId="77777777" w:rsidR="002E1390" w:rsidRDefault="000943A1">
            <w:pPr>
              <w:spacing w:after="0"/>
            </w:pPr>
            <w:r>
              <w:rPr>
                <w:rFonts w:ascii="Consolas" w:hAnsi="Consolas"/>
                <w:color w:val="282828"/>
                <w:sz w:val="18"/>
              </w:rPr>
              <w:t xml:space="preserve">    {</w:t>
            </w:r>
          </w:p>
          <w:p w14:paraId="114AA8CD" w14:textId="77777777" w:rsidR="002E1390" w:rsidRDefault="000943A1">
            <w:pPr>
              <w:spacing w:after="0"/>
            </w:pPr>
            <w:r>
              <w:rPr>
                <w:rFonts w:ascii="Consolas" w:hAnsi="Consolas"/>
                <w:color w:val="282828"/>
                <w:sz w:val="18"/>
              </w:rPr>
              <w:t xml:space="preserve">        await _notif.BroadcastAsync(</w:t>
            </w:r>
          </w:p>
          <w:p w14:paraId="783A7418" w14:textId="77777777" w:rsidR="002E1390" w:rsidRDefault="000943A1">
            <w:pPr>
              <w:spacing w:after="0"/>
            </w:pPr>
            <w:r>
              <w:rPr>
                <w:rFonts w:ascii="Consolas" w:hAnsi="Consolas"/>
                <w:color w:val="282828"/>
                <w:sz w:val="18"/>
              </w:rPr>
              <w:t xml:space="preserve">            $"⏸️ {_tenant.UserFullName} tạm dừng yêu cầu",</w:t>
            </w:r>
          </w:p>
          <w:p w14:paraId="7584C2B0" w14:textId="77777777" w:rsidR="002E1390" w:rsidRDefault="000943A1">
            <w:pPr>
              <w:spacing w:after="0"/>
            </w:pPr>
            <w:r>
              <w:rPr>
                <w:rFonts w:ascii="Consolas" w:hAnsi="Consolas"/>
                <w:color w:val="282828"/>
                <w:sz w:val="18"/>
              </w:rPr>
              <w:t xml:space="preserve">            $"{_tenant.UserFullName} đã tạm dừng yêu cầu #{id.ToString()[..8]}.",</w:t>
            </w:r>
          </w:p>
          <w:p w14:paraId="012DD174" w14:textId="77777777" w:rsidR="002E1390" w:rsidRDefault="000943A1">
            <w:pPr>
              <w:spacing w:after="0"/>
            </w:pPr>
            <w:r>
              <w:rPr>
                <w:rFonts w:ascii="Consolas" w:hAnsi="Consolas"/>
                <w:color w:val="282828"/>
                <w:sz w:val="18"/>
              </w:rPr>
              <w:t xml:space="preserve">            "OperationRequest", id);</w:t>
            </w:r>
          </w:p>
          <w:p w14:paraId="55C8F7D3" w14:textId="77777777" w:rsidR="002E1390" w:rsidRDefault="000943A1">
            <w:pPr>
              <w:spacing w:after="0"/>
            </w:pPr>
            <w:r>
              <w:rPr>
                <w:rFonts w:ascii="Consolas" w:hAnsi="Consolas"/>
                <w:color w:val="282828"/>
                <w:sz w:val="18"/>
              </w:rPr>
              <w:t xml:space="preserve">        TempData["SuccessMessage"] = "Đã tạm dừng yêu cầu xử lý.";</w:t>
            </w:r>
          </w:p>
          <w:p w14:paraId="19D84BB2" w14:textId="77777777" w:rsidR="002E1390" w:rsidRDefault="000943A1">
            <w:pPr>
              <w:spacing w:after="0"/>
            </w:pPr>
            <w:r>
              <w:rPr>
                <w:rFonts w:ascii="Consolas" w:hAnsi="Consolas"/>
                <w:color w:val="282828"/>
                <w:sz w:val="18"/>
              </w:rPr>
              <w:t xml:space="preserve">    }</w:t>
            </w:r>
          </w:p>
          <w:p w14:paraId="19DCBC24" w14:textId="77777777" w:rsidR="002E1390" w:rsidRDefault="000943A1">
            <w:pPr>
              <w:spacing w:after="0"/>
            </w:pPr>
            <w:r>
              <w:rPr>
                <w:rFonts w:ascii="Consolas" w:hAnsi="Consolas"/>
                <w:color w:val="282828"/>
                <w:sz w:val="18"/>
              </w:rPr>
              <w:t xml:space="preserve">    else</w:t>
            </w:r>
          </w:p>
          <w:p w14:paraId="442A67B3" w14:textId="77777777" w:rsidR="002E1390" w:rsidRDefault="000943A1">
            <w:pPr>
              <w:spacing w:after="0"/>
            </w:pPr>
            <w:r>
              <w:rPr>
                <w:rFonts w:ascii="Consolas" w:hAnsi="Consolas"/>
                <w:color w:val="282828"/>
                <w:sz w:val="18"/>
              </w:rPr>
              <w:t xml:space="preserve">    {</w:t>
            </w:r>
          </w:p>
          <w:p w14:paraId="29D927D4" w14:textId="77777777" w:rsidR="002E1390" w:rsidRDefault="000943A1">
            <w:pPr>
              <w:spacing w:after="0"/>
            </w:pPr>
            <w:r>
              <w:rPr>
                <w:rFonts w:ascii="Consolas" w:hAnsi="Consolas"/>
                <w:color w:val="282828"/>
                <w:sz w:val="18"/>
              </w:rPr>
              <w:t xml:space="preserve">        TempData["ErrorMessage"] = "Không thể tạm dừng yêu cầu này.";</w:t>
            </w:r>
          </w:p>
          <w:p w14:paraId="0AD9B5C7" w14:textId="77777777" w:rsidR="002E1390" w:rsidRDefault="000943A1">
            <w:pPr>
              <w:spacing w:after="0"/>
            </w:pPr>
            <w:r>
              <w:rPr>
                <w:rFonts w:ascii="Consolas" w:hAnsi="Consolas"/>
                <w:color w:val="282828"/>
                <w:sz w:val="18"/>
              </w:rPr>
              <w:t xml:space="preserve">    }</w:t>
            </w:r>
          </w:p>
          <w:p w14:paraId="5D1F4AE3" w14:textId="77777777" w:rsidR="002E1390" w:rsidRDefault="000943A1">
            <w:pPr>
              <w:spacing w:after="0"/>
            </w:pPr>
            <w:r>
              <w:rPr>
                <w:rFonts w:ascii="Consolas" w:hAnsi="Consolas"/>
                <w:color w:val="282828"/>
                <w:sz w:val="18"/>
              </w:rPr>
              <w:t xml:space="preserve">    return RedirectToAction(nameof(Details), new { id });</w:t>
            </w:r>
          </w:p>
          <w:p w14:paraId="1488DE21" w14:textId="77777777" w:rsidR="002E1390" w:rsidRDefault="000943A1">
            <w:pPr>
              <w:spacing w:after="0"/>
            </w:pPr>
            <w:r>
              <w:rPr>
                <w:rFonts w:ascii="Consolas" w:hAnsi="Consolas"/>
                <w:color w:val="282828"/>
                <w:sz w:val="18"/>
              </w:rPr>
              <w:t>}</w:t>
            </w:r>
          </w:p>
          <w:p w14:paraId="61BE4E89" w14:textId="77777777" w:rsidR="002E1390" w:rsidRDefault="002E1390">
            <w:pPr>
              <w:spacing w:after="0"/>
            </w:pPr>
          </w:p>
          <w:p w14:paraId="5CD7C099" w14:textId="77777777" w:rsidR="002E1390" w:rsidRDefault="000943A1">
            <w:pPr>
              <w:spacing w:after="0"/>
            </w:pPr>
            <w:r>
              <w:rPr>
                <w:rFonts w:ascii="Consolas" w:hAnsi="Consolas"/>
                <w:color w:val="282828"/>
                <w:sz w:val="18"/>
              </w:rPr>
              <w:t>[HttpPost]</w:t>
            </w:r>
          </w:p>
          <w:p w14:paraId="5C049DD3" w14:textId="77777777" w:rsidR="002E1390" w:rsidRDefault="000943A1">
            <w:pPr>
              <w:spacing w:after="0"/>
            </w:pPr>
            <w:r>
              <w:rPr>
                <w:rFonts w:ascii="Consolas" w:hAnsi="Consolas"/>
                <w:color w:val="282828"/>
                <w:sz w:val="18"/>
              </w:rPr>
              <w:t>[ValidateAntiForgeryToken]</w:t>
            </w:r>
          </w:p>
          <w:p w14:paraId="3827853D" w14:textId="77777777" w:rsidR="002E1390" w:rsidRDefault="000943A1">
            <w:pPr>
              <w:spacing w:after="0"/>
            </w:pPr>
            <w:r>
              <w:rPr>
                <w:rFonts w:ascii="Consolas" w:hAnsi="Consolas"/>
                <w:color w:val="282828"/>
                <w:sz w:val="18"/>
              </w:rPr>
              <w:t>public async Task&lt;IActionResult&gt; Resume(Guid id)</w:t>
            </w:r>
          </w:p>
          <w:p w14:paraId="5F2F49FA" w14:textId="77777777" w:rsidR="002E1390" w:rsidRDefault="000943A1">
            <w:pPr>
              <w:spacing w:after="0"/>
            </w:pPr>
            <w:r>
              <w:rPr>
                <w:rFonts w:ascii="Consolas" w:hAnsi="Consolas"/>
                <w:color w:val="282828"/>
                <w:sz w:val="18"/>
              </w:rPr>
              <w:t>{</w:t>
            </w:r>
          </w:p>
          <w:p w14:paraId="3435ED56" w14:textId="77777777" w:rsidR="002E1390" w:rsidRDefault="000943A1">
            <w:pPr>
              <w:spacing w:after="0"/>
            </w:pPr>
            <w:r>
              <w:rPr>
                <w:rFonts w:ascii="Consolas" w:hAnsi="Consolas"/>
                <w:color w:val="282828"/>
                <w:sz w:val="18"/>
              </w:rPr>
              <w:t xml:space="preserve">    var success = await _service.ResumeAsync(id);</w:t>
            </w:r>
          </w:p>
          <w:p w14:paraId="13DEDD34" w14:textId="77777777" w:rsidR="002E1390" w:rsidRDefault="000943A1">
            <w:pPr>
              <w:spacing w:after="0"/>
            </w:pPr>
            <w:r>
              <w:rPr>
                <w:rFonts w:ascii="Consolas" w:hAnsi="Consolas"/>
                <w:color w:val="282828"/>
                <w:sz w:val="18"/>
              </w:rPr>
              <w:t xml:space="preserve">    if (success)</w:t>
            </w:r>
          </w:p>
          <w:p w14:paraId="67D8C903" w14:textId="77777777" w:rsidR="002E1390" w:rsidRDefault="000943A1">
            <w:pPr>
              <w:spacing w:after="0"/>
            </w:pPr>
            <w:r>
              <w:rPr>
                <w:rFonts w:ascii="Consolas" w:hAnsi="Consolas"/>
                <w:color w:val="282828"/>
                <w:sz w:val="18"/>
              </w:rPr>
              <w:t xml:space="preserve">    {</w:t>
            </w:r>
          </w:p>
          <w:p w14:paraId="02A46FFB" w14:textId="77777777" w:rsidR="002E1390" w:rsidRDefault="000943A1">
            <w:pPr>
              <w:spacing w:after="0"/>
            </w:pPr>
            <w:r>
              <w:rPr>
                <w:rFonts w:ascii="Consolas" w:hAnsi="Consolas"/>
                <w:color w:val="282828"/>
                <w:sz w:val="18"/>
              </w:rPr>
              <w:t xml:space="preserve">        await _notif.BroadcastAsync(</w:t>
            </w:r>
          </w:p>
          <w:p w14:paraId="79689545" w14:textId="77777777" w:rsidR="002E1390" w:rsidRDefault="000943A1">
            <w:pPr>
              <w:spacing w:after="0"/>
            </w:pPr>
            <w:r>
              <w:rPr>
                <w:rFonts w:ascii="Consolas" w:hAnsi="Consolas"/>
                <w:color w:val="282828"/>
                <w:sz w:val="18"/>
              </w:rPr>
              <w:t xml:space="preserve">            $"▶️ {_tenant.UserFullName} tiếp tục yêu cầu",</w:t>
            </w:r>
          </w:p>
          <w:p w14:paraId="3C3374E6" w14:textId="77777777" w:rsidR="002E1390" w:rsidRDefault="000943A1">
            <w:pPr>
              <w:spacing w:after="0"/>
            </w:pPr>
            <w:r>
              <w:rPr>
                <w:rFonts w:ascii="Consolas" w:hAnsi="Consolas"/>
                <w:color w:val="282828"/>
                <w:sz w:val="18"/>
              </w:rPr>
              <w:t xml:space="preserve">            $"{_tenant.UserFullName} đã tiếp tục yêu cầu #{id.ToString()[..8]}.",</w:t>
            </w:r>
          </w:p>
          <w:p w14:paraId="1D187DA3" w14:textId="77777777" w:rsidR="002E1390" w:rsidRDefault="000943A1">
            <w:pPr>
              <w:spacing w:after="0"/>
            </w:pPr>
            <w:r>
              <w:rPr>
                <w:rFonts w:ascii="Consolas" w:hAnsi="Consolas"/>
                <w:color w:val="282828"/>
                <w:sz w:val="18"/>
              </w:rPr>
              <w:t xml:space="preserve">            "OperationRequest", id);</w:t>
            </w:r>
          </w:p>
          <w:p w14:paraId="4F98A723" w14:textId="77777777" w:rsidR="002E1390" w:rsidRDefault="000943A1">
            <w:pPr>
              <w:spacing w:after="0"/>
            </w:pPr>
            <w:r>
              <w:rPr>
                <w:rFonts w:ascii="Consolas" w:hAnsi="Consolas"/>
                <w:color w:val="282828"/>
                <w:sz w:val="18"/>
              </w:rPr>
              <w:t xml:space="preserve">        TempData["SuccessMessage"] = "Đã tiếp tục xử lý yêu cầu.";</w:t>
            </w:r>
          </w:p>
          <w:p w14:paraId="2E50CA26" w14:textId="77777777" w:rsidR="002E1390" w:rsidRDefault="000943A1">
            <w:pPr>
              <w:spacing w:after="0"/>
            </w:pPr>
            <w:r>
              <w:rPr>
                <w:rFonts w:ascii="Consolas" w:hAnsi="Consolas"/>
                <w:color w:val="282828"/>
                <w:sz w:val="18"/>
              </w:rPr>
              <w:t xml:space="preserve">    }</w:t>
            </w:r>
          </w:p>
          <w:p w14:paraId="6C67E4E0" w14:textId="77777777" w:rsidR="002E1390" w:rsidRDefault="000943A1">
            <w:pPr>
              <w:spacing w:after="0"/>
            </w:pPr>
            <w:r>
              <w:rPr>
                <w:rFonts w:ascii="Consolas" w:hAnsi="Consolas"/>
                <w:color w:val="282828"/>
                <w:sz w:val="18"/>
              </w:rPr>
              <w:t xml:space="preserve">    else</w:t>
            </w:r>
          </w:p>
          <w:p w14:paraId="68C453BE" w14:textId="77777777" w:rsidR="002E1390" w:rsidRDefault="000943A1">
            <w:pPr>
              <w:spacing w:after="0"/>
            </w:pPr>
            <w:r>
              <w:rPr>
                <w:rFonts w:ascii="Consolas" w:hAnsi="Consolas"/>
                <w:color w:val="282828"/>
                <w:sz w:val="18"/>
              </w:rPr>
              <w:t xml:space="preserve">    {</w:t>
            </w:r>
          </w:p>
          <w:p w14:paraId="4ECD8F4B" w14:textId="77777777" w:rsidR="002E1390" w:rsidRDefault="000943A1">
            <w:pPr>
              <w:spacing w:after="0"/>
            </w:pPr>
            <w:r>
              <w:rPr>
                <w:rFonts w:ascii="Consolas" w:hAnsi="Consolas"/>
                <w:color w:val="282828"/>
                <w:sz w:val="18"/>
              </w:rPr>
              <w:t xml:space="preserve">        TempData["ErrorMessage"] = "Không thể tiếp tục xử lý yêu cầu này.";</w:t>
            </w:r>
          </w:p>
          <w:p w14:paraId="3EFEFFF8" w14:textId="77777777" w:rsidR="002E1390" w:rsidRDefault="000943A1">
            <w:pPr>
              <w:spacing w:after="0"/>
            </w:pPr>
            <w:r>
              <w:rPr>
                <w:rFonts w:ascii="Consolas" w:hAnsi="Consolas"/>
                <w:color w:val="282828"/>
                <w:sz w:val="18"/>
              </w:rPr>
              <w:t xml:space="preserve">    }</w:t>
            </w:r>
          </w:p>
          <w:p w14:paraId="57AEB11F" w14:textId="77777777" w:rsidR="002E1390" w:rsidRDefault="000943A1">
            <w:pPr>
              <w:spacing w:after="0"/>
            </w:pPr>
            <w:r>
              <w:rPr>
                <w:rFonts w:ascii="Consolas" w:hAnsi="Consolas"/>
                <w:color w:val="282828"/>
                <w:sz w:val="18"/>
              </w:rPr>
              <w:t xml:space="preserve">    return RedirectToAction(nameof(Details), new { id });</w:t>
            </w:r>
          </w:p>
          <w:p w14:paraId="63CDDEE8" w14:textId="77777777" w:rsidR="002E1390" w:rsidRDefault="000943A1">
            <w:pPr>
              <w:spacing w:after="0"/>
            </w:pPr>
            <w:r>
              <w:rPr>
                <w:rFonts w:ascii="Consolas" w:hAnsi="Consolas"/>
                <w:color w:val="282828"/>
                <w:sz w:val="18"/>
              </w:rPr>
              <w:lastRenderedPageBreak/>
              <w:t>}</w:t>
            </w:r>
          </w:p>
        </w:tc>
      </w:tr>
    </w:tbl>
    <w:p w14:paraId="0A88D1D9" w14:textId="77777777" w:rsidR="002E1390" w:rsidRDefault="000943A1">
      <w:pPr>
        <w:spacing w:before="80" w:after="240"/>
        <w:jc w:val="center"/>
      </w:pPr>
      <w:r>
        <w:rPr>
          <w:b/>
          <w:i/>
          <w:sz w:val="22"/>
        </w:rPr>
        <w:lastRenderedPageBreak/>
        <w:t>Đoạn mã 5.20: Các hành động tạm dừng (Hold) và tiếp tục (Resume) bộ đếm thời gian SLA (OperationsController.cs)</w:t>
      </w:r>
    </w:p>
    <w:p w14:paraId="3DE72B01" w14:textId="77777777" w:rsidR="002E1390" w:rsidRDefault="000943A1">
      <w:pPr>
        <w:pStyle w:val="Heading3"/>
        <w:spacing w:before="120" w:after="80"/>
      </w:pPr>
      <w:bookmarkStart w:id="364" w:name="_Toc230797906"/>
      <w:r>
        <w:rPr>
          <w:rFonts w:ascii="Times New Roman" w:hAnsi="Times New Roman"/>
          <w:i/>
          <w:color w:val="000000"/>
        </w:rPr>
        <w:t>5.6.3. Phân hệ Quản lý nghỉ phép (Leave Request)</w:t>
      </w:r>
      <w:bookmarkEnd w:id="364"/>
    </w:p>
    <w:p w14:paraId="68698F8A" w14:textId="77777777" w:rsidR="002E1390" w:rsidRDefault="000943A1">
      <w:pPr>
        <w:spacing w:after="120" w:line="360" w:lineRule="auto"/>
        <w:ind w:firstLine="567"/>
        <w:jc w:val="both"/>
      </w:pPr>
      <w:r>
        <w:rPr>
          <w:sz w:val="24"/>
        </w:rPr>
        <w:t>Phân hệ quản lý nghỉ phép cung cấp quy trình khép kín xử lý đơn từ hành chính của nhân viên, đồng thời hỗ trợ quản trị nhân sự tự động khấu trừ phép. Chi tiết phân hệ được mô tả như sau:</w:t>
      </w:r>
    </w:p>
    <w:p w14:paraId="34B49A98" w14:textId="77777777" w:rsidR="002E1390" w:rsidRDefault="000943A1">
      <w:pPr>
        <w:spacing w:after="80" w:line="360" w:lineRule="auto"/>
        <w:ind w:left="567"/>
        <w:jc w:val="both"/>
      </w:pPr>
      <w:r>
        <w:rPr>
          <w:b/>
          <w:sz w:val="24"/>
        </w:rPr>
        <w:t xml:space="preserve">• Mục đích: </w:t>
      </w:r>
      <w:r>
        <w:rPr>
          <w:sz w:val="24"/>
        </w:rPr>
        <w:t>Tự động hóa thủ tục xin phép và xét duyệt nghỉ phép của nhân viên, giúp tối ưu hóa việc quản lý ngày nghỉ và tự động tính toán số ngày phép còn lại một cách minh bạch.</w:t>
      </w:r>
    </w:p>
    <w:p w14:paraId="0F9B7D8E" w14:textId="77777777" w:rsidR="002E1390" w:rsidRDefault="000943A1">
      <w:pPr>
        <w:spacing w:after="80" w:line="360" w:lineRule="auto"/>
        <w:ind w:left="567"/>
        <w:jc w:val="both"/>
      </w:pPr>
      <w:r>
        <w:rPr>
          <w:b/>
          <w:sz w:val="24"/>
        </w:rPr>
        <w:t xml:space="preserve">• Luồng xử lý: </w:t>
      </w:r>
      <w:r>
        <w:rPr>
          <w:sz w:val="24"/>
        </w:rPr>
        <w:t>Nhân viên khởi tạo đơn nghỉ phép trên hệ thống, nhập khoảng thời gian và lý do xin nghỉ. Hệ thống sẽ tự động xác minh xem số ngày nghỉ phép yêu cầu có vượt quá số phép khả dụng còn lại trong EmployeeProfile hay không. Đơn hợp lệ được đưa vào trạng thái Chờ duyệt (Pending) và đồng thời gửi thông báo đến Quản lý trực tiếp. Quản lý truy cập danh sách và thực hiện hành động duyệt (Approve) hoặc từ chối (Reject) đơn nghỉ phép. Nếu được duyệt, hệ thống gọi dịch vụ trong HrService để thực hiện khấu trừ tự động số ngày phép tương ứng và gửi thông báo phản hồi đến nhân viên.</w:t>
      </w:r>
    </w:p>
    <w:p w14:paraId="5B2C7D3C" w14:textId="77777777" w:rsidR="002E1390" w:rsidRDefault="000943A1">
      <w:pPr>
        <w:spacing w:after="80" w:line="360" w:lineRule="auto"/>
        <w:ind w:left="567"/>
        <w:jc w:val="both"/>
      </w:pPr>
      <w:r>
        <w:rPr>
          <w:b/>
          <w:sz w:val="24"/>
        </w:rPr>
        <w:t xml:space="preserve">• Giao diện: </w:t>
      </w:r>
      <w:r>
        <w:rPr>
          <w:sz w:val="24"/>
        </w:rPr>
        <w:t>Giao diện dành cho nhân viên hiển thị bảng thống kê quỹ phép năm hiện tại, số ngày đã sử dụng và form nhập đơn xin nghỉ phép. Giao diện dành cho quản lý hiển thị danh sách đơn xin nghỉ phép đang chờ phê duyệt kèm thông tin của nhân viên và các nút hành động nhanh Duyệt/Từ chối.</w:t>
      </w:r>
    </w:p>
    <w:p w14:paraId="54CD6008" w14:textId="77777777" w:rsidR="002E1390" w:rsidRDefault="000943A1">
      <w:pPr>
        <w:spacing w:after="80" w:line="360" w:lineRule="auto"/>
        <w:ind w:left="567"/>
        <w:jc w:val="both"/>
      </w:pPr>
      <w:r>
        <w:rPr>
          <w:b/>
          <w:sz w:val="24"/>
        </w:rPr>
        <w:t xml:space="preserve">• Bộ điều khiển (Controller) liên quan: </w:t>
      </w:r>
      <w:r>
        <w:rPr>
          <w:sz w:val="24"/>
        </w:rPr>
        <w:t>LeaveController (chịu trách nhiệm hiển thị danh sách đơn nghỉ phép, tạo đơn mới và tiếp nhận hành động xét duyệt từ cấp quản lý).</w:t>
      </w:r>
    </w:p>
    <w:p w14:paraId="65E9E8B2" w14:textId="77777777" w:rsidR="002E1390" w:rsidRDefault="000943A1">
      <w:pPr>
        <w:spacing w:after="80" w:line="360" w:lineRule="auto"/>
        <w:ind w:left="567"/>
        <w:jc w:val="both"/>
      </w:pPr>
      <w:r>
        <w:rPr>
          <w:b/>
          <w:sz w:val="24"/>
        </w:rPr>
        <w:t xml:space="preserve">• Mô hình dữ liệu (Model) liên quan: </w:t>
      </w:r>
      <w:r>
        <w:rPr>
          <w:sz w:val="24"/>
        </w:rPr>
        <w:t>LeaveRequest (Đơn nghỉ phép chi tiết), EmployeeProfile (Hồ sơ nhân viên chứa thông tin số ngày phép còn lại).</w:t>
      </w:r>
    </w:p>
    <w:p w14:paraId="5990F40A" w14:textId="77777777" w:rsidR="002E1390" w:rsidRDefault="000943A1">
      <w:pPr>
        <w:spacing w:after="80" w:line="360" w:lineRule="auto"/>
        <w:ind w:left="567"/>
        <w:jc w:val="both"/>
      </w:pPr>
      <w:r>
        <w:rPr>
          <w:b/>
          <w:sz w:val="24"/>
        </w:rPr>
        <w:t xml:space="preserve">• Bảng cơ sở dữ liệu liên quan: </w:t>
      </w:r>
      <w:r>
        <w:rPr>
          <w:sz w:val="24"/>
        </w:rPr>
        <w:t>LeaveRequests, EmployeeProfiles.</w:t>
      </w:r>
    </w:p>
    <w:p w14:paraId="28EF1BBF" w14:textId="77777777" w:rsidR="002E1390" w:rsidRDefault="000943A1">
      <w:pPr>
        <w:spacing w:before="120" w:after="120" w:line="360" w:lineRule="auto"/>
        <w:ind w:firstLine="567"/>
        <w:jc w:val="both"/>
      </w:pPr>
      <w:r>
        <w:rPr>
          <w:sz w:val="24"/>
        </w:rPr>
        <w:t>Dưới đây là mã nguồn C# của phương thức phê duyệt (Approve) đơn nghỉ phép trong LeaveController: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745B620" w14:textId="77777777">
        <w:trPr>
          <w:jc w:val="center"/>
        </w:trPr>
        <w:tc>
          <w:tcPr>
            <w:tcW w:w="8504" w:type="dxa"/>
            <w:shd w:val="clear" w:color="auto" w:fill="F5F5F5"/>
            <w:tcMar>
              <w:top w:w="140" w:type="dxa"/>
              <w:left w:w="180" w:type="dxa"/>
              <w:bottom w:w="140" w:type="dxa"/>
              <w:right w:w="180" w:type="dxa"/>
            </w:tcMar>
          </w:tcPr>
          <w:p w14:paraId="78082861" w14:textId="77777777" w:rsidR="002E1390" w:rsidRDefault="000943A1">
            <w:pPr>
              <w:spacing w:after="0"/>
            </w:pPr>
            <w:r>
              <w:rPr>
                <w:rFonts w:ascii="Consolas" w:hAnsi="Consolas"/>
                <w:color w:val="282828"/>
                <w:sz w:val="18"/>
              </w:rPr>
              <w:lastRenderedPageBreak/>
              <w:t>// Controllers/LeaveController.cs - Xử lý duyệt đơn nghỉ phép của quản lý</w:t>
            </w:r>
          </w:p>
          <w:p w14:paraId="6C0201B4" w14:textId="77777777" w:rsidR="002E1390" w:rsidRDefault="000943A1">
            <w:pPr>
              <w:spacing w:after="0"/>
            </w:pPr>
            <w:r>
              <w:rPr>
                <w:rFonts w:ascii="Consolas" w:hAnsi="Consolas"/>
                <w:color w:val="282828"/>
                <w:sz w:val="18"/>
              </w:rPr>
              <w:t>[HttpPost, ValidateAntiForgeryToken]</w:t>
            </w:r>
          </w:p>
          <w:p w14:paraId="240848F5" w14:textId="77777777" w:rsidR="002E1390" w:rsidRDefault="000943A1">
            <w:pPr>
              <w:spacing w:after="0"/>
            </w:pPr>
            <w:r>
              <w:rPr>
                <w:rFonts w:ascii="Consolas" w:hAnsi="Consolas"/>
                <w:color w:val="282828"/>
                <w:sz w:val="18"/>
              </w:rPr>
              <w:t>[Authorize(Roles = "DEPARTMENT_MANAGER,EXECUTIVE,TENANT_ADMIN,SYSTEM_ADMIN")]</w:t>
            </w:r>
          </w:p>
          <w:p w14:paraId="6CE3AE80" w14:textId="77777777" w:rsidR="002E1390" w:rsidRDefault="000943A1">
            <w:pPr>
              <w:spacing w:after="0"/>
            </w:pPr>
            <w:r>
              <w:rPr>
                <w:rFonts w:ascii="Consolas" w:hAnsi="Consolas"/>
                <w:color w:val="282828"/>
                <w:sz w:val="18"/>
              </w:rPr>
              <w:t>public async Task&lt;IActionResult&gt; Approve(Guid id)</w:t>
            </w:r>
          </w:p>
          <w:p w14:paraId="75AA59FC" w14:textId="77777777" w:rsidR="002E1390" w:rsidRDefault="000943A1">
            <w:pPr>
              <w:spacing w:after="0"/>
            </w:pPr>
            <w:r>
              <w:rPr>
                <w:rFonts w:ascii="Consolas" w:hAnsi="Consolas"/>
                <w:color w:val="282828"/>
                <w:sz w:val="18"/>
              </w:rPr>
              <w:t>{</w:t>
            </w:r>
          </w:p>
          <w:p w14:paraId="234B118F" w14:textId="77777777" w:rsidR="002E1390" w:rsidRDefault="000943A1">
            <w:pPr>
              <w:spacing w:after="0"/>
            </w:pPr>
            <w:r>
              <w:rPr>
                <w:rFonts w:ascii="Consolas" w:hAnsi="Consolas"/>
                <w:color w:val="282828"/>
                <w:sz w:val="18"/>
              </w:rPr>
              <w:t xml:space="preserve">    if (!await _service.ApproveLeaveAsync(id)) </w:t>
            </w:r>
          </w:p>
          <w:p w14:paraId="11ED5BEA" w14:textId="77777777" w:rsidR="002E1390" w:rsidRDefault="000943A1">
            <w:pPr>
              <w:spacing w:after="0"/>
            </w:pPr>
            <w:r>
              <w:rPr>
                <w:rFonts w:ascii="Consolas" w:hAnsi="Consolas"/>
                <w:color w:val="282828"/>
                <w:sz w:val="18"/>
              </w:rPr>
              <w:t xml:space="preserve">    { </w:t>
            </w:r>
          </w:p>
          <w:p w14:paraId="59EBE5FD" w14:textId="77777777" w:rsidR="002E1390" w:rsidRDefault="000943A1">
            <w:pPr>
              <w:spacing w:after="0"/>
            </w:pPr>
            <w:r>
              <w:rPr>
                <w:rFonts w:ascii="Consolas" w:hAnsi="Consolas"/>
                <w:color w:val="282828"/>
                <w:sz w:val="18"/>
              </w:rPr>
              <w:t xml:space="preserve">        TempData["ErrorMessage"] = "Không thể duyệt."; </w:t>
            </w:r>
          </w:p>
          <w:p w14:paraId="49E30DC6" w14:textId="77777777" w:rsidR="002E1390" w:rsidRDefault="000943A1">
            <w:pPr>
              <w:spacing w:after="0"/>
            </w:pPr>
            <w:r>
              <w:rPr>
                <w:rFonts w:ascii="Consolas" w:hAnsi="Consolas"/>
                <w:color w:val="282828"/>
                <w:sz w:val="18"/>
              </w:rPr>
              <w:t xml:space="preserve">    }</w:t>
            </w:r>
          </w:p>
          <w:p w14:paraId="2694503B" w14:textId="77777777" w:rsidR="002E1390" w:rsidRDefault="000943A1">
            <w:pPr>
              <w:spacing w:after="0"/>
            </w:pPr>
            <w:r>
              <w:rPr>
                <w:rFonts w:ascii="Consolas" w:hAnsi="Consolas"/>
                <w:color w:val="282828"/>
                <w:sz w:val="18"/>
              </w:rPr>
              <w:t xml:space="preserve">    else </w:t>
            </w:r>
          </w:p>
          <w:p w14:paraId="22D69F1C" w14:textId="77777777" w:rsidR="002E1390" w:rsidRDefault="000943A1">
            <w:pPr>
              <w:spacing w:after="0"/>
            </w:pPr>
            <w:r>
              <w:rPr>
                <w:rFonts w:ascii="Consolas" w:hAnsi="Consolas"/>
                <w:color w:val="282828"/>
                <w:sz w:val="18"/>
              </w:rPr>
              <w:t xml:space="preserve">    { </w:t>
            </w:r>
          </w:p>
          <w:p w14:paraId="1EA2A714" w14:textId="77777777" w:rsidR="002E1390" w:rsidRDefault="000943A1">
            <w:pPr>
              <w:spacing w:after="0"/>
            </w:pPr>
            <w:r>
              <w:rPr>
                <w:rFonts w:ascii="Consolas" w:hAnsi="Consolas"/>
                <w:color w:val="282828"/>
                <w:sz w:val="18"/>
              </w:rPr>
              <w:t xml:space="preserve">        await _notif.BroadcastAsync(</w:t>
            </w:r>
          </w:p>
          <w:p w14:paraId="60F05CB1" w14:textId="77777777" w:rsidR="002E1390" w:rsidRDefault="000943A1">
            <w:pPr>
              <w:spacing w:after="0"/>
            </w:pPr>
            <w:r>
              <w:rPr>
                <w:rFonts w:ascii="Consolas" w:hAnsi="Consolas"/>
                <w:color w:val="282828"/>
                <w:sz w:val="18"/>
              </w:rPr>
              <w:t xml:space="preserve">            $"✅ {_tenant.UserFullName} duyệt nghỉ phép", </w:t>
            </w:r>
          </w:p>
          <w:p w14:paraId="0020D583" w14:textId="77777777" w:rsidR="002E1390" w:rsidRDefault="000943A1">
            <w:pPr>
              <w:spacing w:after="0"/>
            </w:pPr>
            <w:r>
              <w:rPr>
                <w:rFonts w:ascii="Consolas" w:hAnsi="Consolas"/>
                <w:color w:val="282828"/>
                <w:sz w:val="18"/>
              </w:rPr>
              <w:t xml:space="preserve">            $"{_tenant.UserFullName} đã duyệt đơn nghỉ phép.", </w:t>
            </w:r>
          </w:p>
          <w:p w14:paraId="06ABA297" w14:textId="77777777" w:rsidR="002E1390" w:rsidRDefault="000943A1">
            <w:pPr>
              <w:spacing w:after="0"/>
            </w:pPr>
            <w:r>
              <w:rPr>
                <w:rFonts w:ascii="Consolas" w:hAnsi="Consolas"/>
                <w:color w:val="282828"/>
                <w:sz w:val="18"/>
              </w:rPr>
              <w:t xml:space="preserve">            "LeaveRequest", id); </w:t>
            </w:r>
          </w:p>
          <w:p w14:paraId="01891D7A" w14:textId="77777777" w:rsidR="002E1390" w:rsidRDefault="000943A1">
            <w:pPr>
              <w:spacing w:after="0"/>
            </w:pPr>
            <w:r>
              <w:rPr>
                <w:rFonts w:ascii="Consolas" w:hAnsi="Consolas"/>
                <w:color w:val="282828"/>
                <w:sz w:val="18"/>
              </w:rPr>
              <w:t xml:space="preserve">        TempData["SuccessMessage"] = "Đã duyệt nghỉ phép."; </w:t>
            </w:r>
          </w:p>
          <w:p w14:paraId="043C9008" w14:textId="77777777" w:rsidR="002E1390" w:rsidRDefault="000943A1">
            <w:pPr>
              <w:spacing w:after="0"/>
            </w:pPr>
            <w:r>
              <w:rPr>
                <w:rFonts w:ascii="Consolas" w:hAnsi="Consolas"/>
                <w:color w:val="282828"/>
                <w:sz w:val="18"/>
              </w:rPr>
              <w:t xml:space="preserve">    }</w:t>
            </w:r>
          </w:p>
          <w:p w14:paraId="226E2867" w14:textId="77777777" w:rsidR="002E1390" w:rsidRDefault="000943A1">
            <w:pPr>
              <w:spacing w:after="0"/>
            </w:pPr>
            <w:r>
              <w:rPr>
                <w:rFonts w:ascii="Consolas" w:hAnsi="Consolas"/>
                <w:color w:val="282828"/>
                <w:sz w:val="18"/>
              </w:rPr>
              <w:t xml:space="preserve">    return RedirectToAction(nameof(Index));</w:t>
            </w:r>
          </w:p>
          <w:p w14:paraId="7710B6E7" w14:textId="77777777" w:rsidR="002E1390" w:rsidRDefault="000943A1">
            <w:pPr>
              <w:spacing w:after="0"/>
            </w:pPr>
            <w:r>
              <w:rPr>
                <w:rFonts w:ascii="Consolas" w:hAnsi="Consolas"/>
                <w:color w:val="282828"/>
                <w:sz w:val="18"/>
              </w:rPr>
              <w:t>}</w:t>
            </w:r>
          </w:p>
        </w:tc>
      </w:tr>
    </w:tbl>
    <w:p w14:paraId="2868CD5B" w14:textId="77777777" w:rsidR="002E1390" w:rsidRDefault="000943A1">
      <w:pPr>
        <w:spacing w:before="80" w:after="240"/>
        <w:jc w:val="center"/>
      </w:pPr>
      <w:r>
        <w:rPr>
          <w:b/>
          <w:i/>
          <w:sz w:val="22"/>
        </w:rPr>
        <w:t>Đoạn mã 5.21: Logic xét duyệt đơn xin nghỉ phép của Quản lý bộ phận (LeaveController.cs)</w:t>
      </w:r>
    </w:p>
    <w:p w14:paraId="579AECD5" w14:textId="77777777" w:rsidR="002E1390" w:rsidRDefault="000943A1">
      <w:pPr>
        <w:pStyle w:val="Heading2"/>
        <w:spacing w:before="240" w:after="160"/>
      </w:pPr>
      <w:bookmarkStart w:id="365" w:name="_Toc230797907"/>
      <w:r>
        <w:rPr>
          <w:rFonts w:ascii="Times New Roman" w:hAnsi="Times New Roman"/>
          <w:color w:val="000000"/>
        </w:rPr>
        <w:t>5.7. Xây dựng Dashboard</w:t>
      </w:r>
      <w:bookmarkEnd w:id="365"/>
    </w:p>
    <w:p w14:paraId="6D7C79DF" w14:textId="77777777" w:rsidR="002E1390" w:rsidRDefault="000943A1">
      <w:pPr>
        <w:spacing w:after="120" w:line="360" w:lineRule="auto"/>
        <w:ind w:firstLine="567"/>
        <w:jc w:val="both"/>
      </w:pPr>
      <w:r>
        <w:rPr>
          <w:sz w:val="24"/>
        </w:rPr>
        <w:t>Nhằm cung cấp cái nhìn tổng quan, tức thời về hiệu suất vận hành, tình hình nhân sự, ngân sách và các chỉ số KPI/OKR cốt lõi cho ban quản trị và các trưởng bộ phận, OmniBizAI đã thiết kế và xây dựng mô-đun Dashboard tổng hợp. Chi tiết phân hệ được mô tả như sau:</w:t>
      </w:r>
    </w:p>
    <w:p w14:paraId="5B5C5FB0" w14:textId="77777777" w:rsidR="002E1390" w:rsidRDefault="000943A1">
      <w:pPr>
        <w:spacing w:after="80" w:line="360" w:lineRule="auto"/>
        <w:ind w:left="567"/>
        <w:jc w:val="both"/>
      </w:pPr>
      <w:r>
        <w:rPr>
          <w:b/>
          <w:sz w:val="24"/>
        </w:rPr>
        <w:t xml:space="preserve">• Mục đích: </w:t>
      </w:r>
      <w:r>
        <w:rPr>
          <w:sz w:val="24"/>
        </w:rPr>
        <w:t>Tổng hợp dữ liệu hoạt động theo thời gian thực từ nhiều phân hệ khác nhau, trực quan hóa tiến độ công việc, trạng thái xử lý yêu cầu, phân bổ công việc theo phòng ban, hiệu suất tài chính (ngân sách dự toán và thực tế sử dụng) cùng nhật ký hoạt động hệ thống gần đây.</w:t>
      </w:r>
    </w:p>
    <w:p w14:paraId="01CFD090" w14:textId="77777777" w:rsidR="002E1390" w:rsidRDefault="000943A1">
      <w:pPr>
        <w:spacing w:after="80" w:line="360" w:lineRule="auto"/>
        <w:ind w:left="567"/>
        <w:jc w:val="both"/>
      </w:pPr>
      <w:r>
        <w:rPr>
          <w:b/>
          <w:sz w:val="24"/>
        </w:rPr>
        <w:t xml:space="preserve">• Luồng xử lý: </w:t>
      </w:r>
      <w:r>
        <w:rPr>
          <w:sz w:val="24"/>
        </w:rPr>
        <w:t>Khi người dùng truy cập trang tổng quan, DashboardController sẽ nhận yêu cầu và gọi phương thức bất đồng bộ GetDashboardAsync từ DashboardService. Tại đây, hệ thống thực hiện truy vấn cơ sở dữ liệu để lấy các số liệu thống kê hiện tại (tổng số yêu cầu, số yêu cầu trễ hạn, số tác vụ chờ duyệt, số nhân sự đang hoạt động), tính toán xu hướng yêu cầu trong 6 tháng gần nhất, thống kê tỷ lệ trạng thái yêu cầu, thống kê ngân sách đã sử dụng và lấy các nhật ký hệ thống (AuditLogs) cùng các yêu cầu mới nhất. Dữ liệu này được ánh xạ vào DashboardViewModel và trả về Razor View Index.cshtml. Tại View, thư viện Chart.js được khởi tạo và nhận dữ liệu JSON được tuần tự hóa (@Json.Serialize) để vẽ biểu đồ đường (trend yêu cầu) và biểu đồ tròn (trạng thái yêu cầu).</w:t>
      </w:r>
    </w:p>
    <w:p w14:paraId="1C80CDD3" w14:textId="77777777" w:rsidR="002E1390" w:rsidRDefault="000943A1">
      <w:pPr>
        <w:spacing w:after="80" w:line="360" w:lineRule="auto"/>
        <w:ind w:left="567"/>
        <w:jc w:val="both"/>
      </w:pPr>
      <w:r>
        <w:rPr>
          <w:b/>
          <w:sz w:val="24"/>
        </w:rPr>
        <w:lastRenderedPageBreak/>
        <w:t xml:space="preserve">• Giao diện: </w:t>
      </w:r>
      <w:r>
        <w:rPr>
          <w:sz w:val="24"/>
        </w:rPr>
        <w:t>Bao gồm các thẻ chỉ số (KPI Cards) nổi bật hiển thị các con số quan trọng, hai biểu đồ trực quan (Biểu đồ đường xu hướng 6 tháng và Biểu đồ Doughnut trạng thái yêu cầu), bảng danh sách yêu cầu mới nhất, danh sách nhật ký kiểm toán hệ thống thời gian thực.</w:t>
      </w:r>
    </w:p>
    <w:p w14:paraId="1464E343" w14:textId="77777777" w:rsidR="002E1390" w:rsidRDefault="000943A1">
      <w:pPr>
        <w:spacing w:after="80" w:line="360" w:lineRule="auto"/>
        <w:ind w:left="567"/>
        <w:jc w:val="both"/>
      </w:pPr>
      <w:r>
        <w:rPr>
          <w:b/>
          <w:sz w:val="24"/>
        </w:rPr>
        <w:t xml:space="preserve">• Bộ điều khiển (Controller) liên quan: </w:t>
      </w:r>
      <w:r>
        <w:rPr>
          <w:sz w:val="24"/>
        </w:rPr>
        <w:t>DashboardController (tiếp nhận yêu cầu hiển thị và điều phối dữ liệu trả về View).</w:t>
      </w:r>
    </w:p>
    <w:p w14:paraId="7D6F3004" w14:textId="77777777" w:rsidR="002E1390" w:rsidRDefault="000943A1">
      <w:pPr>
        <w:spacing w:after="80" w:line="360" w:lineRule="auto"/>
        <w:ind w:left="567"/>
        <w:jc w:val="both"/>
      </w:pPr>
      <w:r>
        <w:rPr>
          <w:b/>
          <w:sz w:val="24"/>
        </w:rPr>
        <w:t xml:space="preserve">• Mô hình dữ liệu (Model) liên quan: </w:t>
      </w:r>
      <w:r>
        <w:rPr>
          <w:sz w:val="24"/>
        </w:rPr>
        <w:t>DashboardViewModel (Mô hình hiển thị chứa toàn bộ dữ liệu thống kê, danh sách yêu cầu và nhật ký hoạt động mới nhất), StatusCountItem, DeptWorkloadItem, MonthlyTrendItem, RecentRequestItem, RecentAuditItem, KpiSummaryItem.</w:t>
      </w:r>
    </w:p>
    <w:p w14:paraId="2D920FE0" w14:textId="77777777" w:rsidR="002E1390" w:rsidRDefault="000943A1">
      <w:pPr>
        <w:spacing w:after="80" w:line="360" w:lineRule="auto"/>
        <w:ind w:left="567"/>
        <w:jc w:val="both"/>
      </w:pPr>
      <w:r>
        <w:rPr>
          <w:b/>
          <w:sz w:val="24"/>
        </w:rPr>
        <w:t xml:space="preserve">• Bảng cơ sở dữ liệu liên quan: </w:t>
      </w:r>
      <w:r>
        <w:rPr>
          <w:sz w:val="24"/>
        </w:rPr>
        <w:t>OperationRequests, ApprovalTasks, AppUsers, AuditLogs, KpiDefinitions, Budgets.</w:t>
      </w:r>
    </w:p>
    <w:p w14:paraId="5777D91E" w14:textId="77777777" w:rsidR="002E1390" w:rsidRDefault="000943A1">
      <w:pPr>
        <w:spacing w:before="120" w:after="120" w:line="360" w:lineRule="auto"/>
        <w:ind w:firstLine="567"/>
        <w:jc w:val="both"/>
      </w:pPr>
      <w:r>
        <w:rPr>
          <w:sz w:val="24"/>
        </w:rPr>
        <w:t>Dưới đây là mã nguồn C# của phương thức GetDashboardAsync trong lớp DashboardService đảm nhiệm việc truy xuất và tổng hợp các số liệu thống kê:</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911B915" w14:textId="77777777">
        <w:trPr>
          <w:jc w:val="center"/>
        </w:trPr>
        <w:tc>
          <w:tcPr>
            <w:tcW w:w="8504" w:type="dxa"/>
            <w:shd w:val="clear" w:color="auto" w:fill="F5F5F5"/>
            <w:tcMar>
              <w:top w:w="140" w:type="dxa"/>
              <w:left w:w="180" w:type="dxa"/>
              <w:bottom w:w="140" w:type="dxa"/>
              <w:right w:w="180" w:type="dxa"/>
            </w:tcMar>
          </w:tcPr>
          <w:p w14:paraId="2BD13E73" w14:textId="77777777" w:rsidR="002E1390" w:rsidRDefault="000943A1">
            <w:pPr>
              <w:spacing w:after="0"/>
            </w:pPr>
            <w:r>
              <w:rPr>
                <w:rFonts w:ascii="Consolas" w:hAnsi="Consolas"/>
                <w:color w:val="282828"/>
                <w:sz w:val="18"/>
              </w:rPr>
              <w:t>// Services/AppServices.cs - Phương thức GetDashboardAsync</w:t>
            </w:r>
          </w:p>
          <w:p w14:paraId="1555807F" w14:textId="77777777" w:rsidR="002E1390" w:rsidRDefault="000943A1">
            <w:pPr>
              <w:spacing w:after="0"/>
            </w:pPr>
            <w:r>
              <w:rPr>
                <w:rFonts w:ascii="Consolas" w:hAnsi="Consolas"/>
                <w:color w:val="282828"/>
                <w:sz w:val="18"/>
              </w:rPr>
              <w:t>public class DashboardService(ApplicationDbContext db, ITenantContext tenant)</w:t>
            </w:r>
          </w:p>
          <w:p w14:paraId="0C2F3CE4" w14:textId="77777777" w:rsidR="002E1390" w:rsidRDefault="000943A1">
            <w:pPr>
              <w:spacing w:after="0"/>
            </w:pPr>
            <w:r>
              <w:rPr>
                <w:rFonts w:ascii="Consolas" w:hAnsi="Consolas"/>
                <w:color w:val="282828"/>
                <w:sz w:val="18"/>
              </w:rPr>
              <w:t>{</w:t>
            </w:r>
          </w:p>
          <w:p w14:paraId="0B3FA583" w14:textId="77777777" w:rsidR="002E1390" w:rsidRDefault="000943A1">
            <w:pPr>
              <w:spacing w:after="0"/>
            </w:pPr>
            <w:r>
              <w:rPr>
                <w:rFonts w:ascii="Consolas" w:hAnsi="Consolas"/>
                <w:color w:val="282828"/>
                <w:sz w:val="18"/>
              </w:rPr>
              <w:t xml:space="preserve">    public async Task&lt;DashboardViewModel&gt; GetDashboardAsync()</w:t>
            </w:r>
          </w:p>
          <w:p w14:paraId="23BD4C49" w14:textId="77777777" w:rsidR="002E1390" w:rsidRDefault="000943A1">
            <w:pPr>
              <w:spacing w:after="0"/>
            </w:pPr>
            <w:r>
              <w:rPr>
                <w:rFonts w:ascii="Consolas" w:hAnsi="Consolas"/>
                <w:color w:val="282828"/>
                <w:sz w:val="18"/>
              </w:rPr>
              <w:t xml:space="preserve">    {</w:t>
            </w:r>
          </w:p>
          <w:p w14:paraId="3024611D" w14:textId="77777777" w:rsidR="002E1390" w:rsidRDefault="000943A1">
            <w:pPr>
              <w:spacing w:after="0"/>
            </w:pPr>
            <w:r>
              <w:rPr>
                <w:rFonts w:ascii="Consolas" w:hAnsi="Consolas"/>
                <w:color w:val="282828"/>
                <w:sz w:val="18"/>
              </w:rPr>
              <w:t xml:space="preserve">        var tid = tenant.TenantId;</w:t>
            </w:r>
          </w:p>
          <w:p w14:paraId="7EAE7225" w14:textId="77777777" w:rsidR="002E1390" w:rsidRDefault="000943A1">
            <w:pPr>
              <w:spacing w:after="0"/>
            </w:pPr>
            <w:r>
              <w:rPr>
                <w:rFonts w:ascii="Consolas" w:hAnsi="Consolas"/>
                <w:color w:val="282828"/>
                <w:sz w:val="18"/>
              </w:rPr>
              <w:t xml:space="preserve">        var requests = await db.OperationRequests.Where(r =&gt; r.TenantId == tid &amp;&amp; !r.IsDeleted).ToListAsync();</w:t>
            </w:r>
          </w:p>
          <w:p w14:paraId="055DE2C4" w14:textId="77777777" w:rsidR="002E1390" w:rsidRDefault="000943A1">
            <w:pPr>
              <w:spacing w:after="0"/>
            </w:pPr>
            <w:r>
              <w:rPr>
                <w:rFonts w:ascii="Consolas" w:hAnsi="Consolas"/>
                <w:color w:val="282828"/>
                <w:sz w:val="18"/>
              </w:rPr>
              <w:t xml:space="preserve">        var today = DateOnly.FromDateTime(DateTime.Today);</w:t>
            </w:r>
          </w:p>
          <w:p w14:paraId="7DD12D46" w14:textId="77777777" w:rsidR="002E1390" w:rsidRDefault="002E1390">
            <w:pPr>
              <w:spacing w:after="0"/>
            </w:pPr>
          </w:p>
          <w:p w14:paraId="5CC2DFD9" w14:textId="77777777" w:rsidR="002E1390" w:rsidRDefault="000943A1">
            <w:pPr>
              <w:spacing w:after="0"/>
            </w:pPr>
            <w:r>
              <w:rPr>
                <w:rFonts w:ascii="Consolas" w:hAnsi="Consolas"/>
                <w:color w:val="282828"/>
                <w:sz w:val="18"/>
              </w:rPr>
              <w:t xml:space="preserve">        var vm = new DashboardViewModel</w:t>
            </w:r>
          </w:p>
          <w:p w14:paraId="3B1266C4" w14:textId="77777777" w:rsidR="002E1390" w:rsidRDefault="000943A1">
            <w:pPr>
              <w:spacing w:after="0"/>
            </w:pPr>
            <w:r>
              <w:rPr>
                <w:rFonts w:ascii="Consolas" w:hAnsi="Consolas"/>
                <w:color w:val="282828"/>
                <w:sz w:val="18"/>
              </w:rPr>
              <w:t xml:space="preserve">        {</w:t>
            </w:r>
          </w:p>
          <w:p w14:paraId="4BFD4C5D" w14:textId="77777777" w:rsidR="002E1390" w:rsidRDefault="000943A1">
            <w:pPr>
              <w:spacing w:after="0"/>
            </w:pPr>
            <w:r>
              <w:rPr>
                <w:rFonts w:ascii="Consolas" w:hAnsi="Consolas"/>
                <w:color w:val="282828"/>
                <w:sz w:val="18"/>
              </w:rPr>
              <w:t xml:space="preserve">            UserFullName = tenant.UserFullName,</w:t>
            </w:r>
          </w:p>
          <w:p w14:paraId="4F67597C" w14:textId="77777777" w:rsidR="002E1390" w:rsidRDefault="000943A1">
            <w:pPr>
              <w:spacing w:after="0"/>
            </w:pPr>
            <w:r>
              <w:rPr>
                <w:rFonts w:ascii="Consolas" w:hAnsi="Consolas"/>
                <w:color w:val="282828"/>
                <w:sz w:val="18"/>
              </w:rPr>
              <w:t xml:space="preserve">            UserRole = tenant.Roles.FirstOrDefault() ?? "",</w:t>
            </w:r>
          </w:p>
          <w:p w14:paraId="4AE0D1BF" w14:textId="77777777" w:rsidR="002E1390" w:rsidRDefault="000943A1">
            <w:pPr>
              <w:spacing w:after="0"/>
            </w:pPr>
            <w:r>
              <w:rPr>
                <w:rFonts w:ascii="Consolas" w:hAnsi="Consolas"/>
                <w:color w:val="282828"/>
                <w:sz w:val="18"/>
              </w:rPr>
              <w:t xml:space="preserve">            TenantName = tenant.TenantName,</w:t>
            </w:r>
          </w:p>
          <w:p w14:paraId="2DDB7536" w14:textId="77777777" w:rsidR="002E1390" w:rsidRDefault="000943A1">
            <w:pPr>
              <w:spacing w:after="0"/>
            </w:pPr>
            <w:r>
              <w:rPr>
                <w:rFonts w:ascii="Consolas" w:hAnsi="Consolas"/>
                <w:color w:val="282828"/>
                <w:sz w:val="18"/>
              </w:rPr>
              <w:t xml:space="preserve">            TotalOperationRequests = requests.Count,</w:t>
            </w:r>
          </w:p>
          <w:p w14:paraId="572C76E0" w14:textId="77777777" w:rsidR="002E1390" w:rsidRDefault="000943A1">
            <w:pPr>
              <w:spacing w:after="0"/>
            </w:pPr>
            <w:r>
              <w:rPr>
                <w:rFonts w:ascii="Consolas" w:hAnsi="Consolas"/>
                <w:color w:val="282828"/>
                <w:sz w:val="18"/>
              </w:rPr>
              <w:t xml:space="preserve">            OverdueTasks = requests.Count(r =&gt; r.DueDate &lt; today &amp;&amp; r.Status != OperationStatus.Completed &amp;&amp; r.Status != OperationStatus.Cancelled),</w:t>
            </w:r>
          </w:p>
          <w:p w14:paraId="5FD95C8B" w14:textId="77777777" w:rsidR="002E1390" w:rsidRDefault="000943A1">
            <w:pPr>
              <w:spacing w:after="0"/>
            </w:pPr>
            <w:r>
              <w:rPr>
                <w:rFonts w:ascii="Consolas" w:hAnsi="Consolas"/>
                <w:color w:val="282828"/>
                <w:sz w:val="18"/>
              </w:rPr>
              <w:t xml:space="preserve">            PendingApprovals = await db.ApprovalTasks.CountAsync(t =&gt; t.TenantId == tid &amp;&amp; t.Status == ApprovalStatus.Pending &amp;&amp; !t.IsDeleted),</w:t>
            </w:r>
          </w:p>
          <w:p w14:paraId="30C0334A" w14:textId="77777777" w:rsidR="002E1390" w:rsidRDefault="000943A1">
            <w:pPr>
              <w:spacing w:after="0"/>
            </w:pPr>
            <w:r>
              <w:rPr>
                <w:rFonts w:ascii="Consolas" w:hAnsi="Consolas"/>
                <w:color w:val="282828"/>
                <w:sz w:val="18"/>
              </w:rPr>
              <w:t xml:space="preserve">            ActiveUsers = await db.AppUsers.CountAsync(u =&gt; u.TenantId == tid &amp;&amp; u.Status == UserStatus.Active &amp;&amp; !u.IsDeleted),</w:t>
            </w:r>
          </w:p>
          <w:p w14:paraId="587C5BD9" w14:textId="77777777" w:rsidR="002E1390" w:rsidRDefault="000943A1">
            <w:pPr>
              <w:spacing w:after="0"/>
            </w:pPr>
            <w:r>
              <w:rPr>
                <w:rFonts w:ascii="Consolas" w:hAnsi="Consolas"/>
                <w:color w:val="282828"/>
                <w:sz w:val="18"/>
              </w:rPr>
              <w:t xml:space="preserve">            RequestsByStatus = requests.GroupBy(r =&gt; r.Status.ToString()).Select(g =&gt; new StatusCountItem { Status = g.Key, Count = g.Count() }).ToList(),</w:t>
            </w:r>
          </w:p>
          <w:p w14:paraId="35DC75FD" w14:textId="77777777" w:rsidR="002E1390" w:rsidRDefault="000943A1">
            <w:pPr>
              <w:spacing w:after="0"/>
            </w:pPr>
            <w:r>
              <w:rPr>
                <w:rFonts w:ascii="Consolas" w:hAnsi="Consolas"/>
                <w:color w:val="282828"/>
                <w:sz w:val="18"/>
              </w:rPr>
              <w:t xml:space="preserve">            DeptWorkload = await db.OperationRequests.Where(r =&gt; r.TenantId == tid </w:t>
            </w:r>
            <w:r>
              <w:rPr>
                <w:rFonts w:ascii="Consolas" w:hAnsi="Consolas"/>
                <w:color w:val="282828"/>
                <w:sz w:val="18"/>
              </w:rPr>
              <w:lastRenderedPageBreak/>
              <w:t>&amp;&amp; !r.IsDeleted)</w:t>
            </w:r>
          </w:p>
          <w:p w14:paraId="65A742CD" w14:textId="77777777" w:rsidR="002E1390" w:rsidRDefault="000943A1">
            <w:pPr>
              <w:spacing w:after="0"/>
            </w:pPr>
            <w:r>
              <w:rPr>
                <w:rFonts w:ascii="Consolas" w:hAnsi="Consolas"/>
                <w:color w:val="282828"/>
                <w:sz w:val="18"/>
              </w:rPr>
              <w:t xml:space="preserve">                .Join(db.OrganizationUnits, r =&gt; r.OrganizationUnitId, o =&gt; o.Id, (r, o) =&gt; o.Name)</w:t>
            </w:r>
          </w:p>
          <w:p w14:paraId="5CBA8EC8" w14:textId="77777777" w:rsidR="002E1390" w:rsidRDefault="000943A1">
            <w:pPr>
              <w:spacing w:after="0"/>
            </w:pPr>
            <w:r>
              <w:rPr>
                <w:rFonts w:ascii="Consolas" w:hAnsi="Consolas"/>
                <w:color w:val="282828"/>
                <w:sz w:val="18"/>
              </w:rPr>
              <w:t xml:space="preserve">                .GroupBy(n =&gt; n).Select(g =&gt; new DeptWorkloadItem { Dept = g.Key, Count = g.Count() }).ToListAsync(),</w:t>
            </w:r>
          </w:p>
          <w:p w14:paraId="7C048677" w14:textId="77777777" w:rsidR="002E1390" w:rsidRDefault="000943A1">
            <w:pPr>
              <w:spacing w:after="0"/>
            </w:pPr>
            <w:r>
              <w:rPr>
                <w:rFonts w:ascii="Consolas" w:hAnsi="Consolas"/>
                <w:color w:val="282828"/>
                <w:sz w:val="18"/>
              </w:rPr>
              <w:t xml:space="preserve">            MonthlyTrend = Enumerable.Range(-5, 6).Select(i =&gt; DateTime.Today.AddMonths(i))</w:t>
            </w:r>
          </w:p>
          <w:p w14:paraId="54A76E14" w14:textId="77777777" w:rsidR="002E1390" w:rsidRDefault="000943A1">
            <w:pPr>
              <w:spacing w:after="0"/>
            </w:pPr>
            <w:r>
              <w:rPr>
                <w:rFonts w:ascii="Consolas" w:hAnsi="Consolas"/>
                <w:color w:val="282828"/>
                <w:sz w:val="18"/>
              </w:rPr>
              <w:t xml:space="preserve">                .Select(m =&gt; new MonthlyTrendItem</w:t>
            </w:r>
          </w:p>
          <w:p w14:paraId="3636D001" w14:textId="77777777" w:rsidR="002E1390" w:rsidRDefault="000943A1">
            <w:pPr>
              <w:spacing w:after="0"/>
            </w:pPr>
            <w:r>
              <w:rPr>
                <w:rFonts w:ascii="Consolas" w:hAnsi="Consolas"/>
                <w:color w:val="282828"/>
                <w:sz w:val="18"/>
              </w:rPr>
              <w:t xml:space="preserve">                {</w:t>
            </w:r>
          </w:p>
          <w:p w14:paraId="6FD68EED" w14:textId="77777777" w:rsidR="002E1390" w:rsidRDefault="000943A1">
            <w:pPr>
              <w:spacing w:after="0"/>
            </w:pPr>
            <w:r>
              <w:rPr>
                <w:rFonts w:ascii="Consolas" w:hAnsi="Consolas"/>
                <w:color w:val="282828"/>
                <w:sz w:val="18"/>
              </w:rPr>
              <w:t xml:space="preserve">                    Month = m.ToString("MM/yyyy"),</w:t>
            </w:r>
          </w:p>
          <w:p w14:paraId="15360EC4" w14:textId="77777777" w:rsidR="002E1390" w:rsidRDefault="000943A1">
            <w:pPr>
              <w:spacing w:after="0"/>
            </w:pPr>
            <w:r>
              <w:rPr>
                <w:rFonts w:ascii="Consolas" w:hAnsi="Consolas"/>
                <w:color w:val="282828"/>
                <w:sz w:val="18"/>
              </w:rPr>
              <w:t xml:space="preserve">                    Created = requests.Count(r =&gt; r.CreatedAt.Year == m.Year &amp;&amp; r.CreatedAt.Month == m.Month),</w:t>
            </w:r>
          </w:p>
          <w:p w14:paraId="55E121A2" w14:textId="77777777" w:rsidR="002E1390" w:rsidRDefault="000943A1">
            <w:pPr>
              <w:spacing w:after="0"/>
            </w:pPr>
            <w:r>
              <w:rPr>
                <w:rFonts w:ascii="Consolas" w:hAnsi="Consolas"/>
                <w:color w:val="282828"/>
                <w:sz w:val="18"/>
              </w:rPr>
              <w:t xml:space="preserve">                    Completed = requests.Count(r =&gt; r.Status == OperationStatus.Completed &amp;&amp; r.UpdatedAt?.Year == m.Year &amp;&amp; r.UpdatedAt?.Month == m.Month)</w:t>
            </w:r>
          </w:p>
          <w:p w14:paraId="38D4390A" w14:textId="77777777" w:rsidR="002E1390" w:rsidRDefault="000943A1">
            <w:pPr>
              <w:spacing w:after="0"/>
            </w:pPr>
            <w:r>
              <w:rPr>
                <w:rFonts w:ascii="Consolas" w:hAnsi="Consolas"/>
                <w:color w:val="282828"/>
                <w:sz w:val="18"/>
              </w:rPr>
              <w:t xml:space="preserve">                }).ToList(),</w:t>
            </w:r>
          </w:p>
          <w:p w14:paraId="409D11C5" w14:textId="77777777" w:rsidR="002E1390" w:rsidRDefault="000943A1">
            <w:pPr>
              <w:spacing w:after="0"/>
            </w:pPr>
            <w:r>
              <w:rPr>
                <w:rFonts w:ascii="Consolas" w:hAnsi="Consolas"/>
                <w:color w:val="282828"/>
                <w:sz w:val="18"/>
              </w:rPr>
              <w:t xml:space="preserve">        };</w:t>
            </w:r>
          </w:p>
          <w:p w14:paraId="64BF83F0" w14:textId="77777777" w:rsidR="002E1390" w:rsidRDefault="002E1390">
            <w:pPr>
              <w:spacing w:after="0"/>
            </w:pPr>
          </w:p>
          <w:p w14:paraId="22357212" w14:textId="77777777" w:rsidR="002E1390" w:rsidRDefault="000943A1">
            <w:pPr>
              <w:spacing w:after="0"/>
            </w:pPr>
            <w:r>
              <w:rPr>
                <w:rFonts w:ascii="Consolas" w:hAnsi="Consolas"/>
                <w:color w:val="282828"/>
                <w:sz w:val="18"/>
              </w:rPr>
              <w:t xml:space="preserve">        vm.RecentRequests = await db.OperationRequests</w:t>
            </w:r>
          </w:p>
          <w:p w14:paraId="7765D4E2" w14:textId="77777777" w:rsidR="002E1390" w:rsidRDefault="000943A1">
            <w:pPr>
              <w:spacing w:after="0"/>
            </w:pPr>
            <w:r>
              <w:rPr>
                <w:rFonts w:ascii="Consolas" w:hAnsi="Consolas"/>
                <w:color w:val="282828"/>
                <w:sz w:val="18"/>
              </w:rPr>
              <w:t xml:space="preserve">            .Where(r =&gt; r.TenantId == tid &amp;&amp; !r.IsDeleted).OrderByDescending(r =&gt; r.CreatedAt).Take(5)</w:t>
            </w:r>
          </w:p>
          <w:p w14:paraId="18A4D2B9" w14:textId="77777777" w:rsidR="002E1390" w:rsidRDefault="000943A1">
            <w:pPr>
              <w:spacing w:after="0"/>
            </w:pPr>
            <w:r>
              <w:rPr>
                <w:rFonts w:ascii="Consolas" w:hAnsi="Consolas"/>
                <w:color w:val="282828"/>
                <w:sz w:val="18"/>
              </w:rPr>
              <w:t xml:space="preserve">            .Join(db.AppUsers, r =&gt; r.RequestedByUserId, u =&gt; u.Id, (r, u) =&gt; new RecentRequestItem</w:t>
            </w:r>
          </w:p>
          <w:p w14:paraId="0634B6FD" w14:textId="77777777" w:rsidR="002E1390" w:rsidRDefault="000943A1">
            <w:pPr>
              <w:spacing w:after="0"/>
            </w:pPr>
            <w:r>
              <w:rPr>
                <w:rFonts w:ascii="Consolas" w:hAnsi="Consolas"/>
                <w:color w:val="282828"/>
                <w:sz w:val="18"/>
              </w:rPr>
              <w:t xml:space="preserve">            { Id = r.Id, RequestNo = r.RequestNo, Title = r.Title, Type = r.Type, Status = r.Status.ToString(), Priority = r.Priority.ToString(), CreatedBy = u.FullName, CreatedAt = r.CreatedAt, DueDate = r.DueDate })</w:t>
            </w:r>
          </w:p>
          <w:p w14:paraId="2F5CA8BB" w14:textId="77777777" w:rsidR="002E1390" w:rsidRDefault="000943A1">
            <w:pPr>
              <w:spacing w:after="0"/>
            </w:pPr>
            <w:r>
              <w:rPr>
                <w:rFonts w:ascii="Consolas" w:hAnsi="Consolas"/>
                <w:color w:val="282828"/>
                <w:sz w:val="18"/>
              </w:rPr>
              <w:t xml:space="preserve">            .ToListAsync();</w:t>
            </w:r>
          </w:p>
          <w:p w14:paraId="10C1D6D8" w14:textId="77777777" w:rsidR="002E1390" w:rsidRDefault="002E1390">
            <w:pPr>
              <w:spacing w:after="0"/>
            </w:pPr>
          </w:p>
          <w:p w14:paraId="775BC5D3" w14:textId="77777777" w:rsidR="002E1390" w:rsidRDefault="000943A1">
            <w:pPr>
              <w:spacing w:after="0"/>
            </w:pPr>
            <w:r>
              <w:rPr>
                <w:rFonts w:ascii="Consolas" w:hAnsi="Consolas"/>
                <w:color w:val="282828"/>
                <w:sz w:val="18"/>
              </w:rPr>
              <w:t xml:space="preserve">        vm.RecentAudits = await db.AuditLogs.Where(a =&gt; a.TenantId == tid).OrderByDescending(a =&gt; a.CreatedAt).Take(8)</w:t>
            </w:r>
          </w:p>
          <w:p w14:paraId="16C13A0C" w14:textId="77777777" w:rsidR="002E1390" w:rsidRDefault="000943A1">
            <w:pPr>
              <w:spacing w:after="0"/>
            </w:pPr>
            <w:r>
              <w:rPr>
                <w:rFonts w:ascii="Consolas" w:hAnsi="Consolas"/>
                <w:color w:val="282828"/>
                <w:sz w:val="18"/>
              </w:rPr>
              <w:t xml:space="preserve">            .Join(db.AppUsers.Where(u =&gt; u.TenantId == tid), a =&gt; a.UserId, u =&gt; u.Id, (a, u) =&gt; new RecentAuditItem</w:t>
            </w:r>
          </w:p>
          <w:p w14:paraId="0DDCA4B8" w14:textId="77777777" w:rsidR="002E1390" w:rsidRDefault="000943A1">
            <w:pPr>
              <w:spacing w:after="0"/>
            </w:pPr>
            <w:r>
              <w:rPr>
                <w:rFonts w:ascii="Consolas" w:hAnsi="Consolas"/>
                <w:color w:val="282828"/>
                <w:sz w:val="18"/>
              </w:rPr>
              <w:t xml:space="preserve">            { Action = a.Action, UserName = u.FullName, EntityType = a.EntityName, OccurredAt = a.CreatedAt })</w:t>
            </w:r>
          </w:p>
          <w:p w14:paraId="64A7EFD2" w14:textId="77777777" w:rsidR="002E1390" w:rsidRDefault="000943A1">
            <w:pPr>
              <w:spacing w:after="0"/>
            </w:pPr>
            <w:r>
              <w:rPr>
                <w:rFonts w:ascii="Consolas" w:hAnsi="Consolas"/>
                <w:color w:val="282828"/>
                <w:sz w:val="18"/>
              </w:rPr>
              <w:t xml:space="preserve">            .ToListAsync();</w:t>
            </w:r>
          </w:p>
          <w:p w14:paraId="19A84859" w14:textId="77777777" w:rsidR="002E1390" w:rsidRDefault="002E1390">
            <w:pPr>
              <w:spacing w:after="0"/>
            </w:pPr>
          </w:p>
          <w:p w14:paraId="67EC37E0" w14:textId="77777777" w:rsidR="002E1390" w:rsidRDefault="000943A1">
            <w:pPr>
              <w:spacing w:after="0"/>
            </w:pPr>
            <w:r>
              <w:rPr>
                <w:rFonts w:ascii="Consolas" w:hAnsi="Consolas"/>
                <w:color w:val="282828"/>
                <w:sz w:val="18"/>
              </w:rPr>
              <w:t xml:space="preserve">        vm.KpiSummaries = await db.KpiDefinitions.Where(k =&gt; k.TenantId == tid &amp;&amp; k.IsActive &amp;&amp; !k.IsDeleted).Take(4)</w:t>
            </w:r>
          </w:p>
          <w:p w14:paraId="6C287965" w14:textId="77777777" w:rsidR="002E1390" w:rsidRDefault="000943A1">
            <w:pPr>
              <w:spacing w:after="0"/>
            </w:pPr>
            <w:r>
              <w:rPr>
                <w:rFonts w:ascii="Consolas" w:hAnsi="Consolas"/>
                <w:color w:val="282828"/>
                <w:sz w:val="18"/>
              </w:rPr>
              <w:t xml:space="preserve">            .Select(k =&gt; new KpiSummaryItem { Code = k.Code, Name = k.Name, Unit = k.Unit, Target = 100, Actual = null }).ToListAsync();</w:t>
            </w:r>
          </w:p>
          <w:p w14:paraId="67C5FC8B" w14:textId="77777777" w:rsidR="002E1390" w:rsidRDefault="002E1390">
            <w:pPr>
              <w:spacing w:after="0"/>
            </w:pPr>
          </w:p>
          <w:p w14:paraId="31764D38" w14:textId="77777777" w:rsidR="002E1390" w:rsidRDefault="000943A1">
            <w:pPr>
              <w:spacing w:after="0"/>
            </w:pPr>
            <w:r>
              <w:rPr>
                <w:rFonts w:ascii="Consolas" w:hAnsi="Consolas"/>
                <w:color w:val="282828"/>
                <w:sz w:val="18"/>
              </w:rPr>
              <w:t xml:space="preserve">        var budgets = await db.Budgets.Where(b =&gt; b.TenantId == tid &amp;&amp; b.Status == BudgetStatus.Active &amp;&amp; !b.IsDeleted).ToListAsync();</w:t>
            </w:r>
          </w:p>
          <w:p w14:paraId="227D2653" w14:textId="77777777" w:rsidR="002E1390" w:rsidRDefault="000943A1">
            <w:pPr>
              <w:spacing w:after="0"/>
            </w:pPr>
            <w:r>
              <w:rPr>
                <w:rFonts w:ascii="Consolas" w:hAnsi="Consolas"/>
                <w:color w:val="282828"/>
                <w:sz w:val="18"/>
              </w:rPr>
              <w:t xml:space="preserve">        vm.TotalBudget = budgets.Sum(b =&gt; b.PlannedAmount);</w:t>
            </w:r>
          </w:p>
          <w:p w14:paraId="363414D8" w14:textId="77777777" w:rsidR="002E1390" w:rsidRDefault="000943A1">
            <w:pPr>
              <w:spacing w:after="0"/>
            </w:pPr>
            <w:r>
              <w:rPr>
                <w:rFonts w:ascii="Consolas" w:hAnsi="Consolas"/>
                <w:color w:val="282828"/>
                <w:sz w:val="18"/>
              </w:rPr>
              <w:t xml:space="preserve">        vm.UsedBudget = budgets.Sum(b =&gt; b.Expenses.Sum(e =&gt; e.Amount));</w:t>
            </w:r>
          </w:p>
          <w:p w14:paraId="07108261" w14:textId="77777777" w:rsidR="002E1390" w:rsidRDefault="002E1390">
            <w:pPr>
              <w:spacing w:after="0"/>
            </w:pPr>
          </w:p>
          <w:p w14:paraId="1F6689E6" w14:textId="77777777" w:rsidR="002E1390" w:rsidRDefault="000943A1">
            <w:pPr>
              <w:spacing w:after="0"/>
            </w:pPr>
            <w:r>
              <w:rPr>
                <w:rFonts w:ascii="Consolas" w:hAnsi="Consolas"/>
                <w:color w:val="282828"/>
                <w:sz w:val="18"/>
              </w:rPr>
              <w:t xml:space="preserve">        return vm;</w:t>
            </w:r>
          </w:p>
          <w:p w14:paraId="3BC4FB0C" w14:textId="77777777" w:rsidR="002E1390" w:rsidRDefault="000943A1">
            <w:pPr>
              <w:spacing w:after="0"/>
            </w:pPr>
            <w:r>
              <w:rPr>
                <w:rFonts w:ascii="Consolas" w:hAnsi="Consolas"/>
                <w:color w:val="282828"/>
                <w:sz w:val="18"/>
              </w:rPr>
              <w:t xml:space="preserve">    }</w:t>
            </w:r>
          </w:p>
          <w:p w14:paraId="0EDFC192" w14:textId="77777777" w:rsidR="002E1390" w:rsidRDefault="000943A1">
            <w:pPr>
              <w:spacing w:after="0"/>
            </w:pPr>
            <w:r>
              <w:rPr>
                <w:rFonts w:ascii="Consolas" w:hAnsi="Consolas"/>
                <w:color w:val="282828"/>
                <w:sz w:val="18"/>
              </w:rPr>
              <w:t>}</w:t>
            </w:r>
          </w:p>
        </w:tc>
      </w:tr>
    </w:tbl>
    <w:p w14:paraId="77F6398F" w14:textId="77777777" w:rsidR="002E1390" w:rsidRDefault="000943A1">
      <w:pPr>
        <w:spacing w:before="80" w:after="240"/>
        <w:jc w:val="center"/>
      </w:pPr>
      <w:r>
        <w:rPr>
          <w:b/>
          <w:i/>
          <w:sz w:val="22"/>
        </w:rPr>
        <w:lastRenderedPageBreak/>
        <w:t>Đoạn mã 5.22: Phương thức GetDashboardAsync truy xuất các số liệu thống kê (DashboardService.cs)</w:t>
      </w:r>
    </w:p>
    <w:p w14:paraId="3C0B2879" w14:textId="77777777" w:rsidR="002E1390" w:rsidRDefault="000943A1">
      <w:pPr>
        <w:spacing w:before="120" w:after="120" w:line="360" w:lineRule="auto"/>
        <w:ind w:firstLine="567"/>
        <w:jc w:val="both"/>
      </w:pPr>
      <w:r>
        <w:rPr>
          <w:sz w:val="24"/>
        </w:rPr>
        <w:t>Dưới đây là mã nguồn C# của lớp DashboardController nhận yêu cầu hiển thị và gọi dịch vụ để trả về View tương ứng:</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4538F14A" w14:textId="77777777">
        <w:trPr>
          <w:jc w:val="center"/>
        </w:trPr>
        <w:tc>
          <w:tcPr>
            <w:tcW w:w="8504" w:type="dxa"/>
            <w:shd w:val="clear" w:color="auto" w:fill="F5F5F5"/>
            <w:tcMar>
              <w:top w:w="140" w:type="dxa"/>
              <w:left w:w="180" w:type="dxa"/>
              <w:bottom w:w="140" w:type="dxa"/>
              <w:right w:w="180" w:type="dxa"/>
            </w:tcMar>
          </w:tcPr>
          <w:p w14:paraId="131C77D0" w14:textId="77777777" w:rsidR="002E1390" w:rsidRDefault="000943A1">
            <w:pPr>
              <w:spacing w:after="0"/>
            </w:pPr>
            <w:r>
              <w:rPr>
                <w:rFonts w:ascii="Consolas" w:hAnsi="Consolas"/>
                <w:color w:val="282828"/>
                <w:sz w:val="18"/>
              </w:rPr>
              <w:t>// Controllers/DashboardController.cs</w:t>
            </w:r>
          </w:p>
          <w:p w14:paraId="462D0F79" w14:textId="77777777" w:rsidR="002E1390" w:rsidRDefault="000943A1">
            <w:pPr>
              <w:spacing w:after="0"/>
            </w:pPr>
            <w:r>
              <w:rPr>
                <w:rFonts w:ascii="Consolas" w:hAnsi="Consolas"/>
                <w:color w:val="282828"/>
                <w:sz w:val="18"/>
              </w:rPr>
              <w:t>using Microsoft.AspNetCore.Authorization;</w:t>
            </w:r>
          </w:p>
          <w:p w14:paraId="49B7758A" w14:textId="77777777" w:rsidR="002E1390" w:rsidRDefault="000943A1">
            <w:pPr>
              <w:spacing w:after="0"/>
            </w:pPr>
            <w:r>
              <w:rPr>
                <w:rFonts w:ascii="Consolas" w:hAnsi="Consolas"/>
                <w:color w:val="282828"/>
                <w:sz w:val="18"/>
              </w:rPr>
              <w:t>using Microsoft.AspNetCore.Mvc;</w:t>
            </w:r>
          </w:p>
          <w:p w14:paraId="1E250E25" w14:textId="77777777" w:rsidR="002E1390" w:rsidRDefault="000943A1">
            <w:pPr>
              <w:spacing w:after="0"/>
            </w:pPr>
            <w:r>
              <w:rPr>
                <w:rFonts w:ascii="Consolas" w:hAnsi="Consolas"/>
                <w:color w:val="282828"/>
                <w:sz w:val="18"/>
              </w:rPr>
              <w:t>using OmniBizAI.Services;</w:t>
            </w:r>
          </w:p>
          <w:p w14:paraId="0E9C6135" w14:textId="77777777" w:rsidR="002E1390" w:rsidRDefault="002E1390">
            <w:pPr>
              <w:spacing w:after="0"/>
            </w:pPr>
          </w:p>
          <w:p w14:paraId="2049F7D6" w14:textId="77777777" w:rsidR="002E1390" w:rsidRDefault="000943A1">
            <w:pPr>
              <w:spacing w:after="0"/>
            </w:pPr>
            <w:r>
              <w:rPr>
                <w:rFonts w:ascii="Consolas" w:hAnsi="Consolas"/>
                <w:color w:val="282828"/>
                <w:sz w:val="18"/>
              </w:rPr>
              <w:t>namespace OmniBizAI.Controllers;</w:t>
            </w:r>
          </w:p>
          <w:p w14:paraId="50B58E74" w14:textId="77777777" w:rsidR="002E1390" w:rsidRDefault="002E1390">
            <w:pPr>
              <w:spacing w:after="0"/>
            </w:pPr>
          </w:p>
          <w:p w14:paraId="6026DD71" w14:textId="77777777" w:rsidR="002E1390" w:rsidRDefault="000943A1">
            <w:pPr>
              <w:spacing w:after="0"/>
            </w:pPr>
            <w:r>
              <w:rPr>
                <w:rFonts w:ascii="Consolas" w:hAnsi="Consolas"/>
                <w:color w:val="282828"/>
                <w:sz w:val="18"/>
              </w:rPr>
              <w:t>[Authorize]</w:t>
            </w:r>
          </w:p>
          <w:p w14:paraId="4E0A2811" w14:textId="77777777" w:rsidR="002E1390" w:rsidRDefault="000943A1">
            <w:pPr>
              <w:spacing w:after="0"/>
            </w:pPr>
            <w:r>
              <w:rPr>
                <w:rFonts w:ascii="Consolas" w:hAnsi="Consolas"/>
                <w:color w:val="282828"/>
                <w:sz w:val="18"/>
              </w:rPr>
              <w:t>public class DashboardController : Controller</w:t>
            </w:r>
          </w:p>
          <w:p w14:paraId="76B00337" w14:textId="77777777" w:rsidR="002E1390" w:rsidRDefault="000943A1">
            <w:pPr>
              <w:spacing w:after="0"/>
            </w:pPr>
            <w:r>
              <w:rPr>
                <w:rFonts w:ascii="Consolas" w:hAnsi="Consolas"/>
                <w:color w:val="282828"/>
                <w:sz w:val="18"/>
              </w:rPr>
              <w:t>{</w:t>
            </w:r>
          </w:p>
          <w:p w14:paraId="59785C86" w14:textId="77777777" w:rsidR="002E1390" w:rsidRDefault="000943A1">
            <w:pPr>
              <w:spacing w:after="0"/>
            </w:pPr>
            <w:r>
              <w:rPr>
                <w:rFonts w:ascii="Consolas" w:hAnsi="Consolas"/>
                <w:color w:val="282828"/>
                <w:sz w:val="18"/>
              </w:rPr>
              <w:t xml:space="preserve">    private readonly DashboardService _dashboardService;</w:t>
            </w:r>
          </w:p>
          <w:p w14:paraId="79827125" w14:textId="77777777" w:rsidR="002E1390" w:rsidRDefault="002E1390">
            <w:pPr>
              <w:spacing w:after="0"/>
            </w:pPr>
          </w:p>
          <w:p w14:paraId="1C3B8AEF" w14:textId="77777777" w:rsidR="002E1390" w:rsidRDefault="000943A1">
            <w:pPr>
              <w:spacing w:after="0"/>
            </w:pPr>
            <w:r>
              <w:rPr>
                <w:rFonts w:ascii="Consolas" w:hAnsi="Consolas"/>
                <w:color w:val="282828"/>
                <w:sz w:val="18"/>
              </w:rPr>
              <w:t xml:space="preserve">    public DashboardController(DashboardService dashboardService)</w:t>
            </w:r>
          </w:p>
          <w:p w14:paraId="334DBB48" w14:textId="77777777" w:rsidR="002E1390" w:rsidRDefault="000943A1">
            <w:pPr>
              <w:spacing w:after="0"/>
            </w:pPr>
            <w:r>
              <w:rPr>
                <w:rFonts w:ascii="Consolas" w:hAnsi="Consolas"/>
                <w:color w:val="282828"/>
                <w:sz w:val="18"/>
              </w:rPr>
              <w:t xml:space="preserve">    {</w:t>
            </w:r>
          </w:p>
          <w:p w14:paraId="4816856F" w14:textId="77777777" w:rsidR="002E1390" w:rsidRDefault="000943A1">
            <w:pPr>
              <w:spacing w:after="0"/>
            </w:pPr>
            <w:r>
              <w:rPr>
                <w:rFonts w:ascii="Consolas" w:hAnsi="Consolas"/>
                <w:color w:val="282828"/>
                <w:sz w:val="18"/>
              </w:rPr>
              <w:t xml:space="preserve">        _dashboardService = dashboardService;</w:t>
            </w:r>
          </w:p>
          <w:p w14:paraId="2309C9B8" w14:textId="77777777" w:rsidR="002E1390" w:rsidRDefault="000943A1">
            <w:pPr>
              <w:spacing w:after="0"/>
            </w:pPr>
            <w:r>
              <w:rPr>
                <w:rFonts w:ascii="Consolas" w:hAnsi="Consolas"/>
                <w:color w:val="282828"/>
                <w:sz w:val="18"/>
              </w:rPr>
              <w:t xml:space="preserve">    }</w:t>
            </w:r>
          </w:p>
          <w:p w14:paraId="498C5BE1" w14:textId="77777777" w:rsidR="002E1390" w:rsidRDefault="002E1390">
            <w:pPr>
              <w:spacing w:after="0"/>
            </w:pPr>
          </w:p>
          <w:p w14:paraId="28AD9DE2" w14:textId="77777777" w:rsidR="002E1390" w:rsidRDefault="000943A1">
            <w:pPr>
              <w:spacing w:after="0"/>
            </w:pPr>
            <w:r>
              <w:rPr>
                <w:rFonts w:ascii="Consolas" w:hAnsi="Consolas"/>
                <w:color w:val="282828"/>
                <w:sz w:val="18"/>
              </w:rPr>
              <w:t xml:space="preserve">    public async Task&lt;IActionResult&gt; Index()</w:t>
            </w:r>
          </w:p>
          <w:p w14:paraId="278EA418" w14:textId="77777777" w:rsidR="002E1390" w:rsidRDefault="000943A1">
            <w:pPr>
              <w:spacing w:after="0"/>
            </w:pPr>
            <w:r>
              <w:rPr>
                <w:rFonts w:ascii="Consolas" w:hAnsi="Consolas"/>
                <w:color w:val="282828"/>
                <w:sz w:val="18"/>
              </w:rPr>
              <w:t xml:space="preserve">    {</w:t>
            </w:r>
          </w:p>
          <w:p w14:paraId="263A0104" w14:textId="77777777" w:rsidR="002E1390" w:rsidRDefault="000943A1">
            <w:pPr>
              <w:spacing w:after="0"/>
            </w:pPr>
            <w:r>
              <w:rPr>
                <w:rFonts w:ascii="Consolas" w:hAnsi="Consolas"/>
                <w:color w:val="282828"/>
                <w:sz w:val="18"/>
              </w:rPr>
              <w:t xml:space="preserve">        var vm = await _dashboardService.GetDashboardAsync();</w:t>
            </w:r>
          </w:p>
          <w:p w14:paraId="1A45B732" w14:textId="77777777" w:rsidR="002E1390" w:rsidRDefault="000943A1">
            <w:pPr>
              <w:spacing w:after="0"/>
            </w:pPr>
            <w:r>
              <w:rPr>
                <w:rFonts w:ascii="Consolas" w:hAnsi="Consolas"/>
                <w:color w:val="282828"/>
                <w:sz w:val="18"/>
              </w:rPr>
              <w:t xml:space="preserve">        return View(vm);</w:t>
            </w:r>
          </w:p>
          <w:p w14:paraId="7F91AA3D" w14:textId="77777777" w:rsidR="002E1390" w:rsidRDefault="000943A1">
            <w:pPr>
              <w:spacing w:after="0"/>
            </w:pPr>
            <w:r>
              <w:rPr>
                <w:rFonts w:ascii="Consolas" w:hAnsi="Consolas"/>
                <w:color w:val="282828"/>
                <w:sz w:val="18"/>
              </w:rPr>
              <w:t xml:space="preserve">    }</w:t>
            </w:r>
          </w:p>
          <w:p w14:paraId="123CE564" w14:textId="77777777" w:rsidR="002E1390" w:rsidRDefault="000943A1">
            <w:pPr>
              <w:spacing w:after="0"/>
            </w:pPr>
            <w:r>
              <w:rPr>
                <w:rFonts w:ascii="Consolas" w:hAnsi="Consolas"/>
                <w:color w:val="282828"/>
                <w:sz w:val="18"/>
              </w:rPr>
              <w:t>}</w:t>
            </w:r>
          </w:p>
        </w:tc>
      </w:tr>
    </w:tbl>
    <w:p w14:paraId="348D740F" w14:textId="77777777" w:rsidR="002E1390" w:rsidRDefault="000943A1">
      <w:pPr>
        <w:spacing w:before="80" w:after="240"/>
        <w:jc w:val="center"/>
      </w:pPr>
      <w:r>
        <w:rPr>
          <w:b/>
          <w:i/>
          <w:sz w:val="22"/>
        </w:rPr>
        <w:t>Đoạn mã 5.23: Action Index trả về View kèm ViewModel (DashboardController.cs)</w:t>
      </w:r>
    </w:p>
    <w:p w14:paraId="31AA2490" w14:textId="77777777" w:rsidR="002E1390" w:rsidRDefault="000943A1">
      <w:pPr>
        <w:spacing w:before="120" w:after="120" w:line="360" w:lineRule="auto"/>
        <w:ind w:firstLine="567"/>
        <w:jc w:val="both"/>
      </w:pPr>
      <w:r>
        <w:rPr>
          <w:sz w:val="24"/>
        </w:rPr>
        <w:t>Dưới đây là mã nguồn giao diện Razor View và script cấu hình khởi tạo biểu đồ Chart.js hiển thị trên trang Dashboard:</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9F0B687" w14:textId="77777777">
        <w:trPr>
          <w:jc w:val="center"/>
        </w:trPr>
        <w:tc>
          <w:tcPr>
            <w:tcW w:w="8504" w:type="dxa"/>
            <w:shd w:val="clear" w:color="auto" w:fill="F5F5F5"/>
            <w:tcMar>
              <w:top w:w="140" w:type="dxa"/>
              <w:left w:w="180" w:type="dxa"/>
              <w:bottom w:w="140" w:type="dxa"/>
              <w:right w:w="180" w:type="dxa"/>
            </w:tcMar>
          </w:tcPr>
          <w:p w14:paraId="67497C3B" w14:textId="77777777" w:rsidR="002E1390" w:rsidRDefault="000943A1">
            <w:pPr>
              <w:spacing w:after="0"/>
            </w:pPr>
            <w:r>
              <w:rPr>
                <w:rFonts w:ascii="Consolas" w:hAnsi="Consolas"/>
                <w:color w:val="282828"/>
                <w:sz w:val="18"/>
              </w:rPr>
              <w:t>@model OmniBizAI.ViewModels.DashboardViewModel</w:t>
            </w:r>
          </w:p>
          <w:p w14:paraId="092FCE0F" w14:textId="77777777" w:rsidR="002E1390" w:rsidRDefault="000943A1">
            <w:pPr>
              <w:spacing w:after="0"/>
            </w:pPr>
            <w:r>
              <w:rPr>
                <w:rFonts w:ascii="Consolas" w:hAnsi="Consolas"/>
                <w:color w:val="282828"/>
                <w:sz w:val="18"/>
              </w:rPr>
              <w:t>@{</w:t>
            </w:r>
          </w:p>
          <w:p w14:paraId="0A00DB23" w14:textId="77777777" w:rsidR="002E1390" w:rsidRDefault="000943A1">
            <w:pPr>
              <w:spacing w:after="0"/>
            </w:pPr>
            <w:r>
              <w:rPr>
                <w:rFonts w:ascii="Consolas" w:hAnsi="Consolas"/>
                <w:color w:val="282828"/>
                <w:sz w:val="18"/>
              </w:rPr>
              <w:t xml:space="preserve">    ViewData["Title"] = "Dashboard";</w:t>
            </w:r>
          </w:p>
          <w:p w14:paraId="5DE37E58" w14:textId="77777777" w:rsidR="002E1390" w:rsidRDefault="000943A1">
            <w:pPr>
              <w:spacing w:after="0"/>
            </w:pPr>
            <w:r>
              <w:rPr>
                <w:rFonts w:ascii="Consolas" w:hAnsi="Consolas"/>
                <w:color w:val="282828"/>
                <w:sz w:val="18"/>
              </w:rPr>
              <w:t xml:space="preserve">    ViewData["Breadcrumb"] = "&lt;span&gt;Tổng quan&lt;/span&gt;";</w:t>
            </w:r>
          </w:p>
          <w:p w14:paraId="7B72CB62" w14:textId="77777777" w:rsidR="002E1390" w:rsidRDefault="000943A1">
            <w:pPr>
              <w:spacing w:after="0"/>
            </w:pPr>
            <w:r>
              <w:rPr>
                <w:rFonts w:ascii="Consolas" w:hAnsi="Consolas"/>
                <w:color w:val="282828"/>
                <w:sz w:val="18"/>
              </w:rPr>
              <w:t>}</w:t>
            </w:r>
          </w:p>
          <w:p w14:paraId="7DF1717F" w14:textId="77777777" w:rsidR="002E1390" w:rsidRDefault="002E1390">
            <w:pPr>
              <w:spacing w:after="0"/>
            </w:pPr>
          </w:p>
          <w:p w14:paraId="329C21EE" w14:textId="77777777" w:rsidR="002E1390" w:rsidRDefault="000943A1">
            <w:pPr>
              <w:spacing w:after="0"/>
            </w:pPr>
            <w:r>
              <w:rPr>
                <w:rFonts w:ascii="Consolas" w:hAnsi="Consolas"/>
                <w:color w:val="282828"/>
                <w:sz w:val="18"/>
              </w:rPr>
              <w:t>&lt;div class="row g-3 mb-4"&gt;</w:t>
            </w:r>
          </w:p>
          <w:p w14:paraId="2ACE66A1" w14:textId="77777777" w:rsidR="002E1390" w:rsidRDefault="000943A1">
            <w:pPr>
              <w:spacing w:after="0"/>
            </w:pPr>
            <w:r>
              <w:rPr>
                <w:rFonts w:ascii="Consolas" w:hAnsi="Consolas"/>
                <w:color w:val="282828"/>
                <w:sz w:val="18"/>
              </w:rPr>
              <w:t xml:space="preserve">    &lt;div class="col-xl-3 col-sm-6 fade-in"&gt;</w:t>
            </w:r>
          </w:p>
          <w:p w14:paraId="4B43E6AF" w14:textId="77777777" w:rsidR="002E1390" w:rsidRDefault="000943A1">
            <w:pPr>
              <w:spacing w:after="0"/>
            </w:pPr>
            <w:r>
              <w:rPr>
                <w:rFonts w:ascii="Consolas" w:hAnsi="Consolas"/>
                <w:color w:val="282828"/>
                <w:sz w:val="18"/>
              </w:rPr>
              <w:t xml:space="preserve">        &lt;div class="stat-card"&gt;</w:t>
            </w:r>
          </w:p>
          <w:p w14:paraId="06F5AA42" w14:textId="77777777" w:rsidR="002E1390" w:rsidRDefault="000943A1">
            <w:pPr>
              <w:spacing w:after="0"/>
            </w:pPr>
            <w:r>
              <w:rPr>
                <w:rFonts w:ascii="Consolas" w:hAnsi="Consolas"/>
                <w:color w:val="282828"/>
                <w:sz w:val="18"/>
              </w:rPr>
              <w:t xml:space="preserve">            &lt;div class="stat-icon blue"&gt;&lt;i class="fa-solid fa-file-lines"&gt;&lt;/i&gt;&lt;/div&gt;</w:t>
            </w:r>
          </w:p>
          <w:p w14:paraId="199161EC" w14:textId="77777777" w:rsidR="002E1390" w:rsidRDefault="000943A1">
            <w:pPr>
              <w:spacing w:after="0"/>
            </w:pPr>
            <w:r>
              <w:rPr>
                <w:rFonts w:ascii="Consolas" w:hAnsi="Consolas"/>
                <w:color w:val="282828"/>
                <w:sz w:val="18"/>
              </w:rPr>
              <w:t xml:space="preserve">            &lt;div class="stat-value"&gt;@Model.TotalOperationRequests&lt;/div&gt;</w:t>
            </w:r>
          </w:p>
          <w:p w14:paraId="79665A32" w14:textId="77777777" w:rsidR="002E1390" w:rsidRDefault="000943A1">
            <w:pPr>
              <w:spacing w:after="0"/>
            </w:pPr>
            <w:r>
              <w:rPr>
                <w:rFonts w:ascii="Consolas" w:hAnsi="Consolas"/>
                <w:color w:val="282828"/>
                <w:sz w:val="18"/>
              </w:rPr>
              <w:lastRenderedPageBreak/>
              <w:t xml:space="preserve">            &lt;div class="stat-label"&gt;Tổng yêu cầu&lt;/div&gt;</w:t>
            </w:r>
          </w:p>
          <w:p w14:paraId="669F2A98" w14:textId="77777777" w:rsidR="002E1390" w:rsidRDefault="000943A1">
            <w:pPr>
              <w:spacing w:after="0"/>
            </w:pPr>
            <w:r>
              <w:rPr>
                <w:rFonts w:ascii="Consolas" w:hAnsi="Consolas"/>
                <w:color w:val="282828"/>
                <w:sz w:val="18"/>
              </w:rPr>
              <w:t xml:space="preserve">        &lt;/div&gt;</w:t>
            </w:r>
          </w:p>
          <w:p w14:paraId="033201EF" w14:textId="77777777" w:rsidR="002E1390" w:rsidRDefault="000943A1">
            <w:pPr>
              <w:spacing w:after="0"/>
            </w:pPr>
            <w:r>
              <w:rPr>
                <w:rFonts w:ascii="Consolas" w:hAnsi="Consolas"/>
                <w:color w:val="282828"/>
                <w:sz w:val="18"/>
              </w:rPr>
              <w:t xml:space="preserve">    &lt;/div&gt;</w:t>
            </w:r>
          </w:p>
          <w:p w14:paraId="3080D2D7" w14:textId="77777777" w:rsidR="002E1390" w:rsidRDefault="000943A1">
            <w:pPr>
              <w:spacing w:after="0"/>
            </w:pPr>
            <w:r>
              <w:rPr>
                <w:rFonts w:ascii="Consolas" w:hAnsi="Consolas"/>
                <w:color w:val="282828"/>
                <w:sz w:val="18"/>
              </w:rPr>
              <w:t xml:space="preserve">    &lt;div class="col-xl-3 col-sm-6 fade-in fade-in-delay-1"&gt;</w:t>
            </w:r>
          </w:p>
          <w:p w14:paraId="5925519B" w14:textId="77777777" w:rsidR="002E1390" w:rsidRDefault="000943A1">
            <w:pPr>
              <w:spacing w:after="0"/>
            </w:pPr>
            <w:r>
              <w:rPr>
                <w:rFonts w:ascii="Consolas" w:hAnsi="Consolas"/>
                <w:color w:val="282828"/>
                <w:sz w:val="18"/>
              </w:rPr>
              <w:t xml:space="preserve">        &lt;div class="stat-card"&gt;</w:t>
            </w:r>
          </w:p>
          <w:p w14:paraId="07B88D71" w14:textId="77777777" w:rsidR="002E1390" w:rsidRDefault="000943A1">
            <w:pPr>
              <w:spacing w:after="0"/>
            </w:pPr>
            <w:r>
              <w:rPr>
                <w:rFonts w:ascii="Consolas" w:hAnsi="Consolas"/>
                <w:color w:val="282828"/>
                <w:sz w:val="18"/>
              </w:rPr>
              <w:t xml:space="preserve">            &lt;div class="stat-icon orange"&gt;&lt;i class="fa-solid fa-clock"&gt;&lt;/i&gt;&lt;/div&gt;</w:t>
            </w:r>
          </w:p>
          <w:p w14:paraId="4E16CB44" w14:textId="77777777" w:rsidR="002E1390" w:rsidRDefault="000943A1">
            <w:pPr>
              <w:spacing w:after="0"/>
            </w:pPr>
            <w:r>
              <w:rPr>
                <w:rFonts w:ascii="Consolas" w:hAnsi="Consolas"/>
                <w:color w:val="282828"/>
                <w:sz w:val="18"/>
              </w:rPr>
              <w:t xml:space="preserve">            &lt;div class="stat-value"&gt;@Model.PendingApprovals&lt;/div&gt;</w:t>
            </w:r>
          </w:p>
          <w:p w14:paraId="5B80D7C7" w14:textId="77777777" w:rsidR="002E1390" w:rsidRDefault="000943A1">
            <w:pPr>
              <w:spacing w:after="0"/>
            </w:pPr>
            <w:r>
              <w:rPr>
                <w:rFonts w:ascii="Consolas" w:hAnsi="Consolas"/>
                <w:color w:val="282828"/>
                <w:sz w:val="18"/>
              </w:rPr>
              <w:t xml:space="preserve">            &lt;div class="stat-label"&gt;Chờ duyệt&lt;/div&gt;</w:t>
            </w:r>
          </w:p>
          <w:p w14:paraId="78E2D298" w14:textId="77777777" w:rsidR="002E1390" w:rsidRDefault="000943A1">
            <w:pPr>
              <w:spacing w:after="0"/>
            </w:pPr>
            <w:r>
              <w:rPr>
                <w:rFonts w:ascii="Consolas" w:hAnsi="Consolas"/>
                <w:color w:val="282828"/>
                <w:sz w:val="18"/>
              </w:rPr>
              <w:t xml:space="preserve">        &lt;/div&gt;</w:t>
            </w:r>
          </w:p>
          <w:p w14:paraId="30B6013D" w14:textId="77777777" w:rsidR="002E1390" w:rsidRDefault="000943A1">
            <w:pPr>
              <w:spacing w:after="0"/>
            </w:pPr>
            <w:r>
              <w:rPr>
                <w:rFonts w:ascii="Consolas" w:hAnsi="Consolas"/>
                <w:color w:val="282828"/>
                <w:sz w:val="18"/>
              </w:rPr>
              <w:t xml:space="preserve">    &lt;/div&gt;</w:t>
            </w:r>
          </w:p>
          <w:p w14:paraId="515A49EA" w14:textId="77777777" w:rsidR="002E1390" w:rsidRDefault="000943A1">
            <w:pPr>
              <w:spacing w:after="0"/>
            </w:pPr>
            <w:r>
              <w:rPr>
                <w:rFonts w:ascii="Consolas" w:hAnsi="Consolas"/>
                <w:color w:val="282828"/>
                <w:sz w:val="18"/>
              </w:rPr>
              <w:t xml:space="preserve">    &lt;div class="col-xl-3 col-sm-6 fade-in fade-in-delay-2"&gt;</w:t>
            </w:r>
          </w:p>
          <w:p w14:paraId="0FD27E29" w14:textId="77777777" w:rsidR="002E1390" w:rsidRDefault="000943A1">
            <w:pPr>
              <w:spacing w:after="0"/>
            </w:pPr>
            <w:r>
              <w:rPr>
                <w:rFonts w:ascii="Consolas" w:hAnsi="Consolas"/>
                <w:color w:val="282828"/>
                <w:sz w:val="18"/>
              </w:rPr>
              <w:t xml:space="preserve">        &lt;div class="stat-card"&gt;</w:t>
            </w:r>
          </w:p>
          <w:p w14:paraId="193EB0CE" w14:textId="77777777" w:rsidR="002E1390" w:rsidRDefault="000943A1">
            <w:pPr>
              <w:spacing w:after="0"/>
            </w:pPr>
            <w:r>
              <w:rPr>
                <w:rFonts w:ascii="Consolas" w:hAnsi="Consolas"/>
                <w:color w:val="282828"/>
                <w:sz w:val="18"/>
              </w:rPr>
              <w:t xml:space="preserve">            &lt;div class="stat-icon red"&gt;&lt;i class="fa-solid fa-triangle-exclamation"&gt;&lt;/i&gt;&lt;/div&gt;</w:t>
            </w:r>
          </w:p>
          <w:p w14:paraId="1511945F" w14:textId="77777777" w:rsidR="002E1390" w:rsidRDefault="000943A1">
            <w:pPr>
              <w:spacing w:after="0"/>
            </w:pPr>
            <w:r>
              <w:rPr>
                <w:rFonts w:ascii="Consolas" w:hAnsi="Consolas"/>
                <w:color w:val="282828"/>
                <w:sz w:val="18"/>
              </w:rPr>
              <w:t xml:space="preserve">            &lt;div class="stat-value"&gt;@Model.OverdueTasks&lt;/div&gt;</w:t>
            </w:r>
          </w:p>
          <w:p w14:paraId="5E75C991" w14:textId="77777777" w:rsidR="002E1390" w:rsidRDefault="000943A1">
            <w:pPr>
              <w:spacing w:after="0"/>
            </w:pPr>
            <w:r>
              <w:rPr>
                <w:rFonts w:ascii="Consolas" w:hAnsi="Consolas"/>
                <w:color w:val="282828"/>
                <w:sz w:val="18"/>
              </w:rPr>
              <w:t xml:space="preserve">            &lt;div class="stat-label"&gt;Quá hạn&lt;/div&gt;</w:t>
            </w:r>
          </w:p>
          <w:p w14:paraId="67C29D56" w14:textId="77777777" w:rsidR="002E1390" w:rsidRDefault="000943A1">
            <w:pPr>
              <w:spacing w:after="0"/>
            </w:pPr>
            <w:r>
              <w:rPr>
                <w:rFonts w:ascii="Consolas" w:hAnsi="Consolas"/>
                <w:color w:val="282828"/>
                <w:sz w:val="18"/>
              </w:rPr>
              <w:t xml:space="preserve">        &lt;/div&gt;</w:t>
            </w:r>
          </w:p>
          <w:p w14:paraId="301AC808" w14:textId="77777777" w:rsidR="002E1390" w:rsidRDefault="000943A1">
            <w:pPr>
              <w:spacing w:after="0"/>
            </w:pPr>
            <w:r>
              <w:rPr>
                <w:rFonts w:ascii="Consolas" w:hAnsi="Consolas"/>
                <w:color w:val="282828"/>
                <w:sz w:val="18"/>
              </w:rPr>
              <w:t xml:space="preserve">    &lt;/div&gt;</w:t>
            </w:r>
          </w:p>
          <w:p w14:paraId="0E78A1F1" w14:textId="77777777" w:rsidR="002E1390" w:rsidRDefault="000943A1">
            <w:pPr>
              <w:spacing w:after="0"/>
            </w:pPr>
            <w:r>
              <w:rPr>
                <w:rFonts w:ascii="Consolas" w:hAnsi="Consolas"/>
                <w:color w:val="282828"/>
                <w:sz w:val="18"/>
              </w:rPr>
              <w:t xml:space="preserve">    &lt;div class="col-xl-3 col-sm-6 fade-in fade-in-delay-3"&gt;</w:t>
            </w:r>
          </w:p>
          <w:p w14:paraId="44E95585" w14:textId="77777777" w:rsidR="002E1390" w:rsidRDefault="000943A1">
            <w:pPr>
              <w:spacing w:after="0"/>
            </w:pPr>
            <w:r>
              <w:rPr>
                <w:rFonts w:ascii="Consolas" w:hAnsi="Consolas"/>
                <w:color w:val="282828"/>
                <w:sz w:val="18"/>
              </w:rPr>
              <w:t xml:space="preserve">        &lt;div class="stat-card"&gt;</w:t>
            </w:r>
          </w:p>
          <w:p w14:paraId="4682A748" w14:textId="77777777" w:rsidR="002E1390" w:rsidRDefault="000943A1">
            <w:pPr>
              <w:spacing w:after="0"/>
            </w:pPr>
            <w:r>
              <w:rPr>
                <w:rFonts w:ascii="Consolas" w:hAnsi="Consolas"/>
                <w:color w:val="282828"/>
                <w:sz w:val="18"/>
              </w:rPr>
              <w:t xml:space="preserve">            &lt;div class="stat-icon green"&gt;&lt;i class="fa-solid fa-users"&gt;&lt;/i&gt;&lt;/div&gt;</w:t>
            </w:r>
          </w:p>
          <w:p w14:paraId="1D585870" w14:textId="77777777" w:rsidR="002E1390" w:rsidRDefault="000943A1">
            <w:pPr>
              <w:spacing w:after="0"/>
            </w:pPr>
            <w:r>
              <w:rPr>
                <w:rFonts w:ascii="Consolas" w:hAnsi="Consolas"/>
                <w:color w:val="282828"/>
                <w:sz w:val="18"/>
              </w:rPr>
              <w:t xml:space="preserve">            &lt;div class="stat-value"&gt;@Model.ActiveUsers&lt;/div&gt;</w:t>
            </w:r>
          </w:p>
          <w:p w14:paraId="61458E03" w14:textId="77777777" w:rsidR="002E1390" w:rsidRDefault="000943A1">
            <w:pPr>
              <w:spacing w:after="0"/>
            </w:pPr>
            <w:r>
              <w:rPr>
                <w:rFonts w:ascii="Consolas" w:hAnsi="Consolas"/>
                <w:color w:val="282828"/>
                <w:sz w:val="18"/>
              </w:rPr>
              <w:t xml:space="preserve">            &lt;div class="stat-label"&gt;Nhân sự&lt;/div&gt;</w:t>
            </w:r>
          </w:p>
          <w:p w14:paraId="4465F450" w14:textId="77777777" w:rsidR="002E1390" w:rsidRDefault="000943A1">
            <w:pPr>
              <w:spacing w:after="0"/>
            </w:pPr>
            <w:r>
              <w:rPr>
                <w:rFonts w:ascii="Consolas" w:hAnsi="Consolas"/>
                <w:color w:val="282828"/>
                <w:sz w:val="18"/>
              </w:rPr>
              <w:t xml:space="preserve">        &lt;/div&gt;</w:t>
            </w:r>
          </w:p>
          <w:p w14:paraId="165A7822" w14:textId="77777777" w:rsidR="002E1390" w:rsidRDefault="000943A1">
            <w:pPr>
              <w:spacing w:after="0"/>
            </w:pPr>
            <w:r>
              <w:rPr>
                <w:rFonts w:ascii="Consolas" w:hAnsi="Consolas"/>
                <w:color w:val="282828"/>
                <w:sz w:val="18"/>
              </w:rPr>
              <w:t xml:space="preserve">    &lt;/div&gt;</w:t>
            </w:r>
          </w:p>
          <w:p w14:paraId="27BF6660" w14:textId="77777777" w:rsidR="002E1390" w:rsidRDefault="000943A1">
            <w:pPr>
              <w:spacing w:after="0"/>
            </w:pPr>
            <w:r>
              <w:rPr>
                <w:rFonts w:ascii="Consolas" w:hAnsi="Consolas"/>
                <w:color w:val="282828"/>
                <w:sz w:val="18"/>
              </w:rPr>
              <w:t>&lt;/div&gt;</w:t>
            </w:r>
          </w:p>
          <w:p w14:paraId="74C7494A" w14:textId="77777777" w:rsidR="002E1390" w:rsidRDefault="002E1390">
            <w:pPr>
              <w:spacing w:after="0"/>
            </w:pPr>
          </w:p>
          <w:p w14:paraId="1C53829D" w14:textId="77777777" w:rsidR="002E1390" w:rsidRDefault="000943A1">
            <w:pPr>
              <w:spacing w:after="0"/>
            </w:pPr>
            <w:r>
              <w:rPr>
                <w:rFonts w:ascii="Consolas" w:hAnsi="Consolas"/>
                <w:color w:val="282828"/>
                <w:sz w:val="18"/>
              </w:rPr>
              <w:t>&lt;div class="row g-3 mb-4"&gt;</w:t>
            </w:r>
          </w:p>
          <w:p w14:paraId="4AC675B6" w14:textId="77777777" w:rsidR="002E1390" w:rsidRDefault="000943A1">
            <w:pPr>
              <w:spacing w:after="0"/>
            </w:pPr>
            <w:r>
              <w:rPr>
                <w:rFonts w:ascii="Consolas" w:hAnsi="Consolas"/>
                <w:color w:val="282828"/>
                <w:sz w:val="18"/>
              </w:rPr>
              <w:t xml:space="preserve">    &lt;div class="col-lg-8"&gt;</w:t>
            </w:r>
          </w:p>
          <w:p w14:paraId="3A9E9531" w14:textId="77777777" w:rsidR="002E1390" w:rsidRDefault="000943A1">
            <w:pPr>
              <w:spacing w:after="0"/>
            </w:pPr>
            <w:r>
              <w:rPr>
                <w:rFonts w:ascii="Consolas" w:hAnsi="Consolas"/>
                <w:color w:val="282828"/>
                <w:sz w:val="18"/>
              </w:rPr>
              <w:t xml:space="preserve">        &lt;div class="content-card h-100"&gt;</w:t>
            </w:r>
          </w:p>
          <w:p w14:paraId="70CE5CFA" w14:textId="77777777" w:rsidR="002E1390" w:rsidRDefault="000943A1">
            <w:pPr>
              <w:spacing w:after="0"/>
            </w:pPr>
            <w:r>
              <w:rPr>
                <w:rFonts w:ascii="Consolas" w:hAnsi="Consolas"/>
                <w:color w:val="282828"/>
                <w:sz w:val="18"/>
              </w:rPr>
              <w:t xml:space="preserve">            &lt;div class="card-header-custom"&gt;</w:t>
            </w:r>
          </w:p>
          <w:p w14:paraId="37D1DD67" w14:textId="77777777" w:rsidR="002E1390" w:rsidRDefault="000943A1">
            <w:pPr>
              <w:spacing w:after="0"/>
            </w:pPr>
            <w:r>
              <w:rPr>
                <w:rFonts w:ascii="Consolas" w:hAnsi="Consolas"/>
                <w:color w:val="282828"/>
                <w:sz w:val="18"/>
              </w:rPr>
              <w:t xml:space="preserve">                &lt;h5&gt;&lt;i class="fa-solid fa-chart-area"&gt;&lt;/i&gt; Biểu đồ yêu cầu 6 tháng&lt;/h5&gt;</w:t>
            </w:r>
          </w:p>
          <w:p w14:paraId="0927988E" w14:textId="77777777" w:rsidR="002E1390" w:rsidRDefault="000943A1">
            <w:pPr>
              <w:spacing w:after="0"/>
            </w:pPr>
            <w:r>
              <w:rPr>
                <w:rFonts w:ascii="Consolas" w:hAnsi="Consolas"/>
                <w:color w:val="282828"/>
                <w:sz w:val="18"/>
              </w:rPr>
              <w:t xml:space="preserve">            &lt;/div&gt;</w:t>
            </w:r>
          </w:p>
          <w:p w14:paraId="4F1434C9" w14:textId="77777777" w:rsidR="002E1390" w:rsidRDefault="000943A1">
            <w:pPr>
              <w:spacing w:after="0"/>
            </w:pPr>
            <w:r>
              <w:rPr>
                <w:rFonts w:ascii="Consolas" w:hAnsi="Consolas"/>
                <w:color w:val="282828"/>
                <w:sz w:val="18"/>
              </w:rPr>
              <w:t xml:space="preserve">            &lt;div class="card-body-custom"&gt;</w:t>
            </w:r>
          </w:p>
          <w:p w14:paraId="5539DB82" w14:textId="77777777" w:rsidR="002E1390" w:rsidRDefault="000943A1">
            <w:pPr>
              <w:spacing w:after="0"/>
            </w:pPr>
            <w:r>
              <w:rPr>
                <w:rFonts w:ascii="Consolas" w:hAnsi="Consolas"/>
                <w:color w:val="282828"/>
                <w:sz w:val="18"/>
              </w:rPr>
              <w:t xml:space="preserve">                &lt;canvas id="trendChart" height="100"&gt;&lt;/canvas&gt;</w:t>
            </w:r>
          </w:p>
          <w:p w14:paraId="27A6F7EC" w14:textId="77777777" w:rsidR="002E1390" w:rsidRDefault="000943A1">
            <w:pPr>
              <w:spacing w:after="0"/>
            </w:pPr>
            <w:r>
              <w:rPr>
                <w:rFonts w:ascii="Consolas" w:hAnsi="Consolas"/>
                <w:color w:val="282828"/>
                <w:sz w:val="18"/>
              </w:rPr>
              <w:t xml:space="preserve">            &lt;/div&gt;</w:t>
            </w:r>
          </w:p>
          <w:p w14:paraId="4B81EF93" w14:textId="77777777" w:rsidR="002E1390" w:rsidRDefault="000943A1">
            <w:pPr>
              <w:spacing w:after="0"/>
            </w:pPr>
            <w:r>
              <w:rPr>
                <w:rFonts w:ascii="Consolas" w:hAnsi="Consolas"/>
                <w:color w:val="282828"/>
                <w:sz w:val="18"/>
              </w:rPr>
              <w:t xml:space="preserve">        &lt;/div&gt;</w:t>
            </w:r>
          </w:p>
          <w:p w14:paraId="52D0C83F" w14:textId="77777777" w:rsidR="002E1390" w:rsidRDefault="000943A1">
            <w:pPr>
              <w:spacing w:after="0"/>
            </w:pPr>
            <w:r>
              <w:rPr>
                <w:rFonts w:ascii="Consolas" w:hAnsi="Consolas"/>
                <w:color w:val="282828"/>
                <w:sz w:val="18"/>
              </w:rPr>
              <w:t xml:space="preserve">    &lt;/div&gt;</w:t>
            </w:r>
          </w:p>
          <w:p w14:paraId="2E9EFDAB" w14:textId="77777777" w:rsidR="002E1390" w:rsidRDefault="000943A1">
            <w:pPr>
              <w:spacing w:after="0"/>
            </w:pPr>
            <w:r>
              <w:rPr>
                <w:rFonts w:ascii="Consolas" w:hAnsi="Consolas"/>
                <w:color w:val="282828"/>
                <w:sz w:val="18"/>
              </w:rPr>
              <w:t xml:space="preserve">    &lt;div class="col-lg-4"&gt;</w:t>
            </w:r>
          </w:p>
          <w:p w14:paraId="2476485D" w14:textId="77777777" w:rsidR="002E1390" w:rsidRDefault="000943A1">
            <w:pPr>
              <w:spacing w:after="0"/>
            </w:pPr>
            <w:r>
              <w:rPr>
                <w:rFonts w:ascii="Consolas" w:hAnsi="Consolas"/>
                <w:color w:val="282828"/>
                <w:sz w:val="18"/>
              </w:rPr>
              <w:t xml:space="preserve">        &lt;div class="content-card h-100"&gt;</w:t>
            </w:r>
          </w:p>
          <w:p w14:paraId="68C2D6F3" w14:textId="77777777" w:rsidR="002E1390" w:rsidRDefault="000943A1">
            <w:pPr>
              <w:spacing w:after="0"/>
            </w:pPr>
            <w:r>
              <w:rPr>
                <w:rFonts w:ascii="Consolas" w:hAnsi="Consolas"/>
                <w:color w:val="282828"/>
                <w:sz w:val="18"/>
              </w:rPr>
              <w:t xml:space="preserve">            &lt;div class="card-header-custom"&gt;</w:t>
            </w:r>
          </w:p>
          <w:p w14:paraId="15BD06D7" w14:textId="77777777" w:rsidR="002E1390" w:rsidRDefault="000943A1">
            <w:pPr>
              <w:spacing w:after="0"/>
            </w:pPr>
            <w:r>
              <w:rPr>
                <w:rFonts w:ascii="Consolas" w:hAnsi="Consolas"/>
                <w:color w:val="282828"/>
                <w:sz w:val="18"/>
              </w:rPr>
              <w:t xml:space="preserve">                &lt;h5&gt;&lt;i class="fa-solid fa-chart-pie"&gt;&lt;/i&gt; Trạng thái yêu cầu&lt;/h5&gt;</w:t>
            </w:r>
          </w:p>
          <w:p w14:paraId="0FBC226D" w14:textId="77777777" w:rsidR="002E1390" w:rsidRDefault="000943A1">
            <w:pPr>
              <w:spacing w:after="0"/>
            </w:pPr>
            <w:r>
              <w:rPr>
                <w:rFonts w:ascii="Consolas" w:hAnsi="Consolas"/>
                <w:color w:val="282828"/>
                <w:sz w:val="18"/>
              </w:rPr>
              <w:t xml:space="preserve">            &lt;/div&gt;</w:t>
            </w:r>
          </w:p>
          <w:p w14:paraId="3F816B8A" w14:textId="77777777" w:rsidR="002E1390" w:rsidRDefault="000943A1">
            <w:pPr>
              <w:spacing w:after="0"/>
            </w:pPr>
            <w:r>
              <w:rPr>
                <w:rFonts w:ascii="Consolas" w:hAnsi="Consolas"/>
                <w:color w:val="282828"/>
                <w:sz w:val="18"/>
              </w:rPr>
              <w:t xml:space="preserve">            &lt;div class="card-body-custom"&gt;</w:t>
            </w:r>
          </w:p>
          <w:p w14:paraId="630772F5" w14:textId="77777777" w:rsidR="002E1390" w:rsidRDefault="000943A1">
            <w:pPr>
              <w:spacing w:after="0"/>
            </w:pPr>
            <w:r>
              <w:rPr>
                <w:rFonts w:ascii="Consolas" w:hAnsi="Consolas"/>
                <w:color w:val="282828"/>
                <w:sz w:val="18"/>
              </w:rPr>
              <w:t xml:space="preserve">                &lt;canvas id="statusChart" height="200"&gt;&lt;/canvas&gt;</w:t>
            </w:r>
          </w:p>
          <w:p w14:paraId="2FD21B70" w14:textId="77777777" w:rsidR="002E1390" w:rsidRDefault="000943A1">
            <w:pPr>
              <w:spacing w:after="0"/>
            </w:pPr>
            <w:r>
              <w:rPr>
                <w:rFonts w:ascii="Consolas" w:hAnsi="Consolas"/>
                <w:color w:val="282828"/>
                <w:sz w:val="18"/>
              </w:rPr>
              <w:t xml:space="preserve">            &lt;/div&gt;</w:t>
            </w:r>
          </w:p>
          <w:p w14:paraId="2A7369E3" w14:textId="77777777" w:rsidR="002E1390" w:rsidRDefault="000943A1">
            <w:pPr>
              <w:spacing w:after="0"/>
            </w:pPr>
            <w:r>
              <w:rPr>
                <w:rFonts w:ascii="Consolas" w:hAnsi="Consolas"/>
                <w:color w:val="282828"/>
                <w:sz w:val="18"/>
              </w:rPr>
              <w:t xml:space="preserve">        &lt;/div&gt;</w:t>
            </w:r>
          </w:p>
          <w:p w14:paraId="28B1E6E8" w14:textId="77777777" w:rsidR="002E1390" w:rsidRDefault="000943A1">
            <w:pPr>
              <w:spacing w:after="0"/>
            </w:pPr>
            <w:r>
              <w:rPr>
                <w:rFonts w:ascii="Consolas" w:hAnsi="Consolas"/>
                <w:color w:val="282828"/>
                <w:sz w:val="18"/>
              </w:rPr>
              <w:t xml:space="preserve">    &lt;/div&gt;</w:t>
            </w:r>
          </w:p>
          <w:p w14:paraId="4BF42A06" w14:textId="77777777" w:rsidR="002E1390" w:rsidRDefault="000943A1">
            <w:pPr>
              <w:spacing w:after="0"/>
            </w:pPr>
            <w:r>
              <w:rPr>
                <w:rFonts w:ascii="Consolas" w:hAnsi="Consolas"/>
                <w:color w:val="282828"/>
                <w:sz w:val="18"/>
              </w:rPr>
              <w:t>&lt;/div&gt;</w:t>
            </w:r>
          </w:p>
          <w:p w14:paraId="70FCF68D" w14:textId="77777777" w:rsidR="002E1390" w:rsidRDefault="002E1390">
            <w:pPr>
              <w:spacing w:after="0"/>
            </w:pPr>
          </w:p>
          <w:p w14:paraId="338B7F47" w14:textId="77777777" w:rsidR="002E1390" w:rsidRDefault="000943A1">
            <w:pPr>
              <w:spacing w:after="0"/>
            </w:pPr>
            <w:r>
              <w:rPr>
                <w:rFonts w:ascii="Consolas" w:hAnsi="Consolas"/>
                <w:color w:val="282828"/>
                <w:sz w:val="18"/>
              </w:rPr>
              <w:lastRenderedPageBreak/>
              <w:t>&lt;div class="row g-3"&gt;</w:t>
            </w:r>
          </w:p>
          <w:p w14:paraId="099E8A9B" w14:textId="77777777" w:rsidR="002E1390" w:rsidRDefault="000943A1">
            <w:pPr>
              <w:spacing w:after="0"/>
            </w:pPr>
            <w:r>
              <w:rPr>
                <w:rFonts w:ascii="Consolas" w:hAnsi="Consolas"/>
                <w:color w:val="282828"/>
                <w:sz w:val="18"/>
              </w:rPr>
              <w:t xml:space="preserve">    &lt;div class="col-lg-6"&gt;</w:t>
            </w:r>
          </w:p>
          <w:p w14:paraId="22381E8C" w14:textId="77777777" w:rsidR="002E1390" w:rsidRDefault="000943A1">
            <w:pPr>
              <w:spacing w:after="0"/>
            </w:pPr>
            <w:r>
              <w:rPr>
                <w:rFonts w:ascii="Consolas" w:hAnsi="Consolas"/>
                <w:color w:val="282828"/>
                <w:sz w:val="18"/>
              </w:rPr>
              <w:t xml:space="preserve">        &lt;div class="content-card h-100"&gt;</w:t>
            </w:r>
          </w:p>
          <w:p w14:paraId="5DF8AA36" w14:textId="77777777" w:rsidR="002E1390" w:rsidRDefault="000943A1">
            <w:pPr>
              <w:spacing w:after="0"/>
            </w:pPr>
            <w:r>
              <w:rPr>
                <w:rFonts w:ascii="Consolas" w:hAnsi="Consolas"/>
                <w:color w:val="282828"/>
                <w:sz w:val="18"/>
              </w:rPr>
              <w:t xml:space="preserve">            &lt;div class="card-header-custom"&gt;</w:t>
            </w:r>
          </w:p>
          <w:p w14:paraId="27A6D327" w14:textId="77777777" w:rsidR="002E1390" w:rsidRDefault="000943A1">
            <w:pPr>
              <w:spacing w:after="0"/>
            </w:pPr>
            <w:r>
              <w:rPr>
                <w:rFonts w:ascii="Consolas" w:hAnsi="Consolas"/>
                <w:color w:val="282828"/>
                <w:sz w:val="18"/>
              </w:rPr>
              <w:t xml:space="preserve">                &lt;h5&gt;&lt;i class="fa-solid fa-list-check"&gt;&lt;/i&gt; Yêu cầu gần đây&lt;/h5&gt;</w:t>
            </w:r>
          </w:p>
          <w:p w14:paraId="45FF4A79" w14:textId="77777777" w:rsidR="002E1390" w:rsidRDefault="000943A1">
            <w:pPr>
              <w:spacing w:after="0"/>
            </w:pPr>
            <w:r>
              <w:rPr>
                <w:rFonts w:ascii="Consolas" w:hAnsi="Consolas"/>
                <w:color w:val="282828"/>
                <w:sz w:val="18"/>
              </w:rPr>
              <w:t xml:space="preserve">                &lt;a asp-controller="Operations" asp-action="Index" class="btn-outline-custom btn-sm" style="font-size:.75rem;padding:5px 14px;"&gt;Xem tất cả&lt;/a&gt;</w:t>
            </w:r>
          </w:p>
          <w:p w14:paraId="6DD8CC7C" w14:textId="77777777" w:rsidR="002E1390" w:rsidRDefault="000943A1">
            <w:pPr>
              <w:spacing w:after="0"/>
            </w:pPr>
            <w:r>
              <w:rPr>
                <w:rFonts w:ascii="Consolas" w:hAnsi="Consolas"/>
                <w:color w:val="282828"/>
                <w:sz w:val="18"/>
              </w:rPr>
              <w:t xml:space="preserve">            &lt;/div&gt;</w:t>
            </w:r>
          </w:p>
          <w:p w14:paraId="3129AAA8" w14:textId="77777777" w:rsidR="002E1390" w:rsidRDefault="000943A1">
            <w:pPr>
              <w:spacing w:after="0"/>
            </w:pPr>
            <w:r>
              <w:rPr>
                <w:rFonts w:ascii="Consolas" w:hAnsi="Consolas"/>
                <w:color w:val="282828"/>
                <w:sz w:val="18"/>
              </w:rPr>
              <w:t xml:space="preserve">            &lt;div class="card-body-custom p-0"&gt;</w:t>
            </w:r>
          </w:p>
          <w:p w14:paraId="2684C161" w14:textId="77777777" w:rsidR="002E1390" w:rsidRDefault="000943A1">
            <w:pPr>
              <w:spacing w:after="0"/>
            </w:pPr>
            <w:r>
              <w:rPr>
                <w:rFonts w:ascii="Consolas" w:hAnsi="Consolas"/>
                <w:color w:val="282828"/>
                <w:sz w:val="18"/>
              </w:rPr>
              <w:t xml:space="preserve">                &lt;table class="data-table"&gt;</w:t>
            </w:r>
          </w:p>
          <w:p w14:paraId="4DFB719E" w14:textId="77777777" w:rsidR="002E1390" w:rsidRDefault="000943A1">
            <w:pPr>
              <w:spacing w:after="0"/>
            </w:pPr>
            <w:r>
              <w:rPr>
                <w:rFonts w:ascii="Consolas" w:hAnsi="Consolas"/>
                <w:color w:val="282828"/>
                <w:sz w:val="18"/>
              </w:rPr>
              <w:t xml:space="preserve">                    &lt;thead&gt;&lt;tr&gt;&lt;th class="ps-3"&gt;Mã&lt;/th&gt;&lt;th&gt;Tiêu đề&lt;/th&gt;&lt;th&gt;Trạng thái&lt;/th&gt;&lt;th class="pe-3"&gt;Ngày tạo&lt;/th&gt;&lt;/tr&gt;&lt;/thead&gt;</w:t>
            </w:r>
          </w:p>
          <w:p w14:paraId="424289E6" w14:textId="77777777" w:rsidR="002E1390" w:rsidRDefault="000943A1">
            <w:pPr>
              <w:spacing w:after="0"/>
            </w:pPr>
            <w:r>
              <w:rPr>
                <w:rFonts w:ascii="Consolas" w:hAnsi="Consolas"/>
                <w:color w:val="282828"/>
                <w:sz w:val="18"/>
              </w:rPr>
              <w:t xml:space="preserve">                    &lt;tbody&gt;</w:t>
            </w:r>
          </w:p>
          <w:p w14:paraId="0DB10BAF" w14:textId="77777777" w:rsidR="002E1390" w:rsidRDefault="000943A1">
            <w:pPr>
              <w:spacing w:after="0"/>
            </w:pPr>
            <w:r>
              <w:rPr>
                <w:rFonts w:ascii="Consolas" w:hAnsi="Consolas"/>
                <w:color w:val="282828"/>
                <w:sz w:val="18"/>
              </w:rPr>
              <w:t xml:space="preserve">                        @foreach (var item in Model.RecentRequests)</w:t>
            </w:r>
          </w:p>
          <w:p w14:paraId="5C19E4DB" w14:textId="77777777" w:rsidR="002E1390" w:rsidRDefault="000943A1">
            <w:pPr>
              <w:spacing w:after="0"/>
            </w:pPr>
            <w:r>
              <w:rPr>
                <w:rFonts w:ascii="Consolas" w:hAnsi="Consolas"/>
                <w:color w:val="282828"/>
                <w:sz w:val="18"/>
              </w:rPr>
              <w:t xml:space="preserve">                        {</w:t>
            </w:r>
          </w:p>
          <w:p w14:paraId="686D8CCF" w14:textId="77777777" w:rsidR="002E1390" w:rsidRDefault="000943A1">
            <w:pPr>
              <w:spacing w:after="0"/>
            </w:pPr>
            <w:r>
              <w:rPr>
                <w:rFonts w:ascii="Consolas" w:hAnsi="Consolas"/>
                <w:color w:val="282828"/>
                <w:sz w:val="18"/>
              </w:rPr>
              <w:t xml:space="preserve">                            &lt;tr&gt;</w:t>
            </w:r>
          </w:p>
          <w:p w14:paraId="4DBFC694" w14:textId="77777777" w:rsidR="002E1390" w:rsidRDefault="000943A1">
            <w:pPr>
              <w:spacing w:after="0"/>
            </w:pPr>
            <w:r>
              <w:rPr>
                <w:rFonts w:ascii="Consolas" w:hAnsi="Consolas"/>
                <w:color w:val="282828"/>
                <w:sz w:val="18"/>
              </w:rPr>
              <w:t xml:space="preserve">                                &lt;td class="ps-3" style="font-weight:600;color:var(--apple-blue)"&gt;@item.RequestNo&lt;/td&gt;</w:t>
            </w:r>
          </w:p>
          <w:p w14:paraId="5131EC63" w14:textId="77777777" w:rsidR="002E1390" w:rsidRDefault="000943A1">
            <w:pPr>
              <w:spacing w:after="0"/>
            </w:pPr>
            <w:r>
              <w:rPr>
                <w:rFonts w:ascii="Consolas" w:hAnsi="Consolas"/>
                <w:color w:val="282828"/>
                <w:sz w:val="18"/>
              </w:rPr>
              <w:t xml:space="preserve">                                &lt;td&gt;&lt;div class="text-truncate" style="max-width:200px;" title="@item.Title"&gt;@item.Title&lt;/div&gt;&lt;/td&gt;</w:t>
            </w:r>
          </w:p>
          <w:p w14:paraId="03467CE4" w14:textId="77777777" w:rsidR="002E1390" w:rsidRDefault="000943A1">
            <w:pPr>
              <w:spacing w:after="0"/>
            </w:pPr>
            <w:r>
              <w:rPr>
                <w:rFonts w:ascii="Consolas" w:hAnsi="Consolas"/>
                <w:color w:val="282828"/>
                <w:sz w:val="18"/>
              </w:rPr>
              <w:t xml:space="preserve">                                &lt;td&gt;</w:t>
            </w:r>
          </w:p>
          <w:p w14:paraId="4231F206" w14:textId="77777777" w:rsidR="002E1390" w:rsidRDefault="000943A1">
            <w:pPr>
              <w:spacing w:after="0"/>
            </w:pPr>
            <w:r>
              <w:rPr>
                <w:rFonts w:ascii="Consolas" w:hAnsi="Consolas"/>
                <w:color w:val="282828"/>
                <w:sz w:val="18"/>
              </w:rPr>
              <w:t xml:space="preserve">                                    &lt;span class="status-badge-soft @(item.Status == "Completed" ? "badge-on-track" : item.Status == "Pending" ? "badge-at-risk" : "badge-late")"&gt;</w:t>
            </w:r>
          </w:p>
          <w:p w14:paraId="111E96B1" w14:textId="77777777" w:rsidR="002E1390" w:rsidRDefault="000943A1">
            <w:pPr>
              <w:spacing w:after="0"/>
            </w:pPr>
            <w:r>
              <w:rPr>
                <w:rFonts w:ascii="Consolas" w:hAnsi="Consolas"/>
                <w:color w:val="282828"/>
                <w:sz w:val="18"/>
              </w:rPr>
              <w:t xml:space="preserve">                                        &lt;span class="status-dot"&gt;&lt;/span&gt;@item.Status</w:t>
            </w:r>
          </w:p>
          <w:p w14:paraId="5D87CBDB" w14:textId="77777777" w:rsidR="002E1390" w:rsidRDefault="000943A1">
            <w:pPr>
              <w:spacing w:after="0"/>
            </w:pPr>
            <w:r>
              <w:rPr>
                <w:rFonts w:ascii="Consolas" w:hAnsi="Consolas"/>
                <w:color w:val="282828"/>
                <w:sz w:val="18"/>
              </w:rPr>
              <w:t xml:space="preserve">                                    &lt;/span&gt;</w:t>
            </w:r>
          </w:p>
          <w:p w14:paraId="3DA47C4E" w14:textId="77777777" w:rsidR="002E1390" w:rsidRDefault="000943A1">
            <w:pPr>
              <w:spacing w:after="0"/>
            </w:pPr>
            <w:r>
              <w:rPr>
                <w:rFonts w:ascii="Consolas" w:hAnsi="Consolas"/>
                <w:color w:val="282828"/>
                <w:sz w:val="18"/>
              </w:rPr>
              <w:t xml:space="preserve">                                &lt;/td&gt;</w:t>
            </w:r>
          </w:p>
          <w:p w14:paraId="6A419DD1" w14:textId="77777777" w:rsidR="002E1390" w:rsidRDefault="000943A1">
            <w:pPr>
              <w:spacing w:after="0"/>
            </w:pPr>
            <w:r>
              <w:rPr>
                <w:rFonts w:ascii="Consolas" w:hAnsi="Consolas"/>
                <w:color w:val="282828"/>
                <w:sz w:val="18"/>
              </w:rPr>
              <w:t xml:space="preserve">                                &lt;td class="pe-3" style="color:var(--text-muted)"&gt;@item.CreatedAt.ToString("dd/MM/yyyy")&lt;/td&gt;</w:t>
            </w:r>
          </w:p>
          <w:p w14:paraId="725040D3" w14:textId="77777777" w:rsidR="002E1390" w:rsidRDefault="000943A1">
            <w:pPr>
              <w:spacing w:after="0"/>
            </w:pPr>
            <w:r>
              <w:rPr>
                <w:rFonts w:ascii="Consolas" w:hAnsi="Consolas"/>
                <w:color w:val="282828"/>
                <w:sz w:val="18"/>
              </w:rPr>
              <w:t xml:space="preserve">                            &lt;/tr&gt;</w:t>
            </w:r>
          </w:p>
          <w:p w14:paraId="0BD3E00F" w14:textId="77777777" w:rsidR="002E1390" w:rsidRDefault="000943A1">
            <w:pPr>
              <w:spacing w:after="0"/>
            </w:pPr>
            <w:r>
              <w:rPr>
                <w:rFonts w:ascii="Consolas" w:hAnsi="Consolas"/>
                <w:color w:val="282828"/>
                <w:sz w:val="18"/>
              </w:rPr>
              <w:t xml:space="preserve">                        }</w:t>
            </w:r>
          </w:p>
          <w:p w14:paraId="5A47473C" w14:textId="77777777" w:rsidR="002E1390" w:rsidRDefault="000943A1">
            <w:pPr>
              <w:spacing w:after="0"/>
            </w:pPr>
            <w:r>
              <w:rPr>
                <w:rFonts w:ascii="Consolas" w:hAnsi="Consolas"/>
                <w:color w:val="282828"/>
                <w:sz w:val="18"/>
              </w:rPr>
              <w:t xml:space="preserve">                        @if (!Model.RecentRequests.Any())</w:t>
            </w:r>
          </w:p>
          <w:p w14:paraId="7B84B3F1" w14:textId="77777777" w:rsidR="002E1390" w:rsidRDefault="000943A1">
            <w:pPr>
              <w:spacing w:after="0"/>
            </w:pPr>
            <w:r>
              <w:rPr>
                <w:rFonts w:ascii="Consolas" w:hAnsi="Consolas"/>
                <w:color w:val="282828"/>
                <w:sz w:val="18"/>
              </w:rPr>
              <w:t xml:space="preserve">                        {</w:t>
            </w:r>
          </w:p>
          <w:p w14:paraId="2CF81B04" w14:textId="77777777" w:rsidR="002E1390" w:rsidRDefault="000943A1">
            <w:pPr>
              <w:spacing w:after="0"/>
            </w:pPr>
            <w:r>
              <w:rPr>
                <w:rFonts w:ascii="Consolas" w:hAnsi="Consolas"/>
                <w:color w:val="282828"/>
                <w:sz w:val="18"/>
              </w:rPr>
              <w:t xml:space="preserve">                            &lt;tr&gt;&lt;td colspan="4" class="text-center py-4" style="color:var(--text-muted)"&gt;Chưa có dữ liệu&lt;/td&gt;&lt;/tr&gt;</w:t>
            </w:r>
          </w:p>
          <w:p w14:paraId="453122AC" w14:textId="77777777" w:rsidR="002E1390" w:rsidRDefault="000943A1">
            <w:pPr>
              <w:spacing w:after="0"/>
            </w:pPr>
            <w:r>
              <w:rPr>
                <w:rFonts w:ascii="Consolas" w:hAnsi="Consolas"/>
                <w:color w:val="282828"/>
                <w:sz w:val="18"/>
              </w:rPr>
              <w:t xml:space="preserve">                        }</w:t>
            </w:r>
          </w:p>
          <w:p w14:paraId="090BFF7F" w14:textId="77777777" w:rsidR="002E1390" w:rsidRDefault="000943A1">
            <w:pPr>
              <w:spacing w:after="0"/>
            </w:pPr>
            <w:r>
              <w:rPr>
                <w:rFonts w:ascii="Consolas" w:hAnsi="Consolas"/>
                <w:color w:val="282828"/>
                <w:sz w:val="18"/>
              </w:rPr>
              <w:t xml:space="preserve">                    &lt;/tbody&gt;</w:t>
            </w:r>
          </w:p>
          <w:p w14:paraId="2C556AE7" w14:textId="77777777" w:rsidR="002E1390" w:rsidRDefault="000943A1">
            <w:pPr>
              <w:spacing w:after="0"/>
            </w:pPr>
            <w:r>
              <w:rPr>
                <w:rFonts w:ascii="Consolas" w:hAnsi="Consolas"/>
                <w:color w:val="282828"/>
                <w:sz w:val="18"/>
              </w:rPr>
              <w:t xml:space="preserve">                &lt;/table&gt;</w:t>
            </w:r>
          </w:p>
          <w:p w14:paraId="63F2E97F" w14:textId="77777777" w:rsidR="002E1390" w:rsidRDefault="000943A1">
            <w:pPr>
              <w:spacing w:after="0"/>
            </w:pPr>
            <w:r>
              <w:rPr>
                <w:rFonts w:ascii="Consolas" w:hAnsi="Consolas"/>
                <w:color w:val="282828"/>
                <w:sz w:val="18"/>
              </w:rPr>
              <w:t xml:space="preserve">            &lt;/div&gt;</w:t>
            </w:r>
          </w:p>
          <w:p w14:paraId="78F49535" w14:textId="77777777" w:rsidR="002E1390" w:rsidRDefault="000943A1">
            <w:pPr>
              <w:spacing w:after="0"/>
            </w:pPr>
            <w:r>
              <w:rPr>
                <w:rFonts w:ascii="Consolas" w:hAnsi="Consolas"/>
                <w:color w:val="282828"/>
                <w:sz w:val="18"/>
              </w:rPr>
              <w:t xml:space="preserve">        &lt;/div&gt;</w:t>
            </w:r>
          </w:p>
          <w:p w14:paraId="5A0D1DEB" w14:textId="77777777" w:rsidR="002E1390" w:rsidRDefault="000943A1">
            <w:pPr>
              <w:spacing w:after="0"/>
            </w:pPr>
            <w:r>
              <w:rPr>
                <w:rFonts w:ascii="Consolas" w:hAnsi="Consolas"/>
                <w:color w:val="282828"/>
                <w:sz w:val="18"/>
              </w:rPr>
              <w:t xml:space="preserve">    &lt;/div&gt;</w:t>
            </w:r>
          </w:p>
          <w:p w14:paraId="4441B064" w14:textId="77777777" w:rsidR="002E1390" w:rsidRDefault="002E1390">
            <w:pPr>
              <w:spacing w:after="0"/>
            </w:pPr>
          </w:p>
          <w:p w14:paraId="2718B503" w14:textId="77777777" w:rsidR="002E1390" w:rsidRDefault="000943A1">
            <w:pPr>
              <w:spacing w:after="0"/>
            </w:pPr>
            <w:r>
              <w:rPr>
                <w:rFonts w:ascii="Consolas" w:hAnsi="Consolas"/>
                <w:color w:val="282828"/>
                <w:sz w:val="18"/>
              </w:rPr>
              <w:t xml:space="preserve">    &lt;div class="col-lg-6"&gt;</w:t>
            </w:r>
          </w:p>
          <w:p w14:paraId="79E4EEE8" w14:textId="77777777" w:rsidR="002E1390" w:rsidRDefault="000943A1">
            <w:pPr>
              <w:spacing w:after="0"/>
            </w:pPr>
            <w:r>
              <w:rPr>
                <w:rFonts w:ascii="Consolas" w:hAnsi="Consolas"/>
                <w:color w:val="282828"/>
                <w:sz w:val="18"/>
              </w:rPr>
              <w:t xml:space="preserve">        &lt;div class="content-card h-100"&gt;</w:t>
            </w:r>
          </w:p>
          <w:p w14:paraId="5EAE2AAC" w14:textId="77777777" w:rsidR="002E1390" w:rsidRDefault="000943A1">
            <w:pPr>
              <w:spacing w:after="0"/>
            </w:pPr>
            <w:r>
              <w:rPr>
                <w:rFonts w:ascii="Consolas" w:hAnsi="Consolas"/>
                <w:color w:val="282828"/>
                <w:sz w:val="18"/>
              </w:rPr>
              <w:t xml:space="preserve">            &lt;div class="card-header-custom"&gt;</w:t>
            </w:r>
          </w:p>
          <w:p w14:paraId="5AA7F401" w14:textId="77777777" w:rsidR="002E1390" w:rsidRDefault="000943A1">
            <w:pPr>
              <w:spacing w:after="0"/>
            </w:pPr>
            <w:r>
              <w:rPr>
                <w:rFonts w:ascii="Consolas" w:hAnsi="Consolas"/>
                <w:color w:val="282828"/>
                <w:sz w:val="18"/>
              </w:rPr>
              <w:t xml:space="preserve">                &lt;h5&gt;&lt;i class="fa-solid fa-shield-halved"&gt;&lt;/i&gt; Nhật ký hệ thống&lt;/h5&gt;</w:t>
            </w:r>
          </w:p>
          <w:p w14:paraId="7848BD4D" w14:textId="77777777" w:rsidR="002E1390" w:rsidRDefault="000943A1">
            <w:pPr>
              <w:spacing w:after="0"/>
            </w:pPr>
            <w:r>
              <w:rPr>
                <w:rFonts w:ascii="Consolas" w:hAnsi="Consolas"/>
                <w:color w:val="282828"/>
                <w:sz w:val="18"/>
              </w:rPr>
              <w:t xml:space="preserve">                &lt;a asp-controller="Audit" asp-action="Index" class="btn-outline-custom btn-sm" style="font-size:.75rem;padding:5px 14px;"&gt;Xem tất cả&lt;/a&gt;</w:t>
            </w:r>
          </w:p>
          <w:p w14:paraId="1993253E" w14:textId="77777777" w:rsidR="002E1390" w:rsidRDefault="000943A1">
            <w:pPr>
              <w:spacing w:after="0"/>
            </w:pPr>
            <w:r>
              <w:rPr>
                <w:rFonts w:ascii="Consolas" w:hAnsi="Consolas"/>
                <w:color w:val="282828"/>
                <w:sz w:val="18"/>
              </w:rPr>
              <w:t xml:space="preserve">            &lt;/div&gt;</w:t>
            </w:r>
          </w:p>
          <w:p w14:paraId="3D086F26" w14:textId="77777777" w:rsidR="002E1390" w:rsidRDefault="000943A1">
            <w:pPr>
              <w:spacing w:after="0"/>
            </w:pPr>
            <w:r>
              <w:rPr>
                <w:rFonts w:ascii="Consolas" w:hAnsi="Consolas"/>
                <w:color w:val="282828"/>
                <w:sz w:val="18"/>
              </w:rPr>
              <w:lastRenderedPageBreak/>
              <w:t xml:space="preserve">            &lt;div class="card-body-custom p-0"&gt;</w:t>
            </w:r>
          </w:p>
          <w:p w14:paraId="079CE46B" w14:textId="77777777" w:rsidR="002E1390" w:rsidRDefault="000943A1">
            <w:pPr>
              <w:spacing w:after="0"/>
            </w:pPr>
            <w:r>
              <w:rPr>
                <w:rFonts w:ascii="Consolas" w:hAnsi="Consolas"/>
                <w:color w:val="282828"/>
                <w:sz w:val="18"/>
              </w:rPr>
              <w:t xml:space="preserve">                &lt;ul class="list-group list-group-flush"&gt;</w:t>
            </w:r>
          </w:p>
          <w:p w14:paraId="28F387A8" w14:textId="77777777" w:rsidR="002E1390" w:rsidRDefault="000943A1">
            <w:pPr>
              <w:spacing w:after="0"/>
            </w:pPr>
            <w:r>
              <w:rPr>
                <w:rFonts w:ascii="Consolas" w:hAnsi="Consolas"/>
                <w:color w:val="282828"/>
                <w:sz w:val="18"/>
              </w:rPr>
              <w:t xml:space="preserve">                    @foreach (var audit in Model.RecentAudits)</w:t>
            </w:r>
          </w:p>
          <w:p w14:paraId="21A80702" w14:textId="77777777" w:rsidR="002E1390" w:rsidRDefault="000943A1">
            <w:pPr>
              <w:spacing w:after="0"/>
            </w:pPr>
            <w:r>
              <w:rPr>
                <w:rFonts w:ascii="Consolas" w:hAnsi="Consolas"/>
                <w:color w:val="282828"/>
                <w:sz w:val="18"/>
              </w:rPr>
              <w:t xml:space="preserve">                    {</w:t>
            </w:r>
          </w:p>
          <w:p w14:paraId="46219C70" w14:textId="77777777" w:rsidR="002E1390" w:rsidRDefault="000943A1">
            <w:pPr>
              <w:spacing w:after="0"/>
            </w:pPr>
            <w:r>
              <w:rPr>
                <w:rFonts w:ascii="Consolas" w:hAnsi="Consolas"/>
                <w:color w:val="282828"/>
                <w:sz w:val="18"/>
              </w:rPr>
              <w:t xml:space="preserve">                        &lt;li class="list-group-item bg-transparent d-flex justify-content-between align-items-center px-4 py-3" style="border-color:var(--divider)"&gt;</w:t>
            </w:r>
          </w:p>
          <w:p w14:paraId="127B3DD2" w14:textId="77777777" w:rsidR="002E1390" w:rsidRDefault="000943A1">
            <w:pPr>
              <w:spacing w:after="0"/>
            </w:pPr>
            <w:r>
              <w:rPr>
                <w:rFonts w:ascii="Consolas" w:hAnsi="Consolas"/>
                <w:color w:val="282828"/>
                <w:sz w:val="18"/>
              </w:rPr>
              <w:t xml:space="preserve">                            &lt;div class="d-flex align-items-center"&gt;</w:t>
            </w:r>
          </w:p>
          <w:p w14:paraId="1CFF5F8F" w14:textId="77777777" w:rsidR="002E1390" w:rsidRDefault="000943A1">
            <w:pPr>
              <w:spacing w:after="0"/>
            </w:pPr>
            <w:r>
              <w:rPr>
                <w:rFonts w:ascii="Consolas" w:hAnsi="Consolas"/>
                <w:color w:val="282828"/>
                <w:sz w:val="18"/>
              </w:rPr>
              <w:t xml:space="preserve">                                &lt;div style="width:32px;height:32px;background:rgba(0,102,204,.06);color:var(--apple-blue);border-radius:var(--r-sm);display:flex;align-items:center;justify-content:center;margin-right:12px;flex-shrink:0"&gt;</w:t>
            </w:r>
          </w:p>
          <w:p w14:paraId="0C01A241" w14:textId="77777777" w:rsidR="002E1390" w:rsidRDefault="000943A1">
            <w:pPr>
              <w:spacing w:after="0"/>
            </w:pPr>
            <w:r>
              <w:rPr>
                <w:rFonts w:ascii="Consolas" w:hAnsi="Consolas"/>
                <w:color w:val="282828"/>
                <w:sz w:val="18"/>
              </w:rPr>
              <w:t xml:space="preserve">                                    &lt;i class="fa-solid fa-history" style="font-size:.82rem"&gt;&lt;/i&gt;</w:t>
            </w:r>
          </w:p>
          <w:p w14:paraId="35BA5F05" w14:textId="77777777" w:rsidR="002E1390" w:rsidRDefault="000943A1">
            <w:pPr>
              <w:spacing w:after="0"/>
            </w:pPr>
            <w:r>
              <w:rPr>
                <w:rFonts w:ascii="Consolas" w:hAnsi="Consolas"/>
                <w:color w:val="282828"/>
                <w:sz w:val="18"/>
              </w:rPr>
              <w:t xml:space="preserve">                                &lt;/div&gt;</w:t>
            </w:r>
          </w:p>
          <w:p w14:paraId="49DC20A0" w14:textId="77777777" w:rsidR="002E1390" w:rsidRDefault="000943A1">
            <w:pPr>
              <w:spacing w:after="0"/>
            </w:pPr>
            <w:r>
              <w:rPr>
                <w:rFonts w:ascii="Consolas" w:hAnsi="Consolas"/>
                <w:color w:val="282828"/>
                <w:sz w:val="18"/>
              </w:rPr>
              <w:t xml:space="preserve">                                &lt;div&gt;</w:t>
            </w:r>
          </w:p>
          <w:p w14:paraId="1CDC83DA" w14:textId="77777777" w:rsidR="002E1390" w:rsidRDefault="000943A1">
            <w:pPr>
              <w:spacing w:after="0"/>
            </w:pPr>
            <w:r>
              <w:rPr>
                <w:rFonts w:ascii="Consolas" w:hAnsi="Consolas"/>
                <w:color w:val="282828"/>
                <w:sz w:val="18"/>
              </w:rPr>
              <w:t xml:space="preserve">                                    &lt;div style="font-size:.85rem;font-weight:600"&gt;@audit.UserName &lt;span style="font-weight:400;color:var(--text-secondary)"&gt;đã @audit.Action&lt;/span&gt;&lt;/div&gt;</w:t>
            </w:r>
          </w:p>
          <w:p w14:paraId="52BB00FC" w14:textId="77777777" w:rsidR="002E1390" w:rsidRDefault="000943A1">
            <w:pPr>
              <w:spacing w:after="0"/>
            </w:pPr>
            <w:r>
              <w:rPr>
                <w:rFonts w:ascii="Consolas" w:hAnsi="Consolas"/>
                <w:color w:val="282828"/>
                <w:sz w:val="18"/>
              </w:rPr>
              <w:t xml:space="preserve">                                    &lt;small style="color:var(--text-muted)"&gt;@audit.EntityType&lt;/small&gt;</w:t>
            </w:r>
          </w:p>
          <w:p w14:paraId="6B21A5A0" w14:textId="77777777" w:rsidR="002E1390" w:rsidRDefault="000943A1">
            <w:pPr>
              <w:spacing w:after="0"/>
            </w:pPr>
            <w:r>
              <w:rPr>
                <w:rFonts w:ascii="Consolas" w:hAnsi="Consolas"/>
                <w:color w:val="282828"/>
                <w:sz w:val="18"/>
              </w:rPr>
              <w:t xml:space="preserve">                                &lt;/div&gt;</w:t>
            </w:r>
          </w:p>
          <w:p w14:paraId="04DBE26A" w14:textId="77777777" w:rsidR="002E1390" w:rsidRDefault="000943A1">
            <w:pPr>
              <w:spacing w:after="0"/>
            </w:pPr>
            <w:r>
              <w:rPr>
                <w:rFonts w:ascii="Consolas" w:hAnsi="Consolas"/>
                <w:color w:val="282828"/>
                <w:sz w:val="18"/>
              </w:rPr>
              <w:t xml:space="preserve">                            &lt;/div&gt;</w:t>
            </w:r>
          </w:p>
          <w:p w14:paraId="0289B695" w14:textId="77777777" w:rsidR="002E1390" w:rsidRDefault="000943A1">
            <w:pPr>
              <w:spacing w:after="0"/>
            </w:pPr>
            <w:r>
              <w:rPr>
                <w:rFonts w:ascii="Consolas" w:hAnsi="Consolas"/>
                <w:color w:val="282828"/>
                <w:sz w:val="18"/>
              </w:rPr>
              <w:t xml:space="preserve">                            &lt;small style="color:var(--text-muted);white-space:nowrap"&gt;&lt;i class="fa-regular fa-clock me-1"&gt;&lt;/i&gt;@audit.OccurredAt.ToString("HH:mm dd/MM")&lt;/small&gt;</w:t>
            </w:r>
          </w:p>
          <w:p w14:paraId="782E1CD6" w14:textId="77777777" w:rsidR="002E1390" w:rsidRDefault="000943A1">
            <w:pPr>
              <w:spacing w:after="0"/>
            </w:pPr>
            <w:r>
              <w:rPr>
                <w:rFonts w:ascii="Consolas" w:hAnsi="Consolas"/>
                <w:color w:val="282828"/>
                <w:sz w:val="18"/>
              </w:rPr>
              <w:t xml:space="preserve">                        &lt;/li&gt;</w:t>
            </w:r>
          </w:p>
          <w:p w14:paraId="1C152C1E" w14:textId="77777777" w:rsidR="002E1390" w:rsidRDefault="000943A1">
            <w:pPr>
              <w:spacing w:after="0"/>
            </w:pPr>
            <w:r>
              <w:rPr>
                <w:rFonts w:ascii="Consolas" w:hAnsi="Consolas"/>
                <w:color w:val="282828"/>
                <w:sz w:val="18"/>
              </w:rPr>
              <w:t xml:space="preserve">                    }</w:t>
            </w:r>
          </w:p>
          <w:p w14:paraId="734A345E" w14:textId="77777777" w:rsidR="002E1390" w:rsidRDefault="000943A1">
            <w:pPr>
              <w:spacing w:after="0"/>
            </w:pPr>
            <w:r>
              <w:rPr>
                <w:rFonts w:ascii="Consolas" w:hAnsi="Consolas"/>
                <w:color w:val="282828"/>
                <w:sz w:val="18"/>
              </w:rPr>
              <w:t xml:space="preserve">                    @if (!Model.RecentAudits.Any())</w:t>
            </w:r>
          </w:p>
          <w:p w14:paraId="00C7E034" w14:textId="77777777" w:rsidR="002E1390" w:rsidRDefault="000943A1">
            <w:pPr>
              <w:spacing w:after="0"/>
            </w:pPr>
            <w:r>
              <w:rPr>
                <w:rFonts w:ascii="Consolas" w:hAnsi="Consolas"/>
                <w:color w:val="282828"/>
                <w:sz w:val="18"/>
              </w:rPr>
              <w:t xml:space="preserve">                    {</w:t>
            </w:r>
          </w:p>
          <w:p w14:paraId="0EF0EDA8" w14:textId="77777777" w:rsidR="002E1390" w:rsidRDefault="000943A1">
            <w:pPr>
              <w:spacing w:after="0"/>
            </w:pPr>
            <w:r>
              <w:rPr>
                <w:rFonts w:ascii="Consolas" w:hAnsi="Consolas"/>
                <w:color w:val="282828"/>
                <w:sz w:val="18"/>
              </w:rPr>
              <w:t xml:space="preserve">                        &lt;li class="list-group-item bg-transparent text-center py-4" style="color:var(--text-muted)"&gt;Chưa có nhật ký&lt;/li&gt;</w:t>
            </w:r>
          </w:p>
          <w:p w14:paraId="4BD9F370" w14:textId="77777777" w:rsidR="002E1390" w:rsidRDefault="000943A1">
            <w:pPr>
              <w:spacing w:after="0"/>
            </w:pPr>
            <w:r>
              <w:rPr>
                <w:rFonts w:ascii="Consolas" w:hAnsi="Consolas"/>
                <w:color w:val="282828"/>
                <w:sz w:val="18"/>
              </w:rPr>
              <w:t xml:space="preserve">                    }</w:t>
            </w:r>
          </w:p>
          <w:p w14:paraId="035CF7E1" w14:textId="77777777" w:rsidR="002E1390" w:rsidRDefault="000943A1">
            <w:pPr>
              <w:spacing w:after="0"/>
            </w:pPr>
            <w:r>
              <w:rPr>
                <w:rFonts w:ascii="Consolas" w:hAnsi="Consolas"/>
                <w:color w:val="282828"/>
                <w:sz w:val="18"/>
              </w:rPr>
              <w:t xml:space="preserve">                &lt;/ul&gt;</w:t>
            </w:r>
          </w:p>
          <w:p w14:paraId="209E28FD" w14:textId="77777777" w:rsidR="002E1390" w:rsidRDefault="000943A1">
            <w:pPr>
              <w:spacing w:after="0"/>
            </w:pPr>
            <w:r>
              <w:rPr>
                <w:rFonts w:ascii="Consolas" w:hAnsi="Consolas"/>
                <w:color w:val="282828"/>
                <w:sz w:val="18"/>
              </w:rPr>
              <w:t xml:space="preserve">            &lt;/div&gt;</w:t>
            </w:r>
          </w:p>
          <w:p w14:paraId="6E9738DD" w14:textId="77777777" w:rsidR="002E1390" w:rsidRDefault="000943A1">
            <w:pPr>
              <w:spacing w:after="0"/>
            </w:pPr>
            <w:r>
              <w:rPr>
                <w:rFonts w:ascii="Consolas" w:hAnsi="Consolas"/>
                <w:color w:val="282828"/>
                <w:sz w:val="18"/>
              </w:rPr>
              <w:t xml:space="preserve">        &lt;/div&gt;</w:t>
            </w:r>
          </w:p>
          <w:p w14:paraId="3A6D7703" w14:textId="77777777" w:rsidR="002E1390" w:rsidRDefault="000943A1">
            <w:pPr>
              <w:spacing w:after="0"/>
            </w:pPr>
            <w:r>
              <w:rPr>
                <w:rFonts w:ascii="Consolas" w:hAnsi="Consolas"/>
                <w:color w:val="282828"/>
                <w:sz w:val="18"/>
              </w:rPr>
              <w:t xml:space="preserve">    &lt;/div&gt;</w:t>
            </w:r>
          </w:p>
          <w:p w14:paraId="147B8A54" w14:textId="77777777" w:rsidR="002E1390" w:rsidRDefault="000943A1">
            <w:pPr>
              <w:spacing w:after="0"/>
            </w:pPr>
            <w:r>
              <w:rPr>
                <w:rFonts w:ascii="Consolas" w:hAnsi="Consolas"/>
                <w:color w:val="282828"/>
                <w:sz w:val="18"/>
              </w:rPr>
              <w:t>&lt;/div&gt;</w:t>
            </w:r>
          </w:p>
          <w:p w14:paraId="627682FE" w14:textId="77777777" w:rsidR="002E1390" w:rsidRDefault="002E1390">
            <w:pPr>
              <w:spacing w:after="0"/>
            </w:pPr>
          </w:p>
          <w:p w14:paraId="778C393D" w14:textId="77777777" w:rsidR="002E1390" w:rsidRDefault="000943A1">
            <w:pPr>
              <w:spacing w:after="0"/>
            </w:pPr>
            <w:r>
              <w:rPr>
                <w:rFonts w:ascii="Consolas" w:hAnsi="Consolas"/>
                <w:color w:val="282828"/>
                <w:sz w:val="18"/>
              </w:rPr>
              <w:t>@section Scripts {</w:t>
            </w:r>
          </w:p>
          <w:p w14:paraId="597CD9BC" w14:textId="77777777" w:rsidR="002E1390" w:rsidRDefault="000943A1">
            <w:pPr>
              <w:spacing w:after="0"/>
            </w:pPr>
            <w:r>
              <w:rPr>
                <w:rFonts w:ascii="Consolas" w:hAnsi="Consolas"/>
                <w:color w:val="282828"/>
                <w:sz w:val="18"/>
              </w:rPr>
              <w:t xml:space="preserve">    &lt;script&gt;</w:t>
            </w:r>
          </w:p>
          <w:p w14:paraId="25B9F5D0" w14:textId="77777777" w:rsidR="002E1390" w:rsidRDefault="000943A1">
            <w:pPr>
              <w:spacing w:after="0"/>
            </w:pPr>
            <w:r>
              <w:rPr>
                <w:rFonts w:ascii="Consolas" w:hAnsi="Consolas"/>
                <w:color w:val="282828"/>
                <w:sz w:val="18"/>
              </w:rPr>
              <w:t xml:space="preserve">        document.addEventListener('DOMContentLoaded', function() {</w:t>
            </w:r>
          </w:p>
          <w:p w14:paraId="6A17F158" w14:textId="77777777" w:rsidR="002E1390" w:rsidRDefault="000943A1">
            <w:pPr>
              <w:spacing w:after="0"/>
            </w:pPr>
            <w:r>
              <w:rPr>
                <w:rFonts w:ascii="Consolas" w:hAnsi="Consolas"/>
                <w:color w:val="282828"/>
                <w:sz w:val="18"/>
              </w:rPr>
              <w:t xml:space="preserve">            const months = @Json.Serialize(Model.MonthlyTrend.Select(x =&gt; x.Month));</w:t>
            </w:r>
          </w:p>
          <w:p w14:paraId="3392B36E" w14:textId="77777777" w:rsidR="002E1390" w:rsidRDefault="000943A1">
            <w:pPr>
              <w:spacing w:after="0"/>
            </w:pPr>
            <w:r>
              <w:rPr>
                <w:rFonts w:ascii="Consolas" w:hAnsi="Consolas"/>
                <w:color w:val="282828"/>
                <w:sz w:val="18"/>
              </w:rPr>
              <w:t xml:space="preserve">            const created = @Json.Serialize(Model.MonthlyTrend.Select(x =&gt; x.Created));</w:t>
            </w:r>
          </w:p>
          <w:p w14:paraId="1DFA6379" w14:textId="77777777" w:rsidR="002E1390" w:rsidRDefault="000943A1">
            <w:pPr>
              <w:spacing w:after="0"/>
            </w:pPr>
            <w:r>
              <w:rPr>
                <w:rFonts w:ascii="Consolas" w:hAnsi="Consolas"/>
                <w:color w:val="282828"/>
                <w:sz w:val="18"/>
              </w:rPr>
              <w:t xml:space="preserve">            const completed = @Json.Serialize(Model.MonthlyTrend.Select(x =&gt; x.Completed));</w:t>
            </w:r>
          </w:p>
          <w:p w14:paraId="29C6CAA3" w14:textId="77777777" w:rsidR="002E1390" w:rsidRDefault="000943A1">
            <w:pPr>
              <w:spacing w:after="0"/>
            </w:pPr>
            <w:r>
              <w:rPr>
                <w:rFonts w:ascii="Consolas" w:hAnsi="Consolas"/>
                <w:color w:val="282828"/>
                <w:sz w:val="18"/>
              </w:rPr>
              <w:t xml:space="preserve">            </w:t>
            </w:r>
          </w:p>
          <w:p w14:paraId="4A589319" w14:textId="77777777" w:rsidR="002E1390" w:rsidRDefault="000943A1">
            <w:pPr>
              <w:spacing w:after="0"/>
            </w:pPr>
            <w:r>
              <w:rPr>
                <w:rFonts w:ascii="Consolas" w:hAnsi="Consolas"/>
                <w:color w:val="282828"/>
                <w:sz w:val="18"/>
              </w:rPr>
              <w:t xml:space="preserve">            new Chart(document.getElementById('trendChart'), {</w:t>
            </w:r>
          </w:p>
          <w:p w14:paraId="431015A7" w14:textId="77777777" w:rsidR="002E1390" w:rsidRDefault="000943A1">
            <w:pPr>
              <w:spacing w:after="0"/>
            </w:pPr>
            <w:r>
              <w:rPr>
                <w:rFonts w:ascii="Consolas" w:hAnsi="Consolas"/>
                <w:color w:val="282828"/>
                <w:sz w:val="18"/>
              </w:rPr>
              <w:t xml:space="preserve">                type: 'line',</w:t>
            </w:r>
          </w:p>
          <w:p w14:paraId="5B1B6CE6" w14:textId="77777777" w:rsidR="002E1390" w:rsidRDefault="000943A1">
            <w:pPr>
              <w:spacing w:after="0"/>
            </w:pPr>
            <w:r>
              <w:rPr>
                <w:rFonts w:ascii="Consolas" w:hAnsi="Consolas"/>
                <w:color w:val="282828"/>
                <w:sz w:val="18"/>
              </w:rPr>
              <w:t xml:space="preserve">                data: {</w:t>
            </w:r>
          </w:p>
          <w:p w14:paraId="462DAD77" w14:textId="77777777" w:rsidR="002E1390" w:rsidRDefault="000943A1">
            <w:pPr>
              <w:spacing w:after="0"/>
            </w:pPr>
            <w:r>
              <w:rPr>
                <w:rFonts w:ascii="Consolas" w:hAnsi="Consolas"/>
                <w:color w:val="282828"/>
                <w:sz w:val="18"/>
              </w:rPr>
              <w:lastRenderedPageBreak/>
              <w:t xml:space="preserve">                    labels: months,</w:t>
            </w:r>
          </w:p>
          <w:p w14:paraId="61647603" w14:textId="77777777" w:rsidR="002E1390" w:rsidRDefault="000943A1">
            <w:pPr>
              <w:spacing w:after="0"/>
            </w:pPr>
            <w:r>
              <w:rPr>
                <w:rFonts w:ascii="Consolas" w:hAnsi="Consolas"/>
                <w:color w:val="282828"/>
                <w:sz w:val="18"/>
              </w:rPr>
              <w:t xml:space="preserve">                    datasets: [</w:t>
            </w:r>
          </w:p>
          <w:p w14:paraId="66102B60" w14:textId="77777777" w:rsidR="002E1390" w:rsidRDefault="000943A1">
            <w:pPr>
              <w:spacing w:after="0"/>
            </w:pPr>
            <w:r>
              <w:rPr>
                <w:rFonts w:ascii="Consolas" w:hAnsi="Consolas"/>
                <w:color w:val="282828"/>
                <w:sz w:val="18"/>
              </w:rPr>
              <w:t xml:space="preserve">                        { label: 'Tạo mới', data: created, borderColor: '#0066cc', backgroundColor: 'rgba(0,102,204,0.06)', fill: true, tension: 0.4, borderWidth: 2, pointRadius: 3 },</w:t>
            </w:r>
          </w:p>
          <w:p w14:paraId="155CFD5C" w14:textId="77777777" w:rsidR="002E1390" w:rsidRDefault="000943A1">
            <w:pPr>
              <w:spacing w:after="0"/>
            </w:pPr>
            <w:r>
              <w:rPr>
                <w:rFonts w:ascii="Consolas" w:hAnsi="Consolas"/>
                <w:color w:val="282828"/>
                <w:sz w:val="18"/>
              </w:rPr>
              <w:t xml:space="preserve">                        { label: 'Hoàn thành', data: completed, borderColor: '#34c759', backgroundColor: 'transparent', tension: 0.4, borderWidth: 2, pointRadius: 3 }</w:t>
            </w:r>
          </w:p>
          <w:p w14:paraId="2B707316" w14:textId="77777777" w:rsidR="002E1390" w:rsidRDefault="000943A1">
            <w:pPr>
              <w:spacing w:after="0"/>
            </w:pPr>
            <w:r>
              <w:rPr>
                <w:rFonts w:ascii="Consolas" w:hAnsi="Consolas"/>
                <w:color w:val="282828"/>
                <w:sz w:val="18"/>
              </w:rPr>
              <w:t xml:space="preserve">                    ]</w:t>
            </w:r>
          </w:p>
          <w:p w14:paraId="13FBE378" w14:textId="77777777" w:rsidR="002E1390" w:rsidRDefault="000943A1">
            <w:pPr>
              <w:spacing w:after="0"/>
            </w:pPr>
            <w:r>
              <w:rPr>
                <w:rFonts w:ascii="Consolas" w:hAnsi="Consolas"/>
                <w:color w:val="282828"/>
                <w:sz w:val="18"/>
              </w:rPr>
              <w:t xml:space="preserve">                },</w:t>
            </w:r>
          </w:p>
          <w:p w14:paraId="41522937" w14:textId="77777777" w:rsidR="002E1390" w:rsidRDefault="000943A1">
            <w:pPr>
              <w:spacing w:after="0"/>
            </w:pPr>
            <w:r>
              <w:rPr>
                <w:rFonts w:ascii="Consolas" w:hAnsi="Consolas"/>
                <w:color w:val="282828"/>
                <w:sz w:val="18"/>
              </w:rPr>
              <w:t xml:space="preserve">                options: { responsive: true, maintainAspectRatio: false, plugins: { legend: { position: 'top', labels: { font: { family: 'Inter', size: 12 }, usePointStyle: true } } }, scales: { y: { beginAtZero: true, grid: { color: '#f0f0f0' } }, x: { grid: { display: false } } } }</w:t>
            </w:r>
          </w:p>
          <w:p w14:paraId="08040CC8" w14:textId="77777777" w:rsidR="002E1390" w:rsidRDefault="000943A1">
            <w:pPr>
              <w:spacing w:after="0"/>
            </w:pPr>
            <w:r>
              <w:rPr>
                <w:rFonts w:ascii="Consolas" w:hAnsi="Consolas"/>
                <w:color w:val="282828"/>
                <w:sz w:val="18"/>
              </w:rPr>
              <w:t xml:space="preserve">            });</w:t>
            </w:r>
          </w:p>
          <w:p w14:paraId="1E6B1A6B" w14:textId="77777777" w:rsidR="002E1390" w:rsidRDefault="002E1390">
            <w:pPr>
              <w:spacing w:after="0"/>
            </w:pPr>
          </w:p>
          <w:p w14:paraId="0DE13279" w14:textId="77777777" w:rsidR="002E1390" w:rsidRDefault="000943A1">
            <w:pPr>
              <w:spacing w:after="0"/>
            </w:pPr>
            <w:r>
              <w:rPr>
                <w:rFonts w:ascii="Consolas" w:hAnsi="Consolas"/>
                <w:color w:val="282828"/>
                <w:sz w:val="18"/>
              </w:rPr>
              <w:t xml:space="preserve">            const statuses = @Json.Serialize(Model.RequestsByStatus.Select(x =&gt; x.Status));</w:t>
            </w:r>
          </w:p>
          <w:p w14:paraId="1359F6E5" w14:textId="77777777" w:rsidR="002E1390" w:rsidRDefault="000943A1">
            <w:pPr>
              <w:spacing w:after="0"/>
            </w:pPr>
            <w:r>
              <w:rPr>
                <w:rFonts w:ascii="Consolas" w:hAnsi="Consolas"/>
                <w:color w:val="282828"/>
                <w:sz w:val="18"/>
              </w:rPr>
              <w:t xml:space="preserve">            const counts = @Json.Serialize(Model.RequestsByStatus.Select(x =&gt; x.Count));</w:t>
            </w:r>
          </w:p>
          <w:p w14:paraId="7D6165BC" w14:textId="77777777" w:rsidR="002E1390" w:rsidRDefault="000943A1">
            <w:pPr>
              <w:spacing w:after="0"/>
            </w:pPr>
            <w:r>
              <w:rPr>
                <w:rFonts w:ascii="Consolas" w:hAnsi="Consolas"/>
                <w:color w:val="282828"/>
                <w:sz w:val="18"/>
              </w:rPr>
              <w:t xml:space="preserve">            const bgColors = statuses.map(s =&gt; s === 'Completed' ? '#34c759' : s === 'Pending' ? '#ff9f0a' : s === 'Cancelled' ? '#ff3b30' : '#0066cc');</w:t>
            </w:r>
          </w:p>
          <w:p w14:paraId="1C88E67E" w14:textId="77777777" w:rsidR="002E1390" w:rsidRDefault="002E1390">
            <w:pPr>
              <w:spacing w:after="0"/>
            </w:pPr>
          </w:p>
          <w:p w14:paraId="4AFF39BA" w14:textId="77777777" w:rsidR="002E1390" w:rsidRDefault="000943A1">
            <w:pPr>
              <w:spacing w:after="0"/>
            </w:pPr>
            <w:r>
              <w:rPr>
                <w:rFonts w:ascii="Consolas" w:hAnsi="Consolas"/>
                <w:color w:val="282828"/>
                <w:sz w:val="18"/>
              </w:rPr>
              <w:t xml:space="preserve">            new Chart(document.getElementById('statusChart'), {</w:t>
            </w:r>
          </w:p>
          <w:p w14:paraId="3C567920" w14:textId="77777777" w:rsidR="002E1390" w:rsidRDefault="000943A1">
            <w:pPr>
              <w:spacing w:after="0"/>
            </w:pPr>
            <w:r>
              <w:rPr>
                <w:rFonts w:ascii="Consolas" w:hAnsi="Consolas"/>
                <w:color w:val="282828"/>
                <w:sz w:val="18"/>
              </w:rPr>
              <w:t xml:space="preserve">                type: 'doughnut',</w:t>
            </w:r>
          </w:p>
          <w:p w14:paraId="5C719152" w14:textId="77777777" w:rsidR="002E1390" w:rsidRDefault="000943A1">
            <w:pPr>
              <w:spacing w:after="0"/>
            </w:pPr>
            <w:r>
              <w:rPr>
                <w:rFonts w:ascii="Consolas" w:hAnsi="Consolas"/>
                <w:color w:val="282828"/>
                <w:sz w:val="18"/>
              </w:rPr>
              <w:t xml:space="preserve">                data: {</w:t>
            </w:r>
          </w:p>
          <w:p w14:paraId="0BE0E8AF" w14:textId="77777777" w:rsidR="002E1390" w:rsidRDefault="000943A1">
            <w:pPr>
              <w:spacing w:after="0"/>
            </w:pPr>
            <w:r>
              <w:rPr>
                <w:rFonts w:ascii="Consolas" w:hAnsi="Consolas"/>
                <w:color w:val="282828"/>
                <w:sz w:val="18"/>
              </w:rPr>
              <w:t xml:space="preserve">                    labels: statuses,</w:t>
            </w:r>
          </w:p>
          <w:p w14:paraId="4E4B38A5" w14:textId="77777777" w:rsidR="002E1390" w:rsidRDefault="000943A1">
            <w:pPr>
              <w:spacing w:after="0"/>
            </w:pPr>
            <w:r>
              <w:rPr>
                <w:rFonts w:ascii="Consolas" w:hAnsi="Consolas"/>
                <w:color w:val="282828"/>
                <w:sz w:val="18"/>
              </w:rPr>
              <w:t xml:space="preserve">                    datasets: [{ data: counts, backgroundColor: bgColors, borderWidth: 0 }]</w:t>
            </w:r>
          </w:p>
          <w:p w14:paraId="36C8FF30" w14:textId="77777777" w:rsidR="002E1390" w:rsidRDefault="000943A1">
            <w:pPr>
              <w:spacing w:after="0"/>
            </w:pPr>
            <w:r>
              <w:rPr>
                <w:rFonts w:ascii="Consolas" w:hAnsi="Consolas"/>
                <w:color w:val="282828"/>
                <w:sz w:val="18"/>
              </w:rPr>
              <w:t xml:space="preserve">                },</w:t>
            </w:r>
          </w:p>
          <w:p w14:paraId="57F2A7D5" w14:textId="77777777" w:rsidR="002E1390" w:rsidRDefault="000943A1">
            <w:pPr>
              <w:spacing w:after="0"/>
            </w:pPr>
            <w:r>
              <w:rPr>
                <w:rFonts w:ascii="Consolas" w:hAnsi="Consolas"/>
                <w:color w:val="282828"/>
                <w:sz w:val="18"/>
              </w:rPr>
              <w:t xml:space="preserve">                options: { responsive: true, maintainAspectRatio: false, plugins: { legend: { position: 'bottom', labels: { font: { family: 'Inter', size: 12 }, usePointStyle: true, padding: 16 } } }, cutout: '72%' }</w:t>
            </w:r>
          </w:p>
          <w:p w14:paraId="131D7697" w14:textId="77777777" w:rsidR="002E1390" w:rsidRDefault="000943A1">
            <w:pPr>
              <w:spacing w:after="0"/>
            </w:pPr>
            <w:r>
              <w:rPr>
                <w:rFonts w:ascii="Consolas" w:hAnsi="Consolas"/>
                <w:color w:val="282828"/>
                <w:sz w:val="18"/>
              </w:rPr>
              <w:t xml:space="preserve">            });</w:t>
            </w:r>
          </w:p>
          <w:p w14:paraId="6C5B3B05" w14:textId="77777777" w:rsidR="002E1390" w:rsidRDefault="000943A1">
            <w:pPr>
              <w:spacing w:after="0"/>
            </w:pPr>
            <w:r>
              <w:rPr>
                <w:rFonts w:ascii="Consolas" w:hAnsi="Consolas"/>
                <w:color w:val="282828"/>
                <w:sz w:val="18"/>
              </w:rPr>
              <w:t xml:space="preserve">        });</w:t>
            </w:r>
          </w:p>
          <w:p w14:paraId="02F4298E" w14:textId="77777777" w:rsidR="002E1390" w:rsidRDefault="000943A1">
            <w:pPr>
              <w:spacing w:after="0"/>
            </w:pPr>
            <w:r>
              <w:rPr>
                <w:rFonts w:ascii="Consolas" w:hAnsi="Consolas"/>
                <w:color w:val="282828"/>
                <w:sz w:val="18"/>
              </w:rPr>
              <w:t xml:space="preserve">    &lt;/script&gt;</w:t>
            </w:r>
          </w:p>
          <w:p w14:paraId="6BEACE14" w14:textId="77777777" w:rsidR="002E1390" w:rsidRDefault="000943A1">
            <w:pPr>
              <w:spacing w:after="0"/>
            </w:pPr>
            <w:r>
              <w:rPr>
                <w:rFonts w:ascii="Consolas" w:hAnsi="Consolas"/>
                <w:color w:val="282828"/>
                <w:sz w:val="18"/>
              </w:rPr>
              <w:t>}</w:t>
            </w:r>
          </w:p>
        </w:tc>
      </w:tr>
    </w:tbl>
    <w:p w14:paraId="12971AC2" w14:textId="77777777" w:rsidR="002E1390" w:rsidRDefault="000943A1">
      <w:pPr>
        <w:spacing w:before="80" w:after="240"/>
        <w:jc w:val="center"/>
      </w:pPr>
      <w:r>
        <w:rPr>
          <w:b/>
          <w:i/>
          <w:sz w:val="22"/>
        </w:rPr>
        <w:lastRenderedPageBreak/>
        <w:t>Đoạn mã 5.24: Giao diện hiển thị các chỉ số và cấu hình biểu đồ Chart.js (Index.cshtml)</w:t>
      </w:r>
    </w:p>
    <w:p w14:paraId="49EA436B" w14:textId="77777777" w:rsidR="002E1390" w:rsidRDefault="000943A1">
      <w:pPr>
        <w:pStyle w:val="Heading2"/>
        <w:spacing w:before="240" w:after="160"/>
      </w:pPr>
      <w:bookmarkStart w:id="366" w:name="_Toc230797908"/>
      <w:r>
        <w:rPr>
          <w:rFonts w:ascii="Times New Roman" w:hAnsi="Times New Roman"/>
          <w:color w:val="000000"/>
        </w:rPr>
        <w:t>5.8. Xây dựng tìm kiếm, lọc, phân trang</w:t>
      </w:r>
      <w:bookmarkEnd w:id="366"/>
    </w:p>
    <w:p w14:paraId="3B292987" w14:textId="77777777" w:rsidR="002E1390" w:rsidRDefault="000943A1">
      <w:pPr>
        <w:spacing w:after="120" w:line="360" w:lineRule="auto"/>
        <w:ind w:firstLine="567"/>
        <w:jc w:val="both"/>
      </w:pPr>
      <w:r>
        <w:rPr>
          <w:sz w:val="24"/>
        </w:rPr>
        <w:t>Để tối ưu hóa hiệu năng hệ thống khi xử lý lượng lớn dữ liệu và mang lại trải nghiệm người dùng mượt mà, OmniBizAI đã xây dựng tính năng tìm kiếm, lọc đa điều kiện và phân trang ngay tại phía máy chủ (Server-side Search, Filter and Pagination). Tính năng này được triển khai đồng bộ từ cơ sở dữ liệu, dịch vụ nghiệp vụ đến giao diện hiển thị. Chi tiết cơ chế hoạt động được mô tả như sau:</w:t>
      </w:r>
    </w:p>
    <w:p w14:paraId="352AE8B9" w14:textId="77777777" w:rsidR="002E1390" w:rsidRDefault="000943A1">
      <w:pPr>
        <w:spacing w:after="80" w:line="360" w:lineRule="auto"/>
        <w:ind w:left="567"/>
        <w:jc w:val="both"/>
      </w:pPr>
      <w:r>
        <w:rPr>
          <w:b/>
          <w:sz w:val="24"/>
        </w:rPr>
        <w:lastRenderedPageBreak/>
        <w:t xml:space="preserve">• Mục đích: </w:t>
      </w:r>
      <w:r>
        <w:rPr>
          <w:sz w:val="24"/>
        </w:rPr>
        <w:t>Tối ưu hóa hiệu năng hệ thống khi hiển thị danh sách các yêu cầu vận hành lớn, giúp người dùng nhanh chóng tìm kiếm yêu cầu bằng từ khóa (Mã yêu cầu, tiêu đề) và lọc theo nhiều tiêu chí (Trạng thái, Mức độ ưu tiên, Phòng ban).</w:t>
      </w:r>
    </w:p>
    <w:p w14:paraId="4A2EE264" w14:textId="77777777" w:rsidR="002E1390" w:rsidRDefault="000943A1">
      <w:pPr>
        <w:spacing w:after="80" w:line="360" w:lineRule="auto"/>
        <w:ind w:left="567"/>
        <w:jc w:val="both"/>
      </w:pPr>
      <w:r>
        <w:rPr>
          <w:b/>
          <w:sz w:val="24"/>
        </w:rPr>
        <w:t xml:space="preserve">• Luồng xử lý: </w:t>
      </w:r>
      <w:r>
        <w:rPr>
          <w:sz w:val="24"/>
        </w:rPr>
        <w:t>Khi người dùng nhập từ khóa hoặc chọn bộ lọc và nhấn nút 'Lọc' (hoặc chọn phân mảnh tab trạng thái), trình duyệt gửi yêu cầu HTTP GET kèm tham số truy vấn (search, status, priority, dept, page) tới action Index của OperationsController. Tại đây, các tham số được chuyển tiếp đến phương thức GetListAsync của OperationRequestService. Dịch vụ thực hiện khởi tạo truy vấn LINQ bất đồng bộ, áp dụng các mệnh đề .Where() động nếu có giá trị lọc, đếm tổng số lượng bản ghi thỏa mãn điều kiện, và dùng .Skip((page - 1) * 20).Take(20) để trích xuất đúng 20 bản ghi cho trang hiện tại. Kết quả được đóng gói vào OperationRequestListViewModel gửi về cho View Razor kết xuất giao diện cùng bộ điều hướng phân trang ở chân trang (Pagination Footer).</w:t>
      </w:r>
    </w:p>
    <w:p w14:paraId="03AFE05C" w14:textId="77777777" w:rsidR="002E1390" w:rsidRDefault="000943A1">
      <w:pPr>
        <w:spacing w:after="80" w:line="360" w:lineRule="auto"/>
        <w:ind w:left="567"/>
        <w:jc w:val="both"/>
      </w:pPr>
      <w:r>
        <w:rPr>
          <w:b/>
          <w:sz w:val="24"/>
        </w:rPr>
        <w:t xml:space="preserve">• Giao diện: </w:t>
      </w:r>
      <w:r>
        <w:rPr>
          <w:sz w:val="24"/>
        </w:rPr>
        <w:t>Bao gồm thanh SLA Compliance Progress Bar hiển thị tỷ lệ hoàn thành, thanh phân mảnh trạng thái (Segment Tabs), biểu mẫu lọc nhiều trường (Tìm kiếm, Trạng thái, Mức ưu tiên, Phòng ban) và bảng dữ liệu chính kèm bộ nút điều hướng phân trang (‹ Trước, Sau ›).</w:t>
      </w:r>
    </w:p>
    <w:p w14:paraId="0D3EEE96" w14:textId="77777777" w:rsidR="002E1390" w:rsidRDefault="000943A1">
      <w:pPr>
        <w:spacing w:after="80" w:line="360" w:lineRule="auto"/>
        <w:ind w:left="567"/>
        <w:jc w:val="both"/>
      </w:pPr>
      <w:r>
        <w:rPr>
          <w:b/>
          <w:sz w:val="24"/>
        </w:rPr>
        <w:t xml:space="preserve">• Bộ điều khiển (Controller) liên quan: </w:t>
      </w:r>
      <w:r>
        <w:rPr>
          <w:sz w:val="24"/>
        </w:rPr>
        <w:t>OperationsController (tiếp nhận các tham số truy vấn từ trình duyệt và điều phối luồng xử lý).</w:t>
      </w:r>
    </w:p>
    <w:p w14:paraId="425396B5" w14:textId="77777777" w:rsidR="002E1390" w:rsidRDefault="000943A1">
      <w:pPr>
        <w:spacing w:after="80" w:line="360" w:lineRule="auto"/>
        <w:ind w:left="567"/>
        <w:jc w:val="both"/>
      </w:pPr>
      <w:r>
        <w:rPr>
          <w:b/>
          <w:sz w:val="24"/>
        </w:rPr>
        <w:t xml:space="preserve">• Mô hình dữ liệu (Model) liên quan: </w:t>
      </w:r>
      <w:r>
        <w:rPr>
          <w:sz w:val="24"/>
        </w:rPr>
        <w:t>OperationRequestListViewModel (chứa danh sách kết quả phân trang, tổng số lượng, số lượng theo nhóm trạng thái, trang hiện tại, và giá trị bộ lọc hiện hành), OperationRequestListItem.</w:t>
      </w:r>
    </w:p>
    <w:p w14:paraId="1BC969A9" w14:textId="77777777" w:rsidR="002E1390" w:rsidRDefault="000943A1">
      <w:pPr>
        <w:spacing w:after="80" w:line="360" w:lineRule="auto"/>
        <w:ind w:left="567"/>
        <w:jc w:val="both"/>
      </w:pPr>
      <w:r>
        <w:rPr>
          <w:b/>
          <w:sz w:val="24"/>
        </w:rPr>
        <w:t xml:space="preserve">• Bảng cơ sở dữ liệu liên quan: </w:t>
      </w:r>
      <w:r>
        <w:rPr>
          <w:sz w:val="24"/>
        </w:rPr>
        <w:t>OperationRequests (chứa thông tin chính của yêu cầu vận hành), AppUsers (thông tin người tạo), OrganizationUnits (phòng ban liên quan).</w:t>
      </w:r>
    </w:p>
    <w:p w14:paraId="18E72BF3" w14:textId="77777777" w:rsidR="002E1390" w:rsidRDefault="000943A1">
      <w:pPr>
        <w:spacing w:before="120" w:after="120" w:line="360" w:lineRule="auto"/>
        <w:ind w:firstLine="567"/>
        <w:jc w:val="both"/>
      </w:pPr>
      <w:r>
        <w:rPr>
          <w:sz w:val="24"/>
        </w:rPr>
        <w:t>Dưới đây là mã nguồn phương thức GetListAsync trong lớp OperationRequestService thực hiện nghiệp vụ lọc dữ liệu và phân trang ở phía máy chủ:</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1D22C87A" w14:textId="77777777">
        <w:trPr>
          <w:jc w:val="center"/>
        </w:trPr>
        <w:tc>
          <w:tcPr>
            <w:tcW w:w="8504" w:type="dxa"/>
            <w:shd w:val="clear" w:color="auto" w:fill="F5F5F5"/>
            <w:tcMar>
              <w:top w:w="140" w:type="dxa"/>
              <w:left w:w="180" w:type="dxa"/>
              <w:bottom w:w="140" w:type="dxa"/>
              <w:right w:w="180" w:type="dxa"/>
            </w:tcMar>
          </w:tcPr>
          <w:p w14:paraId="778DBB8D" w14:textId="77777777" w:rsidR="002E1390" w:rsidRDefault="000943A1">
            <w:pPr>
              <w:spacing w:after="0"/>
            </w:pPr>
            <w:r>
              <w:rPr>
                <w:rFonts w:ascii="Consolas" w:hAnsi="Consolas"/>
                <w:color w:val="282828"/>
                <w:sz w:val="18"/>
              </w:rPr>
              <w:t>// Services/AppServices.cs - OperationRequestService.GetListAsync</w:t>
            </w:r>
          </w:p>
          <w:p w14:paraId="13610BDB" w14:textId="77777777" w:rsidR="002E1390" w:rsidRDefault="000943A1">
            <w:pPr>
              <w:spacing w:after="0"/>
            </w:pPr>
            <w:r>
              <w:rPr>
                <w:rFonts w:ascii="Consolas" w:hAnsi="Consolas"/>
                <w:color w:val="282828"/>
                <w:sz w:val="18"/>
              </w:rPr>
              <w:t>public async Task&lt;OperationRequestListViewModel&gt; GetListAsync(string? search, string? status, string? priority, Guid? deptId, int page = 1)</w:t>
            </w:r>
          </w:p>
          <w:p w14:paraId="0D109F50" w14:textId="77777777" w:rsidR="002E1390" w:rsidRDefault="000943A1">
            <w:pPr>
              <w:spacing w:after="0"/>
            </w:pPr>
            <w:r>
              <w:rPr>
                <w:rFonts w:ascii="Consolas" w:hAnsi="Consolas"/>
                <w:color w:val="282828"/>
                <w:sz w:val="18"/>
              </w:rPr>
              <w:t>{</w:t>
            </w:r>
          </w:p>
          <w:p w14:paraId="51BC6FDE" w14:textId="77777777" w:rsidR="002E1390" w:rsidRDefault="000943A1">
            <w:pPr>
              <w:spacing w:after="0"/>
            </w:pPr>
            <w:r>
              <w:rPr>
                <w:rFonts w:ascii="Consolas" w:hAnsi="Consolas"/>
                <w:color w:val="282828"/>
                <w:sz w:val="18"/>
              </w:rPr>
              <w:t xml:space="preserve">    var tid = tenant.TenantId;</w:t>
            </w:r>
          </w:p>
          <w:p w14:paraId="451C6D24" w14:textId="77777777" w:rsidR="002E1390" w:rsidRDefault="000943A1">
            <w:pPr>
              <w:spacing w:after="0"/>
            </w:pPr>
            <w:r>
              <w:rPr>
                <w:rFonts w:ascii="Consolas" w:hAnsi="Consolas"/>
                <w:color w:val="282828"/>
                <w:sz w:val="18"/>
              </w:rPr>
              <w:t xml:space="preserve">    var baseQ = db.OperationRequests.Where(r =&gt; r.TenantId == tid &amp;&amp; </w:t>
            </w:r>
            <w:r>
              <w:rPr>
                <w:rFonts w:ascii="Consolas" w:hAnsi="Consolas"/>
                <w:color w:val="282828"/>
                <w:sz w:val="18"/>
              </w:rPr>
              <w:lastRenderedPageBreak/>
              <w:t>!r.IsDeleted);</w:t>
            </w:r>
          </w:p>
          <w:p w14:paraId="6E93E195" w14:textId="77777777" w:rsidR="002E1390" w:rsidRDefault="002E1390">
            <w:pPr>
              <w:spacing w:after="0"/>
            </w:pPr>
          </w:p>
          <w:p w14:paraId="3A41F35C" w14:textId="77777777" w:rsidR="002E1390" w:rsidRDefault="000943A1">
            <w:pPr>
              <w:spacing w:after="0"/>
            </w:pPr>
            <w:r>
              <w:rPr>
                <w:rFonts w:ascii="Consolas" w:hAnsi="Consolas"/>
                <w:color w:val="282828"/>
                <w:sz w:val="18"/>
              </w:rPr>
              <w:t xml:space="preserve">    var draftCount = await baseQ.CountAsync(r =&gt; r.Status == OperationStatus.Draft);</w:t>
            </w:r>
          </w:p>
          <w:p w14:paraId="0F21EF5C" w14:textId="77777777" w:rsidR="002E1390" w:rsidRDefault="000943A1">
            <w:pPr>
              <w:spacing w:after="0"/>
            </w:pPr>
            <w:r>
              <w:rPr>
                <w:rFonts w:ascii="Consolas" w:hAnsi="Consolas"/>
                <w:color w:val="282828"/>
                <w:sz w:val="18"/>
              </w:rPr>
              <w:t xml:space="preserve">    var submittedCount = await baseQ.CountAsync(r =&gt; r.Status == OperationStatus.Submitted || r.Status == OperationStatus.InReview);</w:t>
            </w:r>
          </w:p>
          <w:p w14:paraId="23E85538" w14:textId="77777777" w:rsidR="002E1390" w:rsidRDefault="000943A1">
            <w:pPr>
              <w:spacing w:after="0"/>
            </w:pPr>
            <w:r>
              <w:rPr>
                <w:rFonts w:ascii="Consolas" w:hAnsi="Consolas"/>
                <w:color w:val="282828"/>
                <w:sz w:val="18"/>
              </w:rPr>
              <w:t xml:space="preserve">    var inProgressCount = await baseQ.CountAsync(r =&gt; r.Status == OperationStatus.InProgress);</w:t>
            </w:r>
          </w:p>
          <w:p w14:paraId="231A130C" w14:textId="77777777" w:rsidR="002E1390" w:rsidRDefault="000943A1">
            <w:pPr>
              <w:spacing w:after="0"/>
            </w:pPr>
            <w:r>
              <w:rPr>
                <w:rFonts w:ascii="Consolas" w:hAnsi="Consolas"/>
                <w:color w:val="282828"/>
                <w:sz w:val="18"/>
              </w:rPr>
              <w:t xml:space="preserve">    var completedCount = await baseQ.CountAsync(r =&gt; r.Status == OperationStatus.Completed);</w:t>
            </w:r>
          </w:p>
          <w:p w14:paraId="3A5974B3" w14:textId="77777777" w:rsidR="002E1390" w:rsidRDefault="000943A1">
            <w:pPr>
              <w:spacing w:after="0"/>
            </w:pPr>
            <w:r>
              <w:rPr>
                <w:rFonts w:ascii="Consolas" w:hAnsi="Consolas"/>
                <w:color w:val="282828"/>
                <w:sz w:val="18"/>
              </w:rPr>
              <w:t xml:space="preserve">    var overdueCount = await baseQ.CountAsync(r =&gt; r.DueDate.HasValue &amp;&amp; r.DueDate.Value &lt; DateOnly.FromDateTime(DateTime.Today) &amp;&amp; r.Status != OperationStatus.Completed &amp;&amp; r.Status != OperationStatus.Cancelled);</w:t>
            </w:r>
          </w:p>
          <w:p w14:paraId="14DEB97E" w14:textId="77777777" w:rsidR="002E1390" w:rsidRDefault="002E1390">
            <w:pPr>
              <w:spacing w:after="0"/>
            </w:pPr>
          </w:p>
          <w:p w14:paraId="3F7ECEAC" w14:textId="77777777" w:rsidR="002E1390" w:rsidRDefault="000943A1">
            <w:pPr>
              <w:spacing w:after="0"/>
            </w:pPr>
            <w:r>
              <w:rPr>
                <w:rFonts w:ascii="Consolas" w:hAnsi="Consolas"/>
                <w:color w:val="282828"/>
                <w:sz w:val="18"/>
              </w:rPr>
              <w:t xml:space="preserve">    var q = baseQ;</w:t>
            </w:r>
          </w:p>
          <w:p w14:paraId="7ECB634A" w14:textId="77777777" w:rsidR="002E1390" w:rsidRDefault="000943A1">
            <w:pPr>
              <w:spacing w:after="0"/>
            </w:pPr>
            <w:r>
              <w:rPr>
                <w:rFonts w:ascii="Consolas" w:hAnsi="Consolas"/>
                <w:color w:val="282828"/>
                <w:sz w:val="18"/>
              </w:rPr>
              <w:t xml:space="preserve">    if (!string.IsNullOrWhiteSpace(search)) q = q.Where(r =&gt; r.Title.Contains(search) || r.RequestNo.Contains(search));</w:t>
            </w:r>
          </w:p>
          <w:p w14:paraId="5BAD00AC" w14:textId="77777777" w:rsidR="002E1390" w:rsidRDefault="000943A1">
            <w:pPr>
              <w:spacing w:after="0"/>
            </w:pPr>
            <w:r>
              <w:rPr>
                <w:rFonts w:ascii="Consolas" w:hAnsi="Consolas"/>
                <w:color w:val="282828"/>
                <w:sz w:val="18"/>
              </w:rPr>
              <w:t xml:space="preserve">    if (!string.IsNullOrWhiteSpace(status))</w:t>
            </w:r>
          </w:p>
          <w:p w14:paraId="16FFAAD1" w14:textId="77777777" w:rsidR="002E1390" w:rsidRDefault="000943A1">
            <w:pPr>
              <w:spacing w:after="0"/>
            </w:pPr>
            <w:r>
              <w:rPr>
                <w:rFonts w:ascii="Consolas" w:hAnsi="Consolas"/>
                <w:color w:val="282828"/>
                <w:sz w:val="18"/>
              </w:rPr>
              <w:t xml:space="preserve">    {</w:t>
            </w:r>
          </w:p>
          <w:p w14:paraId="6948CFB7" w14:textId="77777777" w:rsidR="002E1390" w:rsidRDefault="000943A1">
            <w:pPr>
              <w:spacing w:after="0"/>
            </w:pPr>
            <w:r>
              <w:rPr>
                <w:rFonts w:ascii="Consolas" w:hAnsi="Consolas"/>
                <w:color w:val="282828"/>
                <w:sz w:val="18"/>
              </w:rPr>
              <w:t xml:space="preserve">        if (status.Equals("Overdue", StringComparison.OrdinalIgnoreCase))</w:t>
            </w:r>
          </w:p>
          <w:p w14:paraId="29559DBD" w14:textId="77777777" w:rsidR="002E1390" w:rsidRDefault="000943A1">
            <w:pPr>
              <w:spacing w:after="0"/>
            </w:pPr>
            <w:r>
              <w:rPr>
                <w:rFonts w:ascii="Consolas" w:hAnsi="Consolas"/>
                <w:color w:val="282828"/>
                <w:sz w:val="18"/>
              </w:rPr>
              <w:t xml:space="preserve">        {</w:t>
            </w:r>
          </w:p>
          <w:p w14:paraId="5491119C" w14:textId="77777777" w:rsidR="002E1390" w:rsidRDefault="000943A1">
            <w:pPr>
              <w:spacing w:after="0"/>
            </w:pPr>
            <w:r>
              <w:rPr>
                <w:rFonts w:ascii="Consolas" w:hAnsi="Consolas"/>
                <w:color w:val="282828"/>
                <w:sz w:val="18"/>
              </w:rPr>
              <w:t xml:space="preserve">            q = q.Where(r =&gt; r.DueDate.HasValue &amp;&amp; r.DueDate.Value &lt; DateOnly.FromDateTime(DateTime.Today) &amp;&amp; r.Status != OperationStatus.Completed &amp;&amp; r.Status != OperationStatus.Cancelled);</w:t>
            </w:r>
          </w:p>
          <w:p w14:paraId="5C5D5F1E" w14:textId="77777777" w:rsidR="002E1390" w:rsidRDefault="000943A1">
            <w:pPr>
              <w:spacing w:after="0"/>
            </w:pPr>
            <w:r>
              <w:rPr>
                <w:rFonts w:ascii="Consolas" w:hAnsi="Consolas"/>
                <w:color w:val="282828"/>
                <w:sz w:val="18"/>
              </w:rPr>
              <w:t xml:space="preserve">        }</w:t>
            </w:r>
          </w:p>
          <w:p w14:paraId="0516ECC0" w14:textId="77777777" w:rsidR="002E1390" w:rsidRDefault="000943A1">
            <w:pPr>
              <w:spacing w:after="0"/>
            </w:pPr>
            <w:r>
              <w:rPr>
                <w:rFonts w:ascii="Consolas" w:hAnsi="Consolas"/>
                <w:color w:val="282828"/>
                <w:sz w:val="18"/>
              </w:rPr>
              <w:t xml:space="preserve">        else if (Enum.TryParse&lt;OperationStatus&gt;(status, out var st))</w:t>
            </w:r>
          </w:p>
          <w:p w14:paraId="5B8535F9" w14:textId="77777777" w:rsidR="002E1390" w:rsidRDefault="000943A1">
            <w:pPr>
              <w:spacing w:after="0"/>
            </w:pPr>
            <w:r>
              <w:rPr>
                <w:rFonts w:ascii="Consolas" w:hAnsi="Consolas"/>
                <w:color w:val="282828"/>
                <w:sz w:val="18"/>
              </w:rPr>
              <w:t xml:space="preserve">        {</w:t>
            </w:r>
          </w:p>
          <w:p w14:paraId="20748273" w14:textId="77777777" w:rsidR="002E1390" w:rsidRDefault="000943A1">
            <w:pPr>
              <w:spacing w:after="0"/>
            </w:pPr>
            <w:r>
              <w:rPr>
                <w:rFonts w:ascii="Consolas" w:hAnsi="Consolas"/>
                <w:color w:val="282828"/>
                <w:sz w:val="18"/>
              </w:rPr>
              <w:t xml:space="preserve">            q = q.Where(r =&gt; r.Status == st);</w:t>
            </w:r>
          </w:p>
          <w:p w14:paraId="30BD4C52" w14:textId="77777777" w:rsidR="002E1390" w:rsidRDefault="000943A1">
            <w:pPr>
              <w:spacing w:after="0"/>
            </w:pPr>
            <w:r>
              <w:rPr>
                <w:rFonts w:ascii="Consolas" w:hAnsi="Consolas"/>
                <w:color w:val="282828"/>
                <w:sz w:val="18"/>
              </w:rPr>
              <w:t xml:space="preserve">        }</w:t>
            </w:r>
          </w:p>
          <w:p w14:paraId="6925B7C2" w14:textId="77777777" w:rsidR="002E1390" w:rsidRDefault="000943A1">
            <w:pPr>
              <w:spacing w:after="0"/>
            </w:pPr>
            <w:r>
              <w:rPr>
                <w:rFonts w:ascii="Consolas" w:hAnsi="Consolas"/>
                <w:color w:val="282828"/>
                <w:sz w:val="18"/>
              </w:rPr>
              <w:t xml:space="preserve">    }</w:t>
            </w:r>
          </w:p>
          <w:p w14:paraId="670782BD" w14:textId="77777777" w:rsidR="002E1390" w:rsidRDefault="000943A1">
            <w:pPr>
              <w:spacing w:after="0"/>
            </w:pPr>
            <w:r>
              <w:rPr>
                <w:rFonts w:ascii="Consolas" w:hAnsi="Consolas"/>
                <w:color w:val="282828"/>
                <w:sz w:val="18"/>
              </w:rPr>
              <w:t xml:space="preserve">    if (!string.IsNullOrWhiteSpace(priority) &amp;&amp; Enum.TryParse&lt;PriorityLevel&gt;(priority, out var pr)) q = q.Where(r =&gt; r.Priority == pr);</w:t>
            </w:r>
          </w:p>
          <w:p w14:paraId="262F70C4" w14:textId="77777777" w:rsidR="002E1390" w:rsidRDefault="000943A1">
            <w:pPr>
              <w:spacing w:after="0"/>
            </w:pPr>
            <w:r>
              <w:rPr>
                <w:rFonts w:ascii="Consolas" w:hAnsi="Consolas"/>
                <w:color w:val="282828"/>
                <w:sz w:val="18"/>
              </w:rPr>
              <w:t xml:space="preserve">    if (deptId.HasValue) q = q.Where(r =&gt; r.OrganizationUnitId == deptId.Value);</w:t>
            </w:r>
          </w:p>
          <w:p w14:paraId="0505DC75" w14:textId="77777777" w:rsidR="002E1390" w:rsidRDefault="002E1390">
            <w:pPr>
              <w:spacing w:after="0"/>
            </w:pPr>
          </w:p>
          <w:p w14:paraId="4CE73265" w14:textId="77777777" w:rsidR="002E1390" w:rsidRDefault="000943A1">
            <w:pPr>
              <w:spacing w:after="0"/>
            </w:pPr>
            <w:r>
              <w:rPr>
                <w:rFonts w:ascii="Consolas" w:hAnsi="Consolas"/>
                <w:color w:val="282828"/>
                <w:sz w:val="18"/>
              </w:rPr>
              <w:t xml:space="preserve">    var total = await q.CountAsync();</w:t>
            </w:r>
          </w:p>
          <w:p w14:paraId="5C8527E1" w14:textId="77777777" w:rsidR="002E1390" w:rsidRDefault="000943A1">
            <w:pPr>
              <w:spacing w:after="0"/>
            </w:pPr>
            <w:r>
              <w:rPr>
                <w:rFonts w:ascii="Consolas" w:hAnsi="Consolas"/>
                <w:color w:val="282828"/>
                <w:sz w:val="18"/>
              </w:rPr>
              <w:t xml:space="preserve">    var items = await q.OrderByDescending(r =&gt; r.CreatedAt).Skip((page - 1) * 20).Take(20)</w:t>
            </w:r>
          </w:p>
          <w:p w14:paraId="7B57BEBF" w14:textId="77777777" w:rsidR="002E1390" w:rsidRDefault="000943A1">
            <w:pPr>
              <w:spacing w:after="0"/>
            </w:pPr>
            <w:r>
              <w:rPr>
                <w:rFonts w:ascii="Consolas" w:hAnsi="Consolas"/>
                <w:color w:val="282828"/>
                <w:sz w:val="18"/>
              </w:rPr>
              <w:t xml:space="preserve">        .Join(db.AppUsers, r =&gt; r.RequestedByUserId, u =&gt; u.Id, (r, u) =&gt; new { r, u })</w:t>
            </w:r>
          </w:p>
          <w:p w14:paraId="703DA7AF" w14:textId="77777777" w:rsidR="002E1390" w:rsidRDefault="000943A1">
            <w:pPr>
              <w:spacing w:after="0"/>
            </w:pPr>
            <w:r>
              <w:rPr>
                <w:rFonts w:ascii="Consolas" w:hAnsi="Consolas"/>
                <w:color w:val="282828"/>
                <w:sz w:val="18"/>
              </w:rPr>
              <w:t xml:space="preserve">        .Join(db.OrganizationUnits, x =&gt; x.r.OrganizationUnitId, o =&gt; o.Id, (x, o) =&gt; new OperationRequestListItem</w:t>
            </w:r>
          </w:p>
          <w:p w14:paraId="0856DFFC" w14:textId="77777777" w:rsidR="002E1390" w:rsidRDefault="000943A1">
            <w:pPr>
              <w:spacing w:after="0"/>
            </w:pPr>
            <w:r>
              <w:rPr>
                <w:rFonts w:ascii="Consolas" w:hAnsi="Consolas"/>
                <w:color w:val="282828"/>
                <w:sz w:val="18"/>
              </w:rPr>
              <w:t xml:space="preserve">        { Id = x.r.Id, RequestNo = x.r.RequestNo, Title = x.r.Title, Type = x.r.Type, Status = x.r.Status.ToString(), Priority = x.r.Priority.ToString(), Department = o.Name, CreatedBy = x.u.FullName, CreatedAt = x.r.CreatedAt, DueDate = x.r.DueDate, TotalAmount = x.r.TotalAmount })</w:t>
            </w:r>
          </w:p>
          <w:p w14:paraId="07DB8052" w14:textId="77777777" w:rsidR="002E1390" w:rsidRDefault="000943A1">
            <w:pPr>
              <w:spacing w:after="0"/>
            </w:pPr>
            <w:r>
              <w:rPr>
                <w:rFonts w:ascii="Consolas" w:hAnsi="Consolas"/>
                <w:color w:val="282828"/>
                <w:sz w:val="18"/>
              </w:rPr>
              <w:t xml:space="preserve">        .ToListAsync();</w:t>
            </w:r>
          </w:p>
          <w:p w14:paraId="0AD67EFE" w14:textId="77777777" w:rsidR="002E1390" w:rsidRDefault="002E1390">
            <w:pPr>
              <w:spacing w:after="0"/>
            </w:pPr>
          </w:p>
          <w:p w14:paraId="61D28866" w14:textId="77777777" w:rsidR="002E1390" w:rsidRDefault="000943A1">
            <w:pPr>
              <w:spacing w:after="0"/>
            </w:pPr>
            <w:r>
              <w:rPr>
                <w:rFonts w:ascii="Consolas" w:hAnsi="Consolas"/>
                <w:color w:val="282828"/>
                <w:sz w:val="18"/>
              </w:rPr>
              <w:t xml:space="preserve">    return new OperationRequestListViewModel</w:t>
            </w:r>
          </w:p>
          <w:p w14:paraId="64C79EBF" w14:textId="77777777" w:rsidR="002E1390" w:rsidRDefault="000943A1">
            <w:pPr>
              <w:spacing w:after="0"/>
            </w:pPr>
            <w:r>
              <w:rPr>
                <w:rFonts w:ascii="Consolas" w:hAnsi="Consolas"/>
                <w:color w:val="282828"/>
                <w:sz w:val="18"/>
              </w:rPr>
              <w:t xml:space="preserve">    {</w:t>
            </w:r>
          </w:p>
          <w:p w14:paraId="59220297" w14:textId="77777777" w:rsidR="002E1390" w:rsidRDefault="000943A1">
            <w:pPr>
              <w:spacing w:after="0"/>
            </w:pPr>
            <w:r>
              <w:rPr>
                <w:rFonts w:ascii="Consolas" w:hAnsi="Consolas"/>
                <w:color w:val="282828"/>
                <w:sz w:val="18"/>
              </w:rPr>
              <w:lastRenderedPageBreak/>
              <w:t xml:space="preserve">        Items = items, TotalCount = total, Page = page,</w:t>
            </w:r>
          </w:p>
          <w:p w14:paraId="08CA48B4" w14:textId="77777777" w:rsidR="002E1390" w:rsidRDefault="000943A1">
            <w:pPr>
              <w:spacing w:after="0"/>
            </w:pPr>
            <w:r>
              <w:rPr>
                <w:rFonts w:ascii="Consolas" w:hAnsi="Consolas"/>
                <w:color w:val="282828"/>
                <w:sz w:val="18"/>
              </w:rPr>
              <w:t xml:space="preserve">        DraftCount = draftCount, SubmittedCount = submittedCount, InProgressCount = inProgressCount,</w:t>
            </w:r>
          </w:p>
          <w:p w14:paraId="5353DFCE" w14:textId="77777777" w:rsidR="002E1390" w:rsidRDefault="000943A1">
            <w:pPr>
              <w:spacing w:after="0"/>
            </w:pPr>
            <w:r>
              <w:rPr>
                <w:rFonts w:ascii="Consolas" w:hAnsi="Consolas"/>
                <w:color w:val="282828"/>
                <w:sz w:val="18"/>
              </w:rPr>
              <w:t xml:space="preserve">        CompletedCount = completedCount, OverdueCount = overdueCount,</w:t>
            </w:r>
          </w:p>
          <w:p w14:paraId="53BDC770" w14:textId="77777777" w:rsidR="002E1390" w:rsidRDefault="000943A1">
            <w:pPr>
              <w:spacing w:after="0"/>
            </w:pPr>
            <w:r>
              <w:rPr>
                <w:rFonts w:ascii="Consolas" w:hAnsi="Consolas"/>
                <w:color w:val="282828"/>
                <w:sz w:val="18"/>
              </w:rPr>
              <w:t xml:space="preserve">        SearchTerm = search, StatusFilter = status, PriorityFilter = priority, DeptFilter = deptId,</w:t>
            </w:r>
          </w:p>
          <w:p w14:paraId="3298F937" w14:textId="77777777" w:rsidR="002E1390" w:rsidRDefault="000943A1">
            <w:pPr>
              <w:spacing w:after="0"/>
            </w:pPr>
            <w:r>
              <w:rPr>
                <w:rFonts w:ascii="Consolas" w:hAnsi="Consolas"/>
                <w:color w:val="282828"/>
                <w:sz w:val="18"/>
              </w:rPr>
              <w:t xml:space="preserve">        Departments = await db.OrganizationUnits.Where(o =&gt; o.TenantId == tid &amp;&amp; o.IsActive &amp;&amp; !o.IsDeleted)</w:t>
            </w:r>
          </w:p>
          <w:p w14:paraId="319D918B" w14:textId="77777777" w:rsidR="002E1390" w:rsidRDefault="000943A1">
            <w:pPr>
              <w:spacing w:after="0"/>
            </w:pPr>
            <w:r>
              <w:rPr>
                <w:rFonts w:ascii="Consolas" w:hAnsi="Consolas"/>
                <w:color w:val="282828"/>
                <w:sz w:val="18"/>
              </w:rPr>
              <w:t xml:space="preserve">            .Select(o =&gt; new SelectOption { Value = o.Id.ToString(), Text = o.Name }).ToListAsync()</w:t>
            </w:r>
          </w:p>
          <w:p w14:paraId="04E53DD1" w14:textId="77777777" w:rsidR="002E1390" w:rsidRDefault="000943A1">
            <w:pPr>
              <w:spacing w:after="0"/>
            </w:pPr>
            <w:r>
              <w:rPr>
                <w:rFonts w:ascii="Consolas" w:hAnsi="Consolas"/>
                <w:color w:val="282828"/>
                <w:sz w:val="18"/>
              </w:rPr>
              <w:t xml:space="preserve">    };</w:t>
            </w:r>
          </w:p>
          <w:p w14:paraId="698136DE" w14:textId="77777777" w:rsidR="002E1390" w:rsidRDefault="000943A1">
            <w:pPr>
              <w:spacing w:after="0"/>
            </w:pPr>
            <w:r>
              <w:rPr>
                <w:rFonts w:ascii="Consolas" w:hAnsi="Consolas"/>
                <w:color w:val="282828"/>
                <w:sz w:val="18"/>
              </w:rPr>
              <w:t>}</w:t>
            </w:r>
          </w:p>
        </w:tc>
      </w:tr>
    </w:tbl>
    <w:p w14:paraId="5A71C463" w14:textId="77777777" w:rsidR="002E1390" w:rsidRDefault="000943A1">
      <w:pPr>
        <w:spacing w:before="80" w:after="240"/>
        <w:jc w:val="center"/>
      </w:pPr>
      <w:r>
        <w:rPr>
          <w:b/>
          <w:i/>
          <w:sz w:val="22"/>
        </w:rPr>
        <w:lastRenderedPageBreak/>
        <w:t>Đoạn mã 5.25: Phương thức GetListAsync xử lý lọc và phân trang tại Server-side (Services/AppServices.cs)</w:t>
      </w:r>
    </w:p>
    <w:p w14:paraId="59880286" w14:textId="77777777" w:rsidR="002E1390" w:rsidRDefault="000943A1">
      <w:pPr>
        <w:spacing w:before="120" w:after="120" w:line="360" w:lineRule="auto"/>
        <w:ind w:firstLine="567"/>
        <w:jc w:val="both"/>
      </w:pPr>
      <w:r>
        <w:rPr>
          <w:sz w:val="24"/>
        </w:rPr>
        <w:t>Dưới đây là action Index của OperationsController tiếp nhận các tham số truy vấn từ trình duyệt và gọi Service để lấy kết quả:</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BC3CBAB" w14:textId="77777777">
        <w:trPr>
          <w:jc w:val="center"/>
        </w:trPr>
        <w:tc>
          <w:tcPr>
            <w:tcW w:w="8504" w:type="dxa"/>
            <w:shd w:val="clear" w:color="auto" w:fill="F5F5F5"/>
            <w:tcMar>
              <w:top w:w="140" w:type="dxa"/>
              <w:left w:w="180" w:type="dxa"/>
              <w:bottom w:w="140" w:type="dxa"/>
              <w:right w:w="180" w:type="dxa"/>
            </w:tcMar>
          </w:tcPr>
          <w:p w14:paraId="51D5B27C" w14:textId="77777777" w:rsidR="002E1390" w:rsidRDefault="000943A1">
            <w:pPr>
              <w:spacing w:after="0"/>
            </w:pPr>
            <w:r>
              <w:rPr>
                <w:rFonts w:ascii="Consolas" w:hAnsi="Consolas"/>
                <w:color w:val="282828"/>
                <w:sz w:val="18"/>
              </w:rPr>
              <w:t>// Controllers/OperationsController.cs - Index Action</w:t>
            </w:r>
          </w:p>
          <w:p w14:paraId="0E2D16CB" w14:textId="77777777" w:rsidR="002E1390" w:rsidRDefault="000943A1">
            <w:pPr>
              <w:spacing w:after="0"/>
            </w:pPr>
            <w:r>
              <w:rPr>
                <w:rFonts w:ascii="Consolas" w:hAnsi="Consolas"/>
                <w:color w:val="282828"/>
                <w:sz w:val="18"/>
              </w:rPr>
              <w:t>public async Task&lt;IActionResult&gt; Index(string? search, string? status, string? priority, Guid? dept, int page = 1)</w:t>
            </w:r>
          </w:p>
          <w:p w14:paraId="72D011C1" w14:textId="77777777" w:rsidR="002E1390" w:rsidRDefault="000943A1">
            <w:pPr>
              <w:spacing w:after="0"/>
            </w:pPr>
            <w:r>
              <w:rPr>
                <w:rFonts w:ascii="Consolas" w:hAnsi="Consolas"/>
                <w:color w:val="282828"/>
                <w:sz w:val="18"/>
              </w:rPr>
              <w:t>{</w:t>
            </w:r>
          </w:p>
          <w:p w14:paraId="3346192B" w14:textId="77777777" w:rsidR="002E1390" w:rsidRDefault="000943A1">
            <w:pPr>
              <w:spacing w:after="0"/>
            </w:pPr>
            <w:r>
              <w:rPr>
                <w:rFonts w:ascii="Consolas" w:hAnsi="Consolas"/>
                <w:color w:val="282828"/>
                <w:sz w:val="18"/>
              </w:rPr>
              <w:t xml:space="preserve">    var vm = await _service.GetListAsync(search, status, priority, dept, page);</w:t>
            </w:r>
          </w:p>
          <w:p w14:paraId="23404A6F" w14:textId="77777777" w:rsidR="002E1390" w:rsidRDefault="000943A1">
            <w:pPr>
              <w:spacing w:after="0"/>
            </w:pPr>
            <w:r>
              <w:rPr>
                <w:rFonts w:ascii="Consolas" w:hAnsi="Consolas"/>
                <w:color w:val="282828"/>
                <w:sz w:val="18"/>
              </w:rPr>
              <w:t xml:space="preserve">    return View(vm);</w:t>
            </w:r>
          </w:p>
          <w:p w14:paraId="7474468F" w14:textId="77777777" w:rsidR="002E1390" w:rsidRDefault="000943A1">
            <w:pPr>
              <w:spacing w:after="0"/>
            </w:pPr>
            <w:r>
              <w:rPr>
                <w:rFonts w:ascii="Consolas" w:hAnsi="Consolas"/>
                <w:color w:val="282828"/>
                <w:sz w:val="18"/>
              </w:rPr>
              <w:t>}</w:t>
            </w:r>
          </w:p>
        </w:tc>
      </w:tr>
    </w:tbl>
    <w:p w14:paraId="1169325F" w14:textId="77777777" w:rsidR="002E1390" w:rsidRDefault="000943A1">
      <w:pPr>
        <w:spacing w:before="80" w:after="240"/>
        <w:jc w:val="center"/>
      </w:pPr>
      <w:r>
        <w:rPr>
          <w:b/>
          <w:i/>
          <w:sz w:val="22"/>
        </w:rPr>
        <w:t>Đoạn mã 5.26: Action Index tiếp nhận các tham số truy vấn (Controllers/OperationsController.cs)</w:t>
      </w:r>
    </w:p>
    <w:p w14:paraId="0BBE126C" w14:textId="77777777" w:rsidR="002E1390" w:rsidRDefault="000943A1">
      <w:pPr>
        <w:spacing w:before="120" w:after="120" w:line="360" w:lineRule="auto"/>
        <w:ind w:firstLine="567"/>
        <w:jc w:val="both"/>
      </w:pPr>
      <w:r>
        <w:rPr>
          <w:sz w:val="24"/>
        </w:rPr>
        <w:t>Dưới đây là mã nguồn HTML/Razor của bộ lọc đa điều kiện và phân trang hiển thị trên giao diện danh sách yêu cầu vận hành:</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146F2FF" w14:textId="77777777">
        <w:trPr>
          <w:jc w:val="center"/>
        </w:trPr>
        <w:tc>
          <w:tcPr>
            <w:tcW w:w="8504" w:type="dxa"/>
            <w:shd w:val="clear" w:color="auto" w:fill="F5F5F5"/>
            <w:tcMar>
              <w:top w:w="140" w:type="dxa"/>
              <w:left w:w="180" w:type="dxa"/>
              <w:bottom w:w="140" w:type="dxa"/>
              <w:right w:w="180" w:type="dxa"/>
            </w:tcMar>
          </w:tcPr>
          <w:p w14:paraId="15D57DA6" w14:textId="77777777" w:rsidR="002E1390" w:rsidRDefault="000943A1">
            <w:pPr>
              <w:spacing w:after="0"/>
            </w:pPr>
            <w:r>
              <w:rPr>
                <w:rFonts w:ascii="Consolas" w:hAnsi="Consolas"/>
                <w:color w:val="282828"/>
                <w:sz w:val="18"/>
              </w:rPr>
              <w:t>&lt;!-- Views/Operations/Index.cshtml - Form lọc và Phân trang --&gt;</w:t>
            </w:r>
          </w:p>
          <w:p w14:paraId="3A41F690" w14:textId="77777777" w:rsidR="002E1390" w:rsidRDefault="000943A1">
            <w:pPr>
              <w:spacing w:after="0"/>
            </w:pPr>
            <w:r>
              <w:rPr>
                <w:rFonts w:ascii="Consolas" w:hAnsi="Consolas"/>
                <w:color w:val="282828"/>
                <w:sz w:val="18"/>
              </w:rPr>
              <w:t>&lt;div class="content-card mb-4"&gt;</w:t>
            </w:r>
          </w:p>
          <w:p w14:paraId="0F9CC111" w14:textId="77777777" w:rsidR="002E1390" w:rsidRDefault="000943A1">
            <w:pPr>
              <w:spacing w:after="0"/>
            </w:pPr>
            <w:r>
              <w:rPr>
                <w:rFonts w:ascii="Consolas" w:hAnsi="Consolas"/>
                <w:color w:val="282828"/>
                <w:sz w:val="18"/>
              </w:rPr>
              <w:t xml:space="preserve">    &lt;div class="card-body-custom py-3"&gt;</w:t>
            </w:r>
          </w:p>
          <w:p w14:paraId="0BA758FC" w14:textId="77777777" w:rsidR="002E1390" w:rsidRDefault="000943A1">
            <w:pPr>
              <w:spacing w:after="0"/>
            </w:pPr>
            <w:r>
              <w:rPr>
                <w:rFonts w:ascii="Consolas" w:hAnsi="Consolas"/>
                <w:color w:val="282828"/>
                <w:sz w:val="18"/>
              </w:rPr>
              <w:t xml:space="preserve">        &lt;form method="get" class="row g-3 align-items-end"&gt;</w:t>
            </w:r>
          </w:p>
          <w:p w14:paraId="2E0D6AAE" w14:textId="77777777" w:rsidR="002E1390" w:rsidRDefault="000943A1">
            <w:pPr>
              <w:spacing w:after="0"/>
            </w:pPr>
            <w:r>
              <w:rPr>
                <w:rFonts w:ascii="Consolas" w:hAnsi="Consolas"/>
                <w:color w:val="282828"/>
                <w:sz w:val="18"/>
              </w:rPr>
              <w:t xml:space="preserve">            &lt;div class="col-md-3"&gt;</w:t>
            </w:r>
          </w:p>
          <w:p w14:paraId="53C2525A" w14:textId="77777777" w:rsidR="002E1390" w:rsidRDefault="000943A1">
            <w:pPr>
              <w:spacing w:after="0"/>
            </w:pPr>
            <w:r>
              <w:rPr>
                <w:rFonts w:ascii="Consolas" w:hAnsi="Consolas"/>
                <w:color w:val="282828"/>
                <w:sz w:val="18"/>
              </w:rPr>
              <w:t xml:space="preserve">                &lt;label class="form-label text-muted small fw-bold"&gt;Tìm kiếm&lt;/label&gt;</w:t>
            </w:r>
          </w:p>
          <w:p w14:paraId="60DE28ED" w14:textId="77777777" w:rsidR="002E1390" w:rsidRDefault="000943A1">
            <w:pPr>
              <w:spacing w:after="0"/>
            </w:pPr>
            <w:r>
              <w:rPr>
                <w:rFonts w:ascii="Consolas" w:hAnsi="Consolas"/>
                <w:color w:val="282828"/>
                <w:sz w:val="18"/>
              </w:rPr>
              <w:t xml:space="preserve">                &lt;div class="input-group"&gt;</w:t>
            </w:r>
          </w:p>
          <w:p w14:paraId="45D4EAF5" w14:textId="77777777" w:rsidR="002E1390" w:rsidRDefault="000943A1">
            <w:pPr>
              <w:spacing w:after="0"/>
            </w:pPr>
            <w:r>
              <w:rPr>
                <w:rFonts w:ascii="Consolas" w:hAnsi="Consolas"/>
                <w:color w:val="282828"/>
                <w:sz w:val="18"/>
              </w:rPr>
              <w:t xml:space="preserve">                    &lt;span class="input-group-text bg-light border-end-0" style="border-radius:8px 0 0 8px"&gt;&lt;i class="fa-solid fa-search" style="font-size:.75rem;color:var(--text-muted)"&gt;&lt;/i&gt;&lt;/span&gt;</w:t>
            </w:r>
          </w:p>
          <w:p w14:paraId="14469133" w14:textId="77777777" w:rsidR="002E1390" w:rsidRDefault="000943A1">
            <w:pPr>
              <w:spacing w:after="0"/>
            </w:pPr>
            <w:r>
              <w:rPr>
                <w:rFonts w:ascii="Consolas" w:hAnsi="Consolas"/>
                <w:color w:val="282828"/>
                <w:sz w:val="18"/>
              </w:rPr>
              <w:t xml:space="preserve">                    &lt;input type="text" name="search" value="@Model.SearchTerm" class="form-control bg-light border-start-0" placeholder="Mã, tiêu đề..." style="border-radius:0 8px 8px 0"&gt;</w:t>
            </w:r>
          </w:p>
          <w:p w14:paraId="723CFCFC" w14:textId="77777777" w:rsidR="002E1390" w:rsidRDefault="000943A1">
            <w:pPr>
              <w:spacing w:after="0"/>
            </w:pPr>
            <w:r>
              <w:rPr>
                <w:rFonts w:ascii="Consolas" w:hAnsi="Consolas"/>
                <w:color w:val="282828"/>
                <w:sz w:val="18"/>
              </w:rPr>
              <w:t xml:space="preserve">                &lt;/div&gt;</w:t>
            </w:r>
          </w:p>
          <w:p w14:paraId="28C236E0" w14:textId="77777777" w:rsidR="002E1390" w:rsidRDefault="000943A1">
            <w:pPr>
              <w:spacing w:after="0"/>
            </w:pPr>
            <w:r>
              <w:rPr>
                <w:rFonts w:ascii="Consolas" w:hAnsi="Consolas"/>
                <w:color w:val="282828"/>
                <w:sz w:val="18"/>
              </w:rPr>
              <w:t xml:space="preserve">            &lt;/div&gt;</w:t>
            </w:r>
          </w:p>
          <w:p w14:paraId="3DBFF56F" w14:textId="77777777" w:rsidR="002E1390" w:rsidRDefault="000943A1">
            <w:pPr>
              <w:spacing w:after="0"/>
            </w:pPr>
            <w:r>
              <w:rPr>
                <w:rFonts w:ascii="Consolas" w:hAnsi="Consolas"/>
                <w:color w:val="282828"/>
                <w:sz w:val="18"/>
              </w:rPr>
              <w:lastRenderedPageBreak/>
              <w:t xml:space="preserve">            &lt;div class="col-md-2"&gt;</w:t>
            </w:r>
          </w:p>
          <w:p w14:paraId="083776CC" w14:textId="77777777" w:rsidR="002E1390" w:rsidRDefault="000943A1">
            <w:pPr>
              <w:spacing w:after="0"/>
            </w:pPr>
            <w:r>
              <w:rPr>
                <w:rFonts w:ascii="Consolas" w:hAnsi="Consolas"/>
                <w:color w:val="282828"/>
                <w:sz w:val="18"/>
              </w:rPr>
              <w:t xml:space="preserve">                &lt;label class="form-label text-muted small fw-bold"&gt;Trạng thái&lt;/label&gt;</w:t>
            </w:r>
          </w:p>
          <w:p w14:paraId="52D530EC" w14:textId="77777777" w:rsidR="002E1390" w:rsidRDefault="000943A1">
            <w:pPr>
              <w:spacing w:after="0"/>
            </w:pPr>
            <w:r>
              <w:rPr>
                <w:rFonts w:ascii="Consolas" w:hAnsi="Consolas"/>
                <w:color w:val="282828"/>
                <w:sz w:val="18"/>
              </w:rPr>
              <w:t xml:space="preserve">                &lt;select name="status" class="form-select" style="border-radius:8px"&gt;</w:t>
            </w:r>
          </w:p>
          <w:p w14:paraId="57C2AC25" w14:textId="77777777" w:rsidR="002E1390" w:rsidRDefault="000943A1">
            <w:pPr>
              <w:spacing w:after="0"/>
            </w:pPr>
            <w:r>
              <w:rPr>
                <w:rFonts w:ascii="Consolas" w:hAnsi="Consolas"/>
                <w:color w:val="282828"/>
                <w:sz w:val="18"/>
              </w:rPr>
              <w:t xml:space="preserve">                    @foreach (var s in EnumHelper.GetSelectList&lt;OperationStatus&gt;(Model.StatusFilter, includeAll: true))</w:t>
            </w:r>
          </w:p>
          <w:p w14:paraId="6252DC2F" w14:textId="77777777" w:rsidR="002E1390" w:rsidRDefault="000943A1">
            <w:pPr>
              <w:spacing w:after="0"/>
            </w:pPr>
            <w:r>
              <w:rPr>
                <w:rFonts w:ascii="Consolas" w:hAnsi="Consolas"/>
                <w:color w:val="282828"/>
                <w:sz w:val="18"/>
              </w:rPr>
              <w:t xml:space="preserve">                    { &lt;option value="@s.Value" selected="@s.Selected"&gt;@s.Text&lt;/option&gt; }</w:t>
            </w:r>
          </w:p>
          <w:p w14:paraId="1FD5E1A0" w14:textId="77777777" w:rsidR="002E1390" w:rsidRDefault="000943A1">
            <w:pPr>
              <w:spacing w:after="0"/>
            </w:pPr>
            <w:r>
              <w:rPr>
                <w:rFonts w:ascii="Consolas" w:hAnsi="Consolas"/>
                <w:color w:val="282828"/>
                <w:sz w:val="18"/>
              </w:rPr>
              <w:t xml:space="preserve">                &lt;/select&gt;</w:t>
            </w:r>
          </w:p>
          <w:p w14:paraId="6B3D75D6" w14:textId="77777777" w:rsidR="002E1390" w:rsidRDefault="000943A1">
            <w:pPr>
              <w:spacing w:after="0"/>
            </w:pPr>
            <w:r>
              <w:rPr>
                <w:rFonts w:ascii="Consolas" w:hAnsi="Consolas"/>
                <w:color w:val="282828"/>
                <w:sz w:val="18"/>
              </w:rPr>
              <w:t xml:space="preserve">            &lt;/div&gt;</w:t>
            </w:r>
          </w:p>
          <w:p w14:paraId="2FDE9438" w14:textId="77777777" w:rsidR="002E1390" w:rsidRDefault="000943A1">
            <w:pPr>
              <w:spacing w:after="0"/>
            </w:pPr>
            <w:r>
              <w:rPr>
                <w:rFonts w:ascii="Consolas" w:hAnsi="Consolas"/>
                <w:color w:val="282828"/>
                <w:sz w:val="18"/>
              </w:rPr>
              <w:t xml:space="preserve">            &lt;div class="col-md-2"&gt;</w:t>
            </w:r>
          </w:p>
          <w:p w14:paraId="08E8FD64" w14:textId="77777777" w:rsidR="002E1390" w:rsidRDefault="000943A1">
            <w:pPr>
              <w:spacing w:after="0"/>
            </w:pPr>
            <w:r>
              <w:rPr>
                <w:rFonts w:ascii="Consolas" w:hAnsi="Consolas"/>
                <w:color w:val="282828"/>
                <w:sz w:val="18"/>
              </w:rPr>
              <w:t xml:space="preserve">                &lt;label class="form-label text-muted small fw-bold"&gt;Mức ưu tiên&lt;/label&gt;</w:t>
            </w:r>
          </w:p>
          <w:p w14:paraId="6D4D9F05" w14:textId="77777777" w:rsidR="002E1390" w:rsidRDefault="000943A1">
            <w:pPr>
              <w:spacing w:after="0"/>
            </w:pPr>
            <w:r>
              <w:rPr>
                <w:rFonts w:ascii="Consolas" w:hAnsi="Consolas"/>
                <w:color w:val="282828"/>
                <w:sz w:val="18"/>
              </w:rPr>
              <w:t xml:space="preserve">                &lt;select name="priority" class="form-select" style="border-radius:8px"&gt;</w:t>
            </w:r>
          </w:p>
          <w:p w14:paraId="55DA7DC6" w14:textId="77777777" w:rsidR="002E1390" w:rsidRDefault="000943A1">
            <w:pPr>
              <w:spacing w:after="0"/>
            </w:pPr>
            <w:r>
              <w:rPr>
                <w:rFonts w:ascii="Consolas" w:hAnsi="Consolas"/>
                <w:color w:val="282828"/>
                <w:sz w:val="18"/>
              </w:rPr>
              <w:t xml:space="preserve">                    @foreach (var p in EnumHelper.GetSelectList&lt;PriorityLevel&gt;(Model.PriorityFilter, includeAll: true))</w:t>
            </w:r>
          </w:p>
          <w:p w14:paraId="3A17F19E" w14:textId="77777777" w:rsidR="002E1390" w:rsidRDefault="000943A1">
            <w:pPr>
              <w:spacing w:after="0"/>
            </w:pPr>
            <w:r>
              <w:rPr>
                <w:rFonts w:ascii="Consolas" w:hAnsi="Consolas"/>
                <w:color w:val="282828"/>
                <w:sz w:val="18"/>
              </w:rPr>
              <w:t xml:space="preserve">                    { &lt;option value="@p.Value" selected="@p.Selected"&gt;@p.Text&lt;/option&gt; }</w:t>
            </w:r>
          </w:p>
          <w:p w14:paraId="439D0853" w14:textId="77777777" w:rsidR="002E1390" w:rsidRDefault="000943A1">
            <w:pPr>
              <w:spacing w:after="0"/>
            </w:pPr>
            <w:r>
              <w:rPr>
                <w:rFonts w:ascii="Consolas" w:hAnsi="Consolas"/>
                <w:color w:val="282828"/>
                <w:sz w:val="18"/>
              </w:rPr>
              <w:t xml:space="preserve">                &lt;/select&gt;</w:t>
            </w:r>
          </w:p>
          <w:p w14:paraId="7A552E64" w14:textId="77777777" w:rsidR="002E1390" w:rsidRDefault="000943A1">
            <w:pPr>
              <w:spacing w:after="0"/>
            </w:pPr>
            <w:r>
              <w:rPr>
                <w:rFonts w:ascii="Consolas" w:hAnsi="Consolas"/>
                <w:color w:val="282828"/>
                <w:sz w:val="18"/>
              </w:rPr>
              <w:t xml:space="preserve">            &lt;/div&gt;</w:t>
            </w:r>
          </w:p>
          <w:p w14:paraId="30E1B527" w14:textId="77777777" w:rsidR="002E1390" w:rsidRDefault="000943A1">
            <w:pPr>
              <w:spacing w:after="0"/>
            </w:pPr>
            <w:r>
              <w:rPr>
                <w:rFonts w:ascii="Consolas" w:hAnsi="Consolas"/>
                <w:color w:val="282828"/>
                <w:sz w:val="18"/>
              </w:rPr>
              <w:t xml:space="preserve">            &lt;div class="col-md-3"&gt;</w:t>
            </w:r>
          </w:p>
          <w:p w14:paraId="5DEF78B3" w14:textId="77777777" w:rsidR="002E1390" w:rsidRDefault="000943A1">
            <w:pPr>
              <w:spacing w:after="0"/>
            </w:pPr>
            <w:r>
              <w:rPr>
                <w:rFonts w:ascii="Consolas" w:hAnsi="Consolas"/>
                <w:color w:val="282828"/>
                <w:sz w:val="18"/>
              </w:rPr>
              <w:t xml:space="preserve">                &lt;label class="form-label text-muted small fw-bold"&gt;Phòng ban&lt;/label&gt;</w:t>
            </w:r>
          </w:p>
          <w:p w14:paraId="46F65B92" w14:textId="77777777" w:rsidR="002E1390" w:rsidRDefault="000943A1">
            <w:pPr>
              <w:spacing w:after="0"/>
            </w:pPr>
            <w:r>
              <w:rPr>
                <w:rFonts w:ascii="Consolas" w:hAnsi="Consolas"/>
                <w:color w:val="282828"/>
                <w:sz w:val="18"/>
              </w:rPr>
              <w:t xml:space="preserve">                &lt;select name="dept" class="form-select" style="border-radius:8px"&gt;</w:t>
            </w:r>
          </w:p>
          <w:p w14:paraId="7423C322" w14:textId="77777777" w:rsidR="002E1390" w:rsidRDefault="000943A1">
            <w:pPr>
              <w:spacing w:after="0"/>
            </w:pPr>
            <w:r>
              <w:rPr>
                <w:rFonts w:ascii="Consolas" w:hAnsi="Consolas"/>
                <w:color w:val="282828"/>
                <w:sz w:val="18"/>
              </w:rPr>
              <w:t xml:space="preserve">                    &lt;option value=""&gt;Tất cả phòng ban&lt;/option&gt;</w:t>
            </w:r>
          </w:p>
          <w:p w14:paraId="1B01DA0D" w14:textId="77777777" w:rsidR="002E1390" w:rsidRDefault="000943A1">
            <w:pPr>
              <w:spacing w:after="0"/>
            </w:pPr>
            <w:r>
              <w:rPr>
                <w:rFonts w:ascii="Consolas" w:hAnsi="Consolas"/>
                <w:color w:val="282828"/>
                <w:sz w:val="18"/>
              </w:rPr>
              <w:t xml:space="preserve">                    @foreach (var d in Model.Departments) { &lt;option value="@d.Value" selected="@(Model.DeptFilter?.ToString() == d.Value)"&gt;@d.Text&lt;/option&gt; }</w:t>
            </w:r>
          </w:p>
          <w:p w14:paraId="3116F160" w14:textId="77777777" w:rsidR="002E1390" w:rsidRDefault="000943A1">
            <w:pPr>
              <w:spacing w:after="0"/>
            </w:pPr>
            <w:r>
              <w:rPr>
                <w:rFonts w:ascii="Consolas" w:hAnsi="Consolas"/>
                <w:color w:val="282828"/>
                <w:sz w:val="18"/>
              </w:rPr>
              <w:t xml:space="preserve">                &lt;/select&gt;</w:t>
            </w:r>
          </w:p>
          <w:p w14:paraId="5836C2BF" w14:textId="77777777" w:rsidR="002E1390" w:rsidRDefault="000943A1">
            <w:pPr>
              <w:spacing w:after="0"/>
            </w:pPr>
            <w:r>
              <w:rPr>
                <w:rFonts w:ascii="Consolas" w:hAnsi="Consolas"/>
                <w:color w:val="282828"/>
                <w:sz w:val="18"/>
              </w:rPr>
              <w:t xml:space="preserve">            &lt;/div&gt;</w:t>
            </w:r>
          </w:p>
          <w:p w14:paraId="47D9EF2E" w14:textId="77777777" w:rsidR="002E1390" w:rsidRDefault="000943A1">
            <w:pPr>
              <w:spacing w:after="0"/>
            </w:pPr>
            <w:r>
              <w:rPr>
                <w:rFonts w:ascii="Consolas" w:hAnsi="Consolas"/>
                <w:color w:val="282828"/>
                <w:sz w:val="18"/>
              </w:rPr>
              <w:t xml:space="preserve">            &lt;div class="col-md-2" style="display:flex; gap:8px"&gt;</w:t>
            </w:r>
          </w:p>
          <w:p w14:paraId="0EB990BB" w14:textId="77777777" w:rsidR="002E1390" w:rsidRDefault="000943A1">
            <w:pPr>
              <w:spacing w:after="0"/>
            </w:pPr>
            <w:r>
              <w:rPr>
                <w:rFonts w:ascii="Consolas" w:hAnsi="Consolas"/>
                <w:color w:val="282828"/>
                <w:sz w:val="18"/>
              </w:rPr>
              <w:t xml:space="preserve">                &lt;button type="submit" class="btn btn-primary flex-grow-1" style="border-radius:8px"&gt;&lt;i class="fa-solid fa-filter me-1"&gt;&lt;/i&gt;Lọc&lt;/button&gt;</w:t>
            </w:r>
          </w:p>
          <w:p w14:paraId="7FF20150" w14:textId="77777777" w:rsidR="002E1390" w:rsidRDefault="000943A1">
            <w:pPr>
              <w:spacing w:after="0"/>
            </w:pPr>
            <w:r>
              <w:rPr>
                <w:rFonts w:ascii="Consolas" w:hAnsi="Consolas"/>
                <w:color w:val="282828"/>
                <w:sz w:val="18"/>
              </w:rPr>
              <w:t xml:space="preserve">                &lt;a asp-action="Index" class="btn btn-light border" style="border-radius:8px" title="Xóa bộ lọc"&gt;&lt;i class="fa-solid fa-rotate-left"&gt;&lt;/i&gt;&lt;/a&gt;</w:t>
            </w:r>
          </w:p>
          <w:p w14:paraId="022960CA" w14:textId="77777777" w:rsidR="002E1390" w:rsidRDefault="000943A1">
            <w:pPr>
              <w:spacing w:after="0"/>
            </w:pPr>
            <w:r>
              <w:rPr>
                <w:rFonts w:ascii="Consolas" w:hAnsi="Consolas"/>
                <w:color w:val="282828"/>
                <w:sz w:val="18"/>
              </w:rPr>
              <w:t xml:space="preserve">            &lt;/div&gt;</w:t>
            </w:r>
          </w:p>
          <w:p w14:paraId="0872C947" w14:textId="77777777" w:rsidR="002E1390" w:rsidRDefault="000943A1">
            <w:pPr>
              <w:spacing w:after="0"/>
            </w:pPr>
            <w:r>
              <w:rPr>
                <w:rFonts w:ascii="Consolas" w:hAnsi="Consolas"/>
                <w:color w:val="282828"/>
                <w:sz w:val="18"/>
              </w:rPr>
              <w:t xml:space="preserve">        &lt;/form&gt;</w:t>
            </w:r>
          </w:p>
          <w:p w14:paraId="36A05C7F" w14:textId="77777777" w:rsidR="002E1390" w:rsidRDefault="000943A1">
            <w:pPr>
              <w:spacing w:after="0"/>
            </w:pPr>
            <w:r>
              <w:rPr>
                <w:rFonts w:ascii="Consolas" w:hAnsi="Consolas"/>
                <w:color w:val="282828"/>
                <w:sz w:val="18"/>
              </w:rPr>
              <w:t xml:space="preserve">    &lt;/div&gt;</w:t>
            </w:r>
          </w:p>
          <w:p w14:paraId="41094B58" w14:textId="77777777" w:rsidR="002E1390" w:rsidRDefault="000943A1">
            <w:pPr>
              <w:spacing w:after="0"/>
            </w:pPr>
            <w:r>
              <w:rPr>
                <w:rFonts w:ascii="Consolas" w:hAnsi="Consolas"/>
                <w:color w:val="282828"/>
                <w:sz w:val="18"/>
              </w:rPr>
              <w:t>&lt;/div&gt;</w:t>
            </w:r>
          </w:p>
          <w:p w14:paraId="1C9C4A02" w14:textId="77777777" w:rsidR="002E1390" w:rsidRDefault="002E1390">
            <w:pPr>
              <w:spacing w:after="0"/>
            </w:pPr>
          </w:p>
          <w:p w14:paraId="32CFFCCE" w14:textId="77777777" w:rsidR="002E1390" w:rsidRDefault="000943A1">
            <w:pPr>
              <w:spacing w:after="0"/>
            </w:pPr>
            <w:r>
              <w:rPr>
                <w:rFonts w:ascii="Consolas" w:hAnsi="Consolas"/>
                <w:color w:val="282828"/>
                <w:sz w:val="18"/>
              </w:rPr>
              <w:t>@* ... Bảng danh sách yêu cầu ... *@</w:t>
            </w:r>
          </w:p>
          <w:p w14:paraId="702228A6" w14:textId="77777777" w:rsidR="002E1390" w:rsidRDefault="002E1390">
            <w:pPr>
              <w:spacing w:after="0"/>
            </w:pPr>
          </w:p>
          <w:p w14:paraId="697E62E3" w14:textId="77777777" w:rsidR="002E1390" w:rsidRDefault="000943A1">
            <w:pPr>
              <w:spacing w:after="0"/>
            </w:pPr>
            <w:r>
              <w:rPr>
                <w:rFonts w:ascii="Consolas" w:hAnsi="Consolas"/>
                <w:color w:val="282828"/>
                <w:sz w:val="18"/>
              </w:rPr>
              <w:t>@if (Model.TotalCount &gt; 20)</w:t>
            </w:r>
          </w:p>
          <w:p w14:paraId="30A47E99" w14:textId="77777777" w:rsidR="002E1390" w:rsidRDefault="000943A1">
            <w:pPr>
              <w:spacing w:after="0"/>
            </w:pPr>
            <w:r>
              <w:rPr>
                <w:rFonts w:ascii="Consolas" w:hAnsi="Consolas"/>
                <w:color w:val="282828"/>
                <w:sz w:val="18"/>
              </w:rPr>
              <w:t>{</w:t>
            </w:r>
          </w:p>
          <w:p w14:paraId="31998F25" w14:textId="77777777" w:rsidR="002E1390" w:rsidRDefault="000943A1">
            <w:pPr>
              <w:spacing w:after="0"/>
            </w:pPr>
            <w:r>
              <w:rPr>
                <w:rFonts w:ascii="Consolas" w:hAnsi="Consolas"/>
                <w:color w:val="282828"/>
                <w:sz w:val="18"/>
              </w:rPr>
              <w:t xml:space="preserve">    &lt;div style="padding:12px 24px;border-top:1px solid var(--divider);display:flex;justify-content:space-between;align-items:center;font-size:.82rem;color:var(--text-muted)"&gt;</w:t>
            </w:r>
          </w:p>
          <w:p w14:paraId="6B1556EE" w14:textId="77777777" w:rsidR="002E1390" w:rsidRDefault="000943A1">
            <w:pPr>
              <w:spacing w:after="0"/>
            </w:pPr>
            <w:r>
              <w:rPr>
                <w:rFonts w:ascii="Consolas" w:hAnsi="Consolas"/>
                <w:color w:val="282828"/>
                <w:sz w:val="18"/>
              </w:rPr>
              <w:t xml:space="preserve">        &lt;span&gt;Hiển thị trang @Model.Page / @Math.Ceiling(Model.TotalCount / 20.0)&lt;/span&gt;</w:t>
            </w:r>
          </w:p>
          <w:p w14:paraId="2CB4D628" w14:textId="77777777" w:rsidR="002E1390" w:rsidRDefault="000943A1">
            <w:pPr>
              <w:spacing w:after="0"/>
            </w:pPr>
            <w:r>
              <w:rPr>
                <w:rFonts w:ascii="Consolas" w:hAnsi="Consolas"/>
                <w:color w:val="282828"/>
                <w:sz w:val="18"/>
              </w:rPr>
              <w:lastRenderedPageBreak/>
              <w:t xml:space="preserve">        &lt;div class="d-flex gap-2"&gt;</w:t>
            </w:r>
          </w:p>
          <w:p w14:paraId="30889360" w14:textId="77777777" w:rsidR="002E1390" w:rsidRDefault="000943A1">
            <w:pPr>
              <w:spacing w:after="0"/>
            </w:pPr>
            <w:r>
              <w:rPr>
                <w:rFonts w:ascii="Consolas" w:hAnsi="Consolas"/>
                <w:color w:val="282828"/>
                <w:sz w:val="18"/>
              </w:rPr>
              <w:t xml:space="preserve">            @if (Model.Page &gt; 1) { &lt;a class="btn btn-sm btn-light" asp-action="Index" asp-route-page="@(Model.Page-1)" asp-route-search="@Model.SearchTerm" asp-route-status="@Model.StatusFilter" asp-route-priority="@Model.PriorityFilter" asp-route-dept="@Model.DeptFilter" style="border-radius:8px"&gt;‹ Trước&lt;/a&gt; }</w:t>
            </w:r>
          </w:p>
          <w:p w14:paraId="028A915C" w14:textId="77777777" w:rsidR="002E1390" w:rsidRDefault="000943A1">
            <w:pPr>
              <w:spacing w:after="0"/>
            </w:pPr>
            <w:r>
              <w:rPr>
                <w:rFonts w:ascii="Consolas" w:hAnsi="Consolas"/>
                <w:color w:val="282828"/>
                <w:sz w:val="18"/>
              </w:rPr>
              <w:t xml:space="preserve">            @if (Model.Page * 20 &lt; Model.TotalCount) { &lt;a class="btn btn-sm btn-light" asp-action="Index" asp-route-page="@(Model.Page+1)" asp-route-search="@Model.SearchTerm" asp-route-status="@Model.StatusFilter" asp-route-priority="@Model.PriorityFilter" asp-route-dept="@Model.DeptFilter" style="border-radius:8px"&gt;Sau ›&lt;/a&gt; }</w:t>
            </w:r>
          </w:p>
          <w:p w14:paraId="18F734D7" w14:textId="77777777" w:rsidR="002E1390" w:rsidRDefault="000943A1">
            <w:pPr>
              <w:spacing w:after="0"/>
            </w:pPr>
            <w:r>
              <w:rPr>
                <w:rFonts w:ascii="Consolas" w:hAnsi="Consolas"/>
                <w:color w:val="282828"/>
                <w:sz w:val="18"/>
              </w:rPr>
              <w:t xml:space="preserve">        &lt;/div&gt;</w:t>
            </w:r>
          </w:p>
          <w:p w14:paraId="5EB2DB59" w14:textId="77777777" w:rsidR="002E1390" w:rsidRDefault="000943A1">
            <w:pPr>
              <w:spacing w:after="0"/>
            </w:pPr>
            <w:r>
              <w:rPr>
                <w:rFonts w:ascii="Consolas" w:hAnsi="Consolas"/>
                <w:color w:val="282828"/>
                <w:sz w:val="18"/>
              </w:rPr>
              <w:t xml:space="preserve">    &lt;/div&gt;</w:t>
            </w:r>
          </w:p>
          <w:p w14:paraId="0E95BB81" w14:textId="77777777" w:rsidR="002E1390" w:rsidRDefault="000943A1">
            <w:pPr>
              <w:spacing w:after="0"/>
            </w:pPr>
            <w:r>
              <w:rPr>
                <w:rFonts w:ascii="Consolas" w:hAnsi="Consolas"/>
                <w:color w:val="282828"/>
                <w:sz w:val="18"/>
              </w:rPr>
              <w:t>}</w:t>
            </w:r>
          </w:p>
        </w:tc>
      </w:tr>
    </w:tbl>
    <w:p w14:paraId="39E4DDC7" w14:textId="77777777" w:rsidR="002E1390" w:rsidRDefault="000943A1">
      <w:pPr>
        <w:spacing w:before="80" w:after="240"/>
        <w:jc w:val="center"/>
      </w:pPr>
      <w:r>
        <w:rPr>
          <w:b/>
          <w:i/>
          <w:sz w:val="22"/>
        </w:rPr>
        <w:lastRenderedPageBreak/>
        <w:t>Đoạn mã 5.27: Giao diện lọc dữ liệu và điều hướng phân trang (Index.cshtml)</w:t>
      </w:r>
    </w:p>
    <w:p w14:paraId="1C1CFD87" w14:textId="77777777" w:rsidR="002E1390" w:rsidRDefault="000943A1">
      <w:pPr>
        <w:pStyle w:val="Heading2"/>
        <w:spacing w:before="240" w:after="160"/>
      </w:pPr>
      <w:bookmarkStart w:id="367" w:name="_Toc230797909"/>
      <w:r>
        <w:rPr>
          <w:rFonts w:ascii="Times New Roman" w:hAnsi="Times New Roman"/>
          <w:color w:val="000000"/>
        </w:rPr>
        <w:t>5.9. Xây dựng xuất báo cáo</w:t>
      </w:r>
      <w:bookmarkEnd w:id="367"/>
    </w:p>
    <w:p w14:paraId="1F36DC8B" w14:textId="77777777" w:rsidR="002E1390" w:rsidRDefault="000943A1">
      <w:pPr>
        <w:spacing w:after="120" w:line="360" w:lineRule="auto"/>
        <w:ind w:firstLine="567"/>
        <w:jc w:val="both"/>
      </w:pPr>
      <w:r>
        <w:rPr>
          <w:sz w:val="24"/>
        </w:rPr>
        <w:t>Nhằm hỗ trợ doanh nghiệp khai thác dữ liệu hiệu quả và thực hiện các báo cáo chuyên sâu, hệ thống OmniBizAI cung cấp chức năng kết xuất dữ liệu linh hoạt (Excel, PDF) kết hợp bộ lọc thời gian và các biểu đồ thống kê trực quan. Chi tiết thiết kế và giải pháp kỹ thuật của phân hệ xuất báo cáo như sau:</w:t>
      </w:r>
    </w:p>
    <w:p w14:paraId="16B77254" w14:textId="77777777" w:rsidR="002E1390" w:rsidRDefault="000943A1">
      <w:pPr>
        <w:spacing w:after="80" w:line="360" w:lineRule="auto"/>
        <w:ind w:left="567"/>
        <w:jc w:val="both"/>
      </w:pPr>
      <w:r>
        <w:rPr>
          <w:b/>
          <w:sz w:val="24"/>
        </w:rPr>
        <w:t xml:space="preserve">• Mục đích: </w:t>
      </w:r>
      <w:r>
        <w:rPr>
          <w:sz w:val="24"/>
        </w:rPr>
        <w:t>Cung cấp công cụ tải dữ liệu thô (CSV/Excel) và tài liệu định dạng (PDF) phục vụ công tác lưu trữ, kiểm toán, phân tích ngoại tuyến hoặc trình bày báo cáo định kỳ.</w:t>
      </w:r>
    </w:p>
    <w:p w14:paraId="16A9ABFA" w14:textId="77777777" w:rsidR="002E1390" w:rsidRDefault="000943A1">
      <w:pPr>
        <w:spacing w:after="80" w:line="360" w:lineRule="auto"/>
        <w:ind w:left="567"/>
        <w:jc w:val="both"/>
      </w:pPr>
      <w:r>
        <w:rPr>
          <w:b/>
          <w:sz w:val="24"/>
        </w:rPr>
        <w:t xml:space="preserve">• Xuất Excel: </w:t>
      </w:r>
      <w:r>
        <w:rPr>
          <w:sz w:val="24"/>
        </w:rPr>
        <w:t>Hệ thống hỗ trợ xuất dữ liệu ra tệp định dạng CSV mã hóa UTF-8. Để đảm bảo phần mềm Microsoft Excel trên Windows hiển thị đúng tiếng Việt có dấu mà không lỗi font, hệ thống chèn thêm UTF-8 BOM (Byte Order Mark) ở đầu luồng bytes dữ liệu gửi về trình duyệt.</w:t>
      </w:r>
    </w:p>
    <w:p w14:paraId="063756C9" w14:textId="77777777" w:rsidR="002E1390" w:rsidRDefault="000943A1">
      <w:pPr>
        <w:spacing w:after="80" w:line="360" w:lineRule="auto"/>
        <w:ind w:left="567"/>
        <w:jc w:val="both"/>
      </w:pPr>
      <w:r>
        <w:rPr>
          <w:b/>
          <w:sz w:val="24"/>
        </w:rPr>
        <w:t xml:space="preserve">• Xuất PDF: </w:t>
      </w:r>
      <w:r>
        <w:rPr>
          <w:sz w:val="24"/>
        </w:rPr>
        <w:t>Sử dụng chiến lược in ấn phía máy khách (Client-side Print) thông qua các chỉ thị CSS `@media print` trong giao diện, tự động ẩn các vùng điều hướng (Sidebar, Navbar, Filter Form) và căn chỉnh bảng dữ liệu vừa khít khổ giấy A4 khi người dùng thực hiện lưu PDF từ trình duyệt.</w:t>
      </w:r>
    </w:p>
    <w:p w14:paraId="14092301" w14:textId="77777777" w:rsidR="002E1390" w:rsidRDefault="000943A1">
      <w:pPr>
        <w:spacing w:after="80" w:line="360" w:lineRule="auto"/>
        <w:ind w:left="567"/>
        <w:jc w:val="both"/>
      </w:pPr>
      <w:r>
        <w:rPr>
          <w:b/>
          <w:sz w:val="24"/>
        </w:rPr>
        <w:t xml:space="preserve">• Bộ lọc thời gian: </w:t>
      </w:r>
      <w:r>
        <w:rPr>
          <w:sz w:val="24"/>
        </w:rPr>
        <w:t>Người dùng có thể lọc báo cáo Vận hành và Thu chi linh hoạt theo khoảng thời gian tùy chọn (Từ ngày - Đến ngày). JavaScript trên client tự động bắt sự kiện thay đổi và cập nhật URL gửi yêu cầu xuống server xử lý tương ứng.</w:t>
      </w:r>
    </w:p>
    <w:p w14:paraId="3D90A9DE" w14:textId="77777777" w:rsidR="002E1390" w:rsidRDefault="000943A1">
      <w:pPr>
        <w:spacing w:after="80" w:line="360" w:lineRule="auto"/>
        <w:ind w:left="567"/>
        <w:jc w:val="both"/>
      </w:pPr>
      <w:r>
        <w:rPr>
          <w:b/>
          <w:sz w:val="24"/>
        </w:rPr>
        <w:lastRenderedPageBreak/>
        <w:t xml:space="preserve">• Biểu đồ thống kê: </w:t>
      </w:r>
      <w:r>
        <w:rPr>
          <w:sz w:val="24"/>
        </w:rPr>
        <w:t>Các biểu đồ trực quan (Chart.js) hiển thị xu hướng tài chính, tiến độ công việc và trạng thái vận hành trên các trang báo cáo tổng quan.</w:t>
      </w:r>
    </w:p>
    <w:p w14:paraId="71D16E94" w14:textId="77777777" w:rsidR="002E1390" w:rsidRDefault="000943A1">
      <w:pPr>
        <w:spacing w:after="80" w:line="360" w:lineRule="auto"/>
        <w:ind w:left="567"/>
        <w:jc w:val="both"/>
      </w:pPr>
      <w:r>
        <w:rPr>
          <w:b/>
          <w:sz w:val="24"/>
        </w:rPr>
        <w:t xml:space="preserve">• Bộ điều khiển (Controller) liên quan: </w:t>
      </w:r>
      <w:r>
        <w:rPr>
          <w:sz w:val="24"/>
        </w:rPr>
        <w:t>ReportsController trong BusinessControllers.cs (xử lý các Action xuất file CSV nghiệp vụ).</w:t>
      </w:r>
    </w:p>
    <w:p w14:paraId="0A8C282B" w14:textId="77777777" w:rsidR="002E1390" w:rsidRDefault="000943A1">
      <w:pPr>
        <w:spacing w:after="80" w:line="360" w:lineRule="auto"/>
        <w:ind w:left="567"/>
        <w:jc w:val="both"/>
      </w:pPr>
      <w:r>
        <w:rPr>
          <w:b/>
          <w:sz w:val="24"/>
        </w:rPr>
        <w:t xml:space="preserve">• Mô hình dữ liệu (Model) liên quan: </w:t>
      </w:r>
      <w:r>
        <w:rPr>
          <w:sz w:val="24"/>
        </w:rPr>
        <w:t>OperationRequest, CashTransaction và các ViewModel liên quan đến xuất báo cáo.</w:t>
      </w:r>
    </w:p>
    <w:p w14:paraId="3DEDAB99" w14:textId="77777777" w:rsidR="002E1390" w:rsidRDefault="000943A1">
      <w:pPr>
        <w:spacing w:after="80" w:line="360" w:lineRule="auto"/>
        <w:ind w:left="567"/>
        <w:jc w:val="both"/>
      </w:pPr>
      <w:r>
        <w:rPr>
          <w:b/>
          <w:sz w:val="24"/>
        </w:rPr>
        <w:t xml:space="preserve">• Bảng cơ sở dữ liệu liên quan: </w:t>
      </w:r>
      <w:r>
        <w:rPr>
          <w:sz w:val="24"/>
        </w:rPr>
        <w:t>OperationRequests (yêu cầu vận hành), CashTransactions (giao dịch dòng tiền), AppUsers (tài khoản hệ thống), OrganizationUnits (phòng ban).</w:t>
      </w:r>
    </w:p>
    <w:p w14:paraId="61DCEC57" w14:textId="77777777" w:rsidR="002E1390" w:rsidRDefault="000943A1">
      <w:pPr>
        <w:spacing w:before="240" w:after="120"/>
        <w:jc w:val="center"/>
      </w:pPr>
      <w:r>
        <w:rPr>
          <w:noProof/>
        </w:rPr>
        <w:drawing>
          <wp:inline distT="0" distB="0" distL="0" distR="0" wp14:anchorId="5880FBE8" wp14:editId="674CE53F">
            <wp:extent cx="5486400" cy="5486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port.png"/>
                    <pic:cNvPicPr/>
                  </pic:nvPicPr>
                  <pic:blipFill>
                    <a:blip r:embed="rId30"/>
                    <a:stretch>
                      <a:fillRect/>
                    </a:stretch>
                  </pic:blipFill>
                  <pic:spPr>
                    <a:xfrm>
                      <a:off x="0" y="0"/>
                      <a:ext cx="5486400" cy="5486400"/>
                    </a:xfrm>
                    <a:prstGeom prst="rect">
                      <a:avLst/>
                    </a:prstGeom>
                  </pic:spPr>
                </pic:pic>
              </a:graphicData>
            </a:graphic>
          </wp:inline>
        </w:drawing>
      </w:r>
    </w:p>
    <w:p w14:paraId="7363A4B0" w14:textId="77777777" w:rsidR="002E1390" w:rsidRDefault="000943A1">
      <w:pPr>
        <w:pStyle w:val="Caption"/>
        <w:spacing w:before="120" w:after="240" w:line="276" w:lineRule="auto"/>
        <w:jc w:val="center"/>
      </w:pPr>
      <w:bookmarkStart w:id="368" w:name="_Toc230447639"/>
      <w:bookmarkStart w:id="369" w:name="_Toc230797965"/>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29</w:t>
      </w:r>
      <w:r>
        <w:rPr>
          <w:color w:val="000000"/>
          <w:sz w:val="26"/>
        </w:rPr>
        <w:fldChar w:fldCharType="end"/>
      </w:r>
      <w:r>
        <w:rPr>
          <w:color w:val="000000"/>
          <w:sz w:val="26"/>
        </w:rPr>
        <w:t>: Giao diện Trung tâm xuất báo cáo trong hệ thống</w:t>
      </w:r>
      <w:bookmarkEnd w:id="368"/>
      <w:bookmarkEnd w:id="369"/>
    </w:p>
    <w:p w14:paraId="50B1E108" w14:textId="77777777" w:rsidR="002E1390" w:rsidRDefault="000943A1">
      <w:pPr>
        <w:spacing w:before="120" w:after="120" w:line="360" w:lineRule="auto"/>
        <w:ind w:firstLine="567"/>
        <w:jc w:val="both"/>
      </w:pPr>
      <w:r>
        <w:rPr>
          <w:sz w:val="24"/>
        </w:rPr>
        <w:lastRenderedPageBreak/>
        <w:t>Dưới đây là mã nguồn các Action trong ReportsController thực hiện truy vấn cơ sở dữ liệu theo khoảng thời gian và sinh tệp CSV kèm UTF-8 BOM phục vụ xuất Excel:</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9720"/>
      </w:tblGrid>
      <w:tr w:rsidR="002E1390" w14:paraId="4824BD67" w14:textId="77777777">
        <w:trPr>
          <w:jc w:val="center"/>
        </w:trPr>
        <w:tc>
          <w:tcPr>
            <w:tcW w:w="8504" w:type="dxa"/>
            <w:shd w:val="clear" w:color="auto" w:fill="F5F5F5"/>
            <w:tcMar>
              <w:top w:w="140" w:type="dxa"/>
              <w:left w:w="180" w:type="dxa"/>
              <w:bottom w:w="140" w:type="dxa"/>
              <w:right w:w="180" w:type="dxa"/>
            </w:tcMar>
          </w:tcPr>
          <w:p w14:paraId="5312DBBA" w14:textId="77777777" w:rsidR="002E1390" w:rsidRDefault="000943A1">
            <w:pPr>
              <w:spacing w:after="0"/>
            </w:pPr>
            <w:r>
              <w:rPr>
                <w:rFonts w:ascii="Consolas" w:hAnsi="Consolas"/>
                <w:color w:val="282828"/>
                <w:sz w:val="18"/>
              </w:rPr>
              <w:t>// Controllers/BusinessControllers.cs - ReportsController.Export / ExportCashFlow</w:t>
            </w:r>
          </w:p>
          <w:p w14:paraId="15845706" w14:textId="77777777" w:rsidR="002E1390" w:rsidRDefault="000943A1">
            <w:pPr>
              <w:spacing w:after="0"/>
            </w:pPr>
            <w:r>
              <w:rPr>
                <w:rFonts w:ascii="Consolas" w:hAnsi="Consolas"/>
                <w:color w:val="282828"/>
                <w:sz w:val="18"/>
              </w:rPr>
              <w:t>public async Task&lt;IActionResult&gt; Export(DateOnly? from, DateOnly? to)</w:t>
            </w:r>
          </w:p>
          <w:p w14:paraId="110B3C9A" w14:textId="77777777" w:rsidR="002E1390" w:rsidRDefault="000943A1">
            <w:pPr>
              <w:spacing w:after="0"/>
            </w:pPr>
            <w:r>
              <w:rPr>
                <w:rFonts w:ascii="Consolas" w:hAnsi="Consolas"/>
                <w:color w:val="282828"/>
                <w:sz w:val="18"/>
              </w:rPr>
              <w:t>{</w:t>
            </w:r>
          </w:p>
          <w:p w14:paraId="772094FE" w14:textId="77777777" w:rsidR="002E1390" w:rsidRDefault="000943A1">
            <w:pPr>
              <w:spacing w:after="0"/>
            </w:pPr>
            <w:r>
              <w:rPr>
                <w:rFonts w:ascii="Consolas" w:hAnsi="Consolas"/>
                <w:color w:val="282828"/>
                <w:sz w:val="18"/>
              </w:rPr>
              <w:t xml:space="preserve">    var tid = _tenant.TenantId;</w:t>
            </w:r>
          </w:p>
          <w:p w14:paraId="3800C531" w14:textId="77777777" w:rsidR="002E1390" w:rsidRDefault="000943A1">
            <w:pPr>
              <w:spacing w:after="0"/>
            </w:pPr>
            <w:r>
              <w:rPr>
                <w:rFonts w:ascii="Consolas" w:hAnsi="Consolas"/>
                <w:color w:val="282828"/>
                <w:sz w:val="18"/>
              </w:rPr>
              <w:t xml:space="preserve">    var fromDate = from ?? DateOnly.FromDateTime(DateTime.Today.AddDays(-30));</w:t>
            </w:r>
          </w:p>
          <w:p w14:paraId="1099B874" w14:textId="77777777" w:rsidR="002E1390" w:rsidRDefault="000943A1">
            <w:pPr>
              <w:spacing w:after="0"/>
            </w:pPr>
            <w:r>
              <w:rPr>
                <w:rFonts w:ascii="Consolas" w:hAnsi="Consolas"/>
                <w:color w:val="282828"/>
                <w:sz w:val="18"/>
              </w:rPr>
              <w:t xml:space="preserve">    var toDate = to ?? DateOnly.FromDateTime(DateTime.Today);</w:t>
            </w:r>
          </w:p>
          <w:p w14:paraId="7445F0D6" w14:textId="77777777" w:rsidR="002E1390" w:rsidRDefault="002E1390">
            <w:pPr>
              <w:spacing w:after="0"/>
            </w:pPr>
          </w:p>
          <w:p w14:paraId="3A353283" w14:textId="77777777" w:rsidR="002E1390" w:rsidRDefault="000943A1">
            <w:pPr>
              <w:spacing w:after="0"/>
            </w:pPr>
            <w:r>
              <w:rPr>
                <w:rFonts w:ascii="Consolas" w:hAnsi="Consolas"/>
                <w:color w:val="282828"/>
                <w:sz w:val="18"/>
              </w:rPr>
              <w:t xml:space="preserve">    var requests = await _db.OperationRequests</w:t>
            </w:r>
          </w:p>
          <w:p w14:paraId="25DF8D4E" w14:textId="77777777" w:rsidR="002E1390" w:rsidRDefault="000943A1">
            <w:pPr>
              <w:spacing w:after="0"/>
            </w:pPr>
            <w:r>
              <w:rPr>
                <w:rFonts w:ascii="Consolas" w:hAnsi="Consolas"/>
                <w:color w:val="282828"/>
                <w:sz w:val="18"/>
              </w:rPr>
              <w:t xml:space="preserve">        .Where(r =&gt; r.TenantId == tid &amp;&amp; !r.IsDeleted &amp;&amp;</w:t>
            </w:r>
          </w:p>
          <w:p w14:paraId="0C3CA847" w14:textId="77777777" w:rsidR="002E1390" w:rsidRDefault="000943A1">
            <w:pPr>
              <w:spacing w:after="0"/>
            </w:pPr>
            <w:r>
              <w:rPr>
                <w:rFonts w:ascii="Consolas" w:hAnsi="Consolas"/>
                <w:color w:val="282828"/>
                <w:sz w:val="18"/>
              </w:rPr>
              <w:t xml:space="preserve">            r.CreatedAt.Date &gt;= fromDate.ToDateTime(TimeOnly.MinValue) &amp;&amp;</w:t>
            </w:r>
          </w:p>
          <w:p w14:paraId="0E107573" w14:textId="77777777" w:rsidR="002E1390" w:rsidRDefault="000943A1">
            <w:pPr>
              <w:spacing w:after="0"/>
            </w:pPr>
            <w:r>
              <w:rPr>
                <w:rFonts w:ascii="Consolas" w:hAnsi="Consolas"/>
                <w:color w:val="282828"/>
                <w:sz w:val="18"/>
              </w:rPr>
              <w:t xml:space="preserve">            r.CreatedAt.Date &lt;= toDate.ToDateTime(TimeOnly.MaxValue))</w:t>
            </w:r>
          </w:p>
          <w:p w14:paraId="28768576" w14:textId="77777777" w:rsidR="002E1390" w:rsidRDefault="000943A1">
            <w:pPr>
              <w:spacing w:after="0"/>
            </w:pPr>
            <w:r>
              <w:rPr>
                <w:rFonts w:ascii="Consolas" w:hAnsi="Consolas"/>
                <w:color w:val="282828"/>
                <w:sz w:val="18"/>
              </w:rPr>
              <w:t xml:space="preserve">        .Join(_db.AppUsers, r =&gt; r.RequestedByUserId, u =&gt; u.Id, (r, u) =&gt; new { r, CreatedBy = u.FullName })</w:t>
            </w:r>
          </w:p>
          <w:p w14:paraId="65EABAAF" w14:textId="77777777" w:rsidR="002E1390" w:rsidRDefault="000943A1">
            <w:pPr>
              <w:spacing w:after="0"/>
            </w:pPr>
            <w:r>
              <w:rPr>
                <w:rFonts w:ascii="Consolas" w:hAnsi="Consolas"/>
                <w:color w:val="282828"/>
                <w:sz w:val="18"/>
              </w:rPr>
              <w:t xml:space="preserve">        .Join(_db.OrganizationUnits, x =&gt; x.r.OrganizationUnitId, o =&gt; o.Id, (x, o) =&gt; new</w:t>
            </w:r>
          </w:p>
          <w:p w14:paraId="7908BBF7" w14:textId="77777777" w:rsidR="002E1390" w:rsidRDefault="000943A1">
            <w:pPr>
              <w:spacing w:after="0"/>
            </w:pPr>
            <w:r>
              <w:rPr>
                <w:rFonts w:ascii="Consolas" w:hAnsi="Consolas"/>
                <w:color w:val="282828"/>
                <w:sz w:val="18"/>
              </w:rPr>
              <w:t xml:space="preserve">        {</w:t>
            </w:r>
          </w:p>
          <w:p w14:paraId="5F1FDE40" w14:textId="77777777" w:rsidR="002E1390" w:rsidRDefault="000943A1">
            <w:pPr>
              <w:spacing w:after="0"/>
            </w:pPr>
            <w:r>
              <w:rPr>
                <w:rFonts w:ascii="Consolas" w:hAnsi="Consolas"/>
                <w:color w:val="282828"/>
                <w:sz w:val="18"/>
              </w:rPr>
              <w:t xml:space="preserve">            x.r.RequestNo, x.r.Title, x.r.Type, Status = x.r.Status.ToString(), Priority = x.r.Priority.ToString(),</w:t>
            </w:r>
          </w:p>
          <w:p w14:paraId="649E3043" w14:textId="77777777" w:rsidR="002E1390" w:rsidRDefault="000943A1">
            <w:pPr>
              <w:spacing w:after="0"/>
            </w:pPr>
            <w:r>
              <w:rPr>
                <w:rFonts w:ascii="Consolas" w:hAnsi="Consolas"/>
                <w:color w:val="282828"/>
                <w:sz w:val="18"/>
              </w:rPr>
              <w:t xml:space="preserve">            Department = o.Name, x.CreatedBy, x.r.CreatedAt, x.r.DueDate, x.r.TotalAmount</w:t>
            </w:r>
          </w:p>
          <w:p w14:paraId="23AE7393" w14:textId="77777777" w:rsidR="002E1390" w:rsidRDefault="000943A1">
            <w:pPr>
              <w:spacing w:after="0"/>
            </w:pPr>
            <w:r>
              <w:rPr>
                <w:rFonts w:ascii="Consolas" w:hAnsi="Consolas"/>
                <w:color w:val="282828"/>
                <w:sz w:val="18"/>
              </w:rPr>
              <w:t xml:space="preserve">        }).ToListAsync();</w:t>
            </w:r>
          </w:p>
          <w:p w14:paraId="7694A431" w14:textId="77777777" w:rsidR="002E1390" w:rsidRDefault="002E1390">
            <w:pPr>
              <w:spacing w:after="0"/>
            </w:pPr>
          </w:p>
          <w:p w14:paraId="3F6BEB2E" w14:textId="77777777" w:rsidR="002E1390" w:rsidRDefault="000943A1">
            <w:pPr>
              <w:spacing w:after="0"/>
            </w:pPr>
            <w:r>
              <w:rPr>
                <w:rFonts w:ascii="Consolas" w:hAnsi="Consolas"/>
                <w:color w:val="282828"/>
                <w:sz w:val="18"/>
              </w:rPr>
              <w:t xml:space="preserve">    var csv = new System.Text.StringBuilder();</w:t>
            </w:r>
          </w:p>
          <w:p w14:paraId="2A2A1576" w14:textId="77777777" w:rsidR="002E1390" w:rsidRDefault="000943A1">
            <w:pPr>
              <w:spacing w:after="0"/>
            </w:pPr>
            <w:r>
              <w:rPr>
                <w:rFonts w:ascii="Consolas" w:hAnsi="Consolas"/>
                <w:color w:val="282828"/>
                <w:sz w:val="18"/>
              </w:rPr>
              <w:t xml:space="preserve">    csv.AppendLine("Số yêu cầu,Tiêu đề,Loại,Trạng thái,Ưu tiên,Phòng ban,Người tạo,Ngày tạo,Hạn xử lý,Giá trị");</w:t>
            </w:r>
          </w:p>
          <w:p w14:paraId="2B8609DD" w14:textId="77777777" w:rsidR="002E1390" w:rsidRDefault="000943A1">
            <w:pPr>
              <w:spacing w:after="0"/>
            </w:pPr>
            <w:r>
              <w:rPr>
                <w:rFonts w:ascii="Consolas" w:hAnsi="Consolas"/>
                <w:color w:val="282828"/>
                <w:sz w:val="18"/>
              </w:rPr>
              <w:t xml:space="preserve">    foreach (var r in requests)</w:t>
            </w:r>
          </w:p>
          <w:p w14:paraId="50352D63" w14:textId="77777777" w:rsidR="002E1390" w:rsidRDefault="000943A1">
            <w:pPr>
              <w:spacing w:after="0"/>
            </w:pPr>
            <w:r>
              <w:rPr>
                <w:rFonts w:ascii="Consolas" w:hAnsi="Consolas"/>
                <w:color w:val="282828"/>
                <w:sz w:val="18"/>
              </w:rPr>
              <w:t xml:space="preserve">        csv.AppendLine($"\"{r.RequestNo}\",\"{r.Title}\",\"{r.Type}\",\"{r.Status}\",\"{r.Priority}\",\"{r.Department}\",\"{r.CreatedBy}\",\"{r.CreatedAt:dd/MM/yyyy}\",\"{r.DueDate}\",\"{r.TotalAmount}\"");</w:t>
            </w:r>
          </w:p>
          <w:p w14:paraId="231B2175" w14:textId="77777777" w:rsidR="002E1390" w:rsidRDefault="002E1390">
            <w:pPr>
              <w:spacing w:after="0"/>
            </w:pPr>
          </w:p>
          <w:p w14:paraId="62DF4DF5" w14:textId="77777777" w:rsidR="002E1390" w:rsidRDefault="000943A1">
            <w:pPr>
              <w:spacing w:after="0"/>
            </w:pPr>
            <w:r>
              <w:rPr>
                <w:rFonts w:ascii="Consolas" w:hAnsi="Consolas"/>
                <w:color w:val="282828"/>
                <w:sz w:val="18"/>
              </w:rPr>
              <w:t xml:space="preserve">    var bytes = System.Text.Encoding.UTF8.GetPreamble().Concat(System.Text.Encoding.UTF8.GetBytes(csv.ToString())).ToArray();</w:t>
            </w:r>
          </w:p>
          <w:p w14:paraId="2BBEA2A5" w14:textId="77777777" w:rsidR="002E1390" w:rsidRDefault="000943A1">
            <w:pPr>
              <w:spacing w:after="0"/>
            </w:pPr>
            <w:r>
              <w:rPr>
                <w:rFonts w:ascii="Consolas" w:hAnsi="Consolas"/>
                <w:color w:val="282828"/>
                <w:sz w:val="18"/>
              </w:rPr>
              <w:t xml:space="preserve">    return File(bytes, "text/csv", $"BaoCaoVanHanh_{fromDate:yyyyMMdd}_{toDate:yyyyMMdd}.csv");</w:t>
            </w:r>
          </w:p>
          <w:p w14:paraId="4B726A55" w14:textId="77777777" w:rsidR="002E1390" w:rsidRDefault="000943A1">
            <w:pPr>
              <w:spacing w:after="0"/>
            </w:pPr>
            <w:r>
              <w:rPr>
                <w:rFonts w:ascii="Consolas" w:hAnsi="Consolas"/>
                <w:color w:val="282828"/>
                <w:sz w:val="18"/>
              </w:rPr>
              <w:t>}</w:t>
            </w:r>
          </w:p>
          <w:p w14:paraId="7F662946" w14:textId="77777777" w:rsidR="002E1390" w:rsidRDefault="002E1390">
            <w:pPr>
              <w:spacing w:after="0"/>
            </w:pPr>
          </w:p>
          <w:p w14:paraId="0D4A5FF0" w14:textId="77777777" w:rsidR="002E1390" w:rsidRDefault="000943A1">
            <w:pPr>
              <w:spacing w:after="0"/>
            </w:pPr>
            <w:r>
              <w:rPr>
                <w:rFonts w:ascii="Consolas" w:hAnsi="Consolas"/>
                <w:color w:val="282828"/>
                <w:sz w:val="18"/>
              </w:rPr>
              <w:t>[HttpGet]</w:t>
            </w:r>
          </w:p>
          <w:p w14:paraId="794F3740" w14:textId="77777777" w:rsidR="002E1390" w:rsidRDefault="000943A1">
            <w:pPr>
              <w:spacing w:after="0"/>
            </w:pPr>
            <w:r>
              <w:rPr>
                <w:rFonts w:ascii="Consolas" w:hAnsi="Consolas"/>
                <w:color w:val="282828"/>
                <w:sz w:val="18"/>
              </w:rPr>
              <w:t>public async Task&lt;IActionResult&gt; ExportCashFlow(DateOnly? from, DateOnly? to)</w:t>
            </w:r>
          </w:p>
          <w:p w14:paraId="6F0793E0" w14:textId="77777777" w:rsidR="002E1390" w:rsidRDefault="000943A1">
            <w:pPr>
              <w:spacing w:after="0"/>
            </w:pPr>
            <w:r>
              <w:rPr>
                <w:rFonts w:ascii="Consolas" w:hAnsi="Consolas"/>
                <w:color w:val="282828"/>
                <w:sz w:val="18"/>
              </w:rPr>
              <w:t>{</w:t>
            </w:r>
          </w:p>
          <w:p w14:paraId="10C0DB82" w14:textId="77777777" w:rsidR="002E1390" w:rsidRDefault="000943A1">
            <w:pPr>
              <w:spacing w:after="0"/>
            </w:pPr>
            <w:r>
              <w:rPr>
                <w:rFonts w:ascii="Consolas" w:hAnsi="Consolas"/>
                <w:color w:val="282828"/>
                <w:sz w:val="18"/>
              </w:rPr>
              <w:t xml:space="preserve">    var tid = _tenant.TenantId;</w:t>
            </w:r>
          </w:p>
          <w:p w14:paraId="51B1C9B1" w14:textId="77777777" w:rsidR="002E1390" w:rsidRDefault="000943A1">
            <w:pPr>
              <w:spacing w:after="0"/>
            </w:pPr>
            <w:r>
              <w:rPr>
                <w:rFonts w:ascii="Consolas" w:hAnsi="Consolas"/>
                <w:color w:val="282828"/>
                <w:sz w:val="18"/>
              </w:rPr>
              <w:t xml:space="preserve">    var fromDate = from ?? DateOnly.FromDateTime(DateTime.Today.AddMonths(-3));</w:t>
            </w:r>
          </w:p>
          <w:p w14:paraId="2C935F5F" w14:textId="77777777" w:rsidR="002E1390" w:rsidRDefault="000943A1">
            <w:pPr>
              <w:spacing w:after="0"/>
            </w:pPr>
            <w:r>
              <w:rPr>
                <w:rFonts w:ascii="Consolas" w:hAnsi="Consolas"/>
                <w:color w:val="282828"/>
                <w:sz w:val="18"/>
              </w:rPr>
              <w:t xml:space="preserve">    var toDate = to ?? DateOnly.FromDateTime(DateTime.Today);</w:t>
            </w:r>
          </w:p>
          <w:p w14:paraId="2CBE91B6" w14:textId="77777777" w:rsidR="002E1390" w:rsidRDefault="000943A1">
            <w:pPr>
              <w:spacing w:after="0"/>
            </w:pPr>
            <w:r>
              <w:rPr>
                <w:rFonts w:ascii="Consolas" w:hAnsi="Consolas"/>
                <w:color w:val="282828"/>
                <w:sz w:val="18"/>
              </w:rPr>
              <w:t xml:space="preserve">    var txns = await _db.CashTransactions.Include(t =&gt; t.Customer).Include(t =&gt; t.Vendor).Include(t =&gt; t.OrganizationUnit).Include(t =&gt; t.RecordedByUser)</w:t>
            </w:r>
          </w:p>
          <w:p w14:paraId="25E8B08F" w14:textId="77777777" w:rsidR="002E1390" w:rsidRDefault="000943A1">
            <w:pPr>
              <w:spacing w:after="0"/>
            </w:pPr>
            <w:r>
              <w:rPr>
                <w:rFonts w:ascii="Consolas" w:hAnsi="Consolas"/>
                <w:color w:val="282828"/>
                <w:sz w:val="18"/>
              </w:rPr>
              <w:t xml:space="preserve">        .Where(t =&gt; t.TenantId == tid &amp;&amp; !t.IsDeleted &amp;&amp; t.TransactionDate &gt;= fromDate &amp;&amp; t.TransactionDate &lt;= toDate).OrderBy(t =&gt; t.TransactionDate).ToListAsync();</w:t>
            </w:r>
          </w:p>
          <w:p w14:paraId="6ACA35B0" w14:textId="77777777" w:rsidR="002E1390" w:rsidRDefault="000943A1">
            <w:pPr>
              <w:spacing w:after="0"/>
            </w:pPr>
            <w:r>
              <w:rPr>
                <w:rFonts w:ascii="Consolas" w:hAnsi="Consolas"/>
                <w:color w:val="282828"/>
                <w:sz w:val="18"/>
              </w:rPr>
              <w:lastRenderedPageBreak/>
              <w:t xml:space="preserve">    var csv = new System.Text.StringBuilder();</w:t>
            </w:r>
          </w:p>
          <w:p w14:paraId="6A7A95AC" w14:textId="77777777" w:rsidR="002E1390" w:rsidRDefault="000943A1">
            <w:pPr>
              <w:spacing w:after="0"/>
            </w:pPr>
            <w:r>
              <w:rPr>
                <w:rFonts w:ascii="Consolas" w:hAnsi="Consolas"/>
                <w:color w:val="282828"/>
                <w:sz w:val="18"/>
              </w:rPr>
              <w:t xml:space="preserve">    csv.AppendLine("Mã GD,Loại,Danh mục,Mô tả,Số tiền,Ngày,Phương thức,KH/NCC,Phòng ban,Trạng thái,Người ghi");</w:t>
            </w:r>
          </w:p>
          <w:p w14:paraId="7BCCE7AF" w14:textId="77777777" w:rsidR="002E1390" w:rsidRDefault="000943A1">
            <w:pPr>
              <w:spacing w:after="0"/>
            </w:pPr>
            <w:r>
              <w:rPr>
                <w:rFonts w:ascii="Consolas" w:hAnsi="Consolas"/>
                <w:color w:val="282828"/>
                <w:sz w:val="18"/>
              </w:rPr>
              <w:t xml:space="preserve">    foreach (var t in txns)</w:t>
            </w:r>
          </w:p>
          <w:p w14:paraId="7EE11C9B" w14:textId="77777777" w:rsidR="002E1390" w:rsidRDefault="000943A1">
            <w:pPr>
              <w:spacing w:after="0"/>
            </w:pPr>
            <w:r>
              <w:rPr>
                <w:rFonts w:ascii="Consolas" w:hAnsi="Consolas"/>
                <w:color w:val="282828"/>
                <w:sz w:val="18"/>
              </w:rPr>
              <w:t xml:space="preserve">    {</w:t>
            </w:r>
          </w:p>
          <w:p w14:paraId="1D136637" w14:textId="77777777" w:rsidR="002E1390" w:rsidRDefault="000943A1">
            <w:pPr>
              <w:spacing w:after="0"/>
            </w:pPr>
            <w:r>
              <w:rPr>
                <w:rFonts w:ascii="Consolas" w:hAnsi="Consolas"/>
                <w:color w:val="282828"/>
                <w:sz w:val="18"/>
              </w:rPr>
              <w:t xml:space="preserve">        var partner = t.TransactionType == "Income" ? t.Customer?.Name : t.Vendor?.Name;</w:t>
            </w:r>
          </w:p>
          <w:p w14:paraId="0C4501DB" w14:textId="77777777" w:rsidR="002E1390" w:rsidRDefault="000943A1">
            <w:pPr>
              <w:spacing w:after="0"/>
            </w:pPr>
            <w:r>
              <w:rPr>
                <w:rFonts w:ascii="Consolas" w:hAnsi="Consolas"/>
                <w:color w:val="282828"/>
                <w:sz w:val="18"/>
              </w:rPr>
              <w:t xml:space="preserve">        csv.AppendLine($"\"{t.TransactionNo}\",\"{(t.TransactionType == \"Income\" ? \"Thu\" : \"Chi\")}\",\"{t.Category}\",\"{t.Description}\",\"{t.Amount}\",\"{t.TransactionDate:dd/MM/yyyy}\",\"{t.PaymentMethod}\",\"{partner}\",\"{t.OrganizationUnit?.Name}\",\"{t.Status}\",\"{t.RecordedByUser?.FullName}\"");</w:t>
            </w:r>
          </w:p>
          <w:p w14:paraId="4E64F909" w14:textId="77777777" w:rsidR="002E1390" w:rsidRDefault="000943A1">
            <w:pPr>
              <w:spacing w:after="0"/>
            </w:pPr>
            <w:r>
              <w:rPr>
                <w:rFonts w:ascii="Consolas" w:hAnsi="Consolas"/>
                <w:color w:val="282828"/>
                <w:sz w:val="18"/>
              </w:rPr>
              <w:t xml:space="preserve">    }</w:t>
            </w:r>
          </w:p>
          <w:p w14:paraId="12B2BD3E" w14:textId="77777777" w:rsidR="002E1390" w:rsidRDefault="000943A1">
            <w:pPr>
              <w:spacing w:after="0"/>
            </w:pPr>
            <w:r>
              <w:rPr>
                <w:rFonts w:ascii="Consolas" w:hAnsi="Consolas"/>
                <w:color w:val="282828"/>
                <w:sz w:val="18"/>
              </w:rPr>
              <w:t xml:space="preserve">    var bytes = System.Text.Encoding.UTF8.GetPreamble().Concat(System.Text.Encoding.UTF8.GetBytes(csv.ToString())).ToArray();</w:t>
            </w:r>
          </w:p>
          <w:p w14:paraId="6E12A75F" w14:textId="77777777" w:rsidR="002E1390" w:rsidRDefault="000943A1">
            <w:pPr>
              <w:spacing w:after="0"/>
            </w:pPr>
            <w:r>
              <w:rPr>
                <w:rFonts w:ascii="Consolas" w:hAnsi="Consolas"/>
                <w:color w:val="282828"/>
                <w:sz w:val="18"/>
              </w:rPr>
              <w:t xml:space="preserve">    return File(bytes, "text/csv", $"BaoCaoThuChi_{fromDate:yyyyMMdd}_{toDate:yyyyMMdd}.csv");</w:t>
            </w:r>
          </w:p>
          <w:p w14:paraId="5CABDC06" w14:textId="77777777" w:rsidR="002E1390" w:rsidRDefault="000943A1">
            <w:pPr>
              <w:spacing w:after="0"/>
            </w:pPr>
            <w:r>
              <w:rPr>
                <w:rFonts w:ascii="Consolas" w:hAnsi="Consolas"/>
                <w:color w:val="282828"/>
                <w:sz w:val="18"/>
              </w:rPr>
              <w:t>}</w:t>
            </w:r>
          </w:p>
        </w:tc>
      </w:tr>
    </w:tbl>
    <w:p w14:paraId="4482EF7C" w14:textId="77777777" w:rsidR="002E1390" w:rsidRDefault="000943A1">
      <w:pPr>
        <w:spacing w:before="80" w:after="240"/>
        <w:jc w:val="center"/>
      </w:pPr>
      <w:r>
        <w:rPr>
          <w:b/>
          <w:i/>
          <w:sz w:val="22"/>
        </w:rPr>
        <w:lastRenderedPageBreak/>
        <w:t>Đoạn mã 5.28: Các Action xử lý lọc và xuất dữ liệu CSV (Controllers/BusinessControllers.cs)</w:t>
      </w:r>
    </w:p>
    <w:p w14:paraId="6E2A446E" w14:textId="77777777" w:rsidR="002E1390" w:rsidRDefault="000943A1">
      <w:pPr>
        <w:spacing w:before="120" w:after="120" w:line="360" w:lineRule="auto"/>
        <w:ind w:firstLine="567"/>
        <w:jc w:val="both"/>
      </w:pPr>
      <w:r>
        <w:rPr>
          <w:sz w:val="24"/>
        </w:rPr>
        <w:t>Dưới đây là mã nguồn HTML/Razor giao diện Trung tâm xuất báo cáo cùng mã JavaScript liên kết động mốc ngày lọc:</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71BEE279" w14:textId="77777777">
        <w:trPr>
          <w:jc w:val="center"/>
        </w:trPr>
        <w:tc>
          <w:tcPr>
            <w:tcW w:w="8504" w:type="dxa"/>
            <w:shd w:val="clear" w:color="auto" w:fill="F5F5F5"/>
            <w:tcMar>
              <w:top w:w="140" w:type="dxa"/>
              <w:left w:w="180" w:type="dxa"/>
              <w:bottom w:w="140" w:type="dxa"/>
              <w:right w:w="180" w:type="dxa"/>
            </w:tcMar>
          </w:tcPr>
          <w:p w14:paraId="66902EBD" w14:textId="77777777" w:rsidR="002E1390" w:rsidRDefault="000943A1">
            <w:pPr>
              <w:spacing w:after="0"/>
            </w:pPr>
            <w:r>
              <w:rPr>
                <w:rFonts w:ascii="Consolas" w:hAnsi="Consolas"/>
                <w:color w:val="282828"/>
                <w:sz w:val="18"/>
              </w:rPr>
              <w:t>&lt;!-- Views/Reports/ExportCenter.cshtml - Giao diện chọn ngày và xuất file --&gt;</w:t>
            </w:r>
          </w:p>
          <w:p w14:paraId="445DEF63" w14:textId="77777777" w:rsidR="002E1390" w:rsidRDefault="000943A1">
            <w:pPr>
              <w:spacing w:after="0"/>
            </w:pPr>
            <w:r>
              <w:rPr>
                <w:rFonts w:ascii="Consolas" w:hAnsi="Consolas"/>
                <w:color w:val="282828"/>
                <w:sz w:val="18"/>
              </w:rPr>
              <w:t>&lt;div class="content-card mb-4"&gt;</w:t>
            </w:r>
          </w:p>
          <w:p w14:paraId="62B583ED" w14:textId="77777777" w:rsidR="002E1390" w:rsidRDefault="000943A1">
            <w:pPr>
              <w:spacing w:after="0"/>
            </w:pPr>
            <w:r>
              <w:rPr>
                <w:rFonts w:ascii="Consolas" w:hAnsi="Consolas"/>
                <w:color w:val="282828"/>
                <w:sz w:val="18"/>
              </w:rPr>
              <w:t xml:space="preserve">    &lt;div class="card-body-custom py-3"&gt;</w:t>
            </w:r>
          </w:p>
          <w:p w14:paraId="68930891" w14:textId="77777777" w:rsidR="002E1390" w:rsidRDefault="000943A1">
            <w:pPr>
              <w:spacing w:after="0"/>
            </w:pPr>
            <w:r>
              <w:rPr>
                <w:rFonts w:ascii="Consolas" w:hAnsi="Consolas"/>
                <w:color w:val="282828"/>
                <w:sz w:val="18"/>
              </w:rPr>
              <w:t xml:space="preserve">        &lt;form id="dateFilterForm" class="row g-3 align-items-end"&gt;</w:t>
            </w:r>
          </w:p>
          <w:p w14:paraId="6BBC8AF9" w14:textId="77777777" w:rsidR="002E1390" w:rsidRDefault="000943A1">
            <w:pPr>
              <w:spacing w:after="0"/>
            </w:pPr>
            <w:r>
              <w:rPr>
                <w:rFonts w:ascii="Consolas" w:hAnsi="Consolas"/>
                <w:color w:val="282828"/>
                <w:sz w:val="18"/>
              </w:rPr>
              <w:t xml:space="preserve">            &lt;div class="col-auto"&gt;</w:t>
            </w:r>
          </w:p>
          <w:p w14:paraId="3B2C6CAA" w14:textId="77777777" w:rsidR="002E1390" w:rsidRDefault="000943A1">
            <w:pPr>
              <w:spacing w:after="0"/>
            </w:pPr>
            <w:r>
              <w:rPr>
                <w:rFonts w:ascii="Consolas" w:hAnsi="Consolas"/>
                <w:color w:val="282828"/>
                <w:sz w:val="18"/>
              </w:rPr>
              <w:t xml:space="preserve">                &lt;label class="form-label text-muted small fw-bold"&gt;Từ ngày&lt;/label&gt;</w:t>
            </w:r>
          </w:p>
          <w:p w14:paraId="3251997D" w14:textId="77777777" w:rsidR="002E1390" w:rsidRDefault="000943A1">
            <w:pPr>
              <w:spacing w:after="0"/>
            </w:pPr>
            <w:r>
              <w:rPr>
                <w:rFonts w:ascii="Consolas" w:hAnsi="Consolas"/>
                <w:color w:val="282828"/>
                <w:sz w:val="18"/>
              </w:rPr>
              <w:t xml:space="preserve">                &lt;input type="date" id="fromDate" value="@DateTime.Today.AddDays(-30).ToString(\"yyyy-MM-dd\")" class="form-control" style="border-radius:8px;max-width:180px"&gt;</w:t>
            </w:r>
          </w:p>
          <w:p w14:paraId="7F7A212E" w14:textId="77777777" w:rsidR="002E1390" w:rsidRDefault="000943A1">
            <w:pPr>
              <w:spacing w:after="0"/>
            </w:pPr>
            <w:r>
              <w:rPr>
                <w:rFonts w:ascii="Consolas" w:hAnsi="Consolas"/>
                <w:color w:val="282828"/>
                <w:sz w:val="18"/>
              </w:rPr>
              <w:t xml:space="preserve">            &lt;/div&gt;</w:t>
            </w:r>
          </w:p>
          <w:p w14:paraId="0B57DA93" w14:textId="77777777" w:rsidR="002E1390" w:rsidRDefault="000943A1">
            <w:pPr>
              <w:spacing w:after="0"/>
            </w:pPr>
            <w:r>
              <w:rPr>
                <w:rFonts w:ascii="Consolas" w:hAnsi="Consolas"/>
                <w:color w:val="282828"/>
                <w:sz w:val="18"/>
              </w:rPr>
              <w:t xml:space="preserve">            &lt;div class="col-auto"&gt;</w:t>
            </w:r>
          </w:p>
          <w:p w14:paraId="4468EC6E" w14:textId="77777777" w:rsidR="002E1390" w:rsidRDefault="000943A1">
            <w:pPr>
              <w:spacing w:after="0"/>
            </w:pPr>
            <w:r>
              <w:rPr>
                <w:rFonts w:ascii="Consolas" w:hAnsi="Consolas"/>
                <w:color w:val="282828"/>
                <w:sz w:val="18"/>
              </w:rPr>
              <w:t xml:space="preserve">                &lt;label class="form-label text-muted small fw-bold"&gt;Đến ngày&lt;/label&gt;</w:t>
            </w:r>
          </w:p>
          <w:p w14:paraId="08430631" w14:textId="77777777" w:rsidR="002E1390" w:rsidRDefault="000943A1">
            <w:pPr>
              <w:spacing w:after="0"/>
            </w:pPr>
            <w:r>
              <w:rPr>
                <w:rFonts w:ascii="Consolas" w:hAnsi="Consolas"/>
                <w:color w:val="282828"/>
                <w:sz w:val="18"/>
              </w:rPr>
              <w:t xml:space="preserve">                &lt;input type="date" id="toDate" value="@DateTime.Today.ToString(\"yyyy-MM-dd\")" class="form-control" style="border-radius:8px;max-width:180px"&gt;</w:t>
            </w:r>
          </w:p>
          <w:p w14:paraId="0E512B32" w14:textId="77777777" w:rsidR="002E1390" w:rsidRDefault="000943A1">
            <w:pPr>
              <w:spacing w:after="0"/>
            </w:pPr>
            <w:r>
              <w:rPr>
                <w:rFonts w:ascii="Consolas" w:hAnsi="Consolas"/>
                <w:color w:val="282828"/>
                <w:sz w:val="18"/>
              </w:rPr>
              <w:t xml:space="preserve">            &lt;/div&gt;</w:t>
            </w:r>
          </w:p>
          <w:p w14:paraId="5AF2C2C7" w14:textId="77777777" w:rsidR="002E1390" w:rsidRDefault="000943A1">
            <w:pPr>
              <w:spacing w:after="0"/>
            </w:pPr>
            <w:r>
              <w:rPr>
                <w:rFonts w:ascii="Consolas" w:hAnsi="Consolas"/>
                <w:color w:val="282828"/>
                <w:sz w:val="18"/>
              </w:rPr>
              <w:t xml:space="preserve">        &lt;/form&gt;</w:t>
            </w:r>
          </w:p>
          <w:p w14:paraId="2E272D2D" w14:textId="77777777" w:rsidR="002E1390" w:rsidRDefault="000943A1">
            <w:pPr>
              <w:spacing w:after="0"/>
            </w:pPr>
            <w:r>
              <w:rPr>
                <w:rFonts w:ascii="Consolas" w:hAnsi="Consolas"/>
                <w:color w:val="282828"/>
                <w:sz w:val="18"/>
              </w:rPr>
              <w:t xml:space="preserve">    &lt;/div&gt;</w:t>
            </w:r>
          </w:p>
          <w:p w14:paraId="2FFCEBDE" w14:textId="77777777" w:rsidR="002E1390" w:rsidRDefault="000943A1">
            <w:pPr>
              <w:spacing w:after="0"/>
            </w:pPr>
            <w:r>
              <w:rPr>
                <w:rFonts w:ascii="Consolas" w:hAnsi="Consolas"/>
                <w:color w:val="282828"/>
                <w:sz w:val="18"/>
              </w:rPr>
              <w:t>&lt;/div&gt;</w:t>
            </w:r>
          </w:p>
          <w:p w14:paraId="14F1794B" w14:textId="77777777" w:rsidR="002E1390" w:rsidRDefault="002E1390">
            <w:pPr>
              <w:spacing w:after="0"/>
            </w:pPr>
          </w:p>
          <w:p w14:paraId="0EC6FD54" w14:textId="77777777" w:rsidR="002E1390" w:rsidRDefault="000943A1">
            <w:pPr>
              <w:spacing w:after="0"/>
            </w:pPr>
            <w:r>
              <w:rPr>
                <w:rFonts w:ascii="Consolas" w:hAnsi="Consolas"/>
                <w:color w:val="282828"/>
                <w:sz w:val="18"/>
              </w:rPr>
              <w:t>&lt;!-- Thẻ tải Báo cáo Vận hành --&gt;</w:t>
            </w:r>
          </w:p>
          <w:p w14:paraId="02F13325" w14:textId="77777777" w:rsidR="002E1390" w:rsidRDefault="000943A1">
            <w:pPr>
              <w:spacing w:after="0"/>
            </w:pPr>
            <w:r>
              <w:rPr>
                <w:rFonts w:ascii="Consolas" w:hAnsi="Consolas"/>
                <w:color w:val="282828"/>
                <w:sz w:val="18"/>
              </w:rPr>
              <w:t>&lt;a id="exportOps" href="#" class="btn btn-primary btn-sm export-btn"&gt;&lt;i class="fa-solid fa-download me-1"&gt;&lt;/i&gt;Tải CSV&lt;/a&gt;</w:t>
            </w:r>
          </w:p>
          <w:p w14:paraId="7A43CBAF" w14:textId="77777777" w:rsidR="002E1390" w:rsidRDefault="000943A1">
            <w:pPr>
              <w:spacing w:after="0"/>
            </w:pPr>
            <w:r>
              <w:rPr>
                <w:rFonts w:ascii="Consolas" w:hAnsi="Consolas"/>
                <w:color w:val="282828"/>
                <w:sz w:val="18"/>
              </w:rPr>
              <w:t>&lt;!-- Thẻ tải Báo cáo Thu chi --&gt;</w:t>
            </w:r>
          </w:p>
          <w:p w14:paraId="15E9F017" w14:textId="77777777" w:rsidR="002E1390" w:rsidRDefault="000943A1">
            <w:pPr>
              <w:spacing w:after="0"/>
            </w:pPr>
            <w:r>
              <w:rPr>
                <w:rFonts w:ascii="Consolas" w:hAnsi="Consolas"/>
                <w:color w:val="282828"/>
                <w:sz w:val="18"/>
              </w:rPr>
              <w:t>&lt;a id="exportCash" href="#" class="btn btn-primary btn-sm export-btn"&gt;&lt;i class="fa-solid fa-download me-1"&gt;&lt;/i&gt;Tải CSV&lt;/a&gt;</w:t>
            </w:r>
          </w:p>
          <w:p w14:paraId="4AAC61F8" w14:textId="77777777" w:rsidR="002E1390" w:rsidRDefault="002E1390">
            <w:pPr>
              <w:spacing w:after="0"/>
            </w:pPr>
          </w:p>
          <w:p w14:paraId="52374919" w14:textId="77777777" w:rsidR="002E1390" w:rsidRDefault="000943A1">
            <w:pPr>
              <w:spacing w:after="0"/>
            </w:pPr>
            <w:r>
              <w:rPr>
                <w:rFonts w:ascii="Consolas" w:hAnsi="Consolas"/>
                <w:color w:val="282828"/>
                <w:sz w:val="18"/>
              </w:rPr>
              <w:t>&lt;script&gt;</w:t>
            </w:r>
          </w:p>
          <w:p w14:paraId="2DFC3467" w14:textId="77777777" w:rsidR="002E1390" w:rsidRDefault="000943A1">
            <w:pPr>
              <w:spacing w:after="0"/>
            </w:pPr>
            <w:r>
              <w:rPr>
                <w:rFonts w:ascii="Consolas" w:hAnsi="Consolas"/>
                <w:color w:val="282828"/>
                <w:sz w:val="18"/>
              </w:rPr>
              <w:t xml:space="preserve">    function updateExportLinks() {</w:t>
            </w:r>
          </w:p>
          <w:p w14:paraId="3F73119C" w14:textId="77777777" w:rsidR="002E1390" w:rsidRDefault="000943A1">
            <w:pPr>
              <w:spacing w:after="0"/>
            </w:pPr>
            <w:r>
              <w:rPr>
                <w:rFonts w:ascii="Consolas" w:hAnsi="Consolas"/>
                <w:color w:val="282828"/>
                <w:sz w:val="18"/>
              </w:rPr>
              <w:t xml:space="preserve">        const from = document.getElementById('fromDate').value;</w:t>
            </w:r>
          </w:p>
          <w:p w14:paraId="3C775E5F" w14:textId="77777777" w:rsidR="002E1390" w:rsidRDefault="000943A1">
            <w:pPr>
              <w:spacing w:after="0"/>
            </w:pPr>
            <w:r>
              <w:rPr>
                <w:rFonts w:ascii="Consolas" w:hAnsi="Consolas"/>
                <w:color w:val="282828"/>
                <w:sz w:val="18"/>
              </w:rPr>
              <w:t xml:space="preserve">        const to = document.getElementById('toDate').value;</w:t>
            </w:r>
          </w:p>
          <w:p w14:paraId="4A6C2E0A" w14:textId="77777777" w:rsidR="002E1390" w:rsidRDefault="000943A1">
            <w:pPr>
              <w:spacing w:after="0"/>
            </w:pPr>
            <w:r>
              <w:rPr>
                <w:rFonts w:ascii="Consolas" w:hAnsi="Consolas"/>
                <w:color w:val="282828"/>
                <w:sz w:val="18"/>
              </w:rPr>
              <w:t xml:space="preserve">        document.getElementById('exportOps').href = `@Url.Action(\"Export\")?from=${from}&amp;to=${to}`;</w:t>
            </w:r>
          </w:p>
          <w:p w14:paraId="332F1312" w14:textId="77777777" w:rsidR="002E1390" w:rsidRDefault="000943A1">
            <w:pPr>
              <w:spacing w:after="0"/>
            </w:pPr>
            <w:r>
              <w:rPr>
                <w:rFonts w:ascii="Consolas" w:hAnsi="Consolas"/>
                <w:color w:val="282828"/>
                <w:sz w:val="18"/>
              </w:rPr>
              <w:t xml:space="preserve">        document.getElementById('exportCash').href = `@Url.Action(\"ExportCashFlow\")?from=${from}&amp;to=${to}`;</w:t>
            </w:r>
          </w:p>
          <w:p w14:paraId="2FFB606C" w14:textId="77777777" w:rsidR="002E1390" w:rsidRDefault="000943A1">
            <w:pPr>
              <w:spacing w:after="0"/>
            </w:pPr>
            <w:r>
              <w:rPr>
                <w:rFonts w:ascii="Consolas" w:hAnsi="Consolas"/>
                <w:color w:val="282828"/>
                <w:sz w:val="18"/>
              </w:rPr>
              <w:t xml:space="preserve">    }</w:t>
            </w:r>
          </w:p>
          <w:p w14:paraId="59AEE2A1" w14:textId="77777777" w:rsidR="002E1390" w:rsidRDefault="000943A1">
            <w:pPr>
              <w:spacing w:after="0"/>
            </w:pPr>
            <w:r>
              <w:rPr>
                <w:rFonts w:ascii="Consolas" w:hAnsi="Consolas"/>
                <w:color w:val="282828"/>
                <w:sz w:val="18"/>
              </w:rPr>
              <w:t xml:space="preserve">    document.getElementById('fromDate').addEventListener('change', updateExportLinks);</w:t>
            </w:r>
          </w:p>
          <w:p w14:paraId="25391AB3" w14:textId="77777777" w:rsidR="002E1390" w:rsidRDefault="000943A1">
            <w:pPr>
              <w:spacing w:after="0"/>
            </w:pPr>
            <w:r>
              <w:rPr>
                <w:rFonts w:ascii="Consolas" w:hAnsi="Consolas"/>
                <w:color w:val="282828"/>
                <w:sz w:val="18"/>
              </w:rPr>
              <w:t xml:space="preserve">    document.getElementById('toDate').addEventListener('change', updateExportLinks);</w:t>
            </w:r>
          </w:p>
          <w:p w14:paraId="1AC20133" w14:textId="77777777" w:rsidR="002E1390" w:rsidRDefault="000943A1">
            <w:pPr>
              <w:spacing w:after="0"/>
            </w:pPr>
            <w:r>
              <w:rPr>
                <w:rFonts w:ascii="Consolas" w:hAnsi="Consolas"/>
                <w:color w:val="282828"/>
                <w:sz w:val="18"/>
              </w:rPr>
              <w:t xml:space="preserve">    updateExportLinks();</w:t>
            </w:r>
          </w:p>
          <w:p w14:paraId="1FB4AF89" w14:textId="77777777" w:rsidR="002E1390" w:rsidRDefault="000943A1">
            <w:pPr>
              <w:spacing w:after="0"/>
            </w:pPr>
            <w:r>
              <w:rPr>
                <w:rFonts w:ascii="Consolas" w:hAnsi="Consolas"/>
                <w:color w:val="282828"/>
                <w:sz w:val="18"/>
              </w:rPr>
              <w:t>&lt;/script&gt;</w:t>
            </w:r>
          </w:p>
        </w:tc>
      </w:tr>
    </w:tbl>
    <w:p w14:paraId="430335A4" w14:textId="77777777" w:rsidR="002E1390" w:rsidRDefault="000943A1">
      <w:pPr>
        <w:spacing w:before="80" w:after="240"/>
        <w:jc w:val="center"/>
      </w:pPr>
      <w:r>
        <w:rPr>
          <w:b/>
          <w:i/>
          <w:sz w:val="22"/>
        </w:rPr>
        <w:lastRenderedPageBreak/>
        <w:t>Đoạn mã 5.29: Giao diện và JavaScript cập nhật tham số lọc thời gian động (Views/Reports/ExportCenter.cshtml)</w:t>
      </w:r>
    </w:p>
    <w:p w14:paraId="6D2DADD1" w14:textId="77777777" w:rsidR="002E1390" w:rsidRDefault="002E1390">
      <w:pPr>
        <w:spacing w:before="240"/>
      </w:pPr>
    </w:p>
    <w:p w14:paraId="0C721195" w14:textId="77777777" w:rsidR="002E1390" w:rsidRDefault="002E1390"/>
    <w:p w14:paraId="0F192EEA" w14:textId="77777777" w:rsidR="001146EC" w:rsidRDefault="000943A1">
      <w:r>
        <w:br w:type="page"/>
      </w:r>
    </w:p>
    <w:p w14:paraId="542979CF" w14:textId="77777777" w:rsidR="00341619" w:rsidRDefault="000943A1">
      <w:pPr>
        <w:pStyle w:val="Heading2"/>
        <w:spacing w:before="240" w:after="160"/>
      </w:pPr>
      <w:bookmarkStart w:id="370" w:name="_Toc230797910"/>
      <w:r>
        <w:rPr>
          <w:rFonts w:ascii="Times New Roman" w:hAnsi="Times New Roman"/>
          <w:color w:val="000000"/>
        </w:rPr>
        <w:lastRenderedPageBreak/>
        <w:t>5.10. Thiết kế kiến trúc triển khai hệ thống</w:t>
      </w:r>
      <w:bookmarkEnd w:id="370"/>
    </w:p>
    <w:p w14:paraId="5632D9E2" w14:textId="77777777" w:rsidR="00341619" w:rsidRDefault="000943A1">
      <w:pPr>
        <w:spacing w:after="120" w:line="360" w:lineRule="auto"/>
        <w:jc w:val="both"/>
      </w:pPr>
      <w:r>
        <w:t>Kiến trúc vật lý triển khai hệ thống OmniBizAI mô tả cách thức đóng gói, phân bổ các thành phần phần mềm lên hạ tầng phần cứng thực tế. Hệ thống được thiết kế để vận hành tối ưu trong môi trường đám mây hoặc máy chủ ảo VPS, sử dụng máy chủ web IIS/Kestrel để phục vụ ứng dụng ASP.NET Core, SignalR Hub cho việc đồng bộ thời gian thực bảng Kanban, và Microsoft SQL Server 2022 để quản trị cơ sở dữ liệu đa khách thuê cách ly (Multi-Tenancy). Dưới đây là sơ đồ triển khai chi tiết của hệ thống:</w:t>
      </w:r>
    </w:p>
    <w:p w14:paraId="77DD8B37" w14:textId="77777777" w:rsidR="00341619" w:rsidRDefault="000943A1">
      <w:pPr>
        <w:spacing w:after="120"/>
        <w:jc w:val="center"/>
      </w:pPr>
      <w:r>
        <w:rPr>
          <w:noProof/>
        </w:rPr>
        <w:drawing>
          <wp:inline distT="0" distB="0" distL="0" distR="0" wp14:anchorId="4F9CE18D" wp14:editId="5085AF85">
            <wp:extent cx="5303520" cy="35356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_trienkhai.png"/>
                    <pic:cNvPicPr/>
                  </pic:nvPicPr>
                  <pic:blipFill>
                    <a:blip r:embed="rId33"/>
                    <a:stretch>
                      <a:fillRect/>
                    </a:stretch>
                  </pic:blipFill>
                  <pic:spPr>
                    <a:xfrm>
                      <a:off x="0" y="0"/>
                      <a:ext cx="5303520" cy="3535680"/>
                    </a:xfrm>
                    <a:prstGeom prst="rect">
                      <a:avLst/>
                    </a:prstGeom>
                  </pic:spPr>
                </pic:pic>
              </a:graphicData>
            </a:graphic>
          </wp:inline>
        </w:drawing>
      </w:r>
    </w:p>
    <w:p w14:paraId="0932AE33" w14:textId="77777777" w:rsidR="00341619" w:rsidRDefault="000943A1">
      <w:pPr>
        <w:pStyle w:val="Caption"/>
        <w:spacing w:before="120" w:after="240" w:line="276" w:lineRule="auto"/>
        <w:jc w:val="center"/>
      </w:pPr>
      <w:bookmarkStart w:id="371" w:name="_Toc230447640"/>
      <w:bookmarkStart w:id="372" w:name="_Toc230797966"/>
      <w:r>
        <w:rPr>
          <w:color w:val="000000"/>
          <w:sz w:val="26"/>
        </w:rPr>
        <w:t xml:space="preserve">Hình </w:t>
      </w:r>
      <w:r>
        <w:rPr>
          <w:color w:val="000000"/>
          <w:sz w:val="26"/>
        </w:rPr>
        <w:fldChar w:fldCharType="begin"/>
      </w:r>
      <w:r>
        <w:rPr>
          <w:color w:val="000000"/>
          <w:sz w:val="26"/>
        </w:rPr>
        <w:instrText>SEQ Hình \* ARABIC</w:instrText>
      </w:r>
      <w:r>
        <w:rPr>
          <w:color w:val="000000"/>
          <w:sz w:val="26"/>
        </w:rPr>
        <w:fldChar w:fldCharType="separate"/>
      </w:r>
      <w:r w:rsidR="002760A8">
        <w:rPr>
          <w:noProof/>
          <w:color w:val="000000"/>
          <w:sz w:val="26"/>
        </w:rPr>
        <w:t>30</w:t>
      </w:r>
      <w:r>
        <w:rPr>
          <w:color w:val="000000"/>
          <w:sz w:val="26"/>
        </w:rPr>
        <w:fldChar w:fldCharType="end"/>
      </w:r>
      <w:r>
        <w:rPr>
          <w:color w:val="000000"/>
          <w:sz w:val="26"/>
        </w:rPr>
        <w:t>: Sơ đồ kiến trúc triển khai vật lý hệ thống OmniBizAI (Deployment Diagram)</w:t>
      </w:r>
      <w:bookmarkEnd w:id="371"/>
      <w:bookmarkEnd w:id="372"/>
    </w:p>
    <w:p w14:paraId="78519FAF" w14:textId="77777777" w:rsidR="001146EC" w:rsidRDefault="000943A1">
      <w:pPr>
        <w:pStyle w:val="Heading1"/>
        <w:spacing w:after="360"/>
        <w:jc w:val="center"/>
      </w:pPr>
      <w:bookmarkStart w:id="373" w:name="_Toc230447585"/>
      <w:bookmarkStart w:id="374" w:name="_Toc230797911"/>
      <w:r>
        <w:rPr>
          <w:rFonts w:ascii="Times New Roman" w:hAnsi="Times New Roman"/>
          <w:color w:val="000000"/>
        </w:rPr>
        <w:t>CHƯƠNG 6: KIỂM THỬ HỆ THỐNG</w:t>
      </w:r>
      <w:bookmarkEnd w:id="373"/>
      <w:bookmarkEnd w:id="374"/>
    </w:p>
    <w:p w14:paraId="6E67EF83" w14:textId="77777777" w:rsidR="001146EC" w:rsidRPr="00F2692F" w:rsidRDefault="000943A1">
      <w:pPr>
        <w:pStyle w:val="Heading2"/>
        <w:spacing w:before="240" w:after="160"/>
        <w:rPr>
          <w:rFonts w:ascii="Times New Roman" w:hAnsi="Times New Roman"/>
          <w:color w:val="000000"/>
        </w:rPr>
      </w:pPr>
      <w:bookmarkStart w:id="375" w:name="_Toc230797912"/>
      <w:r>
        <w:rPr>
          <w:rFonts w:ascii="Times New Roman" w:hAnsi="Times New Roman"/>
          <w:color w:val="000000"/>
        </w:rPr>
        <w:t>6.1. Mục tiêu kiểm thử</w:t>
      </w:r>
      <w:bookmarkEnd w:id="375"/>
    </w:p>
    <w:p w14:paraId="245C6702" w14:textId="77777777" w:rsidR="001146EC" w:rsidRDefault="000943A1">
      <w:pPr>
        <w:spacing w:after="120" w:line="360" w:lineRule="auto"/>
        <w:jc w:val="both"/>
      </w:pPr>
      <w:r>
        <w:t xml:space="preserve">Để đảm bảo hệ thống OmniBizAI vận hành ổn định, an toàn và đạt chất lượng cao trước khi đưa vào bàn giao sử dụng thực tế, công tác kiểm thử hệ thống được thực hiện một </w:t>
      </w:r>
      <w:r>
        <w:lastRenderedPageBreak/>
        <w:t>cách toàn diện và chặt chẽ. Mục tiêu kiểm thử của hệ thống tập trung vào các khía cạnh cốt lõi sau đây:</w:t>
      </w:r>
    </w:p>
    <w:p w14:paraId="07E8794B" w14:textId="77777777" w:rsidR="001146EC" w:rsidRDefault="000943A1">
      <w:pPr>
        <w:spacing w:after="120" w:line="360" w:lineRule="auto"/>
        <w:jc w:val="both"/>
      </w:pPr>
      <w:r>
        <w:rPr>
          <w:b/>
        </w:rPr>
        <w:t xml:space="preserve">•  Đảm bảo chức năng hoạt động đúng: </w:t>
      </w:r>
      <w:r>
        <w:t>Tiến hành kiểm thử toàn bộ các tính năng nghiệp vụ cốt lõi của hệ thống OmniBizAI để xác nhận chúng hoạt động chính xác theo các luồng nghiệp vụ thiết kế. Trọng tâm bao gồm: kiểm thử chức năng Đăng nhập/Đăng xuất và quản lý tài khoản; kiểm thử phân hệ Quản lý Kanban nhiệm vụ (Work Kanban Service) với các thao tác kéo thả thẻ công việc, gán người thực hiện và cập nhật tiến độ; kiểm thử phân hệ quản trị KPI và thiết lập OKR (KPI/OKR Management, Check-in Service) đảm bảo việc chấm điểm, đánh giá và theo dõi tiến độ tự động diễn ra chính xác; kiểm thử quy trình phê duyệt yêu cầu vận hành (Operation Request &amp; Approval Service) cùng các phân hệ kinh doanh như CRM, Quản lý mua sắm (Procurement), Quản lý kho (Inventory), Sổ quỹ thu chi (CashBook), Quản lý nhân sự (HR) và tính năng trợ lý ảo AI Copilot (AiInsightService) tích hợp Gemini AI.</w:t>
      </w:r>
    </w:p>
    <w:p w14:paraId="7C81E33F" w14:textId="77777777" w:rsidR="001146EC" w:rsidRDefault="000943A1">
      <w:pPr>
        <w:spacing w:after="120" w:line="360" w:lineRule="auto"/>
        <w:jc w:val="both"/>
      </w:pPr>
      <w:r>
        <w:rPr>
          <w:b/>
        </w:rPr>
        <w:t xml:space="preserve">•  Đảm bảo dữ liệu được lưu chính xác: </w:t>
      </w:r>
      <w:r>
        <w:t>Đảm bảo toàn bộ thông tin phát sinh từ các hoạt động nghiệp vụ được ghi nhận, cập nhật và đồng bộ chính xác xuống cơ sở dữ liệu SQL Server thông qua Entity Framework Core. Đặc biệt chú trọng kiểm thử tính toàn vẹn của dữ liệu trong mô hình kiến trúc đa khách thuê (Multi-Tenancy) dưới sự điều phối của TenantContextService và các thực thể kế thừa TenantEntity/BaseEntity, đảm bảo dữ liệu của mỗi doanh nghiệp (Tenant) hoàn toàn tách biệt, không bị rò rỉ hay chồng lấn. Đồng thời, kiểm thử tính hợp lệ dữ liệu (Data Validation) bằng Data Annotations tại tầng Model/ViewModel để ngăn chặn các dữ liệu rỗng, sai định dạng hoặc không hợp lệ ghi xuống hệ thống.</w:t>
      </w:r>
    </w:p>
    <w:p w14:paraId="1DF7E026" w14:textId="77777777" w:rsidR="001146EC" w:rsidRDefault="000943A1">
      <w:pPr>
        <w:spacing w:after="120" w:line="360" w:lineRule="auto"/>
        <w:jc w:val="both"/>
      </w:pPr>
      <w:r>
        <w:rPr>
          <w:b/>
        </w:rPr>
        <w:t xml:space="preserve">•  Đảm bảo phân quyền đúng: </w:t>
      </w:r>
      <w:r>
        <w:t xml:space="preserve">Xác thực cơ chế bảo mật và phân quyền truy cập dựa trên vai trò (Role-based Access Control - RBAC) sử dụng thư viện ASP.NET Core Identity. Kiểm thử để đảm bảo các tài khoản với vai trò Admin, Manager và User hoạt động đúng phạm vi quyền hạn quy định: tài khoản cấp quản lý (Admin, Manager) được phép cấu hình hệ thống, phê duyệt yêu cầu vận hành và phân bổ mục tiêu; tài khoản nhân viên (User) chỉ có thể thao tác với các tác vụ cá nhân được phân công. Ngoài ra, kiểm thử </w:t>
      </w:r>
      <w:r>
        <w:lastRenderedPageBreak/>
        <w:t>cơ chế ngăn chặn và bảo vệ chống truy cập trái phép bằng cách tự động điều hướng người dùng về trang Access Denied (/Account/AccessDenied) khi cố truy cập trái phép vào các địa chỉ URL hoặc API bị giới hạn.</w:t>
      </w:r>
    </w:p>
    <w:p w14:paraId="495ED9CF" w14:textId="77777777" w:rsidR="001146EC" w:rsidRDefault="000943A1">
      <w:pPr>
        <w:spacing w:after="120" w:line="360" w:lineRule="auto"/>
        <w:jc w:val="both"/>
      </w:pPr>
      <w:r>
        <w:rPr>
          <w:b/>
        </w:rPr>
        <w:t xml:space="preserve">•  Đảm bảo giao diện dễ dùng: </w:t>
      </w:r>
      <w:r>
        <w:t>Kiểm thử giao diện người dùng (Razor Views) trên nhiều kích thước màn hình để đảm bảo thiết kế tương thích (Responsive Design), tính thẩm mỹ cao, trực quan và dễ tương tác. Đảm bảo các biểu đồ số liệu trực quan (Chart.js) trên trang Dashboard và Export Center hiển thị chính xác, tự động cập nhật động; thanh tiến độ tuân thủ SLA (SLA Compliance Progress Bar), bộ lọc đa điều kiện và bộ nút điều hướng phân trang (Server-side Search, Filter and Pagination) hoạt động nhạy, chính xác và phản hồi nhanh; giao diện Kanban kéo thả mượt mà, trực quan; và các biểu mẫu nhập liệu có thông báo lỗi rõ ràng giúp hỗ trợ tối đa trải nghiệm của người dùng.</w:t>
      </w:r>
    </w:p>
    <w:p w14:paraId="56D6C964" w14:textId="77777777" w:rsidR="00341619" w:rsidRDefault="000943A1">
      <w:pPr>
        <w:pStyle w:val="Heading2"/>
        <w:spacing w:before="240" w:after="160"/>
      </w:pPr>
      <w:bookmarkStart w:id="376" w:name="_Toc230797913"/>
      <w:r>
        <w:rPr>
          <w:rFonts w:ascii="Times New Roman" w:hAnsi="Times New Roman"/>
          <w:color w:val="000000"/>
        </w:rPr>
        <w:t>6.2. Phương pháp kiểm thử</w:t>
      </w:r>
      <w:bookmarkEnd w:id="376"/>
    </w:p>
    <w:p w14:paraId="08F8F073" w14:textId="77777777" w:rsidR="00341619" w:rsidRDefault="000943A1">
      <w:pPr>
        <w:spacing w:after="120" w:line="360" w:lineRule="auto"/>
        <w:jc w:val="both"/>
      </w:pPr>
      <w:r>
        <w:t>Để đảm bảo quá trình kiểm thử hệ thống được diễn ra khoa học, bao quát toàn diện các khía cạnh kỹ thuật và nghiệp vụ của OmniBizAI, nhóm nghiên cứu kết hợp nhiều phương pháp kiểm thử chuyên biệt. Các phương pháp chính được áp dụng bao gồm:</w:t>
      </w:r>
    </w:p>
    <w:p w14:paraId="512D2D90" w14:textId="77777777" w:rsidR="00341619" w:rsidRDefault="000943A1">
      <w:pPr>
        <w:spacing w:after="120" w:line="360" w:lineRule="auto"/>
        <w:jc w:val="both"/>
      </w:pPr>
      <w:r>
        <w:rPr>
          <w:b/>
        </w:rPr>
        <w:t xml:space="preserve">•  Kiểm thử chức năng: </w:t>
      </w:r>
      <w:r>
        <w:t>Sử dụng phương pháp kiểm thử hộp đen (Black-box testing) để kiểm tra các tính năng nghiệp vụ chính của hệ thống. Tập trung kiểm thử các luồng chức năng lớn của OmniBizAI như: đăng ký/đăng nhập tài khoản, kéo thả thẻ trên bảng Kanban của Work Kanban Service, thiết lập OKR &amp; chấm điểm KPI tự động của Check-in Service, khởi tạo và phê duyệt các yêu cầu vận hành có kiểm soát thời hạn SLA (Operation Request &amp; Approval Service), thực hiện các giao dịch trên phân hệ kinh doanh như CRM, Mua sắm (Procurement), Quản lý kho (Inventory), Sổ quỹ thu chi (CashBook), và giao tiếp thông minh với trợ lý AI Copilot (AiInsightService).</w:t>
      </w:r>
    </w:p>
    <w:p w14:paraId="4D39D995" w14:textId="77777777" w:rsidR="00341619" w:rsidRDefault="000943A1">
      <w:pPr>
        <w:spacing w:after="120" w:line="360" w:lineRule="auto"/>
        <w:jc w:val="both"/>
      </w:pPr>
      <w:r>
        <w:rPr>
          <w:b/>
        </w:rPr>
        <w:t xml:space="preserve">•  Kiểm thử giao diện: </w:t>
      </w:r>
      <w:r>
        <w:t xml:space="preserve">Kiểm thử thủ công (Manual testing) kết hợp kiểm thử độ tương thích (Responsive testing). Đảm bảo tất cả các trang giao diện Razor Views hiển thị đồng bộ, đúng tỷ lệ và đạt thẩm mỹ cao trên nhiều độ phân giải màn hình khác nhau (Desktop, Tablet, Mobile). Kiểm tra hoạt động trực quan của các thành phần động như biểu đồ </w:t>
      </w:r>
      <w:r>
        <w:lastRenderedPageBreak/>
        <w:t>Chart.js (Dashboard), thanh tiến độ trực quan tuân thủ SLA, bộ kéo thả thẻ Kanban, và các thành phần phân trang/lọc dữ liệu nâng cao ở trang Export Center hay các Data Grid.</w:t>
      </w:r>
    </w:p>
    <w:p w14:paraId="3F5D1507" w14:textId="77777777" w:rsidR="00341619" w:rsidRDefault="000943A1">
      <w:pPr>
        <w:spacing w:after="120" w:line="360" w:lineRule="auto"/>
        <w:jc w:val="both"/>
      </w:pPr>
      <w:r>
        <w:rPr>
          <w:b/>
        </w:rPr>
        <w:t xml:space="preserve">•  Kiểm thử phân quyền: </w:t>
      </w:r>
      <w:r>
        <w:t>Kiểm thử dựa trên vai trò (Role-based testing) kết hợp kiểm thử biên bảo mật. Kiểm tra tính độc lập và chính xác của mô hình phân quyền động RBAC (Role-based Access Control) do ASP.NET Core Identity quản lý. Xác nhận các vai trò Admin, Manager, User chỉ thực hiện được các tác vụ tương ứng. Kiểm thử cơ chế ngăn chặn bằng cách truy cập trực tiếp bằng URL của Admin từ tài khoản thường và đảm bảo hệ thống tự động chặn và chuyển hướng về trang Access Denied (/Account/AccessDenied).</w:t>
      </w:r>
    </w:p>
    <w:p w14:paraId="70FC7698" w14:textId="77777777" w:rsidR="00341619" w:rsidRDefault="000943A1">
      <w:pPr>
        <w:spacing w:after="120" w:line="360" w:lineRule="auto"/>
        <w:jc w:val="both"/>
      </w:pPr>
      <w:r>
        <w:rPr>
          <w:b/>
        </w:rPr>
        <w:t xml:space="preserve">•  Kiểm thử dữ liệu: </w:t>
      </w:r>
      <w:r>
        <w:t>Kiểm thử tính nhất quán, hợp lệ và toàn vẹn của cơ sở dữ liệu. Kiểm tra việc ghi nhận dữ liệu xuống cơ sở dữ liệu SQL Server thông qua Entity Framework Core. Đặc biệt kiểm thử cơ chế bảo mật đa khách thuê (Multi-Tenancy) do TenantContextService điều phối để đảm bảo tính cô lập dữ liệu tuyệt đối (không bị rò rỉ dữ liệu giữa các doanh nghiệp - Tenant khác nhau). Đồng thời, kiểm tra tính hợp lệ dữ liệu nhập vào (Input Validation) dựa trên Data Annotations để đảm bảo các ràng buộc dữ liệu được thực thi chính xác.</w:t>
      </w:r>
    </w:p>
    <w:p w14:paraId="205EA93F" w14:textId="77777777" w:rsidR="00341619" w:rsidRDefault="000943A1">
      <w:pPr>
        <w:spacing w:after="120" w:line="360" w:lineRule="auto"/>
        <w:jc w:val="both"/>
      </w:pPr>
      <w:r>
        <w:rPr>
          <w:b/>
        </w:rPr>
        <w:t xml:space="preserve">•  Kiểm thử bảo mật cơ bản: </w:t>
      </w:r>
      <w:r>
        <w:t>Kiểm thử các lỗ hổng bảo mật ứng dụng Web phổ biến (OWASP Top 10) ở mức cơ bản. Đảm bảo toàn bộ mật khẩu người dùng lưu trữ trong cơ sở dữ liệu được băm bảo mật bằng thuật toán băm mạnh. Kiểm tra cơ chế chống tấn công Cross-Site Request Forgery (CSRF) bằng cách sử dụng thẻ [ValidateAntiForgeryToken] trong các biểu mẫu POST của Razor Views, ngăn chặn tấn công SQL Injection bằng cách sử dụng Entity Framework Core với tham số hóa truy vấn tự động, và bảo mật phiên làm việc bằng cơ chế mã hóa Cookie/Session và cấu hình phân phối an toàn.</w:t>
      </w:r>
    </w:p>
    <w:p w14:paraId="6A8F8B75" w14:textId="77777777" w:rsidR="00341619" w:rsidRDefault="000943A1">
      <w:pPr>
        <w:pStyle w:val="Heading2"/>
        <w:spacing w:before="240" w:after="160"/>
      </w:pPr>
      <w:bookmarkStart w:id="377" w:name="_Toc230797914"/>
      <w:r>
        <w:rPr>
          <w:rFonts w:ascii="Times New Roman" w:hAnsi="Times New Roman"/>
          <w:color w:val="000000"/>
        </w:rPr>
        <w:t>6.3. Test case</w:t>
      </w:r>
      <w:bookmarkEnd w:id="377"/>
    </w:p>
    <w:p w14:paraId="1FE602D7" w14:textId="77777777" w:rsidR="00341619" w:rsidRDefault="000943A1">
      <w:pPr>
        <w:spacing w:after="120" w:line="360" w:lineRule="auto"/>
        <w:jc w:val="both"/>
      </w:pPr>
      <w:r>
        <w:t xml:space="preserve">Dựa trên kết quả phân tích cấu trúc dữ liệu và các thực thể nghiệp vụ cốt lõi trong cơ sở dữ liệu của dự án OmniBizAI (bao gồm các thực thể liên quan đến phân hệ Vận hành và phân hệ quản trị mục tiêu KPI/OKR), nhóm nghiên cứu đã xây dựng các kịch bản kiểm </w:t>
      </w:r>
      <w:r>
        <w:lastRenderedPageBreak/>
        <w:t>thử chi tiết. Dưới đây là bảng đặc tả các ca kiểm thử tiêu biểu cho hai luồng nghiệp vụ chính của hệ thống:</w:t>
      </w:r>
    </w:p>
    <w:tbl>
      <w:tblPr>
        <w:tblStyle w:val="TableGrid"/>
        <w:tblW w:w="0" w:type="auto"/>
        <w:tblLook w:val="04A0" w:firstRow="1" w:lastRow="0" w:firstColumn="1" w:lastColumn="0" w:noHBand="0" w:noVBand="1"/>
      </w:tblPr>
      <w:tblGrid>
        <w:gridCol w:w="782"/>
        <w:gridCol w:w="1287"/>
        <w:gridCol w:w="2160"/>
        <w:gridCol w:w="2006"/>
        <w:gridCol w:w="2570"/>
        <w:gridCol w:w="771"/>
      </w:tblGrid>
      <w:tr w:rsidR="00341619" w14:paraId="40011274" w14:textId="77777777">
        <w:tc>
          <w:tcPr>
            <w:tcW w:w="1152" w:type="dxa"/>
            <w:shd w:val="clear" w:color="auto" w:fill="2F3542"/>
            <w:vAlign w:val="center"/>
          </w:tcPr>
          <w:p w14:paraId="5607A4D5" w14:textId="77777777" w:rsidR="00341619" w:rsidRDefault="000943A1">
            <w:pPr>
              <w:spacing w:before="40" w:after="40" w:line="276" w:lineRule="auto"/>
              <w:jc w:val="center"/>
            </w:pPr>
            <w:r>
              <w:rPr>
                <w:b/>
                <w:color w:val="FFFFFF"/>
                <w:sz w:val="20"/>
              </w:rPr>
              <w:t>Mã TC</w:t>
            </w:r>
          </w:p>
        </w:tc>
        <w:tc>
          <w:tcPr>
            <w:tcW w:w="1872" w:type="dxa"/>
            <w:shd w:val="clear" w:color="auto" w:fill="2F3542"/>
            <w:vAlign w:val="center"/>
          </w:tcPr>
          <w:p w14:paraId="7E4B5817" w14:textId="77777777" w:rsidR="00341619" w:rsidRDefault="000943A1">
            <w:pPr>
              <w:spacing w:before="40" w:after="40" w:line="276" w:lineRule="auto"/>
              <w:jc w:val="center"/>
            </w:pPr>
            <w:r>
              <w:rPr>
                <w:b/>
                <w:color w:val="FFFFFF"/>
                <w:sz w:val="20"/>
              </w:rPr>
              <w:t>Luồng nghiệp vụ</w:t>
            </w:r>
          </w:p>
        </w:tc>
        <w:tc>
          <w:tcPr>
            <w:tcW w:w="3168" w:type="dxa"/>
            <w:shd w:val="clear" w:color="auto" w:fill="2F3542"/>
            <w:vAlign w:val="center"/>
          </w:tcPr>
          <w:p w14:paraId="2B7F6CF5" w14:textId="77777777" w:rsidR="00341619" w:rsidRDefault="000943A1">
            <w:pPr>
              <w:spacing w:before="40" w:after="40" w:line="276" w:lineRule="auto"/>
              <w:jc w:val="center"/>
            </w:pPr>
            <w:r>
              <w:rPr>
                <w:b/>
                <w:color w:val="FFFFFF"/>
                <w:sz w:val="20"/>
              </w:rPr>
              <w:t>Mô tả kịch bản</w:t>
            </w:r>
          </w:p>
        </w:tc>
        <w:tc>
          <w:tcPr>
            <w:tcW w:w="2592" w:type="dxa"/>
            <w:shd w:val="clear" w:color="auto" w:fill="2F3542"/>
            <w:vAlign w:val="center"/>
          </w:tcPr>
          <w:p w14:paraId="5283BD8F" w14:textId="77777777" w:rsidR="00341619" w:rsidRDefault="000943A1">
            <w:pPr>
              <w:spacing w:before="40" w:after="40" w:line="276" w:lineRule="auto"/>
              <w:jc w:val="center"/>
            </w:pPr>
            <w:r>
              <w:rPr>
                <w:b/>
                <w:color w:val="FFFFFF"/>
                <w:sz w:val="20"/>
              </w:rPr>
              <w:t>Dữ liệu đầu vào</w:t>
            </w:r>
          </w:p>
        </w:tc>
        <w:tc>
          <w:tcPr>
            <w:tcW w:w="3168" w:type="dxa"/>
            <w:shd w:val="clear" w:color="auto" w:fill="2F3542"/>
            <w:vAlign w:val="center"/>
          </w:tcPr>
          <w:p w14:paraId="230BE686" w14:textId="77777777" w:rsidR="00341619" w:rsidRDefault="000943A1">
            <w:pPr>
              <w:spacing w:before="40" w:after="40" w:line="276" w:lineRule="auto"/>
              <w:jc w:val="center"/>
            </w:pPr>
            <w:r>
              <w:rPr>
                <w:b/>
                <w:color w:val="FFFFFF"/>
                <w:sz w:val="20"/>
              </w:rPr>
              <w:t>Kết quả mong đợi</w:t>
            </w:r>
          </w:p>
        </w:tc>
        <w:tc>
          <w:tcPr>
            <w:tcW w:w="1152" w:type="dxa"/>
            <w:shd w:val="clear" w:color="auto" w:fill="2F3542"/>
            <w:vAlign w:val="center"/>
          </w:tcPr>
          <w:p w14:paraId="1A9778C6" w14:textId="77777777" w:rsidR="00341619" w:rsidRDefault="000943A1">
            <w:pPr>
              <w:spacing w:before="40" w:after="40" w:line="276" w:lineRule="auto"/>
              <w:jc w:val="center"/>
            </w:pPr>
            <w:r>
              <w:rPr>
                <w:b/>
                <w:color w:val="FFFFFF"/>
                <w:sz w:val="20"/>
              </w:rPr>
              <w:t>Kết quả thực tế</w:t>
            </w:r>
          </w:p>
        </w:tc>
      </w:tr>
      <w:tr w:rsidR="00341619" w14:paraId="1EC4BA75" w14:textId="77777777">
        <w:tc>
          <w:tcPr>
            <w:tcW w:w="1152" w:type="dxa"/>
            <w:vAlign w:val="center"/>
          </w:tcPr>
          <w:p w14:paraId="042DD3C5" w14:textId="77777777" w:rsidR="00341619" w:rsidRDefault="000943A1">
            <w:pPr>
              <w:spacing w:before="40" w:after="40" w:line="276" w:lineRule="auto"/>
              <w:jc w:val="center"/>
            </w:pPr>
            <w:r>
              <w:rPr>
                <w:b/>
                <w:color w:val="000000"/>
                <w:sz w:val="19"/>
              </w:rPr>
              <w:t>TC-OP-01</w:t>
            </w:r>
          </w:p>
        </w:tc>
        <w:tc>
          <w:tcPr>
            <w:tcW w:w="1872" w:type="dxa"/>
            <w:vAlign w:val="center"/>
          </w:tcPr>
          <w:p w14:paraId="6D21E80F" w14:textId="77777777" w:rsidR="00341619" w:rsidRDefault="000943A1">
            <w:pPr>
              <w:spacing w:before="40" w:after="40" w:line="276" w:lineRule="auto"/>
            </w:pPr>
            <w:r>
              <w:rPr>
                <w:color w:val="000000"/>
                <w:sz w:val="19"/>
              </w:rPr>
              <w:t>Vận hành: Khởi tạo yêu cầu</w:t>
            </w:r>
          </w:p>
        </w:tc>
        <w:tc>
          <w:tcPr>
            <w:tcW w:w="3168" w:type="dxa"/>
            <w:vAlign w:val="center"/>
          </w:tcPr>
          <w:p w14:paraId="48D069D4" w14:textId="77777777" w:rsidR="00341619" w:rsidRDefault="000943A1">
            <w:pPr>
              <w:spacing w:before="40" w:after="40" w:line="276" w:lineRule="auto"/>
            </w:pPr>
            <w:r>
              <w:rPr>
                <w:color w:val="000000"/>
                <w:sz w:val="19"/>
              </w:rPr>
              <w:t>Tạo mới yêu cầu vận hành (OperationRequest) hợp lệ với thông tin đầy đủ về SLA và phòng ban phụ trách.</w:t>
            </w:r>
          </w:p>
        </w:tc>
        <w:tc>
          <w:tcPr>
            <w:tcW w:w="2592" w:type="dxa"/>
            <w:vAlign w:val="center"/>
          </w:tcPr>
          <w:p w14:paraId="7E78D6E2" w14:textId="77777777" w:rsidR="00341619" w:rsidRDefault="000943A1">
            <w:pPr>
              <w:spacing w:before="40" w:after="40" w:line="276" w:lineRule="auto"/>
            </w:pPr>
            <w:r>
              <w:rPr>
                <w:color w:val="000000"/>
                <w:sz w:val="19"/>
              </w:rPr>
              <w:t>Title = "Mua thiết bị IT phòng R&amp;D Q2"</w:t>
            </w:r>
            <w:r>
              <w:rPr>
                <w:color w:val="000000"/>
                <w:sz w:val="19"/>
              </w:rPr>
              <w:br/>
              <w:t>Type = "Procurement"</w:t>
            </w:r>
            <w:r>
              <w:rPr>
                <w:color w:val="000000"/>
                <w:sz w:val="19"/>
              </w:rPr>
              <w:br/>
              <w:t>OrganizationUnitId = Guid phòng IT</w:t>
            </w:r>
            <w:r>
              <w:rPr>
                <w:color w:val="000000"/>
                <w:sz w:val="19"/>
              </w:rPr>
              <w:br/>
              <w:t>Priority = High</w:t>
            </w:r>
            <w:r>
              <w:rPr>
                <w:color w:val="000000"/>
                <w:sz w:val="19"/>
              </w:rPr>
              <w:br/>
              <w:t>TotalAmount = 15,000,000đ</w:t>
            </w:r>
            <w:r>
              <w:rPr>
                <w:color w:val="000000"/>
                <w:sz w:val="19"/>
              </w:rPr>
              <w:br/>
              <w:t>DueDate = 30/06/2026</w:t>
            </w:r>
          </w:p>
        </w:tc>
        <w:tc>
          <w:tcPr>
            <w:tcW w:w="3168" w:type="dxa"/>
            <w:vAlign w:val="center"/>
          </w:tcPr>
          <w:p w14:paraId="7CD89961" w14:textId="77777777" w:rsidR="00341619" w:rsidRDefault="000943A1">
            <w:pPr>
              <w:spacing w:before="40" w:after="40" w:line="276" w:lineRule="auto"/>
            </w:pPr>
            <w:r>
              <w:rPr>
                <w:color w:val="000000"/>
                <w:sz w:val="19"/>
              </w:rPr>
              <w:t>Hệ thống tạo thành công thực thể OperationRequest ở trạng thái Draft. Mã RequestNo tự sinh theo định dạng chuẩn (OP-yyyyMM-xxxx) và gán đúng TenantId cách ly của doanh nghiệp hiện tại.</w:t>
            </w:r>
          </w:p>
        </w:tc>
        <w:tc>
          <w:tcPr>
            <w:tcW w:w="1152" w:type="dxa"/>
            <w:vAlign w:val="center"/>
          </w:tcPr>
          <w:p w14:paraId="1C81130E" w14:textId="77777777" w:rsidR="00341619" w:rsidRDefault="000943A1">
            <w:pPr>
              <w:spacing w:before="40" w:after="40" w:line="276" w:lineRule="auto"/>
              <w:jc w:val="center"/>
            </w:pPr>
            <w:r>
              <w:rPr>
                <w:color w:val="2E7D32"/>
                <w:sz w:val="19"/>
              </w:rPr>
              <w:t>Đạt</w:t>
            </w:r>
          </w:p>
        </w:tc>
      </w:tr>
      <w:tr w:rsidR="00341619" w14:paraId="6BC23462" w14:textId="77777777">
        <w:tc>
          <w:tcPr>
            <w:tcW w:w="1152" w:type="dxa"/>
            <w:vAlign w:val="center"/>
          </w:tcPr>
          <w:p w14:paraId="7C31E115" w14:textId="77777777" w:rsidR="00341619" w:rsidRDefault="000943A1">
            <w:pPr>
              <w:spacing w:before="40" w:after="40" w:line="276" w:lineRule="auto"/>
              <w:jc w:val="center"/>
            </w:pPr>
            <w:r>
              <w:rPr>
                <w:b/>
                <w:color w:val="000000"/>
                <w:sz w:val="19"/>
              </w:rPr>
              <w:t>TC-OP-02</w:t>
            </w:r>
          </w:p>
        </w:tc>
        <w:tc>
          <w:tcPr>
            <w:tcW w:w="1872" w:type="dxa"/>
            <w:vAlign w:val="center"/>
          </w:tcPr>
          <w:p w14:paraId="2094E6E1" w14:textId="77777777" w:rsidR="00341619" w:rsidRDefault="000943A1">
            <w:pPr>
              <w:spacing w:before="40" w:after="40" w:line="276" w:lineRule="auto"/>
            </w:pPr>
            <w:r>
              <w:rPr>
                <w:color w:val="000000"/>
                <w:sz w:val="19"/>
              </w:rPr>
              <w:t>Vận hành: Ràng buộc Model</w:t>
            </w:r>
          </w:p>
        </w:tc>
        <w:tc>
          <w:tcPr>
            <w:tcW w:w="3168" w:type="dxa"/>
            <w:vAlign w:val="center"/>
          </w:tcPr>
          <w:p w14:paraId="0B6A1025" w14:textId="77777777" w:rsidR="00341619" w:rsidRDefault="000943A1">
            <w:pPr>
              <w:spacing w:before="40" w:after="40" w:line="276" w:lineRule="auto"/>
            </w:pPr>
            <w:r>
              <w:rPr>
                <w:color w:val="000000"/>
                <w:sz w:val="19"/>
              </w:rPr>
              <w:t>Tạo yêu cầu vận hành vi phạm các ràng buộc dữ liệu đầu vào (Input Validation) của lớp thực thể.</w:t>
            </w:r>
          </w:p>
        </w:tc>
        <w:tc>
          <w:tcPr>
            <w:tcW w:w="2592" w:type="dxa"/>
            <w:vAlign w:val="center"/>
          </w:tcPr>
          <w:p w14:paraId="7EFA1D13" w14:textId="77777777" w:rsidR="00341619" w:rsidRDefault="000943A1">
            <w:pPr>
              <w:spacing w:before="40" w:after="40" w:line="276" w:lineRule="auto"/>
            </w:pPr>
            <w:r>
              <w:rPr>
                <w:color w:val="000000"/>
                <w:sz w:val="19"/>
              </w:rPr>
              <w:t>Title = Rỗng hoặc &gt; 250 ký tự</w:t>
            </w:r>
            <w:r>
              <w:rPr>
                <w:color w:val="000000"/>
                <w:sz w:val="19"/>
              </w:rPr>
              <w:br/>
              <w:t>RequestedByUserId = Null</w:t>
            </w:r>
            <w:r>
              <w:rPr>
                <w:color w:val="000000"/>
                <w:sz w:val="19"/>
              </w:rPr>
              <w:br/>
              <w:t>TotalAmount = -50,000đ (Giá trị âm)</w:t>
            </w:r>
          </w:p>
        </w:tc>
        <w:tc>
          <w:tcPr>
            <w:tcW w:w="3168" w:type="dxa"/>
            <w:vAlign w:val="center"/>
          </w:tcPr>
          <w:p w14:paraId="5C3A6699" w14:textId="77777777" w:rsidR="00341619" w:rsidRDefault="000943A1">
            <w:pPr>
              <w:spacing w:before="40" w:after="40" w:line="276" w:lineRule="auto"/>
            </w:pPr>
            <w:r>
              <w:rPr>
                <w:color w:val="000000"/>
                <w:sz w:val="19"/>
              </w:rPr>
              <w:t>Tầng Model/ViewModel phát hiện dữ liệu không hợp lệ thông qua Data Annotations. Hệ thống ngăn chặn việc lưu xuống cơ sở dữ liệu SQL Server và trả về thông báo lỗi chi tiết trên giao diện.</w:t>
            </w:r>
          </w:p>
        </w:tc>
        <w:tc>
          <w:tcPr>
            <w:tcW w:w="1152" w:type="dxa"/>
            <w:vAlign w:val="center"/>
          </w:tcPr>
          <w:p w14:paraId="477EEFCC" w14:textId="77777777" w:rsidR="00341619" w:rsidRDefault="000943A1">
            <w:pPr>
              <w:spacing w:before="40" w:after="40" w:line="276" w:lineRule="auto"/>
              <w:jc w:val="center"/>
            </w:pPr>
            <w:r>
              <w:rPr>
                <w:color w:val="2E7D32"/>
                <w:sz w:val="19"/>
              </w:rPr>
              <w:t>Đạt</w:t>
            </w:r>
          </w:p>
        </w:tc>
      </w:tr>
      <w:tr w:rsidR="00341619" w14:paraId="77905916" w14:textId="77777777">
        <w:tc>
          <w:tcPr>
            <w:tcW w:w="1152" w:type="dxa"/>
            <w:vAlign w:val="center"/>
          </w:tcPr>
          <w:p w14:paraId="14607430" w14:textId="77777777" w:rsidR="00341619" w:rsidRDefault="000943A1">
            <w:pPr>
              <w:spacing w:before="40" w:after="40" w:line="276" w:lineRule="auto"/>
              <w:jc w:val="center"/>
            </w:pPr>
            <w:r>
              <w:rPr>
                <w:b/>
                <w:color w:val="000000"/>
                <w:sz w:val="19"/>
              </w:rPr>
              <w:t>TC-OP-03</w:t>
            </w:r>
          </w:p>
        </w:tc>
        <w:tc>
          <w:tcPr>
            <w:tcW w:w="1872" w:type="dxa"/>
            <w:vAlign w:val="center"/>
          </w:tcPr>
          <w:p w14:paraId="53560E28" w14:textId="77777777" w:rsidR="00341619" w:rsidRDefault="000943A1">
            <w:pPr>
              <w:spacing w:before="40" w:after="40" w:line="276" w:lineRule="auto"/>
            </w:pPr>
            <w:r>
              <w:rPr>
                <w:color w:val="000000"/>
                <w:sz w:val="19"/>
              </w:rPr>
              <w:t>Vận hành: Luồng phê duyệt</w:t>
            </w:r>
          </w:p>
        </w:tc>
        <w:tc>
          <w:tcPr>
            <w:tcW w:w="3168" w:type="dxa"/>
            <w:vAlign w:val="center"/>
          </w:tcPr>
          <w:p w14:paraId="276A01A1" w14:textId="77777777" w:rsidR="00341619" w:rsidRDefault="000943A1">
            <w:pPr>
              <w:spacing w:before="40" w:after="40" w:line="276" w:lineRule="auto"/>
            </w:pPr>
            <w:r>
              <w:rPr>
                <w:color w:val="000000"/>
                <w:sz w:val="19"/>
              </w:rPr>
              <w:t>Người quản lý phê duyệt yêu cầu vận hành đang chờ duyệt thông qua luồng quy trình (Workflow Instance).</w:t>
            </w:r>
          </w:p>
        </w:tc>
        <w:tc>
          <w:tcPr>
            <w:tcW w:w="2592" w:type="dxa"/>
            <w:vAlign w:val="center"/>
          </w:tcPr>
          <w:p w14:paraId="28CD42F3" w14:textId="77777777" w:rsidR="00341619" w:rsidRDefault="000943A1">
            <w:pPr>
              <w:spacing w:before="40" w:after="40" w:line="276" w:lineRule="auto"/>
            </w:pPr>
            <w:r>
              <w:rPr>
                <w:color w:val="000000"/>
                <w:sz w:val="19"/>
              </w:rPr>
              <w:t>Trạng thái yêu cầu = Submitted</w:t>
            </w:r>
            <w:r>
              <w:rPr>
                <w:color w:val="000000"/>
                <w:sz w:val="19"/>
              </w:rPr>
              <w:br/>
              <w:t>Manager chọn "Phê duyệt" tại ApprovalTask có mã liên kết tương ứng.</w:t>
            </w:r>
          </w:p>
        </w:tc>
        <w:tc>
          <w:tcPr>
            <w:tcW w:w="3168" w:type="dxa"/>
            <w:vAlign w:val="center"/>
          </w:tcPr>
          <w:p w14:paraId="658E265D" w14:textId="77777777" w:rsidR="00341619" w:rsidRDefault="000943A1">
            <w:pPr>
              <w:spacing w:before="40" w:after="40" w:line="276" w:lineRule="auto"/>
            </w:pPr>
            <w:r>
              <w:rPr>
                <w:color w:val="000000"/>
                <w:sz w:val="19"/>
              </w:rPr>
              <w:t>Trạng thái OperationRequest chuyển từ Submitted sang Approved. Hệ thống tự động ghi nhật ký vào WorkflowHistory và khởi tạo một thẻ công việc (WorkItem) mới trên bảng Kanban.</w:t>
            </w:r>
          </w:p>
        </w:tc>
        <w:tc>
          <w:tcPr>
            <w:tcW w:w="1152" w:type="dxa"/>
            <w:vAlign w:val="center"/>
          </w:tcPr>
          <w:p w14:paraId="19629F92" w14:textId="77777777" w:rsidR="00341619" w:rsidRDefault="000943A1">
            <w:pPr>
              <w:spacing w:before="40" w:after="40" w:line="276" w:lineRule="auto"/>
              <w:jc w:val="center"/>
            </w:pPr>
            <w:r>
              <w:rPr>
                <w:color w:val="2E7D32"/>
                <w:sz w:val="19"/>
              </w:rPr>
              <w:t>Đạt</w:t>
            </w:r>
          </w:p>
        </w:tc>
      </w:tr>
      <w:tr w:rsidR="00341619" w14:paraId="111960E6" w14:textId="77777777">
        <w:tc>
          <w:tcPr>
            <w:tcW w:w="1152" w:type="dxa"/>
            <w:vAlign w:val="center"/>
          </w:tcPr>
          <w:p w14:paraId="77B691E8" w14:textId="77777777" w:rsidR="00341619" w:rsidRDefault="000943A1">
            <w:pPr>
              <w:spacing w:before="40" w:after="40" w:line="276" w:lineRule="auto"/>
              <w:jc w:val="center"/>
            </w:pPr>
            <w:r>
              <w:rPr>
                <w:b/>
                <w:color w:val="000000"/>
                <w:sz w:val="19"/>
              </w:rPr>
              <w:t>TC-OP-04</w:t>
            </w:r>
          </w:p>
        </w:tc>
        <w:tc>
          <w:tcPr>
            <w:tcW w:w="1872" w:type="dxa"/>
            <w:vAlign w:val="center"/>
          </w:tcPr>
          <w:p w14:paraId="3208674B" w14:textId="77777777" w:rsidR="00341619" w:rsidRDefault="000943A1">
            <w:pPr>
              <w:spacing w:before="40" w:after="40" w:line="276" w:lineRule="auto"/>
            </w:pPr>
            <w:r>
              <w:rPr>
                <w:color w:val="000000"/>
                <w:sz w:val="19"/>
              </w:rPr>
              <w:t>Vận hành: Multi-Tenancy</w:t>
            </w:r>
          </w:p>
        </w:tc>
        <w:tc>
          <w:tcPr>
            <w:tcW w:w="3168" w:type="dxa"/>
            <w:vAlign w:val="center"/>
          </w:tcPr>
          <w:p w14:paraId="076F8563" w14:textId="77777777" w:rsidR="00341619" w:rsidRDefault="000943A1">
            <w:pPr>
              <w:spacing w:before="40" w:after="40" w:line="276" w:lineRule="auto"/>
            </w:pPr>
            <w:r>
              <w:rPr>
                <w:color w:val="000000"/>
                <w:sz w:val="19"/>
              </w:rPr>
              <w:t>Kiểm tra bảo mật cách ly dữ liệu đa khách thuê (Multi-Tenancy Isolation) của phân hệ vận hành.</w:t>
            </w:r>
          </w:p>
        </w:tc>
        <w:tc>
          <w:tcPr>
            <w:tcW w:w="2592" w:type="dxa"/>
            <w:vAlign w:val="center"/>
          </w:tcPr>
          <w:p w14:paraId="5C5CD1F9" w14:textId="77777777" w:rsidR="00341619" w:rsidRDefault="000943A1">
            <w:pPr>
              <w:spacing w:before="40" w:after="40" w:line="276" w:lineRule="auto"/>
            </w:pPr>
            <w:r>
              <w:rPr>
                <w:color w:val="000000"/>
                <w:sz w:val="19"/>
              </w:rPr>
              <w:t>Tài khoản thuộc Tenant A cố tình gửi request xem chi tiết (Details) của OperationRequest thuộc Tenant B.</w:t>
            </w:r>
          </w:p>
        </w:tc>
        <w:tc>
          <w:tcPr>
            <w:tcW w:w="3168" w:type="dxa"/>
            <w:vAlign w:val="center"/>
          </w:tcPr>
          <w:p w14:paraId="6FF02155" w14:textId="77777777" w:rsidR="00341619" w:rsidRDefault="000943A1">
            <w:pPr>
              <w:spacing w:before="40" w:after="40" w:line="276" w:lineRule="auto"/>
            </w:pPr>
            <w:r>
              <w:rPr>
                <w:color w:val="000000"/>
                <w:sz w:val="19"/>
              </w:rPr>
              <w:t>TenantContextService của hệ thống so khớp TenantId trong HttpContext. Phát hiện sự không khớp, hệ thống chặn truy cập, từ chối xử lý và tự động điều hướng về trang Access Denied.</w:t>
            </w:r>
          </w:p>
        </w:tc>
        <w:tc>
          <w:tcPr>
            <w:tcW w:w="1152" w:type="dxa"/>
            <w:vAlign w:val="center"/>
          </w:tcPr>
          <w:p w14:paraId="6A3BBEF3" w14:textId="77777777" w:rsidR="00341619" w:rsidRDefault="000943A1">
            <w:pPr>
              <w:spacing w:before="40" w:after="40" w:line="276" w:lineRule="auto"/>
              <w:jc w:val="center"/>
            </w:pPr>
            <w:r>
              <w:rPr>
                <w:color w:val="2E7D32"/>
                <w:sz w:val="19"/>
              </w:rPr>
              <w:t>Đạt</w:t>
            </w:r>
          </w:p>
        </w:tc>
      </w:tr>
      <w:tr w:rsidR="00341619" w14:paraId="0E7FDC7E" w14:textId="77777777">
        <w:tc>
          <w:tcPr>
            <w:tcW w:w="1152" w:type="dxa"/>
            <w:vAlign w:val="center"/>
          </w:tcPr>
          <w:p w14:paraId="15A70B42" w14:textId="77777777" w:rsidR="00341619" w:rsidRDefault="000943A1">
            <w:pPr>
              <w:spacing w:before="40" w:after="40" w:line="276" w:lineRule="auto"/>
              <w:jc w:val="center"/>
            </w:pPr>
            <w:r>
              <w:rPr>
                <w:b/>
                <w:color w:val="000000"/>
                <w:sz w:val="19"/>
              </w:rPr>
              <w:t>TC-KPI-01</w:t>
            </w:r>
          </w:p>
        </w:tc>
        <w:tc>
          <w:tcPr>
            <w:tcW w:w="1872" w:type="dxa"/>
            <w:vAlign w:val="center"/>
          </w:tcPr>
          <w:p w14:paraId="4467A331" w14:textId="77777777" w:rsidR="00341619" w:rsidRDefault="000943A1">
            <w:pPr>
              <w:spacing w:before="40" w:after="40" w:line="276" w:lineRule="auto"/>
            </w:pPr>
            <w:r>
              <w:rPr>
                <w:color w:val="000000"/>
                <w:sz w:val="19"/>
              </w:rPr>
              <w:t>KPI/OKR: Thiết lập mục tiêu</w:t>
            </w:r>
          </w:p>
        </w:tc>
        <w:tc>
          <w:tcPr>
            <w:tcW w:w="3168" w:type="dxa"/>
            <w:vAlign w:val="center"/>
          </w:tcPr>
          <w:p w14:paraId="56EC5BD3" w14:textId="77777777" w:rsidR="00341619" w:rsidRDefault="000943A1">
            <w:pPr>
              <w:spacing w:before="40" w:after="40" w:line="276" w:lineRule="auto"/>
            </w:pPr>
            <w:r>
              <w:rPr>
                <w:color w:val="000000"/>
                <w:sz w:val="19"/>
              </w:rPr>
              <w:t>Khởi tạo chỉ tiêu KPI (KpiDefinition) liên kết trực tiếp với mục tiêu chiến lược OKR (OkrObjective).</w:t>
            </w:r>
          </w:p>
        </w:tc>
        <w:tc>
          <w:tcPr>
            <w:tcW w:w="2592" w:type="dxa"/>
            <w:vAlign w:val="center"/>
          </w:tcPr>
          <w:p w14:paraId="448BA35D" w14:textId="77777777" w:rsidR="00341619" w:rsidRDefault="000943A1">
            <w:pPr>
              <w:spacing w:before="40" w:after="40" w:line="276" w:lineRule="auto"/>
            </w:pPr>
            <w:r>
              <w:rPr>
                <w:color w:val="000000"/>
                <w:sz w:val="19"/>
              </w:rPr>
              <w:t>Name = "Tăng trưởng doanh thu B2B"</w:t>
            </w:r>
            <w:r>
              <w:rPr>
                <w:color w:val="000000"/>
                <w:sz w:val="19"/>
              </w:rPr>
              <w:br/>
              <w:t>OkrObjectiveId = Guid mục tiêu OKR</w:t>
            </w:r>
            <w:r>
              <w:rPr>
                <w:color w:val="000000"/>
                <w:sz w:val="19"/>
              </w:rPr>
              <w:br/>
              <w:t>PeriodType = Quarterly</w:t>
            </w:r>
            <w:r>
              <w:rPr>
                <w:color w:val="000000"/>
                <w:sz w:val="19"/>
              </w:rPr>
              <w:br/>
              <w:t>Status = Active</w:t>
            </w:r>
            <w:r>
              <w:rPr>
                <w:color w:val="000000"/>
                <w:sz w:val="19"/>
              </w:rPr>
              <w:br/>
              <w:t>KpiTarget = 2,500,000,000đ</w:t>
            </w:r>
          </w:p>
        </w:tc>
        <w:tc>
          <w:tcPr>
            <w:tcW w:w="3168" w:type="dxa"/>
            <w:vAlign w:val="center"/>
          </w:tcPr>
          <w:p w14:paraId="3C070E56" w14:textId="77777777" w:rsidR="00341619" w:rsidRDefault="000943A1">
            <w:pPr>
              <w:spacing w:before="40" w:after="40" w:line="276" w:lineRule="auto"/>
            </w:pPr>
            <w:r>
              <w:rPr>
                <w:color w:val="000000"/>
                <w:sz w:val="19"/>
              </w:rPr>
              <w:t>Hệ thống lưu thành công thực thể KpiDefinition liên kết đúng khóa ngoại OkrObjectiveId. Phân bổ KPI về phòng Kinh doanh qua KpiDepartmentAssignment hoạt động chính xác.</w:t>
            </w:r>
          </w:p>
        </w:tc>
        <w:tc>
          <w:tcPr>
            <w:tcW w:w="1152" w:type="dxa"/>
            <w:vAlign w:val="center"/>
          </w:tcPr>
          <w:p w14:paraId="75BDD421" w14:textId="77777777" w:rsidR="00341619" w:rsidRDefault="000943A1">
            <w:pPr>
              <w:spacing w:before="40" w:after="40" w:line="276" w:lineRule="auto"/>
              <w:jc w:val="center"/>
            </w:pPr>
            <w:r>
              <w:rPr>
                <w:color w:val="2E7D32"/>
                <w:sz w:val="19"/>
              </w:rPr>
              <w:t>Đạt</w:t>
            </w:r>
          </w:p>
        </w:tc>
      </w:tr>
      <w:tr w:rsidR="00341619" w14:paraId="66E7CDCD" w14:textId="77777777">
        <w:tc>
          <w:tcPr>
            <w:tcW w:w="1152" w:type="dxa"/>
            <w:vAlign w:val="center"/>
          </w:tcPr>
          <w:p w14:paraId="5A3A93D5" w14:textId="77777777" w:rsidR="00341619" w:rsidRDefault="000943A1">
            <w:pPr>
              <w:spacing w:before="40" w:after="40" w:line="276" w:lineRule="auto"/>
              <w:jc w:val="center"/>
            </w:pPr>
            <w:r>
              <w:rPr>
                <w:b/>
                <w:color w:val="000000"/>
                <w:sz w:val="19"/>
              </w:rPr>
              <w:t>TC-</w:t>
            </w:r>
            <w:r>
              <w:rPr>
                <w:b/>
                <w:color w:val="000000"/>
                <w:sz w:val="19"/>
              </w:rPr>
              <w:lastRenderedPageBreak/>
              <w:t>KPI-02</w:t>
            </w:r>
          </w:p>
        </w:tc>
        <w:tc>
          <w:tcPr>
            <w:tcW w:w="1872" w:type="dxa"/>
            <w:vAlign w:val="center"/>
          </w:tcPr>
          <w:p w14:paraId="144625DA" w14:textId="77777777" w:rsidR="00341619" w:rsidRDefault="000943A1">
            <w:pPr>
              <w:spacing w:before="40" w:after="40" w:line="276" w:lineRule="auto"/>
            </w:pPr>
            <w:r>
              <w:rPr>
                <w:color w:val="000000"/>
                <w:sz w:val="19"/>
              </w:rPr>
              <w:lastRenderedPageBreak/>
              <w:t xml:space="preserve">KPI/OKR: </w:t>
            </w:r>
            <w:r>
              <w:rPr>
                <w:color w:val="000000"/>
                <w:sz w:val="19"/>
              </w:rPr>
              <w:lastRenderedPageBreak/>
              <w:t>Báo cáo Check-in</w:t>
            </w:r>
          </w:p>
        </w:tc>
        <w:tc>
          <w:tcPr>
            <w:tcW w:w="3168" w:type="dxa"/>
            <w:vAlign w:val="center"/>
          </w:tcPr>
          <w:p w14:paraId="6226DD02" w14:textId="77777777" w:rsidR="00341619" w:rsidRDefault="000943A1">
            <w:pPr>
              <w:spacing w:before="40" w:after="40" w:line="276" w:lineRule="auto"/>
            </w:pPr>
            <w:r>
              <w:rPr>
                <w:color w:val="000000"/>
                <w:sz w:val="19"/>
              </w:rPr>
              <w:lastRenderedPageBreak/>
              <w:t xml:space="preserve">Nhân viên gửi báo cáo </w:t>
            </w:r>
            <w:r>
              <w:rPr>
                <w:color w:val="000000"/>
                <w:sz w:val="19"/>
              </w:rPr>
              <w:lastRenderedPageBreak/>
              <w:t>check-in tiến độ thực tế (KpiCheckIn) hàng tháng cho KPI được giao.</w:t>
            </w:r>
          </w:p>
        </w:tc>
        <w:tc>
          <w:tcPr>
            <w:tcW w:w="2592" w:type="dxa"/>
            <w:vAlign w:val="center"/>
          </w:tcPr>
          <w:p w14:paraId="07F97424" w14:textId="77777777" w:rsidR="00341619" w:rsidRDefault="000943A1">
            <w:pPr>
              <w:spacing w:before="40" w:after="40" w:line="276" w:lineRule="auto"/>
            </w:pPr>
            <w:r>
              <w:rPr>
                <w:color w:val="000000"/>
                <w:sz w:val="19"/>
              </w:rPr>
              <w:lastRenderedPageBreak/>
              <w:t xml:space="preserve">CurrentValue = </w:t>
            </w:r>
            <w:r>
              <w:rPr>
                <w:color w:val="000000"/>
                <w:sz w:val="19"/>
              </w:rPr>
              <w:lastRenderedPageBreak/>
              <w:t>2,700,000,000đ</w:t>
            </w:r>
            <w:r>
              <w:rPr>
                <w:color w:val="000000"/>
                <w:sz w:val="19"/>
              </w:rPr>
              <w:br/>
              <w:t>SelfScore = 9.5</w:t>
            </w:r>
            <w:r>
              <w:rPr>
                <w:color w:val="000000"/>
                <w:sz w:val="19"/>
              </w:rPr>
              <w:br/>
              <w:t>KpiCheckInDetail chứa ghi chú giải trình đầy đủ.</w:t>
            </w:r>
          </w:p>
        </w:tc>
        <w:tc>
          <w:tcPr>
            <w:tcW w:w="3168" w:type="dxa"/>
            <w:vAlign w:val="center"/>
          </w:tcPr>
          <w:p w14:paraId="07E93776" w14:textId="77777777" w:rsidR="00341619" w:rsidRDefault="000943A1">
            <w:pPr>
              <w:spacing w:before="40" w:after="40" w:line="276" w:lineRule="auto"/>
            </w:pPr>
            <w:r>
              <w:rPr>
                <w:color w:val="000000"/>
                <w:sz w:val="19"/>
              </w:rPr>
              <w:lastRenderedPageBreak/>
              <w:t xml:space="preserve">Hệ thống ghi nhận thực thể </w:t>
            </w:r>
            <w:r>
              <w:rPr>
                <w:color w:val="000000"/>
                <w:sz w:val="19"/>
              </w:rPr>
              <w:lastRenderedPageBreak/>
              <w:t>KpiCheckIn ở trạng thái Pending. Tự động tính toán tỷ lệ hoàn thành đạt 108% so với mục tiêu đặt ra và kích hoạt cơ chế tính thưởng tạm tính RealtimeExpectedBonus.</w:t>
            </w:r>
          </w:p>
        </w:tc>
        <w:tc>
          <w:tcPr>
            <w:tcW w:w="1152" w:type="dxa"/>
            <w:vAlign w:val="center"/>
          </w:tcPr>
          <w:p w14:paraId="19016E0E" w14:textId="77777777" w:rsidR="00341619" w:rsidRDefault="000943A1">
            <w:pPr>
              <w:spacing w:before="40" w:after="40" w:line="276" w:lineRule="auto"/>
              <w:jc w:val="center"/>
            </w:pPr>
            <w:r>
              <w:rPr>
                <w:color w:val="2E7D32"/>
                <w:sz w:val="19"/>
              </w:rPr>
              <w:lastRenderedPageBreak/>
              <w:t>Đạt</w:t>
            </w:r>
          </w:p>
        </w:tc>
      </w:tr>
      <w:tr w:rsidR="00341619" w14:paraId="11734F94" w14:textId="77777777">
        <w:tc>
          <w:tcPr>
            <w:tcW w:w="1152" w:type="dxa"/>
            <w:vAlign w:val="center"/>
          </w:tcPr>
          <w:p w14:paraId="65CF0C95" w14:textId="77777777" w:rsidR="00341619" w:rsidRDefault="000943A1">
            <w:pPr>
              <w:spacing w:before="40" w:after="40" w:line="276" w:lineRule="auto"/>
              <w:jc w:val="center"/>
            </w:pPr>
            <w:r>
              <w:rPr>
                <w:b/>
                <w:color w:val="000000"/>
                <w:sz w:val="19"/>
              </w:rPr>
              <w:t>TC-KPI-03</w:t>
            </w:r>
          </w:p>
        </w:tc>
        <w:tc>
          <w:tcPr>
            <w:tcW w:w="1872" w:type="dxa"/>
            <w:vAlign w:val="center"/>
          </w:tcPr>
          <w:p w14:paraId="5322AB89" w14:textId="77777777" w:rsidR="00341619" w:rsidRDefault="000943A1">
            <w:pPr>
              <w:spacing w:before="40" w:after="40" w:line="276" w:lineRule="auto"/>
            </w:pPr>
            <w:r>
              <w:rPr>
                <w:color w:val="000000"/>
                <w:sz w:val="19"/>
              </w:rPr>
              <w:t>KPI/OKR: Phê duyệt Check-in</w:t>
            </w:r>
          </w:p>
        </w:tc>
        <w:tc>
          <w:tcPr>
            <w:tcW w:w="3168" w:type="dxa"/>
            <w:vAlign w:val="center"/>
          </w:tcPr>
          <w:p w14:paraId="741B86D3" w14:textId="77777777" w:rsidR="00341619" w:rsidRDefault="000943A1">
            <w:pPr>
              <w:spacing w:before="40" w:after="40" w:line="276" w:lineRule="auto"/>
            </w:pPr>
            <w:r>
              <w:rPr>
                <w:color w:val="000000"/>
                <w:sz w:val="19"/>
              </w:rPr>
              <w:t>Trưởng bộ phận thực hiện đánh giá và phê duyệt báo cáo Check-in tiến độ của nhân viên cấp dưới.</w:t>
            </w:r>
          </w:p>
        </w:tc>
        <w:tc>
          <w:tcPr>
            <w:tcW w:w="2592" w:type="dxa"/>
            <w:vAlign w:val="center"/>
          </w:tcPr>
          <w:p w14:paraId="5F10479C" w14:textId="77777777" w:rsidR="00341619" w:rsidRDefault="000943A1">
            <w:pPr>
              <w:spacing w:before="40" w:after="40" w:line="276" w:lineRule="auto"/>
            </w:pPr>
            <w:r>
              <w:rPr>
                <w:color w:val="000000"/>
                <w:sz w:val="19"/>
              </w:rPr>
              <w:t>Chọn "Phê duyệt" cho KpiCheckIn</w:t>
            </w:r>
            <w:r>
              <w:rPr>
                <w:color w:val="000000"/>
                <w:sz w:val="19"/>
              </w:rPr>
              <w:br/>
              <w:t>Nhập phản hồi phê duyệt của Manager.</w:t>
            </w:r>
          </w:p>
        </w:tc>
        <w:tc>
          <w:tcPr>
            <w:tcW w:w="3168" w:type="dxa"/>
            <w:vAlign w:val="center"/>
          </w:tcPr>
          <w:p w14:paraId="0E98085D" w14:textId="77777777" w:rsidR="00341619" w:rsidRDefault="000943A1">
            <w:pPr>
              <w:spacing w:before="40" w:after="40" w:line="276" w:lineRule="auto"/>
            </w:pPr>
            <w:r>
              <w:rPr>
                <w:color w:val="000000"/>
                <w:sz w:val="19"/>
              </w:rPr>
              <w:t>Trạng thái CheckInReviewStatus cập nhật sang Approved. Hệ thống tự động đồng bộ giá trị lũy kế vào KpiResult, tính điểm hiệu suất và cập nhật trạng thái KpiDefinition sang Completed.</w:t>
            </w:r>
          </w:p>
        </w:tc>
        <w:tc>
          <w:tcPr>
            <w:tcW w:w="1152" w:type="dxa"/>
            <w:vAlign w:val="center"/>
          </w:tcPr>
          <w:p w14:paraId="79857F58" w14:textId="77777777" w:rsidR="00341619" w:rsidRDefault="000943A1">
            <w:pPr>
              <w:spacing w:before="40" w:after="40" w:line="276" w:lineRule="auto"/>
              <w:jc w:val="center"/>
            </w:pPr>
            <w:r>
              <w:rPr>
                <w:color w:val="2E7D32"/>
                <w:sz w:val="19"/>
              </w:rPr>
              <w:t>Đạt</w:t>
            </w:r>
          </w:p>
        </w:tc>
      </w:tr>
    </w:tbl>
    <w:p w14:paraId="0FC096F1" w14:textId="77777777" w:rsidR="00341619" w:rsidRDefault="000943A1">
      <w:pPr>
        <w:spacing w:before="240" w:after="120" w:line="360" w:lineRule="auto"/>
        <w:jc w:val="both"/>
      </w:pPr>
      <w:r>
        <w:t>Bên cạnh các kịch bản kiểm thử trọng tâm nêu trên, toàn bộ các chức năng thuộc hai phân hệ Vận hành và quản trị KPI/OKR của dự án OmniBizAI đã được kiểm thử toàn diện thông qua hàng trăm ca kiểm thử tự động và thủ công. Dưới đây là bảng thống kê tổng hợp kết quả kiểm thử hệ thống:</w:t>
      </w:r>
    </w:p>
    <w:tbl>
      <w:tblPr>
        <w:tblStyle w:val="TableGrid"/>
        <w:tblW w:w="0" w:type="auto"/>
        <w:tblLook w:val="04A0" w:firstRow="1" w:lastRow="0" w:firstColumn="1" w:lastColumn="0" w:noHBand="0" w:noVBand="1"/>
      </w:tblPr>
      <w:tblGrid>
        <w:gridCol w:w="669"/>
        <w:gridCol w:w="2306"/>
        <w:gridCol w:w="1196"/>
        <w:gridCol w:w="1147"/>
        <w:gridCol w:w="1175"/>
        <w:gridCol w:w="1224"/>
        <w:gridCol w:w="1859"/>
      </w:tblGrid>
      <w:tr w:rsidR="00341619" w14:paraId="4BDAA023" w14:textId="77777777">
        <w:tc>
          <w:tcPr>
            <w:tcW w:w="720" w:type="dxa"/>
            <w:shd w:val="clear" w:color="auto" w:fill="2F3542"/>
            <w:vAlign w:val="center"/>
          </w:tcPr>
          <w:p w14:paraId="6A6B5B8A" w14:textId="77777777" w:rsidR="00341619" w:rsidRDefault="000943A1">
            <w:pPr>
              <w:spacing w:before="40" w:after="40" w:line="276" w:lineRule="auto"/>
              <w:jc w:val="center"/>
            </w:pPr>
            <w:r>
              <w:rPr>
                <w:b/>
                <w:color w:val="FFFFFF"/>
                <w:sz w:val="20"/>
              </w:rPr>
              <w:t>STT</w:t>
            </w:r>
          </w:p>
        </w:tc>
        <w:tc>
          <w:tcPr>
            <w:tcW w:w="3168" w:type="dxa"/>
            <w:shd w:val="clear" w:color="auto" w:fill="2F3542"/>
            <w:vAlign w:val="center"/>
          </w:tcPr>
          <w:p w14:paraId="33A39B9E" w14:textId="77777777" w:rsidR="00341619" w:rsidRDefault="000943A1">
            <w:pPr>
              <w:spacing w:before="40" w:after="40" w:line="276" w:lineRule="auto"/>
              <w:jc w:val="center"/>
            </w:pPr>
            <w:r>
              <w:rPr>
                <w:b/>
                <w:color w:val="FFFFFF"/>
                <w:sz w:val="20"/>
              </w:rPr>
              <w:t>Chức năng kiểm thử</w:t>
            </w:r>
          </w:p>
        </w:tc>
        <w:tc>
          <w:tcPr>
            <w:tcW w:w="1584" w:type="dxa"/>
            <w:shd w:val="clear" w:color="auto" w:fill="2F3542"/>
            <w:vAlign w:val="center"/>
          </w:tcPr>
          <w:p w14:paraId="2695D81D" w14:textId="77777777" w:rsidR="00341619" w:rsidRDefault="000943A1">
            <w:pPr>
              <w:spacing w:before="40" w:after="40" w:line="276" w:lineRule="auto"/>
              <w:jc w:val="center"/>
            </w:pPr>
            <w:r>
              <w:rPr>
                <w:b/>
                <w:color w:val="FFFFFF"/>
                <w:sz w:val="20"/>
              </w:rPr>
              <w:t>Số ca kiểm thử</w:t>
            </w:r>
          </w:p>
        </w:tc>
        <w:tc>
          <w:tcPr>
            <w:tcW w:w="1440" w:type="dxa"/>
            <w:shd w:val="clear" w:color="auto" w:fill="2F3542"/>
            <w:vAlign w:val="center"/>
          </w:tcPr>
          <w:p w14:paraId="5D909099" w14:textId="77777777" w:rsidR="00341619" w:rsidRDefault="000943A1">
            <w:pPr>
              <w:spacing w:before="40" w:after="40" w:line="276" w:lineRule="auto"/>
              <w:jc w:val="center"/>
            </w:pPr>
            <w:r>
              <w:rPr>
                <w:b/>
                <w:color w:val="FFFFFF"/>
                <w:sz w:val="20"/>
              </w:rPr>
              <w:t>Đạt (Pass)</w:t>
            </w:r>
          </w:p>
        </w:tc>
        <w:tc>
          <w:tcPr>
            <w:tcW w:w="1440" w:type="dxa"/>
            <w:shd w:val="clear" w:color="auto" w:fill="2F3542"/>
            <w:vAlign w:val="center"/>
          </w:tcPr>
          <w:p w14:paraId="0E08230A" w14:textId="77777777" w:rsidR="00341619" w:rsidRDefault="000943A1">
            <w:pPr>
              <w:spacing w:before="40" w:after="40" w:line="276" w:lineRule="auto"/>
              <w:jc w:val="center"/>
            </w:pPr>
            <w:r>
              <w:rPr>
                <w:b/>
                <w:color w:val="FFFFFF"/>
                <w:sz w:val="20"/>
              </w:rPr>
              <w:t>Không đạt</w:t>
            </w:r>
          </w:p>
        </w:tc>
        <w:tc>
          <w:tcPr>
            <w:tcW w:w="1584" w:type="dxa"/>
            <w:shd w:val="clear" w:color="auto" w:fill="2F3542"/>
            <w:vAlign w:val="center"/>
          </w:tcPr>
          <w:p w14:paraId="6934E7DC" w14:textId="77777777" w:rsidR="00341619" w:rsidRDefault="000943A1">
            <w:pPr>
              <w:spacing w:before="40" w:after="40" w:line="276" w:lineRule="auto"/>
              <w:jc w:val="center"/>
            </w:pPr>
            <w:r>
              <w:rPr>
                <w:b/>
                <w:color w:val="FFFFFF"/>
                <w:sz w:val="20"/>
              </w:rPr>
              <w:t>Tỷ lệ Đạt</w:t>
            </w:r>
          </w:p>
        </w:tc>
        <w:tc>
          <w:tcPr>
            <w:tcW w:w="2592" w:type="dxa"/>
            <w:shd w:val="clear" w:color="auto" w:fill="2F3542"/>
            <w:vAlign w:val="center"/>
          </w:tcPr>
          <w:p w14:paraId="2DAFC9BA" w14:textId="77777777" w:rsidR="00341619" w:rsidRDefault="000943A1">
            <w:pPr>
              <w:spacing w:before="40" w:after="40" w:line="276" w:lineRule="auto"/>
              <w:jc w:val="center"/>
            </w:pPr>
            <w:r>
              <w:rPr>
                <w:b/>
                <w:color w:val="FFFFFF"/>
                <w:sz w:val="20"/>
              </w:rPr>
              <w:t>Ghi chú</w:t>
            </w:r>
          </w:p>
        </w:tc>
      </w:tr>
      <w:tr w:rsidR="00341619" w14:paraId="06B849EC" w14:textId="77777777">
        <w:tc>
          <w:tcPr>
            <w:tcW w:w="720" w:type="dxa"/>
            <w:vAlign w:val="center"/>
          </w:tcPr>
          <w:p w14:paraId="1D3E4811" w14:textId="77777777" w:rsidR="00341619" w:rsidRDefault="000943A1">
            <w:pPr>
              <w:spacing w:before="40" w:after="40" w:line="276" w:lineRule="auto"/>
              <w:jc w:val="center"/>
            </w:pPr>
            <w:r>
              <w:rPr>
                <w:b/>
                <w:color w:val="000000"/>
                <w:sz w:val="19"/>
              </w:rPr>
              <w:t>1</w:t>
            </w:r>
          </w:p>
        </w:tc>
        <w:tc>
          <w:tcPr>
            <w:tcW w:w="3168" w:type="dxa"/>
            <w:vAlign w:val="center"/>
          </w:tcPr>
          <w:p w14:paraId="795F767C" w14:textId="77777777" w:rsidR="00341619" w:rsidRDefault="000943A1">
            <w:pPr>
              <w:spacing w:before="40" w:after="40" w:line="276" w:lineRule="auto"/>
            </w:pPr>
            <w:r>
              <w:rPr>
                <w:color w:val="000000"/>
                <w:sz w:val="19"/>
              </w:rPr>
              <w:t>Quản lý Đăng nhập &amp; Đăng xuất</w:t>
            </w:r>
          </w:p>
        </w:tc>
        <w:tc>
          <w:tcPr>
            <w:tcW w:w="1584" w:type="dxa"/>
            <w:vAlign w:val="center"/>
          </w:tcPr>
          <w:p w14:paraId="5E5169BB" w14:textId="77777777" w:rsidR="00341619" w:rsidRDefault="000943A1">
            <w:pPr>
              <w:spacing w:before="40" w:after="40" w:line="276" w:lineRule="auto"/>
              <w:jc w:val="center"/>
            </w:pPr>
            <w:r>
              <w:rPr>
                <w:color w:val="000000"/>
                <w:sz w:val="19"/>
              </w:rPr>
              <w:t>74</w:t>
            </w:r>
          </w:p>
        </w:tc>
        <w:tc>
          <w:tcPr>
            <w:tcW w:w="1440" w:type="dxa"/>
            <w:vAlign w:val="center"/>
          </w:tcPr>
          <w:p w14:paraId="74522058" w14:textId="77777777" w:rsidR="00341619" w:rsidRDefault="000943A1">
            <w:pPr>
              <w:spacing w:before="40" w:after="40" w:line="276" w:lineRule="auto"/>
              <w:jc w:val="center"/>
            </w:pPr>
            <w:r>
              <w:rPr>
                <w:color w:val="000000"/>
                <w:sz w:val="19"/>
              </w:rPr>
              <w:t>74</w:t>
            </w:r>
          </w:p>
        </w:tc>
        <w:tc>
          <w:tcPr>
            <w:tcW w:w="1440" w:type="dxa"/>
            <w:vAlign w:val="center"/>
          </w:tcPr>
          <w:p w14:paraId="0DAFC203" w14:textId="77777777" w:rsidR="00341619" w:rsidRDefault="000943A1">
            <w:pPr>
              <w:spacing w:before="40" w:after="40" w:line="276" w:lineRule="auto"/>
              <w:jc w:val="center"/>
            </w:pPr>
            <w:r>
              <w:rPr>
                <w:color w:val="000000"/>
                <w:sz w:val="19"/>
              </w:rPr>
              <w:t>0</w:t>
            </w:r>
          </w:p>
        </w:tc>
        <w:tc>
          <w:tcPr>
            <w:tcW w:w="1584" w:type="dxa"/>
            <w:vAlign w:val="center"/>
          </w:tcPr>
          <w:p w14:paraId="2AB2B240" w14:textId="77777777" w:rsidR="00341619" w:rsidRDefault="000943A1">
            <w:pPr>
              <w:spacing w:before="40" w:after="40" w:line="276" w:lineRule="auto"/>
              <w:jc w:val="center"/>
            </w:pPr>
            <w:r>
              <w:rPr>
                <w:color w:val="000000"/>
                <w:sz w:val="19"/>
              </w:rPr>
              <w:t>100%</w:t>
            </w:r>
          </w:p>
        </w:tc>
        <w:tc>
          <w:tcPr>
            <w:tcW w:w="2592" w:type="dxa"/>
            <w:vAlign w:val="center"/>
          </w:tcPr>
          <w:p w14:paraId="246D0DD4" w14:textId="77777777" w:rsidR="00341619" w:rsidRDefault="000943A1">
            <w:pPr>
              <w:spacing w:before="40" w:after="40" w:line="276" w:lineRule="auto"/>
            </w:pPr>
            <w:r>
              <w:rPr>
                <w:color w:val="000000"/>
                <w:sz w:val="19"/>
              </w:rPr>
              <w:t>Vận hành ổn định</w:t>
            </w:r>
          </w:p>
        </w:tc>
      </w:tr>
      <w:tr w:rsidR="00341619" w14:paraId="0EBED6C3" w14:textId="77777777">
        <w:tc>
          <w:tcPr>
            <w:tcW w:w="720" w:type="dxa"/>
            <w:vAlign w:val="center"/>
          </w:tcPr>
          <w:p w14:paraId="66F89648" w14:textId="77777777" w:rsidR="00341619" w:rsidRDefault="000943A1">
            <w:pPr>
              <w:spacing w:before="40" w:after="40" w:line="276" w:lineRule="auto"/>
              <w:jc w:val="center"/>
            </w:pPr>
            <w:r>
              <w:rPr>
                <w:b/>
                <w:color w:val="000000"/>
                <w:sz w:val="19"/>
              </w:rPr>
              <w:t>2</w:t>
            </w:r>
          </w:p>
        </w:tc>
        <w:tc>
          <w:tcPr>
            <w:tcW w:w="3168" w:type="dxa"/>
            <w:vAlign w:val="center"/>
          </w:tcPr>
          <w:p w14:paraId="69AA4728" w14:textId="77777777" w:rsidR="00341619" w:rsidRDefault="000943A1">
            <w:pPr>
              <w:spacing w:before="40" w:after="40" w:line="276" w:lineRule="auto"/>
            </w:pPr>
            <w:r>
              <w:rPr>
                <w:color w:val="000000"/>
                <w:sz w:val="19"/>
              </w:rPr>
              <w:t>Phân quyền truy cập &amp; Bảo mật RBAC</w:t>
            </w:r>
          </w:p>
        </w:tc>
        <w:tc>
          <w:tcPr>
            <w:tcW w:w="1584" w:type="dxa"/>
            <w:vAlign w:val="center"/>
          </w:tcPr>
          <w:p w14:paraId="4478C52A" w14:textId="77777777" w:rsidR="00341619" w:rsidRDefault="000943A1">
            <w:pPr>
              <w:spacing w:before="40" w:after="40" w:line="276" w:lineRule="auto"/>
              <w:jc w:val="center"/>
            </w:pPr>
            <w:r>
              <w:rPr>
                <w:color w:val="000000"/>
                <w:sz w:val="19"/>
              </w:rPr>
              <w:t>143</w:t>
            </w:r>
          </w:p>
        </w:tc>
        <w:tc>
          <w:tcPr>
            <w:tcW w:w="1440" w:type="dxa"/>
            <w:vAlign w:val="center"/>
          </w:tcPr>
          <w:p w14:paraId="6830AADB" w14:textId="77777777" w:rsidR="00341619" w:rsidRDefault="000943A1">
            <w:pPr>
              <w:spacing w:before="40" w:after="40" w:line="276" w:lineRule="auto"/>
              <w:jc w:val="center"/>
            </w:pPr>
            <w:r>
              <w:rPr>
                <w:color w:val="000000"/>
                <w:sz w:val="19"/>
              </w:rPr>
              <w:t>143</w:t>
            </w:r>
          </w:p>
        </w:tc>
        <w:tc>
          <w:tcPr>
            <w:tcW w:w="1440" w:type="dxa"/>
            <w:vAlign w:val="center"/>
          </w:tcPr>
          <w:p w14:paraId="2E178227" w14:textId="77777777" w:rsidR="00341619" w:rsidRDefault="000943A1">
            <w:pPr>
              <w:spacing w:before="40" w:after="40" w:line="276" w:lineRule="auto"/>
              <w:jc w:val="center"/>
            </w:pPr>
            <w:r>
              <w:rPr>
                <w:color w:val="000000"/>
                <w:sz w:val="19"/>
              </w:rPr>
              <w:t>0</w:t>
            </w:r>
          </w:p>
        </w:tc>
        <w:tc>
          <w:tcPr>
            <w:tcW w:w="1584" w:type="dxa"/>
            <w:vAlign w:val="center"/>
          </w:tcPr>
          <w:p w14:paraId="56E8EFE7" w14:textId="77777777" w:rsidR="00341619" w:rsidRDefault="000943A1">
            <w:pPr>
              <w:spacing w:before="40" w:after="40" w:line="276" w:lineRule="auto"/>
              <w:jc w:val="center"/>
            </w:pPr>
            <w:r>
              <w:rPr>
                <w:color w:val="000000"/>
                <w:sz w:val="19"/>
              </w:rPr>
              <w:t>100%</w:t>
            </w:r>
          </w:p>
        </w:tc>
        <w:tc>
          <w:tcPr>
            <w:tcW w:w="2592" w:type="dxa"/>
            <w:vAlign w:val="center"/>
          </w:tcPr>
          <w:p w14:paraId="414853AC" w14:textId="77777777" w:rsidR="00341619" w:rsidRDefault="000943A1">
            <w:pPr>
              <w:spacing w:before="40" w:after="40" w:line="276" w:lineRule="auto"/>
            </w:pPr>
            <w:r>
              <w:rPr>
                <w:color w:val="000000"/>
                <w:sz w:val="19"/>
              </w:rPr>
              <w:t>Chặn URL chéo tốt</w:t>
            </w:r>
          </w:p>
        </w:tc>
      </w:tr>
      <w:tr w:rsidR="00341619" w14:paraId="3F0CE000" w14:textId="77777777">
        <w:tc>
          <w:tcPr>
            <w:tcW w:w="720" w:type="dxa"/>
            <w:vAlign w:val="center"/>
          </w:tcPr>
          <w:p w14:paraId="4A41B22F" w14:textId="77777777" w:rsidR="00341619" w:rsidRDefault="000943A1">
            <w:pPr>
              <w:spacing w:before="40" w:after="40" w:line="276" w:lineRule="auto"/>
              <w:jc w:val="center"/>
            </w:pPr>
            <w:r>
              <w:rPr>
                <w:b/>
                <w:color w:val="000000"/>
                <w:sz w:val="19"/>
              </w:rPr>
              <w:t>3</w:t>
            </w:r>
          </w:p>
        </w:tc>
        <w:tc>
          <w:tcPr>
            <w:tcW w:w="3168" w:type="dxa"/>
            <w:vAlign w:val="center"/>
          </w:tcPr>
          <w:p w14:paraId="555D8984" w14:textId="77777777" w:rsidR="00341619" w:rsidRDefault="000943A1">
            <w:pPr>
              <w:spacing w:before="40" w:after="40" w:line="276" w:lineRule="auto"/>
            </w:pPr>
            <w:r>
              <w:rPr>
                <w:color w:val="000000"/>
                <w:sz w:val="19"/>
              </w:rPr>
              <w:t>Khởi tạo &amp; Quản lý Yêu cầu vận hành</w:t>
            </w:r>
          </w:p>
        </w:tc>
        <w:tc>
          <w:tcPr>
            <w:tcW w:w="1584" w:type="dxa"/>
            <w:vAlign w:val="center"/>
          </w:tcPr>
          <w:p w14:paraId="007181FF" w14:textId="77777777" w:rsidR="00341619" w:rsidRDefault="000943A1">
            <w:pPr>
              <w:spacing w:before="40" w:after="40" w:line="276" w:lineRule="auto"/>
              <w:jc w:val="center"/>
            </w:pPr>
            <w:r>
              <w:rPr>
                <w:color w:val="000000"/>
                <w:sz w:val="19"/>
              </w:rPr>
              <w:t>120</w:t>
            </w:r>
          </w:p>
        </w:tc>
        <w:tc>
          <w:tcPr>
            <w:tcW w:w="1440" w:type="dxa"/>
            <w:vAlign w:val="center"/>
          </w:tcPr>
          <w:p w14:paraId="1D94BC7A" w14:textId="77777777" w:rsidR="00341619" w:rsidRDefault="000943A1">
            <w:pPr>
              <w:spacing w:before="40" w:after="40" w:line="276" w:lineRule="auto"/>
              <w:jc w:val="center"/>
            </w:pPr>
            <w:r>
              <w:rPr>
                <w:color w:val="000000"/>
                <w:sz w:val="19"/>
              </w:rPr>
              <w:t>119</w:t>
            </w:r>
          </w:p>
        </w:tc>
        <w:tc>
          <w:tcPr>
            <w:tcW w:w="1440" w:type="dxa"/>
            <w:vAlign w:val="center"/>
          </w:tcPr>
          <w:p w14:paraId="6E0F4792" w14:textId="77777777" w:rsidR="00341619" w:rsidRDefault="000943A1">
            <w:pPr>
              <w:spacing w:before="40" w:after="40" w:line="276" w:lineRule="auto"/>
              <w:jc w:val="center"/>
            </w:pPr>
            <w:r>
              <w:rPr>
                <w:color w:val="000000"/>
                <w:sz w:val="19"/>
              </w:rPr>
              <w:t>1</w:t>
            </w:r>
          </w:p>
        </w:tc>
        <w:tc>
          <w:tcPr>
            <w:tcW w:w="1584" w:type="dxa"/>
            <w:vAlign w:val="center"/>
          </w:tcPr>
          <w:p w14:paraId="5B399AAB" w14:textId="77777777" w:rsidR="00341619" w:rsidRDefault="000943A1">
            <w:pPr>
              <w:spacing w:before="40" w:after="40" w:line="276" w:lineRule="auto"/>
              <w:jc w:val="center"/>
            </w:pPr>
            <w:r>
              <w:rPr>
                <w:color w:val="000000"/>
                <w:sz w:val="19"/>
              </w:rPr>
              <w:t>99.2%</w:t>
            </w:r>
          </w:p>
        </w:tc>
        <w:tc>
          <w:tcPr>
            <w:tcW w:w="2592" w:type="dxa"/>
            <w:vAlign w:val="center"/>
          </w:tcPr>
          <w:p w14:paraId="4BEF86A2" w14:textId="77777777" w:rsidR="00341619" w:rsidRDefault="000943A1">
            <w:pPr>
              <w:spacing w:before="40" w:after="40" w:line="276" w:lineRule="auto"/>
            </w:pPr>
            <w:r>
              <w:rPr>
                <w:color w:val="000000"/>
                <w:sz w:val="19"/>
              </w:rPr>
              <w:t>Đã sửa lỗi lưu dòng</w:t>
            </w:r>
          </w:p>
        </w:tc>
      </w:tr>
      <w:tr w:rsidR="00341619" w14:paraId="33EDC4B5" w14:textId="77777777">
        <w:tc>
          <w:tcPr>
            <w:tcW w:w="720" w:type="dxa"/>
            <w:vAlign w:val="center"/>
          </w:tcPr>
          <w:p w14:paraId="6BFA3019" w14:textId="77777777" w:rsidR="00341619" w:rsidRDefault="000943A1">
            <w:pPr>
              <w:spacing w:before="40" w:after="40" w:line="276" w:lineRule="auto"/>
              <w:jc w:val="center"/>
            </w:pPr>
            <w:r>
              <w:rPr>
                <w:b/>
                <w:color w:val="000000"/>
                <w:sz w:val="19"/>
              </w:rPr>
              <w:t>4</w:t>
            </w:r>
          </w:p>
        </w:tc>
        <w:tc>
          <w:tcPr>
            <w:tcW w:w="3168" w:type="dxa"/>
            <w:vAlign w:val="center"/>
          </w:tcPr>
          <w:p w14:paraId="78140F96" w14:textId="77777777" w:rsidR="00341619" w:rsidRDefault="000943A1">
            <w:pPr>
              <w:spacing w:before="40" w:after="40" w:line="276" w:lineRule="auto"/>
            </w:pPr>
            <w:r>
              <w:rPr>
                <w:color w:val="000000"/>
                <w:sz w:val="19"/>
              </w:rPr>
              <w:t>Luồng Phê duyệt &amp; Quy trình Workflow</w:t>
            </w:r>
          </w:p>
        </w:tc>
        <w:tc>
          <w:tcPr>
            <w:tcW w:w="1584" w:type="dxa"/>
            <w:vAlign w:val="center"/>
          </w:tcPr>
          <w:p w14:paraId="34A6EBE6" w14:textId="77777777" w:rsidR="00341619" w:rsidRDefault="000943A1">
            <w:pPr>
              <w:spacing w:before="40" w:after="40" w:line="276" w:lineRule="auto"/>
              <w:jc w:val="center"/>
            </w:pPr>
            <w:r>
              <w:rPr>
                <w:color w:val="000000"/>
                <w:sz w:val="19"/>
              </w:rPr>
              <w:t>95</w:t>
            </w:r>
          </w:p>
        </w:tc>
        <w:tc>
          <w:tcPr>
            <w:tcW w:w="1440" w:type="dxa"/>
            <w:vAlign w:val="center"/>
          </w:tcPr>
          <w:p w14:paraId="02B49A85" w14:textId="77777777" w:rsidR="00341619" w:rsidRDefault="000943A1">
            <w:pPr>
              <w:spacing w:before="40" w:after="40" w:line="276" w:lineRule="auto"/>
              <w:jc w:val="center"/>
            </w:pPr>
            <w:r>
              <w:rPr>
                <w:color w:val="000000"/>
                <w:sz w:val="19"/>
              </w:rPr>
              <w:t>95</w:t>
            </w:r>
          </w:p>
        </w:tc>
        <w:tc>
          <w:tcPr>
            <w:tcW w:w="1440" w:type="dxa"/>
            <w:vAlign w:val="center"/>
          </w:tcPr>
          <w:p w14:paraId="65988A20" w14:textId="77777777" w:rsidR="00341619" w:rsidRDefault="000943A1">
            <w:pPr>
              <w:spacing w:before="40" w:after="40" w:line="276" w:lineRule="auto"/>
              <w:jc w:val="center"/>
            </w:pPr>
            <w:r>
              <w:rPr>
                <w:color w:val="000000"/>
                <w:sz w:val="19"/>
              </w:rPr>
              <w:t>0</w:t>
            </w:r>
          </w:p>
        </w:tc>
        <w:tc>
          <w:tcPr>
            <w:tcW w:w="1584" w:type="dxa"/>
            <w:vAlign w:val="center"/>
          </w:tcPr>
          <w:p w14:paraId="27F7D51B" w14:textId="77777777" w:rsidR="00341619" w:rsidRDefault="000943A1">
            <w:pPr>
              <w:spacing w:before="40" w:after="40" w:line="276" w:lineRule="auto"/>
              <w:jc w:val="center"/>
            </w:pPr>
            <w:r>
              <w:rPr>
                <w:color w:val="000000"/>
                <w:sz w:val="19"/>
              </w:rPr>
              <w:t>100%</w:t>
            </w:r>
          </w:p>
        </w:tc>
        <w:tc>
          <w:tcPr>
            <w:tcW w:w="2592" w:type="dxa"/>
            <w:vAlign w:val="center"/>
          </w:tcPr>
          <w:p w14:paraId="69B7315E" w14:textId="77777777" w:rsidR="00341619" w:rsidRDefault="000943A1">
            <w:pPr>
              <w:spacing w:before="40" w:after="40" w:line="276" w:lineRule="auto"/>
            </w:pPr>
            <w:r>
              <w:rPr>
                <w:color w:val="000000"/>
                <w:sz w:val="19"/>
              </w:rPr>
              <w:t>Chuyển trạng thái đúng</w:t>
            </w:r>
          </w:p>
        </w:tc>
      </w:tr>
      <w:tr w:rsidR="00341619" w14:paraId="58FA6415" w14:textId="77777777">
        <w:tc>
          <w:tcPr>
            <w:tcW w:w="720" w:type="dxa"/>
            <w:vAlign w:val="center"/>
          </w:tcPr>
          <w:p w14:paraId="43A01A43" w14:textId="77777777" w:rsidR="00341619" w:rsidRDefault="000943A1">
            <w:pPr>
              <w:spacing w:before="40" w:after="40" w:line="276" w:lineRule="auto"/>
              <w:jc w:val="center"/>
            </w:pPr>
            <w:r>
              <w:rPr>
                <w:b/>
                <w:color w:val="000000"/>
                <w:sz w:val="19"/>
              </w:rPr>
              <w:t>5</w:t>
            </w:r>
          </w:p>
        </w:tc>
        <w:tc>
          <w:tcPr>
            <w:tcW w:w="3168" w:type="dxa"/>
            <w:vAlign w:val="center"/>
          </w:tcPr>
          <w:p w14:paraId="701C5341" w14:textId="77777777" w:rsidR="00341619" w:rsidRDefault="000943A1">
            <w:pPr>
              <w:spacing w:before="40" w:after="40" w:line="276" w:lineRule="auto"/>
            </w:pPr>
            <w:r>
              <w:rPr>
                <w:color w:val="000000"/>
                <w:sz w:val="19"/>
              </w:rPr>
              <w:t>Bảng Kanban kéo thả công việc</w:t>
            </w:r>
          </w:p>
        </w:tc>
        <w:tc>
          <w:tcPr>
            <w:tcW w:w="1584" w:type="dxa"/>
            <w:vAlign w:val="center"/>
          </w:tcPr>
          <w:p w14:paraId="09B2D96E" w14:textId="77777777" w:rsidR="00341619" w:rsidRDefault="000943A1">
            <w:pPr>
              <w:spacing w:before="40" w:after="40" w:line="276" w:lineRule="auto"/>
              <w:jc w:val="center"/>
            </w:pPr>
            <w:r>
              <w:rPr>
                <w:color w:val="000000"/>
                <w:sz w:val="19"/>
              </w:rPr>
              <w:t>85</w:t>
            </w:r>
          </w:p>
        </w:tc>
        <w:tc>
          <w:tcPr>
            <w:tcW w:w="1440" w:type="dxa"/>
            <w:vAlign w:val="center"/>
          </w:tcPr>
          <w:p w14:paraId="2D4C0B55" w14:textId="77777777" w:rsidR="00341619" w:rsidRDefault="000943A1">
            <w:pPr>
              <w:spacing w:before="40" w:after="40" w:line="276" w:lineRule="auto"/>
              <w:jc w:val="center"/>
            </w:pPr>
            <w:r>
              <w:rPr>
                <w:color w:val="000000"/>
                <w:sz w:val="19"/>
              </w:rPr>
              <w:t>84</w:t>
            </w:r>
          </w:p>
        </w:tc>
        <w:tc>
          <w:tcPr>
            <w:tcW w:w="1440" w:type="dxa"/>
            <w:vAlign w:val="center"/>
          </w:tcPr>
          <w:p w14:paraId="595B8276" w14:textId="77777777" w:rsidR="00341619" w:rsidRDefault="000943A1">
            <w:pPr>
              <w:spacing w:before="40" w:after="40" w:line="276" w:lineRule="auto"/>
              <w:jc w:val="center"/>
            </w:pPr>
            <w:r>
              <w:rPr>
                <w:color w:val="000000"/>
                <w:sz w:val="19"/>
              </w:rPr>
              <w:t>1</w:t>
            </w:r>
          </w:p>
        </w:tc>
        <w:tc>
          <w:tcPr>
            <w:tcW w:w="1584" w:type="dxa"/>
            <w:vAlign w:val="center"/>
          </w:tcPr>
          <w:p w14:paraId="26A8C6C1" w14:textId="77777777" w:rsidR="00341619" w:rsidRDefault="000943A1">
            <w:pPr>
              <w:spacing w:before="40" w:after="40" w:line="276" w:lineRule="auto"/>
              <w:jc w:val="center"/>
            </w:pPr>
            <w:r>
              <w:rPr>
                <w:color w:val="000000"/>
                <w:sz w:val="19"/>
              </w:rPr>
              <w:t>98.8%</w:t>
            </w:r>
          </w:p>
        </w:tc>
        <w:tc>
          <w:tcPr>
            <w:tcW w:w="2592" w:type="dxa"/>
            <w:vAlign w:val="center"/>
          </w:tcPr>
          <w:p w14:paraId="33DDA471" w14:textId="77777777" w:rsidR="00341619" w:rsidRDefault="000943A1">
            <w:pPr>
              <w:spacing w:before="40" w:after="40" w:line="276" w:lineRule="auto"/>
            </w:pPr>
            <w:r>
              <w:rPr>
                <w:color w:val="000000"/>
                <w:sz w:val="19"/>
              </w:rPr>
              <w:t>Đã tối ưu hóa kéo thả nhanh</w:t>
            </w:r>
          </w:p>
        </w:tc>
      </w:tr>
      <w:tr w:rsidR="00341619" w14:paraId="08869031" w14:textId="77777777">
        <w:tc>
          <w:tcPr>
            <w:tcW w:w="720" w:type="dxa"/>
            <w:vAlign w:val="center"/>
          </w:tcPr>
          <w:p w14:paraId="18DE5C16" w14:textId="77777777" w:rsidR="00341619" w:rsidRDefault="000943A1">
            <w:pPr>
              <w:spacing w:before="40" w:after="40" w:line="276" w:lineRule="auto"/>
              <w:jc w:val="center"/>
            </w:pPr>
            <w:r>
              <w:rPr>
                <w:b/>
                <w:color w:val="000000"/>
                <w:sz w:val="19"/>
              </w:rPr>
              <w:t>6</w:t>
            </w:r>
          </w:p>
        </w:tc>
        <w:tc>
          <w:tcPr>
            <w:tcW w:w="3168" w:type="dxa"/>
            <w:vAlign w:val="center"/>
          </w:tcPr>
          <w:p w14:paraId="257F8565" w14:textId="77777777" w:rsidR="00341619" w:rsidRDefault="000943A1">
            <w:pPr>
              <w:spacing w:before="40" w:after="40" w:line="276" w:lineRule="auto"/>
            </w:pPr>
            <w:r>
              <w:rPr>
                <w:color w:val="000000"/>
                <w:sz w:val="19"/>
              </w:rPr>
              <w:t>Thiết lập Mục tiêu OKR</w:t>
            </w:r>
          </w:p>
        </w:tc>
        <w:tc>
          <w:tcPr>
            <w:tcW w:w="1584" w:type="dxa"/>
            <w:vAlign w:val="center"/>
          </w:tcPr>
          <w:p w14:paraId="282D3F85" w14:textId="77777777" w:rsidR="00341619" w:rsidRDefault="000943A1">
            <w:pPr>
              <w:spacing w:before="40" w:after="40" w:line="276" w:lineRule="auto"/>
              <w:jc w:val="center"/>
            </w:pPr>
            <w:r>
              <w:rPr>
                <w:color w:val="000000"/>
                <w:sz w:val="19"/>
              </w:rPr>
              <w:t>60</w:t>
            </w:r>
          </w:p>
        </w:tc>
        <w:tc>
          <w:tcPr>
            <w:tcW w:w="1440" w:type="dxa"/>
            <w:vAlign w:val="center"/>
          </w:tcPr>
          <w:p w14:paraId="6AEAA442" w14:textId="77777777" w:rsidR="00341619" w:rsidRDefault="000943A1">
            <w:pPr>
              <w:spacing w:before="40" w:after="40" w:line="276" w:lineRule="auto"/>
              <w:jc w:val="center"/>
            </w:pPr>
            <w:r>
              <w:rPr>
                <w:color w:val="000000"/>
                <w:sz w:val="19"/>
              </w:rPr>
              <w:t>60</w:t>
            </w:r>
          </w:p>
        </w:tc>
        <w:tc>
          <w:tcPr>
            <w:tcW w:w="1440" w:type="dxa"/>
            <w:vAlign w:val="center"/>
          </w:tcPr>
          <w:p w14:paraId="46AC7B1A" w14:textId="77777777" w:rsidR="00341619" w:rsidRDefault="000943A1">
            <w:pPr>
              <w:spacing w:before="40" w:after="40" w:line="276" w:lineRule="auto"/>
              <w:jc w:val="center"/>
            </w:pPr>
            <w:r>
              <w:rPr>
                <w:color w:val="000000"/>
                <w:sz w:val="19"/>
              </w:rPr>
              <w:t>0</w:t>
            </w:r>
          </w:p>
        </w:tc>
        <w:tc>
          <w:tcPr>
            <w:tcW w:w="1584" w:type="dxa"/>
            <w:vAlign w:val="center"/>
          </w:tcPr>
          <w:p w14:paraId="61FB697D" w14:textId="77777777" w:rsidR="00341619" w:rsidRDefault="000943A1">
            <w:pPr>
              <w:spacing w:before="40" w:after="40" w:line="276" w:lineRule="auto"/>
              <w:jc w:val="center"/>
            </w:pPr>
            <w:r>
              <w:rPr>
                <w:color w:val="000000"/>
                <w:sz w:val="19"/>
              </w:rPr>
              <w:t>100%</w:t>
            </w:r>
          </w:p>
        </w:tc>
        <w:tc>
          <w:tcPr>
            <w:tcW w:w="2592" w:type="dxa"/>
            <w:vAlign w:val="center"/>
          </w:tcPr>
          <w:p w14:paraId="050AC079" w14:textId="77777777" w:rsidR="00341619" w:rsidRDefault="000943A1">
            <w:pPr>
              <w:spacing w:before="40" w:after="40" w:line="276" w:lineRule="auto"/>
            </w:pPr>
            <w:r>
              <w:rPr>
                <w:color w:val="000000"/>
                <w:sz w:val="19"/>
              </w:rPr>
              <w:t>Phân bổ mục tiêu chính xác</w:t>
            </w:r>
          </w:p>
        </w:tc>
      </w:tr>
      <w:tr w:rsidR="00341619" w14:paraId="13F49163" w14:textId="77777777">
        <w:tc>
          <w:tcPr>
            <w:tcW w:w="720" w:type="dxa"/>
            <w:vAlign w:val="center"/>
          </w:tcPr>
          <w:p w14:paraId="2D565E0D" w14:textId="77777777" w:rsidR="00341619" w:rsidRDefault="000943A1">
            <w:pPr>
              <w:spacing w:before="40" w:after="40" w:line="276" w:lineRule="auto"/>
              <w:jc w:val="center"/>
            </w:pPr>
            <w:r>
              <w:rPr>
                <w:b/>
                <w:color w:val="000000"/>
                <w:sz w:val="19"/>
              </w:rPr>
              <w:t>7</w:t>
            </w:r>
          </w:p>
        </w:tc>
        <w:tc>
          <w:tcPr>
            <w:tcW w:w="3168" w:type="dxa"/>
            <w:vAlign w:val="center"/>
          </w:tcPr>
          <w:p w14:paraId="6562DFAE" w14:textId="77777777" w:rsidR="00341619" w:rsidRDefault="000943A1">
            <w:pPr>
              <w:spacing w:before="40" w:after="40" w:line="276" w:lineRule="auto"/>
            </w:pPr>
            <w:r>
              <w:rPr>
                <w:color w:val="000000"/>
                <w:sz w:val="19"/>
              </w:rPr>
              <w:t>Định nghĩa &amp; Phân bổ KPI</w:t>
            </w:r>
          </w:p>
        </w:tc>
        <w:tc>
          <w:tcPr>
            <w:tcW w:w="1584" w:type="dxa"/>
            <w:vAlign w:val="center"/>
          </w:tcPr>
          <w:p w14:paraId="1D2BF094" w14:textId="77777777" w:rsidR="00341619" w:rsidRDefault="000943A1">
            <w:pPr>
              <w:spacing w:before="40" w:after="40" w:line="276" w:lineRule="auto"/>
              <w:jc w:val="center"/>
            </w:pPr>
            <w:r>
              <w:rPr>
                <w:color w:val="000000"/>
                <w:sz w:val="19"/>
              </w:rPr>
              <w:t>80</w:t>
            </w:r>
          </w:p>
        </w:tc>
        <w:tc>
          <w:tcPr>
            <w:tcW w:w="1440" w:type="dxa"/>
            <w:vAlign w:val="center"/>
          </w:tcPr>
          <w:p w14:paraId="39B9137D" w14:textId="77777777" w:rsidR="00341619" w:rsidRDefault="000943A1">
            <w:pPr>
              <w:spacing w:before="40" w:after="40" w:line="276" w:lineRule="auto"/>
              <w:jc w:val="center"/>
            </w:pPr>
            <w:r>
              <w:rPr>
                <w:color w:val="000000"/>
                <w:sz w:val="19"/>
              </w:rPr>
              <w:t>80</w:t>
            </w:r>
          </w:p>
        </w:tc>
        <w:tc>
          <w:tcPr>
            <w:tcW w:w="1440" w:type="dxa"/>
            <w:vAlign w:val="center"/>
          </w:tcPr>
          <w:p w14:paraId="0C2D8552" w14:textId="77777777" w:rsidR="00341619" w:rsidRDefault="000943A1">
            <w:pPr>
              <w:spacing w:before="40" w:after="40" w:line="276" w:lineRule="auto"/>
              <w:jc w:val="center"/>
            </w:pPr>
            <w:r>
              <w:rPr>
                <w:color w:val="000000"/>
                <w:sz w:val="19"/>
              </w:rPr>
              <w:t>0</w:t>
            </w:r>
          </w:p>
        </w:tc>
        <w:tc>
          <w:tcPr>
            <w:tcW w:w="1584" w:type="dxa"/>
            <w:vAlign w:val="center"/>
          </w:tcPr>
          <w:p w14:paraId="49604546" w14:textId="77777777" w:rsidR="00341619" w:rsidRDefault="000943A1">
            <w:pPr>
              <w:spacing w:before="40" w:after="40" w:line="276" w:lineRule="auto"/>
              <w:jc w:val="center"/>
            </w:pPr>
            <w:r>
              <w:rPr>
                <w:color w:val="000000"/>
                <w:sz w:val="19"/>
              </w:rPr>
              <w:t>100%</w:t>
            </w:r>
          </w:p>
        </w:tc>
        <w:tc>
          <w:tcPr>
            <w:tcW w:w="2592" w:type="dxa"/>
            <w:vAlign w:val="center"/>
          </w:tcPr>
          <w:p w14:paraId="0D4E67E6" w14:textId="77777777" w:rsidR="00341619" w:rsidRDefault="000943A1">
            <w:pPr>
              <w:spacing w:before="40" w:after="40" w:line="276" w:lineRule="auto"/>
            </w:pPr>
            <w:r>
              <w:rPr>
                <w:color w:val="000000"/>
                <w:sz w:val="19"/>
              </w:rPr>
              <w:t>Giao chỉ tiêu đúng đối tượng</w:t>
            </w:r>
          </w:p>
        </w:tc>
      </w:tr>
      <w:tr w:rsidR="00341619" w14:paraId="2100C69A" w14:textId="77777777">
        <w:tc>
          <w:tcPr>
            <w:tcW w:w="720" w:type="dxa"/>
            <w:vAlign w:val="center"/>
          </w:tcPr>
          <w:p w14:paraId="287A4A99" w14:textId="77777777" w:rsidR="00341619" w:rsidRDefault="000943A1">
            <w:pPr>
              <w:spacing w:before="40" w:after="40" w:line="276" w:lineRule="auto"/>
              <w:jc w:val="center"/>
            </w:pPr>
            <w:r>
              <w:rPr>
                <w:b/>
                <w:color w:val="000000"/>
                <w:sz w:val="19"/>
              </w:rPr>
              <w:t>8</w:t>
            </w:r>
          </w:p>
        </w:tc>
        <w:tc>
          <w:tcPr>
            <w:tcW w:w="3168" w:type="dxa"/>
            <w:vAlign w:val="center"/>
          </w:tcPr>
          <w:p w14:paraId="768C9BEE" w14:textId="77777777" w:rsidR="00341619" w:rsidRDefault="000943A1">
            <w:pPr>
              <w:spacing w:before="40" w:after="40" w:line="276" w:lineRule="auto"/>
            </w:pPr>
            <w:r>
              <w:rPr>
                <w:color w:val="000000"/>
                <w:sz w:val="19"/>
              </w:rPr>
              <w:t>Báo cáo Check-in &amp; Tính điểm tự động</w:t>
            </w:r>
          </w:p>
        </w:tc>
        <w:tc>
          <w:tcPr>
            <w:tcW w:w="1584" w:type="dxa"/>
            <w:vAlign w:val="center"/>
          </w:tcPr>
          <w:p w14:paraId="0B46FD30" w14:textId="77777777" w:rsidR="00341619" w:rsidRDefault="000943A1">
            <w:pPr>
              <w:spacing w:before="40" w:after="40" w:line="276" w:lineRule="auto"/>
              <w:jc w:val="center"/>
            </w:pPr>
            <w:r>
              <w:rPr>
                <w:color w:val="000000"/>
                <w:sz w:val="19"/>
              </w:rPr>
              <w:t>90</w:t>
            </w:r>
          </w:p>
        </w:tc>
        <w:tc>
          <w:tcPr>
            <w:tcW w:w="1440" w:type="dxa"/>
            <w:vAlign w:val="center"/>
          </w:tcPr>
          <w:p w14:paraId="3D6BDA80" w14:textId="77777777" w:rsidR="00341619" w:rsidRDefault="000943A1">
            <w:pPr>
              <w:spacing w:before="40" w:after="40" w:line="276" w:lineRule="auto"/>
              <w:jc w:val="center"/>
            </w:pPr>
            <w:r>
              <w:rPr>
                <w:color w:val="000000"/>
                <w:sz w:val="19"/>
              </w:rPr>
              <w:t>89</w:t>
            </w:r>
          </w:p>
        </w:tc>
        <w:tc>
          <w:tcPr>
            <w:tcW w:w="1440" w:type="dxa"/>
            <w:vAlign w:val="center"/>
          </w:tcPr>
          <w:p w14:paraId="6DAA45F3" w14:textId="77777777" w:rsidR="00341619" w:rsidRDefault="000943A1">
            <w:pPr>
              <w:spacing w:before="40" w:after="40" w:line="276" w:lineRule="auto"/>
              <w:jc w:val="center"/>
            </w:pPr>
            <w:r>
              <w:rPr>
                <w:color w:val="000000"/>
                <w:sz w:val="19"/>
              </w:rPr>
              <w:t>1</w:t>
            </w:r>
          </w:p>
        </w:tc>
        <w:tc>
          <w:tcPr>
            <w:tcW w:w="1584" w:type="dxa"/>
            <w:vAlign w:val="center"/>
          </w:tcPr>
          <w:p w14:paraId="384A793C" w14:textId="77777777" w:rsidR="00341619" w:rsidRDefault="000943A1">
            <w:pPr>
              <w:spacing w:before="40" w:after="40" w:line="276" w:lineRule="auto"/>
              <w:jc w:val="center"/>
            </w:pPr>
            <w:r>
              <w:rPr>
                <w:color w:val="000000"/>
                <w:sz w:val="19"/>
              </w:rPr>
              <w:t>98.9%</w:t>
            </w:r>
          </w:p>
        </w:tc>
        <w:tc>
          <w:tcPr>
            <w:tcW w:w="2592" w:type="dxa"/>
            <w:vAlign w:val="center"/>
          </w:tcPr>
          <w:p w14:paraId="1C19B350" w14:textId="77777777" w:rsidR="00341619" w:rsidRDefault="000943A1">
            <w:pPr>
              <w:spacing w:before="40" w:after="40" w:line="276" w:lineRule="auto"/>
            </w:pPr>
            <w:r>
              <w:rPr>
                <w:color w:val="000000"/>
                <w:sz w:val="19"/>
              </w:rPr>
              <w:t>Đã sửa lỗi làm tròn điểm</w:t>
            </w:r>
          </w:p>
        </w:tc>
      </w:tr>
      <w:tr w:rsidR="00341619" w14:paraId="76E5E6F1" w14:textId="77777777">
        <w:tc>
          <w:tcPr>
            <w:tcW w:w="720" w:type="dxa"/>
            <w:vAlign w:val="center"/>
          </w:tcPr>
          <w:p w14:paraId="35CFC0D0" w14:textId="77777777" w:rsidR="00341619" w:rsidRDefault="000943A1">
            <w:pPr>
              <w:spacing w:before="40" w:after="40" w:line="276" w:lineRule="auto"/>
              <w:jc w:val="center"/>
            </w:pPr>
            <w:r>
              <w:rPr>
                <w:b/>
                <w:color w:val="000000"/>
                <w:sz w:val="19"/>
              </w:rPr>
              <w:t>9</w:t>
            </w:r>
          </w:p>
        </w:tc>
        <w:tc>
          <w:tcPr>
            <w:tcW w:w="3168" w:type="dxa"/>
            <w:vAlign w:val="center"/>
          </w:tcPr>
          <w:p w14:paraId="7E24AE3F" w14:textId="77777777" w:rsidR="00341619" w:rsidRDefault="000943A1">
            <w:pPr>
              <w:spacing w:before="40" w:after="40" w:line="276" w:lineRule="auto"/>
            </w:pPr>
            <w:r>
              <w:rPr>
                <w:color w:val="000000"/>
                <w:sz w:val="19"/>
              </w:rPr>
              <w:t>Trợ lý ảo thông minh AI Copilot (Gemini)</w:t>
            </w:r>
          </w:p>
        </w:tc>
        <w:tc>
          <w:tcPr>
            <w:tcW w:w="1584" w:type="dxa"/>
            <w:vAlign w:val="center"/>
          </w:tcPr>
          <w:p w14:paraId="603D9A0D" w14:textId="77777777" w:rsidR="00341619" w:rsidRDefault="000943A1">
            <w:pPr>
              <w:spacing w:before="40" w:after="40" w:line="276" w:lineRule="auto"/>
              <w:jc w:val="center"/>
            </w:pPr>
            <w:r>
              <w:rPr>
                <w:color w:val="000000"/>
                <w:sz w:val="19"/>
              </w:rPr>
              <w:t>50</w:t>
            </w:r>
          </w:p>
        </w:tc>
        <w:tc>
          <w:tcPr>
            <w:tcW w:w="1440" w:type="dxa"/>
            <w:vAlign w:val="center"/>
          </w:tcPr>
          <w:p w14:paraId="364BC59B" w14:textId="77777777" w:rsidR="00341619" w:rsidRDefault="000943A1">
            <w:pPr>
              <w:spacing w:before="40" w:after="40" w:line="276" w:lineRule="auto"/>
              <w:jc w:val="center"/>
            </w:pPr>
            <w:r>
              <w:rPr>
                <w:color w:val="000000"/>
                <w:sz w:val="19"/>
              </w:rPr>
              <w:t>50</w:t>
            </w:r>
          </w:p>
        </w:tc>
        <w:tc>
          <w:tcPr>
            <w:tcW w:w="1440" w:type="dxa"/>
            <w:vAlign w:val="center"/>
          </w:tcPr>
          <w:p w14:paraId="13E89FD5" w14:textId="77777777" w:rsidR="00341619" w:rsidRDefault="000943A1">
            <w:pPr>
              <w:spacing w:before="40" w:after="40" w:line="276" w:lineRule="auto"/>
              <w:jc w:val="center"/>
            </w:pPr>
            <w:r>
              <w:rPr>
                <w:color w:val="000000"/>
                <w:sz w:val="19"/>
              </w:rPr>
              <w:t>0</w:t>
            </w:r>
          </w:p>
        </w:tc>
        <w:tc>
          <w:tcPr>
            <w:tcW w:w="1584" w:type="dxa"/>
            <w:vAlign w:val="center"/>
          </w:tcPr>
          <w:p w14:paraId="5E485DA8" w14:textId="77777777" w:rsidR="00341619" w:rsidRDefault="000943A1">
            <w:pPr>
              <w:spacing w:before="40" w:after="40" w:line="276" w:lineRule="auto"/>
              <w:jc w:val="center"/>
            </w:pPr>
            <w:r>
              <w:rPr>
                <w:color w:val="000000"/>
                <w:sz w:val="19"/>
              </w:rPr>
              <w:t>100%</w:t>
            </w:r>
          </w:p>
        </w:tc>
        <w:tc>
          <w:tcPr>
            <w:tcW w:w="2592" w:type="dxa"/>
            <w:vAlign w:val="center"/>
          </w:tcPr>
          <w:p w14:paraId="193DE77A" w14:textId="77777777" w:rsidR="00341619" w:rsidRDefault="000943A1">
            <w:pPr>
              <w:spacing w:before="40" w:after="40" w:line="276" w:lineRule="auto"/>
            </w:pPr>
            <w:r>
              <w:rPr>
                <w:color w:val="000000"/>
                <w:sz w:val="19"/>
              </w:rPr>
              <w:t>Phản hồi thông tin nhanh</w:t>
            </w:r>
          </w:p>
        </w:tc>
      </w:tr>
      <w:tr w:rsidR="00341619" w14:paraId="200CD08A" w14:textId="77777777">
        <w:tc>
          <w:tcPr>
            <w:tcW w:w="720" w:type="dxa"/>
            <w:vAlign w:val="center"/>
          </w:tcPr>
          <w:p w14:paraId="6CD9B185" w14:textId="77777777" w:rsidR="00341619" w:rsidRDefault="000943A1">
            <w:pPr>
              <w:spacing w:before="40" w:after="40" w:line="276" w:lineRule="auto"/>
              <w:jc w:val="center"/>
            </w:pPr>
            <w:r>
              <w:rPr>
                <w:b/>
                <w:color w:val="000000"/>
                <w:sz w:val="19"/>
              </w:rPr>
              <w:t>10</w:t>
            </w:r>
          </w:p>
        </w:tc>
        <w:tc>
          <w:tcPr>
            <w:tcW w:w="3168" w:type="dxa"/>
            <w:vAlign w:val="center"/>
          </w:tcPr>
          <w:p w14:paraId="767C32D3" w14:textId="77777777" w:rsidR="00341619" w:rsidRDefault="000943A1">
            <w:pPr>
              <w:spacing w:before="40" w:after="40" w:line="276" w:lineRule="auto"/>
            </w:pPr>
            <w:r>
              <w:rPr>
                <w:color w:val="000000"/>
                <w:sz w:val="19"/>
              </w:rPr>
              <w:t>Tổng hợp xuất báo cáo thống kê CSV/Excel</w:t>
            </w:r>
          </w:p>
        </w:tc>
        <w:tc>
          <w:tcPr>
            <w:tcW w:w="1584" w:type="dxa"/>
            <w:vAlign w:val="center"/>
          </w:tcPr>
          <w:p w14:paraId="15B6BE11" w14:textId="77777777" w:rsidR="00341619" w:rsidRDefault="000943A1">
            <w:pPr>
              <w:spacing w:before="40" w:after="40" w:line="276" w:lineRule="auto"/>
              <w:jc w:val="center"/>
            </w:pPr>
            <w:r>
              <w:rPr>
                <w:color w:val="000000"/>
                <w:sz w:val="19"/>
              </w:rPr>
              <w:t>75</w:t>
            </w:r>
          </w:p>
        </w:tc>
        <w:tc>
          <w:tcPr>
            <w:tcW w:w="1440" w:type="dxa"/>
            <w:vAlign w:val="center"/>
          </w:tcPr>
          <w:p w14:paraId="1EA65DEE" w14:textId="77777777" w:rsidR="00341619" w:rsidRDefault="000943A1">
            <w:pPr>
              <w:spacing w:before="40" w:after="40" w:line="276" w:lineRule="auto"/>
              <w:jc w:val="center"/>
            </w:pPr>
            <w:r>
              <w:rPr>
                <w:color w:val="000000"/>
                <w:sz w:val="19"/>
              </w:rPr>
              <w:t>74</w:t>
            </w:r>
          </w:p>
        </w:tc>
        <w:tc>
          <w:tcPr>
            <w:tcW w:w="1440" w:type="dxa"/>
            <w:vAlign w:val="center"/>
          </w:tcPr>
          <w:p w14:paraId="6F6E3F70" w14:textId="77777777" w:rsidR="00341619" w:rsidRDefault="000943A1">
            <w:pPr>
              <w:spacing w:before="40" w:after="40" w:line="276" w:lineRule="auto"/>
              <w:jc w:val="center"/>
            </w:pPr>
            <w:r>
              <w:rPr>
                <w:color w:val="000000"/>
                <w:sz w:val="19"/>
              </w:rPr>
              <w:t>1</w:t>
            </w:r>
          </w:p>
        </w:tc>
        <w:tc>
          <w:tcPr>
            <w:tcW w:w="1584" w:type="dxa"/>
            <w:vAlign w:val="center"/>
          </w:tcPr>
          <w:p w14:paraId="73848C91" w14:textId="77777777" w:rsidR="00341619" w:rsidRDefault="000943A1">
            <w:pPr>
              <w:spacing w:before="40" w:after="40" w:line="276" w:lineRule="auto"/>
              <w:jc w:val="center"/>
            </w:pPr>
            <w:r>
              <w:rPr>
                <w:color w:val="000000"/>
                <w:sz w:val="19"/>
              </w:rPr>
              <w:t>98.7%</w:t>
            </w:r>
          </w:p>
        </w:tc>
        <w:tc>
          <w:tcPr>
            <w:tcW w:w="2592" w:type="dxa"/>
            <w:vAlign w:val="center"/>
          </w:tcPr>
          <w:p w14:paraId="3F1191A2" w14:textId="77777777" w:rsidR="00341619" w:rsidRDefault="000943A1">
            <w:pPr>
              <w:spacing w:before="40" w:after="40" w:line="276" w:lineRule="auto"/>
            </w:pPr>
            <w:r>
              <w:rPr>
                <w:color w:val="000000"/>
                <w:sz w:val="19"/>
              </w:rPr>
              <w:t>Đã sửa lỗi font UTF-8 BOM</w:t>
            </w:r>
          </w:p>
        </w:tc>
      </w:tr>
    </w:tbl>
    <w:p w14:paraId="26A90C0F" w14:textId="77777777" w:rsidR="00341619" w:rsidRDefault="000943A1">
      <w:pPr>
        <w:pStyle w:val="Heading2"/>
        <w:spacing w:before="240" w:after="160"/>
      </w:pPr>
      <w:bookmarkStart w:id="378" w:name="_Toc230797915"/>
      <w:r>
        <w:rPr>
          <w:rFonts w:ascii="Times New Roman" w:hAnsi="Times New Roman"/>
          <w:color w:val="000000"/>
        </w:rPr>
        <w:lastRenderedPageBreak/>
        <w:t>6.4. Kiểm thử phân quyền</w:t>
      </w:r>
      <w:bookmarkEnd w:id="378"/>
    </w:p>
    <w:p w14:paraId="3E4071B1" w14:textId="77777777" w:rsidR="00341619" w:rsidRDefault="000943A1">
      <w:pPr>
        <w:spacing w:after="120" w:line="360" w:lineRule="auto"/>
        <w:jc w:val="both"/>
      </w:pPr>
      <w:r>
        <w:t>Phân quyền truy cập dựa trên vai trò (Role-based Access Control - RBAC) là thành phần bảo mật cốt lõi của hệ thống OmniBizAI để đảm bảo tính an toàn dữ liệu giữa các cấp nhân sự nội bộ và tính cô lập đa khách thuê. Nhóm nghiên cứu đã thực hiện các ca kiểm thử phân quyền cụ thể đối với 3 vai trò chính trong hệ thống (Admin, Manager, Employee/User) cùng kịch bản khách vãng lai chưa xác thực:</w:t>
      </w:r>
    </w:p>
    <w:tbl>
      <w:tblPr>
        <w:tblStyle w:val="TableGrid"/>
        <w:tblW w:w="0" w:type="auto"/>
        <w:tblLook w:val="04A0" w:firstRow="1" w:lastRow="0" w:firstColumn="1" w:lastColumn="0" w:noHBand="0" w:noVBand="1"/>
      </w:tblPr>
      <w:tblGrid>
        <w:gridCol w:w="879"/>
        <w:gridCol w:w="1449"/>
        <w:gridCol w:w="1366"/>
        <w:gridCol w:w="3222"/>
        <w:gridCol w:w="2027"/>
        <w:gridCol w:w="633"/>
      </w:tblGrid>
      <w:tr w:rsidR="00341619" w14:paraId="33C1A00F" w14:textId="77777777">
        <w:tc>
          <w:tcPr>
            <w:tcW w:w="1152" w:type="dxa"/>
            <w:shd w:val="clear" w:color="auto" w:fill="2F3542"/>
            <w:vAlign w:val="center"/>
          </w:tcPr>
          <w:p w14:paraId="49566FC3" w14:textId="77777777" w:rsidR="00341619" w:rsidRDefault="000943A1">
            <w:pPr>
              <w:spacing w:before="40" w:after="40" w:line="276" w:lineRule="auto"/>
              <w:jc w:val="center"/>
            </w:pPr>
            <w:r>
              <w:rPr>
                <w:b/>
                <w:color w:val="FFFFFF"/>
                <w:sz w:val="20"/>
              </w:rPr>
              <w:t>Mã TC</w:t>
            </w:r>
          </w:p>
        </w:tc>
        <w:tc>
          <w:tcPr>
            <w:tcW w:w="1728" w:type="dxa"/>
            <w:shd w:val="clear" w:color="auto" w:fill="2F3542"/>
            <w:vAlign w:val="center"/>
          </w:tcPr>
          <w:p w14:paraId="140A6B3A" w14:textId="77777777" w:rsidR="00341619" w:rsidRDefault="000943A1">
            <w:pPr>
              <w:spacing w:before="40" w:after="40" w:line="276" w:lineRule="auto"/>
              <w:jc w:val="center"/>
            </w:pPr>
            <w:r>
              <w:rPr>
                <w:b/>
                <w:color w:val="FFFFFF"/>
                <w:sz w:val="20"/>
              </w:rPr>
              <w:t>Vai trò thử nghiệm</w:t>
            </w:r>
          </w:p>
        </w:tc>
        <w:tc>
          <w:tcPr>
            <w:tcW w:w="3168" w:type="dxa"/>
            <w:shd w:val="clear" w:color="auto" w:fill="2F3542"/>
            <w:vAlign w:val="center"/>
          </w:tcPr>
          <w:p w14:paraId="6EC04C4F" w14:textId="77777777" w:rsidR="00341619" w:rsidRDefault="000943A1">
            <w:pPr>
              <w:spacing w:before="40" w:after="40" w:line="276" w:lineRule="auto"/>
              <w:jc w:val="center"/>
            </w:pPr>
            <w:r>
              <w:rPr>
                <w:b/>
                <w:color w:val="FFFFFF"/>
                <w:sz w:val="20"/>
              </w:rPr>
              <w:t>Chức năng thao tác thử nghiệm</w:t>
            </w:r>
          </w:p>
        </w:tc>
        <w:tc>
          <w:tcPr>
            <w:tcW w:w="3168" w:type="dxa"/>
            <w:shd w:val="clear" w:color="auto" w:fill="2F3542"/>
            <w:vAlign w:val="center"/>
          </w:tcPr>
          <w:p w14:paraId="623C7466" w14:textId="77777777" w:rsidR="00341619" w:rsidRDefault="000943A1">
            <w:pPr>
              <w:spacing w:before="40" w:after="40" w:line="276" w:lineRule="auto"/>
              <w:jc w:val="center"/>
            </w:pPr>
            <w:r>
              <w:rPr>
                <w:b/>
                <w:color w:val="FFFFFF"/>
                <w:sz w:val="20"/>
              </w:rPr>
              <w:t>Quyền hạn kỳ vọng (Expected)</w:t>
            </w:r>
          </w:p>
        </w:tc>
        <w:tc>
          <w:tcPr>
            <w:tcW w:w="2880" w:type="dxa"/>
            <w:shd w:val="clear" w:color="auto" w:fill="2F3542"/>
            <w:vAlign w:val="center"/>
          </w:tcPr>
          <w:p w14:paraId="444A5714" w14:textId="77777777" w:rsidR="00341619" w:rsidRDefault="000943A1">
            <w:pPr>
              <w:spacing w:before="40" w:after="40" w:line="276" w:lineRule="auto"/>
              <w:jc w:val="center"/>
            </w:pPr>
            <w:r>
              <w:rPr>
                <w:b/>
                <w:color w:val="FFFFFF"/>
                <w:sz w:val="20"/>
              </w:rPr>
              <w:t>Đường dẫn URL / API</w:t>
            </w:r>
          </w:p>
        </w:tc>
        <w:tc>
          <w:tcPr>
            <w:tcW w:w="1152" w:type="dxa"/>
            <w:shd w:val="clear" w:color="auto" w:fill="2F3542"/>
            <w:vAlign w:val="center"/>
          </w:tcPr>
          <w:p w14:paraId="72FB74ED" w14:textId="77777777" w:rsidR="00341619" w:rsidRDefault="000943A1">
            <w:pPr>
              <w:spacing w:before="40" w:after="40" w:line="276" w:lineRule="auto"/>
              <w:jc w:val="center"/>
            </w:pPr>
            <w:r>
              <w:rPr>
                <w:b/>
                <w:color w:val="FFFFFF"/>
                <w:sz w:val="20"/>
              </w:rPr>
              <w:t>Kết quả</w:t>
            </w:r>
          </w:p>
        </w:tc>
      </w:tr>
      <w:tr w:rsidR="00341619" w14:paraId="6E28051D" w14:textId="77777777">
        <w:tc>
          <w:tcPr>
            <w:tcW w:w="1152" w:type="dxa"/>
            <w:vAlign w:val="center"/>
          </w:tcPr>
          <w:p w14:paraId="262631F2" w14:textId="77777777" w:rsidR="00341619" w:rsidRDefault="000943A1">
            <w:pPr>
              <w:spacing w:before="40" w:after="40" w:line="276" w:lineRule="auto"/>
              <w:jc w:val="center"/>
            </w:pPr>
            <w:r>
              <w:rPr>
                <w:b/>
                <w:color w:val="000000"/>
                <w:sz w:val="19"/>
              </w:rPr>
              <w:t>TC-AUTH-01</w:t>
            </w:r>
          </w:p>
        </w:tc>
        <w:tc>
          <w:tcPr>
            <w:tcW w:w="1728" w:type="dxa"/>
            <w:vAlign w:val="center"/>
          </w:tcPr>
          <w:p w14:paraId="2256EA3B" w14:textId="77777777" w:rsidR="00341619" w:rsidRDefault="000943A1">
            <w:pPr>
              <w:spacing w:before="40" w:after="40" w:line="276" w:lineRule="auto"/>
              <w:jc w:val="center"/>
            </w:pPr>
            <w:r>
              <w:rPr>
                <w:color w:val="000000"/>
                <w:sz w:val="19"/>
              </w:rPr>
              <w:t>Admin</w:t>
            </w:r>
          </w:p>
        </w:tc>
        <w:tc>
          <w:tcPr>
            <w:tcW w:w="3168" w:type="dxa"/>
            <w:vAlign w:val="center"/>
          </w:tcPr>
          <w:p w14:paraId="7B64A0B0" w14:textId="77777777" w:rsidR="00341619" w:rsidRDefault="000943A1">
            <w:pPr>
              <w:spacing w:before="40" w:after="40" w:line="276" w:lineRule="auto"/>
            </w:pPr>
            <w:r>
              <w:rPr>
                <w:color w:val="000000"/>
                <w:sz w:val="19"/>
              </w:rPr>
              <w:t>Xem danh sách tài khoản, thêm mới người dùng và cấu hình ma trận phân quyền hệ thống.</w:t>
            </w:r>
          </w:p>
        </w:tc>
        <w:tc>
          <w:tcPr>
            <w:tcW w:w="3168" w:type="dxa"/>
            <w:vAlign w:val="center"/>
          </w:tcPr>
          <w:p w14:paraId="5E75762C" w14:textId="77777777" w:rsidR="00341619" w:rsidRDefault="000943A1">
            <w:pPr>
              <w:spacing w:before="40" w:after="40" w:line="276" w:lineRule="auto"/>
            </w:pPr>
            <w:r>
              <w:rPr>
                <w:color w:val="000000"/>
                <w:sz w:val="19"/>
              </w:rPr>
              <w:t>Hệ thống cho phép truy cập đầy đủ và thực hiện các thao tác CRUD thành công.</w:t>
            </w:r>
          </w:p>
        </w:tc>
        <w:tc>
          <w:tcPr>
            <w:tcW w:w="2880" w:type="dxa"/>
            <w:vAlign w:val="center"/>
          </w:tcPr>
          <w:p w14:paraId="5B436819" w14:textId="77777777" w:rsidR="00341619" w:rsidRDefault="000943A1">
            <w:pPr>
              <w:spacing w:before="40" w:after="40" w:line="276" w:lineRule="auto"/>
            </w:pPr>
            <w:r>
              <w:rPr>
                <w:color w:val="000000"/>
                <w:sz w:val="19"/>
              </w:rPr>
              <w:t>/Admin/Users</w:t>
            </w:r>
            <w:r>
              <w:rPr>
                <w:color w:val="000000"/>
                <w:sz w:val="19"/>
              </w:rPr>
              <w:br/>
              <w:t>/Permissions/Matrix</w:t>
            </w:r>
          </w:p>
        </w:tc>
        <w:tc>
          <w:tcPr>
            <w:tcW w:w="1152" w:type="dxa"/>
            <w:vAlign w:val="center"/>
          </w:tcPr>
          <w:p w14:paraId="43FD796C" w14:textId="77777777" w:rsidR="00341619" w:rsidRDefault="000943A1">
            <w:pPr>
              <w:spacing w:before="40" w:after="40" w:line="276" w:lineRule="auto"/>
              <w:jc w:val="center"/>
            </w:pPr>
            <w:r>
              <w:rPr>
                <w:color w:val="2E7D32"/>
                <w:sz w:val="19"/>
              </w:rPr>
              <w:t>Đạt</w:t>
            </w:r>
          </w:p>
        </w:tc>
      </w:tr>
      <w:tr w:rsidR="00341619" w14:paraId="5EE160BC" w14:textId="77777777">
        <w:tc>
          <w:tcPr>
            <w:tcW w:w="1152" w:type="dxa"/>
            <w:vAlign w:val="center"/>
          </w:tcPr>
          <w:p w14:paraId="1059246C" w14:textId="77777777" w:rsidR="00341619" w:rsidRDefault="000943A1">
            <w:pPr>
              <w:spacing w:before="40" w:after="40" w:line="276" w:lineRule="auto"/>
              <w:jc w:val="center"/>
            </w:pPr>
            <w:r>
              <w:rPr>
                <w:b/>
                <w:color w:val="000000"/>
                <w:sz w:val="19"/>
              </w:rPr>
              <w:t>TC-AUTH-02</w:t>
            </w:r>
          </w:p>
        </w:tc>
        <w:tc>
          <w:tcPr>
            <w:tcW w:w="1728" w:type="dxa"/>
            <w:vAlign w:val="center"/>
          </w:tcPr>
          <w:p w14:paraId="46D6F284" w14:textId="77777777" w:rsidR="00341619" w:rsidRDefault="000943A1">
            <w:pPr>
              <w:spacing w:before="40" w:after="40" w:line="276" w:lineRule="auto"/>
              <w:jc w:val="center"/>
            </w:pPr>
            <w:r>
              <w:rPr>
                <w:color w:val="000000"/>
                <w:sz w:val="19"/>
              </w:rPr>
              <w:t>Manager</w:t>
            </w:r>
          </w:p>
        </w:tc>
        <w:tc>
          <w:tcPr>
            <w:tcW w:w="3168" w:type="dxa"/>
            <w:vAlign w:val="center"/>
          </w:tcPr>
          <w:p w14:paraId="3F227D08" w14:textId="77777777" w:rsidR="00341619" w:rsidRDefault="000943A1">
            <w:pPr>
              <w:spacing w:before="40" w:after="40" w:line="276" w:lineRule="auto"/>
            </w:pPr>
            <w:r>
              <w:rPr>
                <w:color w:val="000000"/>
                <w:sz w:val="19"/>
              </w:rPr>
              <w:t>Cố ý truy cập vào giao diện Quản lý tài khoản hệ thống của Admin để chỉnh sửa thông tin.</w:t>
            </w:r>
          </w:p>
        </w:tc>
        <w:tc>
          <w:tcPr>
            <w:tcW w:w="3168" w:type="dxa"/>
            <w:vAlign w:val="center"/>
          </w:tcPr>
          <w:p w14:paraId="292375E6" w14:textId="77777777" w:rsidR="00341619" w:rsidRDefault="000943A1">
            <w:pPr>
              <w:spacing w:before="40" w:after="40" w:line="276" w:lineRule="auto"/>
            </w:pPr>
            <w:r>
              <w:rPr>
                <w:color w:val="000000"/>
                <w:sz w:val="19"/>
              </w:rPr>
              <w:t>Hệ thống từ chối truy cập ở mức Filter, tự động chuyển hướng về trang báo lỗi Access Denied.</w:t>
            </w:r>
          </w:p>
        </w:tc>
        <w:tc>
          <w:tcPr>
            <w:tcW w:w="2880" w:type="dxa"/>
            <w:vAlign w:val="center"/>
          </w:tcPr>
          <w:p w14:paraId="506EB1CD" w14:textId="77777777" w:rsidR="00341619" w:rsidRDefault="000943A1">
            <w:pPr>
              <w:spacing w:before="40" w:after="40" w:line="276" w:lineRule="auto"/>
            </w:pPr>
            <w:r>
              <w:rPr>
                <w:color w:val="000000"/>
                <w:sz w:val="19"/>
              </w:rPr>
              <w:t>/Admin/Users</w:t>
            </w:r>
            <w:r>
              <w:rPr>
                <w:color w:val="000000"/>
                <w:sz w:val="19"/>
              </w:rPr>
              <w:br/>
              <w:t>/Permissions/Matrix</w:t>
            </w:r>
          </w:p>
        </w:tc>
        <w:tc>
          <w:tcPr>
            <w:tcW w:w="1152" w:type="dxa"/>
            <w:vAlign w:val="center"/>
          </w:tcPr>
          <w:p w14:paraId="41A7D69F" w14:textId="77777777" w:rsidR="00341619" w:rsidRDefault="000943A1">
            <w:pPr>
              <w:spacing w:before="40" w:after="40" w:line="276" w:lineRule="auto"/>
              <w:jc w:val="center"/>
            </w:pPr>
            <w:r>
              <w:rPr>
                <w:color w:val="2E7D32"/>
                <w:sz w:val="19"/>
              </w:rPr>
              <w:t>Đạt</w:t>
            </w:r>
          </w:p>
        </w:tc>
      </w:tr>
      <w:tr w:rsidR="00341619" w14:paraId="25C19531" w14:textId="77777777">
        <w:tc>
          <w:tcPr>
            <w:tcW w:w="1152" w:type="dxa"/>
            <w:vAlign w:val="center"/>
          </w:tcPr>
          <w:p w14:paraId="0748F760" w14:textId="77777777" w:rsidR="00341619" w:rsidRDefault="000943A1">
            <w:pPr>
              <w:spacing w:before="40" w:after="40" w:line="276" w:lineRule="auto"/>
              <w:jc w:val="center"/>
            </w:pPr>
            <w:r>
              <w:rPr>
                <w:b/>
                <w:color w:val="000000"/>
                <w:sz w:val="19"/>
              </w:rPr>
              <w:t>TC-AUTH-03</w:t>
            </w:r>
          </w:p>
        </w:tc>
        <w:tc>
          <w:tcPr>
            <w:tcW w:w="1728" w:type="dxa"/>
            <w:vAlign w:val="center"/>
          </w:tcPr>
          <w:p w14:paraId="1546C0A5" w14:textId="77777777" w:rsidR="00341619" w:rsidRDefault="000943A1">
            <w:pPr>
              <w:spacing w:before="40" w:after="40" w:line="276" w:lineRule="auto"/>
              <w:jc w:val="center"/>
            </w:pPr>
            <w:r>
              <w:rPr>
                <w:color w:val="000000"/>
                <w:sz w:val="19"/>
              </w:rPr>
              <w:t>Manager</w:t>
            </w:r>
          </w:p>
        </w:tc>
        <w:tc>
          <w:tcPr>
            <w:tcW w:w="3168" w:type="dxa"/>
            <w:vAlign w:val="center"/>
          </w:tcPr>
          <w:p w14:paraId="56593835" w14:textId="77777777" w:rsidR="00341619" w:rsidRDefault="000943A1">
            <w:pPr>
              <w:spacing w:before="40" w:after="40" w:line="276" w:lineRule="auto"/>
            </w:pPr>
            <w:r>
              <w:rPr>
                <w:color w:val="000000"/>
                <w:sz w:val="19"/>
              </w:rPr>
              <w:t>Phân bổ chỉ tiêu hiệu suất KPI và xem xét phê duyệt các yêu cầu vận hành của nhân viên phòng ban.</w:t>
            </w:r>
          </w:p>
        </w:tc>
        <w:tc>
          <w:tcPr>
            <w:tcW w:w="3168" w:type="dxa"/>
            <w:vAlign w:val="center"/>
          </w:tcPr>
          <w:p w14:paraId="37CE20EC" w14:textId="77777777" w:rsidR="00341619" w:rsidRDefault="000943A1">
            <w:pPr>
              <w:spacing w:before="40" w:after="40" w:line="276" w:lineRule="auto"/>
            </w:pPr>
            <w:r>
              <w:rPr>
                <w:color w:val="000000"/>
                <w:sz w:val="19"/>
              </w:rPr>
              <w:t>Hệ thống cho phép truy cập, khởi tạo chỉ tiêu KPI và phê duyệt các yêu cầu hợp lệ.</w:t>
            </w:r>
          </w:p>
        </w:tc>
        <w:tc>
          <w:tcPr>
            <w:tcW w:w="2880" w:type="dxa"/>
            <w:vAlign w:val="center"/>
          </w:tcPr>
          <w:p w14:paraId="79D1C523" w14:textId="77777777" w:rsidR="00341619" w:rsidRDefault="000943A1">
            <w:pPr>
              <w:spacing w:before="40" w:after="40" w:line="276" w:lineRule="auto"/>
            </w:pPr>
            <w:r>
              <w:rPr>
                <w:color w:val="000000"/>
                <w:sz w:val="19"/>
              </w:rPr>
              <w:t>/Kpi/Assign</w:t>
            </w:r>
            <w:r>
              <w:rPr>
                <w:color w:val="000000"/>
                <w:sz w:val="19"/>
              </w:rPr>
              <w:br/>
              <w:t>/Operations/Approval</w:t>
            </w:r>
          </w:p>
        </w:tc>
        <w:tc>
          <w:tcPr>
            <w:tcW w:w="1152" w:type="dxa"/>
            <w:vAlign w:val="center"/>
          </w:tcPr>
          <w:p w14:paraId="7F84D3E3" w14:textId="77777777" w:rsidR="00341619" w:rsidRDefault="000943A1">
            <w:pPr>
              <w:spacing w:before="40" w:after="40" w:line="276" w:lineRule="auto"/>
              <w:jc w:val="center"/>
            </w:pPr>
            <w:r>
              <w:rPr>
                <w:color w:val="2E7D32"/>
                <w:sz w:val="19"/>
              </w:rPr>
              <w:t>Đạt</w:t>
            </w:r>
          </w:p>
        </w:tc>
      </w:tr>
      <w:tr w:rsidR="00341619" w14:paraId="74060286" w14:textId="77777777">
        <w:tc>
          <w:tcPr>
            <w:tcW w:w="1152" w:type="dxa"/>
            <w:vAlign w:val="center"/>
          </w:tcPr>
          <w:p w14:paraId="0E8537AB" w14:textId="77777777" w:rsidR="00341619" w:rsidRDefault="000943A1">
            <w:pPr>
              <w:spacing w:before="40" w:after="40" w:line="276" w:lineRule="auto"/>
              <w:jc w:val="center"/>
            </w:pPr>
            <w:r>
              <w:rPr>
                <w:b/>
                <w:color w:val="000000"/>
                <w:sz w:val="19"/>
              </w:rPr>
              <w:t>TC-AUTH-04</w:t>
            </w:r>
          </w:p>
        </w:tc>
        <w:tc>
          <w:tcPr>
            <w:tcW w:w="1728" w:type="dxa"/>
            <w:vAlign w:val="center"/>
          </w:tcPr>
          <w:p w14:paraId="27B55DCF" w14:textId="77777777" w:rsidR="00341619" w:rsidRDefault="000943A1">
            <w:pPr>
              <w:spacing w:before="40" w:after="40" w:line="276" w:lineRule="auto"/>
              <w:jc w:val="center"/>
            </w:pPr>
            <w:r>
              <w:rPr>
                <w:color w:val="000000"/>
                <w:sz w:val="19"/>
              </w:rPr>
              <w:t>Employee/User</w:t>
            </w:r>
          </w:p>
        </w:tc>
        <w:tc>
          <w:tcPr>
            <w:tcW w:w="3168" w:type="dxa"/>
            <w:vAlign w:val="center"/>
          </w:tcPr>
          <w:p w14:paraId="73DC9AFF" w14:textId="77777777" w:rsidR="00341619" w:rsidRDefault="000943A1">
            <w:pPr>
              <w:spacing w:before="40" w:after="40" w:line="276" w:lineRule="auto"/>
            </w:pPr>
            <w:r>
              <w:rPr>
                <w:color w:val="000000"/>
                <w:sz w:val="19"/>
              </w:rPr>
              <w:t>Cố ý truy cập trực tiếp bằng URL vào trang phân bổ KPI và duyệt yêu cầu của phòng ban.</w:t>
            </w:r>
          </w:p>
        </w:tc>
        <w:tc>
          <w:tcPr>
            <w:tcW w:w="3168" w:type="dxa"/>
            <w:vAlign w:val="center"/>
          </w:tcPr>
          <w:p w14:paraId="71332FCE" w14:textId="77777777" w:rsidR="00341619" w:rsidRDefault="000943A1">
            <w:pPr>
              <w:spacing w:before="40" w:after="40" w:line="276" w:lineRule="auto"/>
            </w:pPr>
            <w:r>
              <w:rPr>
                <w:color w:val="000000"/>
                <w:sz w:val="19"/>
              </w:rPr>
              <w:t>Chặn bằng thẻ [Authorize(Roles="Admin,Manager")]. Hệ thống chuyển hướng về trang Access Denied.</w:t>
            </w:r>
          </w:p>
        </w:tc>
        <w:tc>
          <w:tcPr>
            <w:tcW w:w="2880" w:type="dxa"/>
            <w:vAlign w:val="center"/>
          </w:tcPr>
          <w:p w14:paraId="53BDE5C0" w14:textId="77777777" w:rsidR="00341619" w:rsidRDefault="000943A1">
            <w:pPr>
              <w:spacing w:before="40" w:after="40" w:line="276" w:lineRule="auto"/>
            </w:pPr>
            <w:r>
              <w:rPr>
                <w:color w:val="000000"/>
                <w:sz w:val="19"/>
              </w:rPr>
              <w:t>/Kpi/Assign</w:t>
            </w:r>
            <w:r>
              <w:rPr>
                <w:color w:val="000000"/>
                <w:sz w:val="19"/>
              </w:rPr>
              <w:br/>
              <w:t>/Operations/Approval</w:t>
            </w:r>
          </w:p>
        </w:tc>
        <w:tc>
          <w:tcPr>
            <w:tcW w:w="1152" w:type="dxa"/>
            <w:vAlign w:val="center"/>
          </w:tcPr>
          <w:p w14:paraId="3723D097" w14:textId="77777777" w:rsidR="00341619" w:rsidRDefault="000943A1">
            <w:pPr>
              <w:spacing w:before="40" w:after="40" w:line="276" w:lineRule="auto"/>
              <w:jc w:val="center"/>
            </w:pPr>
            <w:r>
              <w:rPr>
                <w:color w:val="2E7D32"/>
                <w:sz w:val="19"/>
              </w:rPr>
              <w:t>Đạt</w:t>
            </w:r>
          </w:p>
        </w:tc>
      </w:tr>
      <w:tr w:rsidR="00341619" w14:paraId="69759E4B" w14:textId="77777777">
        <w:tc>
          <w:tcPr>
            <w:tcW w:w="1152" w:type="dxa"/>
            <w:vAlign w:val="center"/>
          </w:tcPr>
          <w:p w14:paraId="259BCE6F" w14:textId="77777777" w:rsidR="00341619" w:rsidRDefault="000943A1">
            <w:pPr>
              <w:spacing w:before="40" w:after="40" w:line="276" w:lineRule="auto"/>
              <w:jc w:val="center"/>
            </w:pPr>
            <w:r>
              <w:rPr>
                <w:b/>
                <w:color w:val="000000"/>
                <w:sz w:val="19"/>
              </w:rPr>
              <w:t>TC-AUTH-05</w:t>
            </w:r>
          </w:p>
        </w:tc>
        <w:tc>
          <w:tcPr>
            <w:tcW w:w="1728" w:type="dxa"/>
            <w:vAlign w:val="center"/>
          </w:tcPr>
          <w:p w14:paraId="654B469F" w14:textId="77777777" w:rsidR="00341619" w:rsidRDefault="000943A1">
            <w:pPr>
              <w:spacing w:before="40" w:after="40" w:line="276" w:lineRule="auto"/>
              <w:jc w:val="center"/>
            </w:pPr>
            <w:r>
              <w:rPr>
                <w:color w:val="000000"/>
                <w:sz w:val="19"/>
              </w:rPr>
              <w:t>Employee/User</w:t>
            </w:r>
          </w:p>
        </w:tc>
        <w:tc>
          <w:tcPr>
            <w:tcW w:w="3168" w:type="dxa"/>
            <w:vAlign w:val="center"/>
          </w:tcPr>
          <w:p w14:paraId="13E13AD9" w14:textId="77777777" w:rsidR="00341619" w:rsidRDefault="000943A1">
            <w:pPr>
              <w:spacing w:before="40" w:after="40" w:line="276" w:lineRule="auto"/>
            </w:pPr>
            <w:r>
              <w:rPr>
                <w:color w:val="000000"/>
                <w:sz w:val="19"/>
              </w:rPr>
              <w:t xml:space="preserve">Xem Dashboard cá nhân, kéo thả </w:t>
            </w:r>
            <w:r>
              <w:rPr>
                <w:color w:val="000000"/>
                <w:sz w:val="19"/>
              </w:rPr>
              <w:lastRenderedPageBreak/>
              <w:t>công việc trên Kanban của bản thân và thực hiện báo cáo Check-in KPI.</w:t>
            </w:r>
          </w:p>
        </w:tc>
        <w:tc>
          <w:tcPr>
            <w:tcW w:w="3168" w:type="dxa"/>
            <w:vAlign w:val="center"/>
          </w:tcPr>
          <w:p w14:paraId="429B5EB0" w14:textId="77777777" w:rsidR="00341619" w:rsidRDefault="000943A1">
            <w:pPr>
              <w:spacing w:before="40" w:after="40" w:line="276" w:lineRule="auto"/>
            </w:pPr>
            <w:r>
              <w:rPr>
                <w:color w:val="000000"/>
                <w:sz w:val="19"/>
              </w:rPr>
              <w:lastRenderedPageBreak/>
              <w:t>Hệ thống cho phép truy cập và thực hiện cập nhật tiến độ công việc, check-in thành công.</w:t>
            </w:r>
          </w:p>
        </w:tc>
        <w:tc>
          <w:tcPr>
            <w:tcW w:w="2880" w:type="dxa"/>
            <w:vAlign w:val="center"/>
          </w:tcPr>
          <w:p w14:paraId="5D8C6731" w14:textId="77777777" w:rsidR="00341619" w:rsidRDefault="000943A1">
            <w:pPr>
              <w:spacing w:before="40" w:after="40" w:line="276" w:lineRule="auto"/>
            </w:pPr>
            <w:r>
              <w:rPr>
                <w:color w:val="000000"/>
                <w:sz w:val="19"/>
              </w:rPr>
              <w:t>/Dashboard/Index</w:t>
            </w:r>
            <w:r>
              <w:rPr>
                <w:color w:val="000000"/>
                <w:sz w:val="19"/>
              </w:rPr>
              <w:br/>
              <w:t>/Kpi/CheckIn</w:t>
            </w:r>
          </w:p>
        </w:tc>
        <w:tc>
          <w:tcPr>
            <w:tcW w:w="1152" w:type="dxa"/>
            <w:vAlign w:val="center"/>
          </w:tcPr>
          <w:p w14:paraId="6E5FBA29" w14:textId="77777777" w:rsidR="00341619" w:rsidRDefault="000943A1">
            <w:pPr>
              <w:spacing w:before="40" w:after="40" w:line="276" w:lineRule="auto"/>
              <w:jc w:val="center"/>
            </w:pPr>
            <w:r>
              <w:rPr>
                <w:color w:val="2E7D32"/>
                <w:sz w:val="19"/>
              </w:rPr>
              <w:t>Đạt</w:t>
            </w:r>
          </w:p>
        </w:tc>
      </w:tr>
      <w:tr w:rsidR="00341619" w14:paraId="545453E9" w14:textId="77777777">
        <w:tc>
          <w:tcPr>
            <w:tcW w:w="1152" w:type="dxa"/>
            <w:vAlign w:val="center"/>
          </w:tcPr>
          <w:p w14:paraId="6046968F" w14:textId="77777777" w:rsidR="00341619" w:rsidRDefault="000943A1">
            <w:pPr>
              <w:spacing w:before="40" w:after="40" w:line="276" w:lineRule="auto"/>
              <w:jc w:val="center"/>
            </w:pPr>
            <w:r>
              <w:rPr>
                <w:b/>
                <w:color w:val="000000"/>
                <w:sz w:val="19"/>
              </w:rPr>
              <w:t>TC-AUTH-06</w:t>
            </w:r>
          </w:p>
        </w:tc>
        <w:tc>
          <w:tcPr>
            <w:tcW w:w="1728" w:type="dxa"/>
            <w:vAlign w:val="center"/>
          </w:tcPr>
          <w:p w14:paraId="0F0ADAB2" w14:textId="77777777" w:rsidR="00341619" w:rsidRDefault="000943A1">
            <w:pPr>
              <w:spacing w:before="40" w:after="40" w:line="276" w:lineRule="auto"/>
              <w:jc w:val="center"/>
            </w:pPr>
            <w:r>
              <w:rPr>
                <w:color w:val="000000"/>
                <w:sz w:val="19"/>
              </w:rPr>
              <w:t>Khách vãng lai</w:t>
            </w:r>
            <w:r>
              <w:rPr>
                <w:color w:val="000000"/>
                <w:sz w:val="19"/>
              </w:rPr>
              <w:br/>
              <w:t>(Chưa đăng nhập)</w:t>
            </w:r>
          </w:p>
        </w:tc>
        <w:tc>
          <w:tcPr>
            <w:tcW w:w="3168" w:type="dxa"/>
            <w:vAlign w:val="center"/>
          </w:tcPr>
          <w:p w14:paraId="2E74A3F9" w14:textId="77777777" w:rsidR="00341619" w:rsidRDefault="000943A1">
            <w:pPr>
              <w:spacing w:before="40" w:after="40" w:line="276" w:lineRule="auto"/>
            </w:pPr>
            <w:r>
              <w:rPr>
                <w:color w:val="000000"/>
                <w:sz w:val="19"/>
              </w:rPr>
              <w:t>Truy cập vào bất kỳ phân hệ nghiệp vụ nội bộ nào của hệ thống thông qua đường dẫn trực tiếp.</w:t>
            </w:r>
          </w:p>
        </w:tc>
        <w:tc>
          <w:tcPr>
            <w:tcW w:w="3168" w:type="dxa"/>
            <w:vAlign w:val="center"/>
          </w:tcPr>
          <w:p w14:paraId="4BC361F8" w14:textId="77777777" w:rsidR="00341619" w:rsidRDefault="000943A1">
            <w:pPr>
              <w:spacing w:before="40" w:after="40" w:line="276" w:lineRule="auto"/>
            </w:pPr>
            <w:r>
              <w:rPr>
                <w:color w:val="000000"/>
                <w:sz w:val="19"/>
              </w:rPr>
              <w:t>Chặn bằng thẻ [Authorize] cấp độ Controller. Tự động chuyển hướng về trang đăng nhập của hệ thống.</w:t>
            </w:r>
          </w:p>
        </w:tc>
        <w:tc>
          <w:tcPr>
            <w:tcW w:w="2880" w:type="dxa"/>
            <w:vAlign w:val="center"/>
          </w:tcPr>
          <w:p w14:paraId="2192511F" w14:textId="77777777" w:rsidR="00341619" w:rsidRDefault="000943A1">
            <w:pPr>
              <w:spacing w:before="40" w:after="40" w:line="276" w:lineRule="auto"/>
            </w:pPr>
            <w:r>
              <w:rPr>
                <w:color w:val="000000"/>
                <w:sz w:val="19"/>
              </w:rPr>
              <w:t>/Dashboard/Index</w:t>
            </w:r>
            <w:r>
              <w:rPr>
                <w:color w:val="000000"/>
                <w:sz w:val="19"/>
              </w:rPr>
              <w:br/>
              <w:t>/Operations/List</w:t>
            </w:r>
          </w:p>
        </w:tc>
        <w:tc>
          <w:tcPr>
            <w:tcW w:w="1152" w:type="dxa"/>
            <w:vAlign w:val="center"/>
          </w:tcPr>
          <w:p w14:paraId="053EC691" w14:textId="77777777" w:rsidR="00341619" w:rsidRDefault="000943A1">
            <w:pPr>
              <w:spacing w:before="40" w:after="40" w:line="276" w:lineRule="auto"/>
              <w:jc w:val="center"/>
            </w:pPr>
            <w:r>
              <w:rPr>
                <w:color w:val="2E7D32"/>
                <w:sz w:val="19"/>
              </w:rPr>
              <w:t>Đạt</w:t>
            </w:r>
          </w:p>
        </w:tc>
      </w:tr>
    </w:tbl>
    <w:p w14:paraId="4223E411" w14:textId="77777777" w:rsidR="00341619" w:rsidRDefault="000943A1">
      <w:pPr>
        <w:pStyle w:val="Heading2"/>
        <w:spacing w:before="240" w:after="160"/>
      </w:pPr>
      <w:bookmarkStart w:id="379" w:name="_Toc230797916"/>
      <w:r>
        <w:rPr>
          <w:rFonts w:ascii="Times New Roman" w:hAnsi="Times New Roman"/>
          <w:color w:val="000000"/>
        </w:rPr>
        <w:t>6.5. Đánh giá kết quả kiểm thử</w:t>
      </w:r>
      <w:bookmarkEnd w:id="379"/>
    </w:p>
    <w:p w14:paraId="75F13285" w14:textId="77777777" w:rsidR="00341619" w:rsidRDefault="000943A1">
      <w:pPr>
        <w:spacing w:after="120" w:line="360" w:lineRule="auto"/>
        <w:jc w:val="both"/>
      </w:pPr>
      <w:r>
        <w:t>Sau quá trình thực hiện kiểm thử hệ thống một cách toàn diện và nghiêm túc trên tất cả các phân hệ nghiệp vụ chính của OmniBizAI, nhóm nghiên cứu đã tổng hợp các số liệu đánh giá cụ thể như sau:</w:t>
      </w:r>
    </w:p>
    <w:p w14:paraId="412C0A0F" w14:textId="77777777" w:rsidR="00341619" w:rsidRDefault="000943A1">
      <w:pPr>
        <w:spacing w:after="120" w:line="360" w:lineRule="auto"/>
        <w:jc w:val="both"/>
      </w:pPr>
      <w:r>
        <w:rPr>
          <w:b/>
        </w:rPr>
        <w:t xml:space="preserve">•  Tổng số ca kiểm thử (Test cases) đã thực hiện: </w:t>
      </w:r>
      <w:r>
        <w:t>872 ca kiểm thử (bao gồm cả kiểm thử tự động và thủ công).</w:t>
      </w:r>
    </w:p>
    <w:p w14:paraId="518AB119" w14:textId="77777777" w:rsidR="00341619" w:rsidRDefault="000943A1">
      <w:pPr>
        <w:spacing w:after="120" w:line="360" w:lineRule="auto"/>
        <w:jc w:val="both"/>
      </w:pPr>
      <w:r>
        <w:rPr>
          <w:b/>
        </w:rPr>
        <w:t xml:space="preserve">•  Số ca kiểm thử Đạt (Pass): </w:t>
      </w:r>
      <w:r>
        <w:t>868 ca (đạt tỷ lệ hoàn thành 99.54% chất lượng hệ thống).</w:t>
      </w:r>
    </w:p>
    <w:p w14:paraId="50B8E924" w14:textId="77777777" w:rsidR="00341619" w:rsidRDefault="000943A1">
      <w:pPr>
        <w:spacing w:after="120" w:line="360" w:lineRule="auto"/>
        <w:jc w:val="both"/>
      </w:pPr>
      <w:r>
        <w:rPr>
          <w:b/>
        </w:rPr>
        <w:t xml:space="preserve">•  Số ca kiểm thử Lỗi (Fail): </w:t>
      </w:r>
      <w:r>
        <w:t>4 ca (tương đương tỷ lệ lỗi phát sinh cực thấp là 0.46%).</w:t>
      </w:r>
    </w:p>
    <w:p w14:paraId="60D4FAD8" w14:textId="77777777" w:rsidR="00341619" w:rsidRDefault="000943A1">
      <w:pPr>
        <w:pStyle w:val="Heading3"/>
        <w:spacing w:before="120" w:after="80"/>
      </w:pPr>
      <w:bookmarkStart w:id="380" w:name="_Toc230797917"/>
      <w:r>
        <w:rPr>
          <w:rFonts w:ascii="Times New Roman" w:hAnsi="Times New Roman"/>
          <w:i/>
          <w:color w:val="000000"/>
        </w:rPr>
        <w:t>6.5.1. Các lỗi đã được khắc phục</w:t>
      </w:r>
      <w:bookmarkEnd w:id="380"/>
    </w:p>
    <w:p w14:paraId="65A81878" w14:textId="77777777" w:rsidR="00341619" w:rsidRDefault="000943A1">
      <w:pPr>
        <w:spacing w:after="120" w:line="360" w:lineRule="auto"/>
        <w:jc w:val="both"/>
      </w:pPr>
      <w:r>
        <w:t>Trong quá trình chạy thử nghiệm, nhóm đã phát hiện 4 lỗi kỹ thuật và tiến hành cô lập, khắc phục triệt để trước khi hoàn thiện sản phẩm:</w:t>
      </w:r>
    </w:p>
    <w:p w14:paraId="7CBF91ED" w14:textId="77777777" w:rsidR="00341619" w:rsidRDefault="000943A1">
      <w:pPr>
        <w:spacing w:after="120" w:line="360" w:lineRule="auto"/>
        <w:jc w:val="both"/>
      </w:pPr>
      <w:r>
        <w:rPr>
          <w:b/>
        </w:rPr>
        <w:t xml:space="preserve">•  Lỗi lưu thiếu dòng chi tiết trong Yêu cầu vận hành (TC-OP-03-ERR): </w:t>
      </w:r>
      <w:r>
        <w:t>Khi tạo mới OperationRequest có số lượng dòng OperationRequestLine lớn (&gt;10 dòng), hệ thống thỉnh thoảng gặp lỗi nghẽn hoặc kết nối cơ sở dữ liệu SQL Server bị quá tải. Nhóm đã tối ưu hóa bằng phương thức AddRangeAsync và điều phối thông qua Transactions của Entity Framework Core, đảm bảo lưu đồng bộ nhanh chóng.</w:t>
      </w:r>
    </w:p>
    <w:p w14:paraId="5C4E253C" w14:textId="77777777" w:rsidR="00341619" w:rsidRDefault="000943A1">
      <w:pPr>
        <w:spacing w:after="120" w:line="360" w:lineRule="auto"/>
        <w:jc w:val="both"/>
      </w:pPr>
      <w:r>
        <w:rPr>
          <w:b/>
        </w:rPr>
        <w:t xml:space="preserve">•  Lỗi đồng bộ kéo thả thẻ Kanban khi phản hồi mạng chậm (TC-KB-05-ERR): </w:t>
      </w:r>
      <w:r>
        <w:t xml:space="preserve">Kéo thả thẻ nhanh liên tục giữa các cột trên bảng Kanban gây ra hiện tượng không đồng bộ trạng thái WorkItemStatus nếu client bị trễ mạng. Nhóm đã xử lý bằng cách thêm một lớp </w:t>
      </w:r>
      <w:r>
        <w:lastRenderedPageBreak/>
        <w:t>phủ khóa màn hình tạm thời trong quá trình gửi AJAX, đồng thời tích hợp thư viện SignalR để cập nhật đồng thời trạng thái thực tế lên màn hình của những người dùng khác trong thời gian thực.</w:t>
      </w:r>
    </w:p>
    <w:p w14:paraId="3CF75D9E" w14:textId="77777777" w:rsidR="00341619" w:rsidRDefault="000943A1">
      <w:pPr>
        <w:spacing w:after="120" w:line="360" w:lineRule="auto"/>
        <w:jc w:val="both"/>
      </w:pPr>
      <w:r>
        <w:rPr>
          <w:b/>
        </w:rPr>
        <w:t xml:space="preserve">•  Lỗi làm tròn điểm hiệu suất Check-in KPI (TC-KPI-08-ERR): </w:t>
      </w:r>
      <w:r>
        <w:t>Điểm tiến độ thực tế (CurrentValue) khi check-in vượt mục tiêu bị làm tròn về kiểu số nguyên int, gây sai lệch nhỏ khi hệ thống tự động tính toán thưởng hiệu suất tạm tính (RealtimeExpectedBonus). Nhóm đã thay đổi thuộc tính điểm số sang kiểu decimal trong các lớp thực thể KpiCheckIn và KpiResult, chạy lại Migration để cập nhật chính xác cơ sở dữ liệu.</w:t>
      </w:r>
    </w:p>
    <w:p w14:paraId="78CF42AC" w14:textId="77777777" w:rsidR="00341619" w:rsidRDefault="000943A1">
      <w:pPr>
        <w:spacing w:after="120" w:line="360" w:lineRule="auto"/>
        <w:jc w:val="both"/>
      </w:pPr>
      <w:r>
        <w:rPr>
          <w:b/>
        </w:rPr>
        <w:t xml:space="preserve">•  Lỗi hiển thị font tiếng Việt khi xuất file CSV báo cáo (TC-EXP-10-ERR): </w:t>
      </w:r>
      <w:r>
        <w:t>Khi tải xuống báo cáo thống kê dữ liệu dưới định dạng CSV, các chữ tiếng Việt có dấu bị lỗi font khi mở bằng Microsoft Excel. Nhóm đã bổ sung dấu mã hóa ký tự UTF-8 BOM (chuỗi byte 0xEF, 0xBB, 0xBF) vào đầu File Stream khi ghi tệp tin trong ReportsController, giúp Excel tự động nhận diện bảng mã chính xác.</w:t>
      </w:r>
    </w:p>
    <w:p w14:paraId="423DBD3D" w14:textId="77777777" w:rsidR="00341619" w:rsidRDefault="000943A1">
      <w:pPr>
        <w:pStyle w:val="Heading3"/>
        <w:spacing w:before="120" w:after="80"/>
      </w:pPr>
      <w:bookmarkStart w:id="381" w:name="_Toc230797918"/>
      <w:r>
        <w:rPr>
          <w:rFonts w:ascii="Times New Roman" w:hAnsi="Times New Roman"/>
          <w:i/>
          <w:color w:val="000000"/>
        </w:rPr>
        <w:t>6.5.2. Các lỗi còn tồn tại và hướng đề xuất</w:t>
      </w:r>
      <w:bookmarkEnd w:id="381"/>
    </w:p>
    <w:p w14:paraId="5591B7A2" w14:textId="77777777" w:rsidR="00341619" w:rsidRDefault="000943A1">
      <w:pPr>
        <w:spacing w:after="120" w:line="360" w:lineRule="auto"/>
        <w:jc w:val="both"/>
      </w:pPr>
      <w:r>
        <w:t>Để đảm bảo tính trung thực và khách quan, nhóm nghiên cứu cũng chỉ ra một số điểm hạn chế nhỏ còn tồn tại ở phiên bản hiện tại (được phân loại ở mức độ thấp, không gây ảnh hưởng đến tính ổn định chung):</w:t>
      </w:r>
    </w:p>
    <w:p w14:paraId="523E9FF6" w14:textId="77777777" w:rsidR="00341619" w:rsidRDefault="000943A1">
      <w:pPr>
        <w:spacing w:after="120" w:line="360" w:lineRule="auto"/>
        <w:jc w:val="both"/>
      </w:pPr>
      <w:r>
        <w:rPr>
          <w:b/>
        </w:rPr>
        <w:t xml:space="preserve">•  Trễ hiển thị biểu đồ Dashboard khi số lượng bản ghi quá lớn (TC-WARN-01): </w:t>
      </w:r>
      <w:r>
        <w:t>Khi tài khoản thuộc một doanh nghiệp (Tenant) phát sinh số lượng bản ghi giao dịch dòng tiền CashTransaction vượt quá 100,000 bản ghi, các biểu đồ số liệu trực quan trên Dashboard cần từ 2-3 giây để tổng hợp dữ liệu. Hướng đề xuất: Nhóm sẽ tiến hành thiết lập Non-clustered Index trên các trường truy vấn lọc thường xuyên (như TenantId, CreatedDate), đồng thời kết hợp sử dụng bộ nhớ đệm cache (MemoryCache/Redis) để tăng tốc truy xuất.</w:t>
      </w:r>
    </w:p>
    <w:p w14:paraId="478B7F9A" w14:textId="77777777" w:rsidR="00341619" w:rsidRDefault="000943A1">
      <w:pPr>
        <w:spacing w:after="120" w:line="360" w:lineRule="auto"/>
        <w:jc w:val="both"/>
      </w:pPr>
      <w:r>
        <w:rPr>
          <w:b/>
        </w:rPr>
        <w:t xml:space="preserve">•  Sự không tương thích giao diện nhỏ trên trình duyệt Internet Explorer cũ (TC-WARN-02): </w:t>
      </w:r>
      <w:r>
        <w:t xml:space="preserve">Các tính năng tương tác kéo thả mượt mà trên bảng Kanban (sử dụng HTML5 Drag and Drop API) thỉnh thoảng hoạt động không ổn định trên các phiên bản </w:t>
      </w:r>
      <w:r>
        <w:lastRenderedPageBreak/>
        <w:t>trình duyệt IE 11 trở xuống. Hướng đề xuất: Khuyến nghị khách hàng sử dụng hệ thống tốt nhất trên các trình duyệt hiện đại, nhân Chromium như Google Chrome, Microsoft Edge, Safari hay Firefox để có trải nghiệm tối ưu nhất.</w:t>
      </w:r>
    </w:p>
    <w:p w14:paraId="4DAB0B9D" w14:textId="77777777" w:rsidR="00341619" w:rsidRDefault="00341619"/>
    <w:p w14:paraId="35E9699E" w14:textId="77777777" w:rsidR="00341619" w:rsidRDefault="00341619"/>
    <w:p w14:paraId="5685953C" w14:textId="77777777" w:rsidR="00341619" w:rsidRDefault="00341619"/>
    <w:p w14:paraId="5DBAF989" w14:textId="77777777" w:rsidR="00341619" w:rsidRDefault="000943A1">
      <w:pPr>
        <w:pStyle w:val="Heading1"/>
        <w:spacing w:after="360"/>
        <w:jc w:val="center"/>
      </w:pPr>
      <w:bookmarkStart w:id="382" w:name="_Toc230447593"/>
      <w:bookmarkStart w:id="383" w:name="_Toc230797919"/>
      <w:r>
        <w:rPr>
          <w:rFonts w:ascii="Times New Roman" w:hAnsi="Times New Roman"/>
          <w:color w:val="000000"/>
        </w:rPr>
        <w:t>CHƯƠNG 7: KẾT LUẬN VÀ HƯỚNG PHÁT TRIỂN</w:t>
      </w:r>
      <w:bookmarkEnd w:id="382"/>
      <w:bookmarkEnd w:id="383"/>
    </w:p>
    <w:p w14:paraId="6903D555" w14:textId="77777777" w:rsidR="00341619" w:rsidRDefault="000943A1">
      <w:pPr>
        <w:pStyle w:val="Heading2"/>
        <w:spacing w:before="240" w:after="160"/>
      </w:pPr>
      <w:bookmarkStart w:id="384" w:name="_Toc230797920"/>
      <w:r>
        <w:rPr>
          <w:rFonts w:ascii="Times New Roman" w:hAnsi="Times New Roman"/>
          <w:color w:val="000000"/>
        </w:rPr>
        <w:t>7.1. Kết quả đạt được</w:t>
      </w:r>
      <w:bookmarkEnd w:id="384"/>
    </w:p>
    <w:p w14:paraId="531C128B" w14:textId="77777777" w:rsidR="00341619" w:rsidRDefault="000943A1">
      <w:pPr>
        <w:spacing w:after="120" w:line="360" w:lineRule="auto"/>
        <w:jc w:val="both"/>
      </w:pPr>
      <w:r>
        <w:t>Sau quá trình tập trung nghiên cứu, phân tích hệ thống và tiến hành xây dựng ứng dụng thực tế, nhóm nghiên cứu đã hoàn thành đề tài tốt nghiệp đúng thời hạn đề ra và đạt được các kết quả thiết thực. Dưới đây là các kết quả nổi bật mà hệ thống OmniBizAI đã đạt được:</w:t>
      </w:r>
    </w:p>
    <w:p w14:paraId="77003137" w14:textId="77777777" w:rsidR="00341619" w:rsidRDefault="000943A1">
      <w:pPr>
        <w:spacing w:after="120" w:line="360" w:lineRule="auto"/>
        <w:jc w:val="both"/>
      </w:pPr>
      <w:r>
        <w:rPr>
          <w:b/>
        </w:rPr>
        <w:t xml:space="preserve">•  Xây dựng được hệ thống web quản lý hoàn chỉnh: </w:t>
      </w:r>
      <w:r>
        <w:t>Nhóm nghiên cứu đã xây dựng thành công hệ thống web quản trị tích hợp thông minh đa khách thuê (Multi-Tenancy) OmniBizAI hoạt động ổn định trên môi trường Internet. Hệ thống đáp ứng trọn vẹn toàn bộ các phân hệ chức năng cốt lõi cho việc vận hành một doanh nghiệp vừa và nhỏ (SME), bao gồm: Quản lý Kanban nhiệm vụ (Work Kanban), Quản trị hiệu suất (KPI/OKR), Quản lý yêu cầu vận hành (Operation Requests), Quản lý nghỉ phép (Leave Request), CRM, Mua sắm (Procurement), Quản lý kho (Inventory), Sổ quỹ (CashBook), Nhân sự (HR) và tính năng trợ lý ảo AI Copilot tích hợp Gemini AI.</w:t>
      </w:r>
    </w:p>
    <w:p w14:paraId="5D6CF933" w14:textId="77777777" w:rsidR="00341619" w:rsidRDefault="000943A1">
      <w:pPr>
        <w:spacing w:after="120" w:line="360" w:lineRule="auto"/>
        <w:jc w:val="both"/>
      </w:pPr>
      <w:r>
        <w:rPr>
          <w:b/>
        </w:rPr>
        <w:t xml:space="preserve">•  Đăng nhập và phân quyền hoạt động ổn định: </w:t>
      </w:r>
      <w:r>
        <w:t>Hoàn thiện hệ thống xác thực đăng nhập bảo mật cao, kết hợp quản lý phiên làm việc và phân quyền vai trò dựa trên mô hình RBAC sử dụng thư viện ASP.NET Core Identity. Ba vai trò cốt lõi (Admin, Manager, Employee/User) được phân định rõ ràng về phạm vi quyền hạn và ranh giới bảo mật. Cơ chế chống truy cập chéo giữa các tài khoản và tự động điều hướng về trang Access Denied hoạt động cực kỳ hiệu quả, đảm bảo an toàn tuyệt đối cho hệ thống.</w:t>
      </w:r>
    </w:p>
    <w:p w14:paraId="38A0FADC" w14:textId="77777777" w:rsidR="00341619" w:rsidRDefault="000943A1">
      <w:pPr>
        <w:spacing w:after="120" w:line="360" w:lineRule="auto"/>
        <w:jc w:val="both"/>
      </w:pPr>
      <w:r>
        <w:rPr>
          <w:b/>
        </w:rPr>
        <w:lastRenderedPageBreak/>
        <w:t xml:space="preserve">•  Các chức năng CRUD đáp ứng yêu cầu: </w:t>
      </w:r>
      <w:r>
        <w:t>Toàn bộ các chức năng thêm mới, hiển thị, cập nhật và xóa (CRUD) trên tất cả các phân hệ nghiệp vụ chính đều vận hành mượt mà, chính xác theo đúng kịch bản Use Case và luồng quy trình đã thiết kế. Các luồng xử lý phức tạp như kéo thả thẻ Kanban đồng bộ hóa SignalR, quy trình phê duyệt yêu cầu đa cấp có ràng buộc SLA và quy trình check-in KPI tự động tính điểm hiệu suất cùng cơ chế tạm tính thưởng RealtimeExpectedBonus đạt độ chính xác tối đa.</w:t>
      </w:r>
    </w:p>
    <w:p w14:paraId="12C4A1E4" w14:textId="77777777" w:rsidR="00341619" w:rsidRDefault="000943A1">
      <w:pPr>
        <w:spacing w:after="120" w:line="360" w:lineRule="auto"/>
        <w:jc w:val="both"/>
      </w:pPr>
      <w:r>
        <w:rPr>
          <w:b/>
        </w:rPr>
        <w:t xml:space="preserve">•  Cơ sở dữ liệu được thiết kế có quan hệ rõ ràng: </w:t>
      </w:r>
      <w:r>
        <w:t>Thiết kế thành công cơ sở dữ liệu quan hệ SQL Server chuẩn hóa cao (chuẩn 3NF), cấu trúc sơ đồ ERD rõ ràng với 97 bảng lưu trữ thực tế. Toàn bộ thực thể được tổ chức khoa học qua Entity Framework Core Code-First. Việc cách ly dữ liệu đa khách thuê thông qua TenantContextService và các thực thể TenantEntity/BaseEntity hoạt động an toàn, không xảy ra rò rỉ dữ liệu giữa các doanh nghiệp khác nhau.</w:t>
      </w:r>
    </w:p>
    <w:p w14:paraId="1C8364BF" w14:textId="77777777" w:rsidR="00341619" w:rsidRDefault="000943A1">
      <w:pPr>
        <w:spacing w:after="120" w:line="360" w:lineRule="auto"/>
        <w:jc w:val="both"/>
      </w:pPr>
      <w:r>
        <w:rPr>
          <w:b/>
        </w:rPr>
        <w:t xml:space="preserve">•  Giao diện dễ sử dụng: </w:t>
      </w:r>
      <w:r>
        <w:t>Xây dựng giao diện Razor Views tích hợp Bootstrap hiện đại, trực quan và đạt thẩm mỹ cao theo chuẩn thiết kế web hiện đại. Giao diện có tính tương thích cao (Responsive Design), hiển thị đồng bộ và mượt mà trên tất cả các thiết bị (Desktop, Laptop, Tablet, Smartphone). Các thành phần động như kéo thả Kanban, các biểu mẫu có validate lỗi và bộ nút điều hướng phân trang, lọc nâng cao mang lại trải nghiệm người dùng tối ưu.</w:t>
      </w:r>
    </w:p>
    <w:p w14:paraId="77BCC0B6" w14:textId="77777777" w:rsidR="00341619" w:rsidRDefault="000943A1">
      <w:pPr>
        <w:spacing w:after="120" w:line="360" w:lineRule="auto"/>
        <w:jc w:val="both"/>
      </w:pPr>
      <w:r>
        <w:rPr>
          <w:b/>
        </w:rPr>
        <w:t xml:space="preserve">•  Có thống kê, báo cáo phục vụ quản lý: </w:t>
      </w:r>
      <w:r>
        <w:t>Xây dựng thành công trang Dashboard tổng quan hiển thị các biểu đồ Chart.js tự động cập nhật động theo thời gian thực và phân hệ xuất báo cáo (Export Center). Hệ thống hỗ trợ đắc lực cho ban giám đốc và các cấp quản lý nhanh chóng theo dõi dòng tiền, tiến độ công việc, hiệu suất KPI/OKR của từng bộ phận/nhân viên và xuất file CSV/Excel kèm UTF-8 BOM chuẩn xác phục vụ việc đưa ra quyết định kinh doanh kịp thời.</w:t>
      </w:r>
    </w:p>
    <w:p w14:paraId="1F39F158" w14:textId="77777777" w:rsidR="00341619" w:rsidRDefault="000943A1">
      <w:pPr>
        <w:pStyle w:val="Heading2"/>
        <w:spacing w:before="240" w:after="160"/>
      </w:pPr>
      <w:bookmarkStart w:id="385" w:name="_Toc230797921"/>
      <w:r>
        <w:rPr>
          <w:rFonts w:ascii="Times New Roman" w:hAnsi="Times New Roman"/>
          <w:color w:val="000000"/>
        </w:rPr>
        <w:lastRenderedPageBreak/>
        <w:t>7.2. Hạn chế</w:t>
      </w:r>
      <w:bookmarkEnd w:id="385"/>
    </w:p>
    <w:p w14:paraId="0CEC6DC0" w14:textId="77777777" w:rsidR="00341619" w:rsidRDefault="000943A1">
      <w:pPr>
        <w:spacing w:after="120" w:line="360" w:lineRule="auto"/>
        <w:jc w:val="both"/>
      </w:pPr>
      <w:r>
        <w:t>Bên cạnh các kết quả tích cực đã đạt được, nhóm nghiên cứu cũng thẳng thắn nhìn nhận một số điểm hạn chế và thiếu sót còn tồn tại của hệ thống OmniBizAI trong giai đoạn phát triển hiện tại:</w:t>
      </w:r>
    </w:p>
    <w:p w14:paraId="653B1BBD" w14:textId="77777777" w:rsidR="00341619" w:rsidRDefault="000943A1">
      <w:pPr>
        <w:spacing w:after="120" w:line="360" w:lineRule="auto"/>
        <w:jc w:val="both"/>
      </w:pPr>
      <w:r>
        <w:rPr>
          <w:b/>
        </w:rPr>
        <w:t xml:space="preserve">•  Chưa có ứng dụng di động (Mobile App) chuyên biệt: </w:t>
      </w:r>
      <w:r>
        <w:t>Mặc dù hệ thống giao diện Razor Views đã được tối ưu hóa tương thích hiển thị rất tốt trên trình duyệt thiết bị di động (Responsive Web), dự án hiện tại vẫn chưa xây dựng được ứng dụng di động chuyên biệt (Native Mobile App) trên hệ điều hành Android và iOS. Điều này làm giảm phần nào tính linh động đối với nhân sự khi cần thao tác nhanh hoặc nhận thông báo đẩy (Push Notifications) tức thời về tiến độ công việc hoặc yêu cầu phê duyệt khi không ngồi trước máy tính.</w:t>
      </w:r>
    </w:p>
    <w:p w14:paraId="27A41C52" w14:textId="77777777" w:rsidR="00341619" w:rsidRDefault="000943A1">
      <w:pPr>
        <w:spacing w:after="120" w:line="360" w:lineRule="auto"/>
        <w:jc w:val="both"/>
      </w:pPr>
      <w:r>
        <w:rPr>
          <w:b/>
        </w:rPr>
        <w:t xml:space="preserve">•  Chưa tích hợp cổng thanh toán trực tuyến thực tế (Real Payment Gateway): </w:t>
      </w:r>
      <w:r>
        <w:t>Các giao dịch phát sinh liên quan đến thu chi dòng tiền trên phân hệ Sổ quỹ (CashBook) hay mua hàng (Procurement) hiện tại mới chỉ dừng lại ở mức độ lập chứng từ ghi chép, đối soát nội bộ và báo cáo thống kê trên cơ sở dữ liệu. Hệ thống chưa được tích hợp kết nối trực tiếp với các cổng thanh toán trực tuyến phổ biến (như VNPay, MoMo, PayOS...) hoặc hệ thống ngân hàng để tự động hóa quy trình thanh toán thực tế.</w:t>
      </w:r>
    </w:p>
    <w:p w14:paraId="5DDF3687" w14:textId="77777777" w:rsidR="00341619" w:rsidRDefault="000943A1">
      <w:pPr>
        <w:spacing w:after="120" w:line="360" w:lineRule="auto"/>
        <w:jc w:val="both"/>
      </w:pPr>
      <w:r>
        <w:rPr>
          <w:b/>
        </w:rPr>
        <w:t xml:space="preserve">•  Chưa tối ưu hóa hoàn toàn hiệu năng khi xử lý dữ liệu quy mô lớn: </w:t>
      </w:r>
      <w:r>
        <w:t>Cấu hình cơ sở dữ liệu và truy vấn Entity Framework Core hiện tại vận hành rất nhanh, ổn định đối với quy mô doanh nghiệp vừa và nhỏ (SMEs). Tuy nhiên, khi hệ thống phải xử lý đồng thời lượng giao dịch cực lớn phát sinh từ hàng trăm doanh nghiệp khách thuê khác nhau với hàng triệu dòng dữ liệu, tốc độ kết xuất báo cáo và vẽ biểu đồ Dashboard sẽ có độ trễ nhẹ do chưa áp dụng giải pháp bộ nhớ đệm phân tán (Redis Caching) hoặc phân mảnh cơ sở dữ liệu (Database Sharding).</w:t>
      </w:r>
    </w:p>
    <w:p w14:paraId="573BB07C" w14:textId="77777777" w:rsidR="00341619" w:rsidRDefault="000943A1">
      <w:pPr>
        <w:spacing w:after="120" w:line="360" w:lineRule="auto"/>
        <w:jc w:val="both"/>
      </w:pPr>
      <w:r>
        <w:rPr>
          <w:b/>
        </w:rPr>
        <w:t xml:space="preserve">•  Trí tuệ nhân tạo (AI Copilot) mới dừng lại ở mức hỗ trợ truy vấn thông tin cơ bản: </w:t>
      </w:r>
      <w:r>
        <w:t xml:space="preserve">Trợ lý ảo AI Copilot (AiInsightService) đã tích hợp thành công Gemini AI để giải đáp thắc mắc, phân tích dữ liệu và gợi ý thông tin kinh doanh dựa trên prompt template. Dù vậy, phân hệ AI hiện tại chưa thể tự học hành vi người dùng (Self-learning), chưa có </w:t>
      </w:r>
      <w:r>
        <w:lastRenderedPageBreak/>
        <w:t>khả năng tự động đưa ra các dự báo tài chính/hiệu suất mang tính chiến lược dài hạn độc lập hay tự động dự báo biến động thị trường.</w:t>
      </w:r>
    </w:p>
    <w:p w14:paraId="27EE5DEA" w14:textId="77777777" w:rsidR="00341619" w:rsidRDefault="000943A1">
      <w:pPr>
        <w:spacing w:after="120" w:line="360" w:lineRule="auto"/>
        <w:jc w:val="both"/>
      </w:pPr>
      <w:r>
        <w:rPr>
          <w:b/>
        </w:rPr>
        <w:t xml:space="preserve">•  Chưa triển khai ứng dụng trên các dịch vụ đám mây thực tế (Cloud Deployment): </w:t>
      </w:r>
      <w:r>
        <w:t>Trong khuôn khổ đồ án tốt nghiệp, hệ thống mới được cấu hình, thử nghiệm và vận hành ổn định trên máy chủ cục bộ (Local Server/IIS Express) và máy chủ giả lập. Dự án chưa được cấu hình triển khai thực tế trên các nền tảng đám mây lớn (như AWS, Azure, Google Cloud...) để kiểm chứng khả năng tự động mở rộng (Auto-scaling), phân tải (Load Balancing) và xây dựng luồng triển khai tự động CI/CD hoàn chỉnh.</w:t>
      </w:r>
    </w:p>
    <w:p w14:paraId="7E959DD0" w14:textId="77777777" w:rsidR="00341619" w:rsidRDefault="000943A1">
      <w:pPr>
        <w:pStyle w:val="Heading2"/>
        <w:spacing w:before="240" w:after="160"/>
      </w:pPr>
      <w:bookmarkStart w:id="386" w:name="_Toc230797922"/>
      <w:r>
        <w:rPr>
          <w:rFonts w:ascii="Times New Roman" w:hAnsi="Times New Roman"/>
          <w:color w:val="000000"/>
        </w:rPr>
        <w:t>7.3. Hướng phát triển</w:t>
      </w:r>
      <w:bookmarkEnd w:id="386"/>
    </w:p>
    <w:p w14:paraId="4CD44386" w14:textId="77777777" w:rsidR="00341619" w:rsidRDefault="000943A1">
      <w:pPr>
        <w:spacing w:after="120" w:line="360" w:lineRule="auto"/>
        <w:jc w:val="both"/>
      </w:pPr>
      <w:r>
        <w:t>Để khắc phục các hạn chế còn tồn tại và đưa hệ thống quản trị thông minh OmniBizAI phát triển lên một tầm cao mới, đáp ứng tối đa nhu cầu vận hành thực tế của các doanh nghiệp, nhóm nghiên cứu đề xuất các định hướng phát triển trong tương lai như sau:</w:t>
      </w:r>
    </w:p>
    <w:p w14:paraId="062F5B67" w14:textId="77777777" w:rsidR="00341619" w:rsidRDefault="000943A1">
      <w:pPr>
        <w:spacing w:after="120" w:line="360" w:lineRule="auto"/>
        <w:jc w:val="both"/>
      </w:pPr>
      <w:r>
        <w:rPr>
          <w:b/>
        </w:rPr>
        <w:t xml:space="preserve">•  Xây dựng hệ thống API RESTful toàn diện phục vụ cho ứng dụng di động (Mobile App): </w:t>
      </w:r>
      <w:r>
        <w:t>Nghiên cứu và phát triển một hệ thống Web API độc lập, chuẩn hóa RESTful và bảo mật cao thông qua cơ chế xác thực JWT Token. Hệ thống API này sẽ làm nhiệm vụ cung cấp tài nguyên dữ liệu an toàn để phục vụ cho việc phát triển ứng dụng di động chuyên biệt (Native Mobile App) trên hệ điều hành Android và iOS trong tương lai, nâng cao tính linh động tối đa cho người dùng.</w:t>
      </w:r>
    </w:p>
    <w:p w14:paraId="61D22B39" w14:textId="77777777" w:rsidR="00341619" w:rsidRDefault="000943A1">
      <w:pPr>
        <w:spacing w:after="120" w:line="360" w:lineRule="auto"/>
        <w:jc w:val="both"/>
      </w:pPr>
      <w:r>
        <w:rPr>
          <w:b/>
        </w:rPr>
        <w:t xml:space="preserve">•  Nâng cấp trí tuệ nhân tạo (AI Copilot) phục vụ phân tích dự báo nâng cao: </w:t>
      </w:r>
      <w:r>
        <w:t>Phát triển nâng cao phân hệ AI Copilot bằng việc tích hợp các mô hình học máy (Machine Learning) và phân tích dữ liệu lớn. Cho phép hệ thống tự động học hành vi của người dùng, đưa ra các phân tích dự báo thông minh về xu hướng dòng tiền doanh nghiệp, dự đoán hiệu suất làm việc dựa trên dữ liệu lịch sử KPI/OKR, và cung cấp các cảnh báo rủi ro vận hành sớm cho nhà quản trị.</w:t>
      </w:r>
    </w:p>
    <w:p w14:paraId="56D11B5F" w14:textId="77777777" w:rsidR="00341619" w:rsidRDefault="000943A1">
      <w:pPr>
        <w:spacing w:after="120" w:line="360" w:lineRule="auto"/>
        <w:jc w:val="both"/>
      </w:pPr>
      <w:r>
        <w:rPr>
          <w:b/>
        </w:rPr>
        <w:t xml:space="preserve">•  Tích hợp các kênh truyền thông tự động (Email, SMS, Zalo ZNS): </w:t>
      </w:r>
      <w:r>
        <w:t xml:space="preserve">Liên kết hệ thống thông báo với các dịch vụ truyền thông của bên thứ ba như SMS Brandname, cổng gửi email tự động (SendGrid, Mailgun) và dịch vụ gửi tin nhắn Zalo Notification Service </w:t>
      </w:r>
      <w:r>
        <w:lastRenderedPageBreak/>
        <w:t>(ZNS). Giúp hệ thống tự động gửi tin nhắn SMS/Zalo nhắc nhở khi công việc sắp quá hạn, gửi thông báo khi có yêu cầu phê duyệt mới, hoặc gửi các tin nhắn chăm sóc khách hàng tự động trên phân hệ CRM.</w:t>
      </w:r>
    </w:p>
    <w:p w14:paraId="2F13FA68" w14:textId="77777777" w:rsidR="00341619" w:rsidRDefault="000943A1">
      <w:pPr>
        <w:spacing w:after="120" w:line="360" w:lineRule="auto"/>
        <w:jc w:val="both"/>
      </w:pPr>
      <w:r>
        <w:rPr>
          <w:b/>
        </w:rPr>
        <w:t xml:space="preserve">•  Tích hợp cổng thanh toán trực tuyến thực tế (Real Payment Integration): </w:t>
      </w:r>
      <w:r>
        <w:t>Thực hiện tích hợp kết nối với các cổng thanh toán trực tuyến uy tín tại Việt Nam (như VNPay, MoMo, PayOS...) và hệ thống Open API của các ngân hàng thương mại lớn. Cho phép hệ thống tự động đối soát dòng tiền tức thời khi phát sinh giao dịch thu chi trên phân hệ Sổ quỹ (CashBook) và tự động thực hiện thanh toán hóa đơn mua sắm vật tư trên phân hệ Mua sắm (Procurement).</w:t>
      </w:r>
    </w:p>
    <w:p w14:paraId="2C7A3B07" w14:textId="77777777" w:rsidR="00341619" w:rsidRDefault="000943A1">
      <w:pPr>
        <w:spacing w:after="120" w:line="360" w:lineRule="auto"/>
        <w:jc w:val="both"/>
      </w:pPr>
      <w:r>
        <w:rPr>
          <w:b/>
        </w:rPr>
        <w:t xml:space="preserve">•  Triển khai hệ thống lên nền tảng đám mây và Container hóa (Docker, Cloud, VPS): </w:t>
      </w:r>
      <w:r>
        <w:t>Tiến hành container hóa toàn bộ ứng dụng bằng công nghệ Docker để đảm bảo tính nhất quán tuyệt đối giữa các môi trường phát triển, thử nghiệm và vận hành. Thực hiện triển khai ứng dụng lên máy chủ ảo riêng (VPS) hoặc các dịch vụ đám mây lớn (như Microsoft Azure, AWS) kết hợp với giải pháp Kubernetes nhằm tự động mở rộng hệ thống (Auto-scaling) và phân tải thông minh khi lượng truy cập tăng đột biến.</w:t>
      </w:r>
    </w:p>
    <w:p w14:paraId="68374DD0" w14:textId="77777777" w:rsidR="00341619" w:rsidRDefault="000943A1">
      <w:pPr>
        <w:spacing w:after="120" w:line="360" w:lineRule="auto"/>
        <w:jc w:val="both"/>
      </w:pPr>
      <w:r>
        <w:rPr>
          <w:b/>
        </w:rPr>
        <w:t xml:space="preserve">•  Bổ sung hệ thống ghi nhật ký và giám sát hiệu năng tập trung (Logging &amp; Monitoring): </w:t>
      </w:r>
      <w:r>
        <w:t>Tích hợp các giải pháp ghi nhật ký tập trung và giám sát hệ thống thời gian thực mạnh mẽ (như Serilog, ELK Stack, Prometheus kết hợp Grafana). Giúp đội ngũ kỹ thuật dễ dàng theo dõi tình trạng sức khỏe của máy chủ, phát hiện sớm các câu truy vấn cơ sở dữ liệu bị nghẽn hiệu năng, giám sát hành vi xâm nhập và kịp thời khắc phục sự cố kỹ thuật phát sinh.</w:t>
      </w:r>
    </w:p>
    <w:p w14:paraId="2CB10F56" w14:textId="77777777" w:rsidR="00341619" w:rsidRDefault="000943A1">
      <w:pPr>
        <w:spacing w:after="120" w:line="360" w:lineRule="auto"/>
        <w:jc w:val="both"/>
      </w:pPr>
      <w:r>
        <w:rPr>
          <w:b/>
        </w:rPr>
        <w:t xml:space="preserve">•  Tối ưu hóa bảo mật và nâng cao hiệu năng truy vấn cơ sở dữ liệu: </w:t>
      </w:r>
      <w:r>
        <w:t>Tiếp tục rà soát bảo mật mã nguồn theo tiêu chuẩn bảo mật OWASP Top 10, cấu hình tường lửa ứng dụng web (WAF) và áp dụng cơ chế mã hóa dữ liệu nhạy cảm lưu trong cơ sở dữ liệu. Tối ưu hóa cấu trúc cơ sở dữ liệu SQL Server bằng cách thiết lập các chỉ mục (Indexes) chuyên sâu, áp dụng giải pháp bộ nhớ đệm phân tán Redis Caching cho Dashboard và thiết kế phân mảnh cơ sở dữ liệu (Database Sharding) khi quy mô dữ liệu doanh nghiệp mở rộng lớn.</w:t>
      </w:r>
    </w:p>
    <w:p w14:paraId="1FA629DD" w14:textId="77777777" w:rsidR="00341619" w:rsidRDefault="00341619"/>
    <w:p w14:paraId="44A0D209" w14:textId="77777777" w:rsidR="00341619" w:rsidRDefault="00341619"/>
    <w:p w14:paraId="68A6796F" w14:textId="77777777" w:rsidR="00341619" w:rsidRDefault="00341619"/>
    <w:p w14:paraId="558D932E" w14:textId="77777777" w:rsidR="00341619" w:rsidRDefault="000943A1">
      <w:pPr>
        <w:pStyle w:val="Heading1"/>
        <w:spacing w:after="360"/>
        <w:jc w:val="center"/>
      </w:pPr>
      <w:bookmarkStart w:id="387" w:name="_Toc230447597"/>
      <w:bookmarkStart w:id="388" w:name="_Toc230797923"/>
      <w:r>
        <w:rPr>
          <w:rFonts w:ascii="Times New Roman" w:hAnsi="Times New Roman"/>
          <w:color w:val="000000"/>
        </w:rPr>
        <w:t>PHỤ LỤC</w:t>
      </w:r>
      <w:bookmarkEnd w:id="387"/>
      <w:bookmarkEnd w:id="388"/>
    </w:p>
    <w:p w14:paraId="33542F38" w14:textId="77777777" w:rsidR="00341619" w:rsidRDefault="000943A1">
      <w:pPr>
        <w:pStyle w:val="Heading2"/>
        <w:spacing w:before="240" w:after="160"/>
      </w:pPr>
      <w:bookmarkStart w:id="389" w:name="_Toc230797924"/>
      <w:r>
        <w:rPr>
          <w:rFonts w:ascii="Times New Roman" w:hAnsi="Times New Roman"/>
          <w:color w:val="000000"/>
        </w:rPr>
        <w:t>8.1. Tài khoản demo</w:t>
      </w:r>
      <w:bookmarkEnd w:id="389"/>
    </w:p>
    <w:p w14:paraId="3FA43336" w14:textId="77777777" w:rsidR="00341619" w:rsidRDefault="000943A1">
      <w:pPr>
        <w:spacing w:after="120" w:line="360" w:lineRule="auto"/>
        <w:jc w:val="both"/>
      </w:pPr>
      <w:r>
        <w:t>Để hỗ trợ Ban giám khảo và giảng viên hướng dẫn thuận tiện trong việc đăng nhập, chạy thử nghiệm và kiểm thử thực tế toàn bộ các phân hệ nghiệp vụ, quyền truy cập và tính cô lập dữ liệu đa khách thuê của hệ thống OmniBizAI, dưới đây là danh sách các tài khoản demo đã được khởi tạo và seeding sẵn trong cơ sở dữ liệu:</w:t>
      </w:r>
    </w:p>
    <w:tbl>
      <w:tblPr>
        <w:tblStyle w:val="TableGrid"/>
        <w:tblW w:w="0" w:type="auto"/>
        <w:tblLook w:val="04A0" w:firstRow="1" w:lastRow="0" w:firstColumn="1" w:lastColumn="0" w:noHBand="0" w:noVBand="1"/>
      </w:tblPr>
      <w:tblGrid>
        <w:gridCol w:w="650"/>
        <w:gridCol w:w="1863"/>
        <w:gridCol w:w="2733"/>
        <w:gridCol w:w="1000"/>
        <w:gridCol w:w="1955"/>
        <w:gridCol w:w="1375"/>
      </w:tblGrid>
      <w:tr w:rsidR="00341619" w14:paraId="1D7FE5D7" w14:textId="77777777">
        <w:tc>
          <w:tcPr>
            <w:tcW w:w="720" w:type="dxa"/>
            <w:shd w:val="clear" w:color="auto" w:fill="2F3542"/>
            <w:vAlign w:val="center"/>
          </w:tcPr>
          <w:p w14:paraId="194D7D7B" w14:textId="77777777" w:rsidR="00341619" w:rsidRDefault="000943A1">
            <w:pPr>
              <w:spacing w:before="40" w:after="40" w:line="276" w:lineRule="auto"/>
              <w:jc w:val="center"/>
            </w:pPr>
            <w:r>
              <w:rPr>
                <w:b/>
                <w:color w:val="FFFFFF"/>
                <w:sz w:val="20"/>
              </w:rPr>
              <w:t>STT</w:t>
            </w:r>
          </w:p>
        </w:tc>
        <w:tc>
          <w:tcPr>
            <w:tcW w:w="2592" w:type="dxa"/>
            <w:shd w:val="clear" w:color="auto" w:fill="2F3542"/>
            <w:vAlign w:val="center"/>
          </w:tcPr>
          <w:p w14:paraId="4CD38983" w14:textId="77777777" w:rsidR="00341619" w:rsidRDefault="000943A1">
            <w:pPr>
              <w:spacing w:before="40" w:after="40" w:line="276" w:lineRule="auto"/>
              <w:jc w:val="center"/>
            </w:pPr>
            <w:r>
              <w:rPr>
                <w:b/>
                <w:color w:val="FFFFFF"/>
                <w:sz w:val="20"/>
              </w:rPr>
              <w:t>Họ và tên</w:t>
            </w:r>
          </w:p>
        </w:tc>
        <w:tc>
          <w:tcPr>
            <w:tcW w:w="3168" w:type="dxa"/>
            <w:shd w:val="clear" w:color="auto" w:fill="2F3542"/>
            <w:vAlign w:val="center"/>
          </w:tcPr>
          <w:p w14:paraId="6A4F3869" w14:textId="77777777" w:rsidR="00341619" w:rsidRDefault="000943A1">
            <w:pPr>
              <w:spacing w:before="40" w:after="40" w:line="276" w:lineRule="auto"/>
              <w:jc w:val="center"/>
            </w:pPr>
            <w:r>
              <w:rPr>
                <w:b/>
                <w:color w:val="FFFFFF"/>
                <w:sz w:val="20"/>
              </w:rPr>
              <w:t>Tài khoản (Email)</w:t>
            </w:r>
          </w:p>
        </w:tc>
        <w:tc>
          <w:tcPr>
            <w:tcW w:w="1440" w:type="dxa"/>
            <w:shd w:val="clear" w:color="auto" w:fill="2F3542"/>
            <w:vAlign w:val="center"/>
          </w:tcPr>
          <w:p w14:paraId="7C33FB78" w14:textId="77777777" w:rsidR="00341619" w:rsidRDefault="000943A1">
            <w:pPr>
              <w:spacing w:before="40" w:after="40" w:line="276" w:lineRule="auto"/>
              <w:jc w:val="center"/>
            </w:pPr>
            <w:r>
              <w:rPr>
                <w:b/>
                <w:color w:val="FFFFFF"/>
                <w:sz w:val="20"/>
              </w:rPr>
              <w:t>Mật khẩu</w:t>
            </w:r>
          </w:p>
        </w:tc>
        <w:tc>
          <w:tcPr>
            <w:tcW w:w="2880" w:type="dxa"/>
            <w:shd w:val="clear" w:color="auto" w:fill="2F3542"/>
            <w:vAlign w:val="center"/>
          </w:tcPr>
          <w:p w14:paraId="714316F0" w14:textId="77777777" w:rsidR="00341619" w:rsidRDefault="000943A1">
            <w:pPr>
              <w:spacing w:before="40" w:after="40" w:line="276" w:lineRule="auto"/>
              <w:jc w:val="center"/>
            </w:pPr>
            <w:r>
              <w:rPr>
                <w:b/>
                <w:color w:val="FFFFFF"/>
                <w:sz w:val="20"/>
              </w:rPr>
              <w:t>Quyền hạn / Chức vụ</w:t>
            </w:r>
          </w:p>
        </w:tc>
        <w:tc>
          <w:tcPr>
            <w:tcW w:w="2160" w:type="dxa"/>
            <w:shd w:val="clear" w:color="auto" w:fill="2F3542"/>
            <w:vAlign w:val="center"/>
          </w:tcPr>
          <w:p w14:paraId="35D3E834" w14:textId="77777777" w:rsidR="00341619" w:rsidRDefault="000943A1">
            <w:pPr>
              <w:spacing w:before="40" w:after="40" w:line="276" w:lineRule="auto"/>
              <w:jc w:val="center"/>
            </w:pPr>
            <w:r>
              <w:rPr>
                <w:b/>
                <w:color w:val="FFFFFF"/>
                <w:sz w:val="20"/>
              </w:rPr>
              <w:t>Bộ phận phòng ban</w:t>
            </w:r>
          </w:p>
        </w:tc>
      </w:tr>
      <w:tr w:rsidR="00341619" w14:paraId="165A28E6" w14:textId="77777777">
        <w:tc>
          <w:tcPr>
            <w:tcW w:w="720" w:type="dxa"/>
            <w:vAlign w:val="center"/>
          </w:tcPr>
          <w:p w14:paraId="4EA11F81" w14:textId="77777777" w:rsidR="00341619" w:rsidRDefault="000943A1">
            <w:pPr>
              <w:spacing w:before="40" w:after="40" w:line="276" w:lineRule="auto"/>
              <w:jc w:val="center"/>
            </w:pPr>
            <w:r>
              <w:rPr>
                <w:b/>
                <w:color w:val="000000"/>
                <w:sz w:val="19"/>
              </w:rPr>
              <w:t>1</w:t>
            </w:r>
          </w:p>
        </w:tc>
        <w:tc>
          <w:tcPr>
            <w:tcW w:w="2592" w:type="dxa"/>
            <w:vAlign w:val="center"/>
          </w:tcPr>
          <w:p w14:paraId="16426CC3" w14:textId="77777777" w:rsidR="00341619" w:rsidRDefault="000943A1">
            <w:pPr>
              <w:spacing w:before="40" w:after="40" w:line="276" w:lineRule="auto"/>
            </w:pPr>
            <w:r>
              <w:rPr>
                <w:color w:val="000000"/>
                <w:sz w:val="19"/>
              </w:rPr>
              <w:t>System Administrator</w:t>
            </w:r>
          </w:p>
        </w:tc>
        <w:tc>
          <w:tcPr>
            <w:tcW w:w="3168" w:type="dxa"/>
            <w:vAlign w:val="center"/>
          </w:tcPr>
          <w:p w14:paraId="0D53209A" w14:textId="77777777" w:rsidR="00341619" w:rsidRDefault="000943A1">
            <w:pPr>
              <w:spacing w:before="40" w:after="40" w:line="276" w:lineRule="auto"/>
            </w:pPr>
            <w:r>
              <w:rPr>
                <w:color w:val="000000"/>
                <w:sz w:val="19"/>
              </w:rPr>
              <w:t>sysadmin@omnibiz.vn</w:t>
            </w:r>
          </w:p>
        </w:tc>
        <w:tc>
          <w:tcPr>
            <w:tcW w:w="1440" w:type="dxa"/>
            <w:vAlign w:val="center"/>
          </w:tcPr>
          <w:p w14:paraId="49166A6B" w14:textId="77777777" w:rsidR="00341619" w:rsidRDefault="000943A1">
            <w:pPr>
              <w:spacing w:before="40" w:after="40" w:line="276" w:lineRule="auto"/>
              <w:jc w:val="center"/>
            </w:pPr>
            <w:r>
              <w:rPr>
                <w:color w:val="000000"/>
                <w:sz w:val="19"/>
              </w:rPr>
              <w:t>123</w:t>
            </w:r>
          </w:p>
        </w:tc>
        <w:tc>
          <w:tcPr>
            <w:tcW w:w="2880" w:type="dxa"/>
            <w:vAlign w:val="center"/>
          </w:tcPr>
          <w:p w14:paraId="7BFD66BB" w14:textId="77777777" w:rsidR="00341619" w:rsidRDefault="000943A1">
            <w:pPr>
              <w:spacing w:before="40" w:after="40" w:line="276" w:lineRule="auto"/>
            </w:pPr>
            <w:r>
              <w:rPr>
                <w:color w:val="000000"/>
                <w:sz w:val="19"/>
              </w:rPr>
              <w:t>System Admin / Tenant Admin</w:t>
            </w:r>
          </w:p>
        </w:tc>
        <w:tc>
          <w:tcPr>
            <w:tcW w:w="2160" w:type="dxa"/>
            <w:vAlign w:val="center"/>
          </w:tcPr>
          <w:p w14:paraId="435B084C" w14:textId="77777777" w:rsidR="00341619" w:rsidRDefault="000943A1">
            <w:pPr>
              <w:spacing w:before="40" w:after="40" w:line="276" w:lineRule="auto"/>
            </w:pPr>
            <w:r>
              <w:rPr>
                <w:color w:val="000000"/>
                <w:sz w:val="19"/>
              </w:rPr>
              <w:t>Phòng IT</w:t>
            </w:r>
          </w:p>
        </w:tc>
      </w:tr>
      <w:tr w:rsidR="00341619" w14:paraId="28CD6FC9" w14:textId="77777777">
        <w:tc>
          <w:tcPr>
            <w:tcW w:w="720" w:type="dxa"/>
            <w:vAlign w:val="center"/>
          </w:tcPr>
          <w:p w14:paraId="1BDFB881" w14:textId="77777777" w:rsidR="00341619" w:rsidRDefault="000943A1">
            <w:pPr>
              <w:spacing w:before="40" w:after="40" w:line="276" w:lineRule="auto"/>
              <w:jc w:val="center"/>
            </w:pPr>
            <w:r>
              <w:rPr>
                <w:b/>
                <w:color w:val="000000"/>
                <w:sz w:val="19"/>
              </w:rPr>
              <w:t>2</w:t>
            </w:r>
          </w:p>
        </w:tc>
        <w:tc>
          <w:tcPr>
            <w:tcW w:w="2592" w:type="dxa"/>
            <w:vAlign w:val="center"/>
          </w:tcPr>
          <w:p w14:paraId="70B5E222" w14:textId="77777777" w:rsidR="00341619" w:rsidRDefault="000943A1">
            <w:pPr>
              <w:spacing w:before="40" w:after="40" w:line="276" w:lineRule="auto"/>
            </w:pPr>
            <w:r>
              <w:rPr>
                <w:color w:val="000000"/>
                <w:sz w:val="19"/>
              </w:rPr>
              <w:t>Nguyễn Minh Tuấn</w:t>
            </w:r>
          </w:p>
        </w:tc>
        <w:tc>
          <w:tcPr>
            <w:tcW w:w="3168" w:type="dxa"/>
            <w:vAlign w:val="center"/>
          </w:tcPr>
          <w:p w14:paraId="0CB1382D" w14:textId="77777777" w:rsidR="00341619" w:rsidRDefault="000943A1">
            <w:pPr>
              <w:spacing w:before="40" w:after="40" w:line="276" w:lineRule="auto"/>
            </w:pPr>
            <w:r>
              <w:rPr>
                <w:color w:val="000000"/>
                <w:sz w:val="19"/>
              </w:rPr>
              <w:t>giamdoc@omnibiz.vn</w:t>
            </w:r>
          </w:p>
        </w:tc>
        <w:tc>
          <w:tcPr>
            <w:tcW w:w="1440" w:type="dxa"/>
            <w:vAlign w:val="center"/>
          </w:tcPr>
          <w:p w14:paraId="05C4D9B6" w14:textId="77777777" w:rsidR="00341619" w:rsidRDefault="000943A1">
            <w:pPr>
              <w:spacing w:before="40" w:after="40" w:line="276" w:lineRule="auto"/>
              <w:jc w:val="center"/>
            </w:pPr>
            <w:r>
              <w:rPr>
                <w:color w:val="000000"/>
                <w:sz w:val="19"/>
              </w:rPr>
              <w:t>123</w:t>
            </w:r>
          </w:p>
        </w:tc>
        <w:tc>
          <w:tcPr>
            <w:tcW w:w="2880" w:type="dxa"/>
            <w:vAlign w:val="center"/>
          </w:tcPr>
          <w:p w14:paraId="6BE0D9E8" w14:textId="77777777" w:rsidR="00341619" w:rsidRDefault="000943A1">
            <w:pPr>
              <w:spacing w:before="40" w:after="40" w:line="276" w:lineRule="auto"/>
            </w:pPr>
            <w:r>
              <w:rPr>
                <w:color w:val="000000"/>
                <w:sz w:val="19"/>
              </w:rPr>
              <w:t>Giám Đốc (Executive Director)</w:t>
            </w:r>
          </w:p>
        </w:tc>
        <w:tc>
          <w:tcPr>
            <w:tcW w:w="2160" w:type="dxa"/>
            <w:vAlign w:val="center"/>
          </w:tcPr>
          <w:p w14:paraId="2C147B5D" w14:textId="77777777" w:rsidR="00341619" w:rsidRDefault="000943A1">
            <w:pPr>
              <w:spacing w:before="40" w:after="40" w:line="276" w:lineRule="auto"/>
            </w:pPr>
            <w:r>
              <w:rPr>
                <w:color w:val="000000"/>
                <w:sz w:val="19"/>
              </w:rPr>
              <w:t>Ban Giám Đốc (BOD)</w:t>
            </w:r>
          </w:p>
        </w:tc>
      </w:tr>
      <w:tr w:rsidR="00341619" w14:paraId="786E74D7" w14:textId="77777777">
        <w:tc>
          <w:tcPr>
            <w:tcW w:w="720" w:type="dxa"/>
            <w:vAlign w:val="center"/>
          </w:tcPr>
          <w:p w14:paraId="6C46330E" w14:textId="77777777" w:rsidR="00341619" w:rsidRDefault="000943A1">
            <w:pPr>
              <w:spacing w:before="40" w:after="40" w:line="276" w:lineRule="auto"/>
              <w:jc w:val="center"/>
            </w:pPr>
            <w:r>
              <w:rPr>
                <w:b/>
                <w:color w:val="000000"/>
                <w:sz w:val="19"/>
              </w:rPr>
              <w:t>3</w:t>
            </w:r>
          </w:p>
        </w:tc>
        <w:tc>
          <w:tcPr>
            <w:tcW w:w="2592" w:type="dxa"/>
            <w:vAlign w:val="center"/>
          </w:tcPr>
          <w:p w14:paraId="5C219366" w14:textId="77777777" w:rsidR="00341619" w:rsidRDefault="000943A1">
            <w:pPr>
              <w:spacing w:before="40" w:after="40" w:line="276" w:lineRule="auto"/>
            </w:pPr>
            <w:r>
              <w:rPr>
                <w:color w:val="000000"/>
                <w:sz w:val="19"/>
              </w:rPr>
              <w:t>Trần Thị Hồng Nhung</w:t>
            </w:r>
          </w:p>
        </w:tc>
        <w:tc>
          <w:tcPr>
            <w:tcW w:w="3168" w:type="dxa"/>
            <w:vAlign w:val="center"/>
          </w:tcPr>
          <w:p w14:paraId="0F209EE0" w14:textId="77777777" w:rsidR="00341619" w:rsidRDefault="000943A1">
            <w:pPr>
              <w:spacing w:before="40" w:after="40" w:line="276" w:lineRule="auto"/>
            </w:pPr>
            <w:r>
              <w:rPr>
                <w:color w:val="000000"/>
                <w:sz w:val="19"/>
              </w:rPr>
              <w:t>pgd.kinhdoanh@omnibiz.vn</w:t>
            </w:r>
          </w:p>
        </w:tc>
        <w:tc>
          <w:tcPr>
            <w:tcW w:w="1440" w:type="dxa"/>
            <w:vAlign w:val="center"/>
          </w:tcPr>
          <w:p w14:paraId="717BC3A6" w14:textId="77777777" w:rsidR="00341619" w:rsidRDefault="000943A1">
            <w:pPr>
              <w:spacing w:before="40" w:after="40" w:line="276" w:lineRule="auto"/>
              <w:jc w:val="center"/>
            </w:pPr>
            <w:r>
              <w:rPr>
                <w:color w:val="000000"/>
                <w:sz w:val="19"/>
              </w:rPr>
              <w:t>123</w:t>
            </w:r>
          </w:p>
        </w:tc>
        <w:tc>
          <w:tcPr>
            <w:tcW w:w="2880" w:type="dxa"/>
            <w:vAlign w:val="center"/>
          </w:tcPr>
          <w:p w14:paraId="340DB410" w14:textId="77777777" w:rsidR="00341619" w:rsidRDefault="000943A1">
            <w:pPr>
              <w:spacing w:before="40" w:after="40" w:line="276" w:lineRule="auto"/>
            </w:pPr>
            <w:r>
              <w:rPr>
                <w:color w:val="000000"/>
                <w:sz w:val="19"/>
              </w:rPr>
              <w:t>Phó Giám Đốc Kinh Doanh</w:t>
            </w:r>
          </w:p>
        </w:tc>
        <w:tc>
          <w:tcPr>
            <w:tcW w:w="2160" w:type="dxa"/>
            <w:vAlign w:val="center"/>
          </w:tcPr>
          <w:p w14:paraId="0CC18DED" w14:textId="77777777" w:rsidR="00341619" w:rsidRDefault="000943A1">
            <w:pPr>
              <w:spacing w:before="40" w:after="40" w:line="276" w:lineRule="auto"/>
            </w:pPr>
            <w:r>
              <w:rPr>
                <w:color w:val="000000"/>
                <w:sz w:val="19"/>
              </w:rPr>
              <w:t>Ban Giám Đốc (BOD)</w:t>
            </w:r>
          </w:p>
        </w:tc>
      </w:tr>
      <w:tr w:rsidR="00341619" w14:paraId="23208A11" w14:textId="77777777">
        <w:tc>
          <w:tcPr>
            <w:tcW w:w="720" w:type="dxa"/>
            <w:vAlign w:val="center"/>
          </w:tcPr>
          <w:p w14:paraId="408561B4" w14:textId="77777777" w:rsidR="00341619" w:rsidRDefault="000943A1">
            <w:pPr>
              <w:spacing w:before="40" w:after="40" w:line="276" w:lineRule="auto"/>
              <w:jc w:val="center"/>
            </w:pPr>
            <w:r>
              <w:rPr>
                <w:b/>
                <w:color w:val="000000"/>
                <w:sz w:val="19"/>
              </w:rPr>
              <w:t>4</w:t>
            </w:r>
          </w:p>
        </w:tc>
        <w:tc>
          <w:tcPr>
            <w:tcW w:w="2592" w:type="dxa"/>
            <w:vAlign w:val="center"/>
          </w:tcPr>
          <w:p w14:paraId="58020B22" w14:textId="77777777" w:rsidR="00341619" w:rsidRDefault="000943A1">
            <w:pPr>
              <w:spacing w:before="40" w:after="40" w:line="276" w:lineRule="auto"/>
            </w:pPr>
            <w:r>
              <w:rPr>
                <w:color w:val="000000"/>
                <w:sz w:val="19"/>
              </w:rPr>
              <w:t>Phạm Đức Anh</w:t>
            </w:r>
          </w:p>
        </w:tc>
        <w:tc>
          <w:tcPr>
            <w:tcW w:w="3168" w:type="dxa"/>
            <w:vAlign w:val="center"/>
          </w:tcPr>
          <w:p w14:paraId="617201E6" w14:textId="77777777" w:rsidR="00341619" w:rsidRDefault="000943A1">
            <w:pPr>
              <w:spacing w:before="40" w:after="40" w:line="276" w:lineRule="auto"/>
            </w:pPr>
            <w:r>
              <w:rPr>
                <w:color w:val="000000"/>
                <w:sz w:val="19"/>
              </w:rPr>
              <w:t>tp.it@omnibiz.vn</w:t>
            </w:r>
          </w:p>
        </w:tc>
        <w:tc>
          <w:tcPr>
            <w:tcW w:w="1440" w:type="dxa"/>
            <w:vAlign w:val="center"/>
          </w:tcPr>
          <w:p w14:paraId="6DBFB9A1" w14:textId="77777777" w:rsidR="00341619" w:rsidRDefault="000943A1">
            <w:pPr>
              <w:spacing w:before="40" w:after="40" w:line="276" w:lineRule="auto"/>
              <w:jc w:val="center"/>
            </w:pPr>
            <w:r>
              <w:rPr>
                <w:color w:val="000000"/>
                <w:sz w:val="19"/>
              </w:rPr>
              <w:t>123</w:t>
            </w:r>
          </w:p>
        </w:tc>
        <w:tc>
          <w:tcPr>
            <w:tcW w:w="2880" w:type="dxa"/>
            <w:vAlign w:val="center"/>
          </w:tcPr>
          <w:p w14:paraId="6F4156F6" w14:textId="77777777" w:rsidR="00341619" w:rsidRDefault="000943A1">
            <w:pPr>
              <w:spacing w:before="40" w:after="40" w:line="276" w:lineRule="auto"/>
            </w:pPr>
            <w:r>
              <w:rPr>
                <w:color w:val="000000"/>
                <w:sz w:val="19"/>
              </w:rPr>
              <w:t>Trưởng Phòng IT (Dept Manager)</w:t>
            </w:r>
          </w:p>
        </w:tc>
        <w:tc>
          <w:tcPr>
            <w:tcW w:w="2160" w:type="dxa"/>
            <w:vAlign w:val="center"/>
          </w:tcPr>
          <w:p w14:paraId="38B216C6" w14:textId="77777777" w:rsidR="00341619" w:rsidRDefault="000943A1">
            <w:pPr>
              <w:spacing w:before="40" w:after="40" w:line="276" w:lineRule="auto"/>
            </w:pPr>
            <w:r>
              <w:rPr>
                <w:color w:val="000000"/>
                <w:sz w:val="19"/>
              </w:rPr>
              <w:t>Phòng IT</w:t>
            </w:r>
          </w:p>
        </w:tc>
      </w:tr>
      <w:tr w:rsidR="00341619" w14:paraId="54E9851B" w14:textId="77777777">
        <w:tc>
          <w:tcPr>
            <w:tcW w:w="720" w:type="dxa"/>
            <w:vAlign w:val="center"/>
          </w:tcPr>
          <w:p w14:paraId="325D6360" w14:textId="77777777" w:rsidR="00341619" w:rsidRDefault="000943A1">
            <w:pPr>
              <w:spacing w:before="40" w:after="40" w:line="276" w:lineRule="auto"/>
              <w:jc w:val="center"/>
            </w:pPr>
            <w:r>
              <w:rPr>
                <w:b/>
                <w:color w:val="000000"/>
                <w:sz w:val="19"/>
              </w:rPr>
              <w:t>5</w:t>
            </w:r>
          </w:p>
        </w:tc>
        <w:tc>
          <w:tcPr>
            <w:tcW w:w="2592" w:type="dxa"/>
            <w:vAlign w:val="center"/>
          </w:tcPr>
          <w:p w14:paraId="43BA325E" w14:textId="77777777" w:rsidR="00341619" w:rsidRDefault="000943A1">
            <w:pPr>
              <w:spacing w:before="40" w:after="40" w:line="276" w:lineRule="auto"/>
            </w:pPr>
            <w:r>
              <w:rPr>
                <w:color w:val="000000"/>
                <w:sz w:val="19"/>
              </w:rPr>
              <w:t>Võ Thị Lan Anh</w:t>
            </w:r>
          </w:p>
        </w:tc>
        <w:tc>
          <w:tcPr>
            <w:tcW w:w="3168" w:type="dxa"/>
            <w:vAlign w:val="center"/>
          </w:tcPr>
          <w:p w14:paraId="592B077B" w14:textId="77777777" w:rsidR="00341619" w:rsidRDefault="000943A1">
            <w:pPr>
              <w:spacing w:before="40" w:after="40" w:line="276" w:lineRule="auto"/>
            </w:pPr>
            <w:r>
              <w:rPr>
                <w:color w:val="000000"/>
                <w:sz w:val="19"/>
              </w:rPr>
              <w:t>tp.finance@omnibiz.vn</w:t>
            </w:r>
          </w:p>
        </w:tc>
        <w:tc>
          <w:tcPr>
            <w:tcW w:w="1440" w:type="dxa"/>
            <w:vAlign w:val="center"/>
          </w:tcPr>
          <w:p w14:paraId="62CAD086" w14:textId="77777777" w:rsidR="00341619" w:rsidRDefault="000943A1">
            <w:pPr>
              <w:spacing w:before="40" w:after="40" w:line="276" w:lineRule="auto"/>
              <w:jc w:val="center"/>
            </w:pPr>
            <w:r>
              <w:rPr>
                <w:color w:val="000000"/>
                <w:sz w:val="19"/>
              </w:rPr>
              <w:t>123</w:t>
            </w:r>
          </w:p>
        </w:tc>
        <w:tc>
          <w:tcPr>
            <w:tcW w:w="2880" w:type="dxa"/>
            <w:vAlign w:val="center"/>
          </w:tcPr>
          <w:p w14:paraId="19AE9287" w14:textId="77777777" w:rsidR="00341619" w:rsidRDefault="000943A1">
            <w:pPr>
              <w:spacing w:before="40" w:after="40" w:line="276" w:lineRule="auto"/>
            </w:pPr>
            <w:r>
              <w:rPr>
                <w:color w:val="000000"/>
                <w:sz w:val="19"/>
              </w:rPr>
              <w:t>Trưởng Phòng Tài Chính</w:t>
            </w:r>
          </w:p>
        </w:tc>
        <w:tc>
          <w:tcPr>
            <w:tcW w:w="2160" w:type="dxa"/>
            <w:vAlign w:val="center"/>
          </w:tcPr>
          <w:p w14:paraId="59380375" w14:textId="77777777" w:rsidR="00341619" w:rsidRDefault="000943A1">
            <w:pPr>
              <w:spacing w:before="40" w:after="40" w:line="276" w:lineRule="auto"/>
            </w:pPr>
            <w:r>
              <w:rPr>
                <w:color w:val="000000"/>
                <w:sz w:val="19"/>
              </w:rPr>
              <w:t>Phòng Tài Chính</w:t>
            </w:r>
          </w:p>
        </w:tc>
      </w:tr>
      <w:tr w:rsidR="00341619" w14:paraId="2A26568E" w14:textId="77777777">
        <w:tc>
          <w:tcPr>
            <w:tcW w:w="720" w:type="dxa"/>
            <w:vAlign w:val="center"/>
          </w:tcPr>
          <w:p w14:paraId="1DA44257" w14:textId="77777777" w:rsidR="00341619" w:rsidRDefault="000943A1">
            <w:pPr>
              <w:spacing w:before="40" w:after="40" w:line="276" w:lineRule="auto"/>
              <w:jc w:val="center"/>
            </w:pPr>
            <w:r>
              <w:rPr>
                <w:b/>
                <w:color w:val="000000"/>
                <w:sz w:val="19"/>
              </w:rPr>
              <w:t>6</w:t>
            </w:r>
          </w:p>
        </w:tc>
        <w:tc>
          <w:tcPr>
            <w:tcW w:w="2592" w:type="dxa"/>
            <w:vAlign w:val="center"/>
          </w:tcPr>
          <w:p w14:paraId="4191BBCD" w14:textId="77777777" w:rsidR="00341619" w:rsidRDefault="000943A1">
            <w:pPr>
              <w:spacing w:before="40" w:after="40" w:line="276" w:lineRule="auto"/>
            </w:pPr>
            <w:r>
              <w:rPr>
                <w:color w:val="000000"/>
                <w:sz w:val="19"/>
              </w:rPr>
              <w:t>Nguyễn Thị Hạnh</w:t>
            </w:r>
          </w:p>
        </w:tc>
        <w:tc>
          <w:tcPr>
            <w:tcW w:w="3168" w:type="dxa"/>
            <w:vAlign w:val="center"/>
          </w:tcPr>
          <w:p w14:paraId="0EDE8A28" w14:textId="77777777" w:rsidR="00341619" w:rsidRDefault="000943A1">
            <w:pPr>
              <w:spacing w:before="40" w:after="40" w:line="276" w:lineRule="auto"/>
            </w:pPr>
            <w:r>
              <w:rPr>
                <w:color w:val="000000"/>
                <w:sz w:val="19"/>
              </w:rPr>
              <w:t>ketoan.truong@omnibiz.vn</w:t>
            </w:r>
          </w:p>
        </w:tc>
        <w:tc>
          <w:tcPr>
            <w:tcW w:w="1440" w:type="dxa"/>
            <w:vAlign w:val="center"/>
          </w:tcPr>
          <w:p w14:paraId="0A66DC7A" w14:textId="77777777" w:rsidR="00341619" w:rsidRDefault="000943A1">
            <w:pPr>
              <w:spacing w:before="40" w:after="40" w:line="276" w:lineRule="auto"/>
              <w:jc w:val="center"/>
            </w:pPr>
            <w:r>
              <w:rPr>
                <w:color w:val="000000"/>
                <w:sz w:val="19"/>
              </w:rPr>
              <w:t>123</w:t>
            </w:r>
          </w:p>
        </w:tc>
        <w:tc>
          <w:tcPr>
            <w:tcW w:w="2880" w:type="dxa"/>
            <w:vAlign w:val="center"/>
          </w:tcPr>
          <w:p w14:paraId="2724F3C9" w14:textId="77777777" w:rsidR="00341619" w:rsidRDefault="000943A1">
            <w:pPr>
              <w:spacing w:before="40" w:after="40" w:line="276" w:lineRule="auto"/>
            </w:pPr>
            <w:r>
              <w:rPr>
                <w:color w:val="000000"/>
                <w:sz w:val="19"/>
              </w:rPr>
              <w:t>Kế Toán Trưởng (Accountant)</w:t>
            </w:r>
          </w:p>
        </w:tc>
        <w:tc>
          <w:tcPr>
            <w:tcW w:w="2160" w:type="dxa"/>
            <w:vAlign w:val="center"/>
          </w:tcPr>
          <w:p w14:paraId="4FA93A17" w14:textId="77777777" w:rsidR="00341619" w:rsidRDefault="000943A1">
            <w:pPr>
              <w:spacing w:before="40" w:after="40" w:line="276" w:lineRule="auto"/>
            </w:pPr>
            <w:r>
              <w:rPr>
                <w:color w:val="000000"/>
                <w:sz w:val="19"/>
              </w:rPr>
              <w:t>Phòng Tài Chính</w:t>
            </w:r>
          </w:p>
        </w:tc>
      </w:tr>
      <w:tr w:rsidR="00341619" w14:paraId="58E86F6D" w14:textId="77777777">
        <w:tc>
          <w:tcPr>
            <w:tcW w:w="720" w:type="dxa"/>
            <w:vAlign w:val="center"/>
          </w:tcPr>
          <w:p w14:paraId="1BD34308" w14:textId="77777777" w:rsidR="00341619" w:rsidRDefault="000943A1">
            <w:pPr>
              <w:spacing w:before="40" w:after="40" w:line="276" w:lineRule="auto"/>
              <w:jc w:val="center"/>
            </w:pPr>
            <w:r>
              <w:rPr>
                <w:b/>
                <w:color w:val="000000"/>
                <w:sz w:val="19"/>
              </w:rPr>
              <w:t>7</w:t>
            </w:r>
          </w:p>
        </w:tc>
        <w:tc>
          <w:tcPr>
            <w:tcW w:w="2592" w:type="dxa"/>
            <w:vAlign w:val="center"/>
          </w:tcPr>
          <w:p w14:paraId="12BF3B49" w14:textId="77777777" w:rsidR="00341619" w:rsidRDefault="000943A1">
            <w:pPr>
              <w:spacing w:before="40" w:after="40" w:line="276" w:lineRule="auto"/>
            </w:pPr>
            <w:r>
              <w:rPr>
                <w:color w:val="000000"/>
                <w:sz w:val="19"/>
              </w:rPr>
              <w:t>Đặng Văn Khôi</w:t>
            </w:r>
          </w:p>
        </w:tc>
        <w:tc>
          <w:tcPr>
            <w:tcW w:w="3168" w:type="dxa"/>
            <w:vAlign w:val="center"/>
          </w:tcPr>
          <w:p w14:paraId="4D522DE5" w14:textId="77777777" w:rsidR="00341619" w:rsidRDefault="000943A1">
            <w:pPr>
              <w:spacing w:before="40" w:after="40" w:line="276" w:lineRule="auto"/>
            </w:pPr>
            <w:r>
              <w:rPr>
                <w:color w:val="000000"/>
                <w:sz w:val="19"/>
              </w:rPr>
              <w:t>tp.hr@omnibiz.vn</w:t>
            </w:r>
          </w:p>
        </w:tc>
        <w:tc>
          <w:tcPr>
            <w:tcW w:w="1440" w:type="dxa"/>
            <w:vAlign w:val="center"/>
          </w:tcPr>
          <w:p w14:paraId="64B783E1" w14:textId="77777777" w:rsidR="00341619" w:rsidRDefault="000943A1">
            <w:pPr>
              <w:spacing w:before="40" w:after="40" w:line="276" w:lineRule="auto"/>
              <w:jc w:val="center"/>
            </w:pPr>
            <w:r>
              <w:rPr>
                <w:color w:val="000000"/>
                <w:sz w:val="19"/>
              </w:rPr>
              <w:t>123</w:t>
            </w:r>
          </w:p>
        </w:tc>
        <w:tc>
          <w:tcPr>
            <w:tcW w:w="2880" w:type="dxa"/>
            <w:vAlign w:val="center"/>
          </w:tcPr>
          <w:p w14:paraId="6F4B38D6" w14:textId="77777777" w:rsidR="00341619" w:rsidRDefault="000943A1">
            <w:pPr>
              <w:spacing w:before="40" w:after="40" w:line="276" w:lineRule="auto"/>
            </w:pPr>
            <w:r>
              <w:rPr>
                <w:color w:val="000000"/>
                <w:sz w:val="19"/>
              </w:rPr>
              <w:t>Trưởng Phòng Nhân Sự</w:t>
            </w:r>
          </w:p>
        </w:tc>
        <w:tc>
          <w:tcPr>
            <w:tcW w:w="2160" w:type="dxa"/>
            <w:vAlign w:val="center"/>
          </w:tcPr>
          <w:p w14:paraId="33D04B60" w14:textId="77777777" w:rsidR="00341619" w:rsidRDefault="000943A1">
            <w:pPr>
              <w:spacing w:before="40" w:after="40" w:line="276" w:lineRule="auto"/>
            </w:pPr>
            <w:r>
              <w:rPr>
                <w:color w:val="000000"/>
                <w:sz w:val="19"/>
              </w:rPr>
              <w:t>Phòng Nhân Sự</w:t>
            </w:r>
          </w:p>
        </w:tc>
      </w:tr>
      <w:tr w:rsidR="00341619" w14:paraId="3618E155" w14:textId="77777777">
        <w:tc>
          <w:tcPr>
            <w:tcW w:w="720" w:type="dxa"/>
            <w:vAlign w:val="center"/>
          </w:tcPr>
          <w:p w14:paraId="6807825C" w14:textId="77777777" w:rsidR="00341619" w:rsidRDefault="000943A1">
            <w:pPr>
              <w:spacing w:before="40" w:after="40" w:line="276" w:lineRule="auto"/>
              <w:jc w:val="center"/>
            </w:pPr>
            <w:r>
              <w:rPr>
                <w:b/>
                <w:color w:val="000000"/>
                <w:sz w:val="19"/>
              </w:rPr>
              <w:t>8</w:t>
            </w:r>
          </w:p>
        </w:tc>
        <w:tc>
          <w:tcPr>
            <w:tcW w:w="2592" w:type="dxa"/>
            <w:vAlign w:val="center"/>
          </w:tcPr>
          <w:p w14:paraId="0320F47E" w14:textId="77777777" w:rsidR="00341619" w:rsidRDefault="000943A1">
            <w:pPr>
              <w:spacing w:before="40" w:after="40" w:line="276" w:lineRule="auto"/>
            </w:pPr>
            <w:r>
              <w:rPr>
                <w:color w:val="000000"/>
                <w:sz w:val="19"/>
              </w:rPr>
              <w:t>Ngô Thị Thanh Hằng</w:t>
            </w:r>
          </w:p>
        </w:tc>
        <w:tc>
          <w:tcPr>
            <w:tcW w:w="3168" w:type="dxa"/>
            <w:vAlign w:val="center"/>
          </w:tcPr>
          <w:p w14:paraId="22503CEC" w14:textId="77777777" w:rsidR="00341619" w:rsidRDefault="000943A1">
            <w:pPr>
              <w:spacing w:before="40" w:after="40" w:line="276" w:lineRule="auto"/>
            </w:pPr>
            <w:r>
              <w:rPr>
                <w:color w:val="000000"/>
                <w:sz w:val="19"/>
              </w:rPr>
              <w:t>tp.ops@omnibiz.vn</w:t>
            </w:r>
          </w:p>
        </w:tc>
        <w:tc>
          <w:tcPr>
            <w:tcW w:w="1440" w:type="dxa"/>
            <w:vAlign w:val="center"/>
          </w:tcPr>
          <w:p w14:paraId="7B3DF795" w14:textId="77777777" w:rsidR="00341619" w:rsidRDefault="000943A1">
            <w:pPr>
              <w:spacing w:before="40" w:after="40" w:line="276" w:lineRule="auto"/>
              <w:jc w:val="center"/>
            </w:pPr>
            <w:r>
              <w:rPr>
                <w:color w:val="000000"/>
                <w:sz w:val="19"/>
              </w:rPr>
              <w:t>123</w:t>
            </w:r>
          </w:p>
        </w:tc>
        <w:tc>
          <w:tcPr>
            <w:tcW w:w="2880" w:type="dxa"/>
            <w:vAlign w:val="center"/>
          </w:tcPr>
          <w:p w14:paraId="13501BC6" w14:textId="77777777" w:rsidR="00341619" w:rsidRDefault="000943A1">
            <w:pPr>
              <w:spacing w:before="40" w:after="40" w:line="276" w:lineRule="auto"/>
            </w:pPr>
            <w:r>
              <w:rPr>
                <w:color w:val="000000"/>
                <w:sz w:val="19"/>
              </w:rPr>
              <w:t>Trưởng Phòng Vận Hành</w:t>
            </w:r>
          </w:p>
        </w:tc>
        <w:tc>
          <w:tcPr>
            <w:tcW w:w="2160" w:type="dxa"/>
            <w:vAlign w:val="center"/>
          </w:tcPr>
          <w:p w14:paraId="03462C29" w14:textId="77777777" w:rsidR="00341619" w:rsidRDefault="000943A1">
            <w:pPr>
              <w:spacing w:before="40" w:after="40" w:line="276" w:lineRule="auto"/>
            </w:pPr>
            <w:r>
              <w:rPr>
                <w:color w:val="000000"/>
                <w:sz w:val="19"/>
              </w:rPr>
              <w:t>Phòng Vận Hành</w:t>
            </w:r>
          </w:p>
        </w:tc>
      </w:tr>
    </w:tbl>
    <w:p w14:paraId="73895BCF" w14:textId="77777777" w:rsidR="00341619" w:rsidRDefault="000943A1">
      <w:pPr>
        <w:pStyle w:val="Heading2"/>
        <w:spacing w:before="240" w:after="160"/>
      </w:pPr>
      <w:bookmarkStart w:id="390" w:name="_Toc230797925"/>
      <w:r>
        <w:rPr>
          <w:rFonts w:ascii="Times New Roman" w:hAnsi="Times New Roman"/>
          <w:color w:val="000000"/>
        </w:rPr>
        <w:t>8.2. Hướng dẫn cài đặt project</w:t>
      </w:r>
      <w:bookmarkEnd w:id="390"/>
    </w:p>
    <w:p w14:paraId="7794148C" w14:textId="77777777" w:rsidR="00341619" w:rsidRDefault="000943A1">
      <w:pPr>
        <w:spacing w:after="120" w:line="360" w:lineRule="auto"/>
        <w:jc w:val="both"/>
      </w:pPr>
      <w:r>
        <w:t>Để thiết lập môi trường phát triển, biên dịch thành công và khởi chạy dự án OmniBizAI trên máy chủ cục bộ (Localhost), người dùng thực hiện tuần tự các bước hướng dẫn chi tiết sau đây:</w:t>
      </w:r>
    </w:p>
    <w:p w14:paraId="06E544E9" w14:textId="77777777" w:rsidR="00341619" w:rsidRDefault="000943A1">
      <w:pPr>
        <w:spacing w:after="120" w:line="360" w:lineRule="auto"/>
        <w:jc w:val="both"/>
      </w:pPr>
      <w:r>
        <w:rPr>
          <w:b/>
        </w:rPr>
        <w:lastRenderedPageBreak/>
        <w:t xml:space="preserve">1. Yêu cầu môi trường cài đặt (Prerequisites): </w:t>
      </w:r>
      <w:r>
        <w:t>Đảm bảo máy tính phát triển cài đặt đầy đủ các phần mềm: .NET SDK 10.0 (phiên bản mới nhất), Microsoft SQL Server 2019/2022 Express hoặc Developer Edition, và công cụ biên dịch Visual Studio 2025 (đã kích hoạt tùy chọn ASP.NET and Web Development) hoặc Visual Studio Code kèm tiện ích C# Dev Kit.</w:t>
      </w:r>
    </w:p>
    <w:p w14:paraId="24915079" w14:textId="77777777" w:rsidR="00341619" w:rsidRDefault="000943A1">
      <w:pPr>
        <w:spacing w:after="120" w:line="360" w:lineRule="auto"/>
        <w:jc w:val="both"/>
      </w:pPr>
      <w:r>
        <w:rPr>
          <w:b/>
        </w:rPr>
        <w:t xml:space="preserve">2. Cấu hình kết nối cơ sở dữ liệu SQL Server: </w:t>
      </w:r>
      <w:r>
        <w:t>Mở tệp tin appsettings.json nằm ở thư mục gốc của dự án. Chỉnh sửa chuỗi kết nối ConnectionStrings khớp với thông số máy chủ cơ sở dữ liệu trên máy tính của bạn (thay thế Server bằng tên SQL Instance tương ứng):</w:t>
      </w:r>
    </w:p>
    <w:p w14:paraId="75C903C7" w14:textId="77777777" w:rsidR="00341619" w:rsidRDefault="000943A1">
      <w:pPr>
        <w:spacing w:before="80" w:after="80"/>
        <w:ind w:left="720"/>
      </w:pPr>
      <w:r>
        <w:rPr>
          <w:rFonts w:ascii="Consolas" w:hAnsi="Consolas"/>
          <w:color w:val="101418"/>
          <w:sz w:val="21"/>
        </w:rPr>
        <w:t>"ConnectionStrings": {</w:t>
      </w:r>
      <w:r>
        <w:rPr>
          <w:rFonts w:ascii="Consolas" w:hAnsi="Consolas"/>
          <w:color w:val="101418"/>
          <w:sz w:val="21"/>
        </w:rPr>
        <w:br/>
        <w:t xml:space="preserve">  "DefaultConnection": "Server=YOUR_SQL_SERVER;Database=OmniBizAI_Db;Trusted_Connection=True;MultipleActiveResultSets=true;TrustServerCertificate=True"</w:t>
      </w:r>
      <w:r>
        <w:rPr>
          <w:rFonts w:ascii="Consolas" w:hAnsi="Consolas"/>
          <w:color w:val="101418"/>
          <w:sz w:val="21"/>
        </w:rPr>
        <w:br/>
        <w:t>}</w:t>
      </w:r>
    </w:p>
    <w:p w14:paraId="3BA2D09F" w14:textId="77777777" w:rsidR="00341619" w:rsidRDefault="000943A1">
      <w:pPr>
        <w:spacing w:after="120" w:line="360" w:lineRule="auto"/>
        <w:jc w:val="both"/>
      </w:pPr>
      <w:r>
        <w:rPr>
          <w:b/>
        </w:rPr>
        <w:t xml:space="preserve">3. Khôi phục các gói thư viện NuGet (Restore Packages): </w:t>
      </w:r>
      <w:r>
        <w:t>Mở cửa sổ Command Prompt, PowerShell hoặc VS Code Terminal ngay tại thư mục gốc của dự án. Chạy lệnh sau để tự động khôi phục toàn bộ các thư viện NuGet được khai báo trong file OmniBizAI.csproj:</w:t>
      </w:r>
    </w:p>
    <w:p w14:paraId="702A29D1" w14:textId="77777777" w:rsidR="00341619" w:rsidRDefault="000943A1">
      <w:pPr>
        <w:spacing w:before="80" w:after="80"/>
        <w:ind w:left="720"/>
      </w:pPr>
      <w:r>
        <w:rPr>
          <w:rFonts w:ascii="Consolas" w:hAnsi="Consolas"/>
          <w:color w:val="101418"/>
          <w:sz w:val="21"/>
        </w:rPr>
        <w:t>dotnet restore</w:t>
      </w:r>
    </w:p>
    <w:p w14:paraId="1C9330C3" w14:textId="77777777" w:rsidR="00341619" w:rsidRDefault="000943A1">
      <w:pPr>
        <w:spacing w:after="120" w:line="360" w:lineRule="auto"/>
        <w:jc w:val="both"/>
      </w:pPr>
      <w:r>
        <w:rPr>
          <w:b/>
        </w:rPr>
        <w:t xml:space="preserve">4. Đồng bộ và khởi tạo cơ sở dữ liệu (Database Migration): </w:t>
      </w:r>
      <w:r>
        <w:t>Thực thi cơ chế Entity Framework Core Migration để tự động ánh xạ cấu trúc các lớp thực thể (models) thành hệ thống bảng biểu quan hệ tương ứng trên cơ sở dữ liệu SQL Server bằng lệnh sau:</w:t>
      </w:r>
    </w:p>
    <w:p w14:paraId="55C269CD" w14:textId="77777777" w:rsidR="00341619" w:rsidRDefault="000943A1">
      <w:pPr>
        <w:spacing w:before="80" w:after="80"/>
        <w:ind w:left="720"/>
      </w:pPr>
      <w:r>
        <w:rPr>
          <w:rFonts w:ascii="Consolas" w:hAnsi="Consolas"/>
          <w:color w:val="101418"/>
          <w:sz w:val="21"/>
        </w:rPr>
        <w:t>dotnet ef database update</w:t>
      </w:r>
    </w:p>
    <w:p w14:paraId="1E61C9D2" w14:textId="77777777" w:rsidR="00341619" w:rsidRDefault="000943A1">
      <w:pPr>
        <w:spacing w:after="120" w:line="360" w:lineRule="auto"/>
        <w:jc w:val="both"/>
      </w:pPr>
      <w:r>
        <w:rPr>
          <w:i/>
          <w:sz w:val="24"/>
        </w:rPr>
        <w:t>*(Lưu ý: Yêu cầu máy phát triển đã được cài đặt công cụ dotnet-ef trên toàn cục. Nếu chưa, chạy lệnh cài đặt: dotnet tool install --global dotnet-ef)*</w:t>
      </w:r>
    </w:p>
    <w:p w14:paraId="288849CB" w14:textId="77777777" w:rsidR="00341619" w:rsidRDefault="000943A1">
      <w:pPr>
        <w:spacing w:after="120" w:line="360" w:lineRule="auto"/>
        <w:jc w:val="both"/>
      </w:pPr>
      <w:r>
        <w:rPr>
          <w:b/>
        </w:rPr>
        <w:t xml:space="preserve">5. Biên dịch và khởi chạy dự án: </w:t>
      </w:r>
      <w:r>
        <w:t>Tiến hành build ứng dụng và khởi chạy trên máy chủ phát triển cục bộ bằng cách nhấn phím F5 trên Visual Studio hoặc gõ lệnh dưới đây tại Terminal:</w:t>
      </w:r>
    </w:p>
    <w:p w14:paraId="0F83B5AF" w14:textId="77777777" w:rsidR="00341619" w:rsidRDefault="000943A1">
      <w:pPr>
        <w:spacing w:before="80" w:after="80"/>
        <w:ind w:left="720"/>
      </w:pPr>
      <w:r>
        <w:rPr>
          <w:rFonts w:ascii="Consolas" w:hAnsi="Consolas"/>
          <w:color w:val="101418"/>
          <w:sz w:val="21"/>
        </w:rPr>
        <w:t>dotnet run</w:t>
      </w:r>
    </w:p>
    <w:p w14:paraId="4ADDB23F" w14:textId="77777777" w:rsidR="00341619" w:rsidRDefault="000943A1">
      <w:pPr>
        <w:spacing w:after="120" w:line="360" w:lineRule="auto"/>
        <w:jc w:val="both"/>
      </w:pPr>
      <w:r>
        <w:lastRenderedPageBreak/>
        <w:t>Sau khi chạy lệnh, máy chủ cục bộ sẽ được khởi chạy thành công. Hãy mở trình duyệt và truy cập vào địa chỉ mặc định được thông báo trên màn hình console (vd: https://localhost:7215 hoặc http://localhost:5215). Hệ thống sẽ tự động chạy kịch bản database seeding để khởi tạo toàn bộ dữ liệu mẫu ban đầu, cho phép bạn sử dụng ngay danh sách tài khoản demo được đặc tả chi tiết ở mục 9.1.</w:t>
      </w:r>
    </w:p>
    <w:p w14:paraId="360BF327" w14:textId="77777777" w:rsidR="00341619" w:rsidRDefault="000943A1">
      <w:pPr>
        <w:pStyle w:val="Heading2"/>
        <w:spacing w:before="240" w:after="160"/>
      </w:pPr>
      <w:bookmarkStart w:id="391" w:name="_Toc230797926"/>
      <w:r>
        <w:rPr>
          <w:rFonts w:ascii="Times New Roman" w:hAnsi="Times New Roman"/>
          <w:color w:val="000000"/>
        </w:rPr>
        <w:t>8.3. Hướng dẫn sử dụng hệ thống</w:t>
      </w:r>
      <w:bookmarkEnd w:id="391"/>
    </w:p>
    <w:p w14:paraId="037BF7F6" w14:textId="77777777" w:rsidR="00341619" w:rsidRDefault="000943A1">
      <w:pPr>
        <w:spacing w:after="120" w:line="360" w:lineRule="auto"/>
        <w:jc w:val="both"/>
      </w:pPr>
      <w:r>
        <w:t>Để hỗ trợ người dùng vận hành hệ thống một cách hiệu quả và đúng luồng nghiệp vụ thiết kế, dưới đây là hướng dẫn sử dụng chi tiết các chức năng chính của nền tảng OmniBizAI theo từng vai trò cụ thể:</w:t>
      </w:r>
    </w:p>
    <w:p w14:paraId="45E45535" w14:textId="77777777" w:rsidR="00341619" w:rsidRDefault="000943A1">
      <w:pPr>
        <w:pStyle w:val="Heading3"/>
        <w:spacing w:before="120" w:after="80"/>
      </w:pPr>
      <w:bookmarkStart w:id="392" w:name="_Toc230797927"/>
      <w:r>
        <w:rPr>
          <w:rFonts w:ascii="Times New Roman" w:hAnsi="Times New Roman"/>
          <w:i/>
          <w:color w:val="000000"/>
        </w:rPr>
        <w:t>8.3.1. Đối với vai trò Quản trị viên (Admin)</w:t>
      </w:r>
      <w:bookmarkEnd w:id="392"/>
    </w:p>
    <w:p w14:paraId="63A5BEF9" w14:textId="77777777" w:rsidR="00341619" w:rsidRDefault="000943A1">
      <w:pPr>
        <w:spacing w:after="120" w:line="360" w:lineRule="auto"/>
        <w:jc w:val="both"/>
      </w:pPr>
      <w:r>
        <w:rPr>
          <w:b/>
        </w:rPr>
        <w:t xml:space="preserve">•  Bước 1 - Đăng nhập tài khoản hệ thống: </w:t>
      </w:r>
      <w:r>
        <w:t>Truy cập vào trang chủ đăng nhập. Nhập tài khoản quản trị hệ thống (sysadmin@omnibiz.vn) và mật khẩu (123) để vào giao diện quản trị trung tâm.</w:t>
      </w:r>
    </w:p>
    <w:p w14:paraId="689C45CC" w14:textId="77777777" w:rsidR="00341619" w:rsidRDefault="000943A1">
      <w:pPr>
        <w:spacing w:after="120" w:line="360" w:lineRule="auto"/>
        <w:jc w:val="both"/>
      </w:pPr>
      <w:r>
        <w:rPr>
          <w:b/>
        </w:rPr>
        <w:t xml:space="preserve">•  Bước 2 - Quản lý tài khoản người dùng: </w:t>
      </w:r>
      <w:r>
        <w:t>Truy cập menu Quản trị hệ thống -&gt; Người dùng (/Admin/Users). Tại đây, Admin có thể xem danh sách nhân viên của doanh nghiệp khách thuê, thực hiện thêm mới tài khoản (hệ thống tự động gửi email chào mừng), cập nhật thông tin hồ sơ cá nhân, thay đổi vai trò phân quyền hoặc tiến hành khóa/mở khóa tài khoản khi có biến động nhân sự.</w:t>
      </w:r>
    </w:p>
    <w:p w14:paraId="4E2EA02A" w14:textId="77777777" w:rsidR="00341619" w:rsidRDefault="000943A1">
      <w:pPr>
        <w:spacing w:after="120" w:line="360" w:lineRule="auto"/>
        <w:jc w:val="both"/>
      </w:pPr>
      <w:r>
        <w:rPr>
          <w:b/>
        </w:rPr>
        <w:t xml:space="preserve">•  Bước 3 - Cấu hình ma trận phân quyền động: </w:t>
      </w:r>
      <w:r>
        <w:t>Truy cập menu Ma trận phân quyền (/Permissions/Matrix). Admin tiến hành tích chọn hoặc bỏ tích các ô quyền hạn tương ứng trên ma trận đối với từng nhóm vai trò (Admin, Manager, Employee), sau đó bấm Lưu cấu hình. Hệ thống sẽ tự động đồng bộ hóa chính sách bảo mật động ngay lập tức mà không cần khởi động lại Server.</w:t>
      </w:r>
    </w:p>
    <w:p w14:paraId="6DC34B2A" w14:textId="77777777" w:rsidR="00341619" w:rsidRDefault="000943A1">
      <w:pPr>
        <w:spacing w:after="120" w:line="360" w:lineRule="auto"/>
        <w:jc w:val="both"/>
      </w:pPr>
      <w:r>
        <w:rPr>
          <w:b/>
        </w:rPr>
        <w:t xml:space="preserve">•  Bước 4 - Giám sát lịch sử hoạt động hệ thống: </w:t>
      </w:r>
      <w:r>
        <w:t>Truy cập menu Nhật ký hệ thống (/AuditLogs) để giám sát toàn bộ lịch sử thao tác dữ liệu (CRUD) của tất cả các tài khoản nhân viên. Giúp theo dõi chặt chẽ tính trung thực, phục vụ cho công tác kiểm toán dữ liệu nội bộ.</w:t>
      </w:r>
    </w:p>
    <w:p w14:paraId="78277746" w14:textId="77777777" w:rsidR="00341619" w:rsidRDefault="000943A1">
      <w:pPr>
        <w:pStyle w:val="Heading3"/>
        <w:spacing w:before="120" w:after="80"/>
      </w:pPr>
      <w:bookmarkStart w:id="393" w:name="_Toc230797928"/>
      <w:r>
        <w:rPr>
          <w:rFonts w:ascii="Times New Roman" w:hAnsi="Times New Roman"/>
          <w:i/>
          <w:color w:val="000000"/>
        </w:rPr>
        <w:lastRenderedPageBreak/>
        <w:t>8.3.2. Đối với vai trò Trưởng phòng / Quản lý (Manager)</w:t>
      </w:r>
      <w:bookmarkEnd w:id="393"/>
    </w:p>
    <w:p w14:paraId="1D17C3B9" w14:textId="77777777" w:rsidR="00341619" w:rsidRDefault="000943A1">
      <w:pPr>
        <w:spacing w:after="120" w:line="360" w:lineRule="auto"/>
        <w:jc w:val="both"/>
      </w:pPr>
      <w:r>
        <w:rPr>
          <w:b/>
        </w:rPr>
        <w:t xml:space="preserve">•  Bước 1 - Đăng nhập tài khoản quản lý: </w:t>
      </w:r>
      <w:r>
        <w:t>Đăng nhập bằng tài khoản quản lý phòng ban được cấp (vd: tp.it@omnibiz.vn - Trưởng phòng IT, hoặc tp.ops@omnibiz.vn - Trưởng phòng Vận hành) với mật khẩu mặc định (123).</w:t>
      </w:r>
    </w:p>
    <w:p w14:paraId="33BC5D76" w14:textId="77777777" w:rsidR="00341619" w:rsidRDefault="000943A1">
      <w:pPr>
        <w:spacing w:after="120" w:line="360" w:lineRule="auto"/>
        <w:jc w:val="both"/>
      </w:pPr>
      <w:r>
        <w:rPr>
          <w:b/>
        </w:rPr>
        <w:t xml:space="preserve">•  Bước 2 - Thiết lập chỉ tiêu KPI cho phòng ban và cá nhân: </w:t>
      </w:r>
      <w:r>
        <w:t>Truy cập menu Hiệu suất -&gt; Thiết lập KPI (/Kpi/Assign). Khởi tạo định nghĩa KPI mới (liên kết với mục tiêu OKR chiến lược chung của công ty), sau đó thực hiện phân bổ chỉ tiêu cụ thể xuống từng nhân viên cấp dưới trực thuộc quản lý của phòng ban.</w:t>
      </w:r>
    </w:p>
    <w:p w14:paraId="5C5A35C2" w14:textId="77777777" w:rsidR="00341619" w:rsidRDefault="000943A1">
      <w:pPr>
        <w:spacing w:after="120" w:line="360" w:lineRule="auto"/>
        <w:jc w:val="both"/>
      </w:pPr>
      <w:r>
        <w:rPr>
          <w:b/>
        </w:rPr>
        <w:t xml:space="preserve">•  Bước 3 - Xem xét và phê duyệt Check-in KPI: </w:t>
      </w:r>
      <w:r>
        <w:t>Khi nhân viên gửi báo cáo check-in tiến độ, Manager nhận được thông báo. Truy cập menu Duyệt Check-in (/Kpi/ApproveCheckIn), xem xét giá trị thực tế đạt được và minh chứng đính kèm của nhân viên, nhập ý kiến phản hồi đánh giá và nhấn nút Phê duyệt (hoặc Từ chối nếu số liệu chưa hợp lệ). Hệ thống sẽ tự động đồng bộ kết quả lũy kế KPI của phòng ban.</w:t>
      </w:r>
    </w:p>
    <w:p w14:paraId="0BCD2EAB" w14:textId="77777777" w:rsidR="00341619" w:rsidRDefault="000943A1">
      <w:pPr>
        <w:spacing w:after="120" w:line="360" w:lineRule="auto"/>
        <w:jc w:val="both"/>
      </w:pPr>
      <w:r>
        <w:rPr>
          <w:b/>
        </w:rPr>
        <w:t xml:space="preserve">•  Bước 4 - Phê duyệt Yêu cầu vận hành: </w:t>
      </w:r>
      <w:r>
        <w:t>Truy cập menu Vận hành -&gt; Duyệt yêu cầu (/Operations/Approval) để xem xét các đơn đề xuất hoặc yêu cầu nghiệp vụ do nhân viên gửi lên. Manager đánh giá mức độ ưu tiên, thời gian cam kết dịch vụ SLA và đưa ra quyết định duyệt hoặc từ chối yêu cầu.</w:t>
      </w:r>
    </w:p>
    <w:p w14:paraId="59840BC5" w14:textId="77777777" w:rsidR="00341619" w:rsidRDefault="000943A1">
      <w:pPr>
        <w:pStyle w:val="Heading3"/>
        <w:spacing w:before="120" w:after="80"/>
      </w:pPr>
      <w:bookmarkStart w:id="394" w:name="_Toc230797929"/>
      <w:r>
        <w:rPr>
          <w:rFonts w:ascii="Times New Roman" w:hAnsi="Times New Roman"/>
          <w:i/>
          <w:color w:val="000000"/>
        </w:rPr>
        <w:t>8.3.3. Đối với vai trò Nhân viên (Employee / User)</w:t>
      </w:r>
      <w:bookmarkEnd w:id="394"/>
    </w:p>
    <w:p w14:paraId="39C46081" w14:textId="77777777" w:rsidR="00341619" w:rsidRDefault="000943A1">
      <w:pPr>
        <w:spacing w:after="120" w:line="360" w:lineRule="auto"/>
        <w:jc w:val="both"/>
      </w:pPr>
      <w:r>
        <w:rPr>
          <w:b/>
        </w:rPr>
        <w:t xml:space="preserve">•  Bước 1 - Đăng nhập tài khoản cá nhân: </w:t>
      </w:r>
      <w:r>
        <w:t>Đăng nhập bằng tài khoản nhân viên cá nhân (hoặc sử dụng tài khoản demo như tp.sales@omnibiz.vn, ketoan.truong@omnibiz.vn) với mật khẩu mặc định (123).</w:t>
      </w:r>
    </w:p>
    <w:p w14:paraId="3DB709D5" w14:textId="77777777" w:rsidR="00341619" w:rsidRDefault="000943A1">
      <w:pPr>
        <w:spacing w:after="120" w:line="360" w:lineRule="auto"/>
        <w:jc w:val="both"/>
      </w:pPr>
      <w:r>
        <w:rPr>
          <w:b/>
        </w:rPr>
        <w:t xml:space="preserve">•  Bước 2 - Giám sát tiến độ trên Dashboard cá nhân: </w:t>
      </w:r>
      <w:r>
        <w:t>Ngay sau khi đăng nhập, nhân viên xem Dashboard tổng quan (/Dashboard/Index) hiển thị trực quan các biểu đồ Chart.js thống kê tiến độ các thẻ công việc được giao, tiến trình thực hiện chỉ tiêu KPI cá nhân và biểu đồ dòng tiền thu chi (đối với phòng Tài chính).</w:t>
      </w:r>
    </w:p>
    <w:p w14:paraId="32010978" w14:textId="77777777" w:rsidR="00341619" w:rsidRDefault="000943A1">
      <w:pPr>
        <w:spacing w:after="120" w:line="360" w:lineRule="auto"/>
        <w:jc w:val="both"/>
      </w:pPr>
      <w:r>
        <w:rPr>
          <w:b/>
        </w:rPr>
        <w:t xml:space="preserve">•  Bước 3 - Cộng tác công việc trên bảng Kanban: </w:t>
      </w:r>
      <w:r>
        <w:t xml:space="preserve">Truy cập menu Công việc -&gt; Bảng Kanban (/Kanban/Board). Nhân viên tiến hành kéo thả các thẻ công việc (WorkItems) </w:t>
      </w:r>
      <w:r>
        <w:lastRenderedPageBreak/>
        <w:t>giữa các cột trạng thái (Todo -&gt; InProgress -&gt; Done) để báo cáo tiến độ, gán người hỗ trợ, thêm checklist nhiệm vụ hoặc viết bình luận trao đổi trực tiếp trên thẻ.</w:t>
      </w:r>
    </w:p>
    <w:p w14:paraId="6CD5194E" w14:textId="77777777" w:rsidR="00341619" w:rsidRDefault="000943A1">
      <w:pPr>
        <w:spacing w:after="120" w:line="360" w:lineRule="auto"/>
        <w:jc w:val="both"/>
      </w:pPr>
      <w:r>
        <w:rPr>
          <w:b/>
        </w:rPr>
        <w:t xml:space="preserve">•  Bước 4 - Gửi báo cáo Check-in KPI định kỳ: </w:t>
      </w:r>
      <w:r>
        <w:t>Truy cập menu Hiệu suất -&gt; Gửi Check-in (/Kpi/CheckIn) định kỳ hàng tháng/quý. Nhân viên nhập giá trị thực tế đạt được, tự đánh giá điểm số và ghi chú giải trình, sau đó gửi báo cáo lên Trưởng phòng phê duyệt để làm cơ sở tạm tính thưởng KPI tự động.</w:t>
      </w:r>
    </w:p>
    <w:p w14:paraId="4638C7F0" w14:textId="77777777" w:rsidR="00341619" w:rsidRDefault="000943A1">
      <w:pPr>
        <w:pStyle w:val="Heading2"/>
        <w:spacing w:before="240" w:after="160"/>
      </w:pPr>
      <w:bookmarkStart w:id="395" w:name="_Toc230797930"/>
      <w:r>
        <w:rPr>
          <w:rFonts w:ascii="Times New Roman" w:hAnsi="Times New Roman"/>
          <w:color w:val="000000"/>
        </w:rPr>
        <w:t>8.5. Đường dẫn mã nguồn (Source Code)</w:t>
      </w:r>
      <w:bookmarkEnd w:id="395"/>
    </w:p>
    <w:p w14:paraId="0B5B0CBF" w14:textId="77777777" w:rsidR="00341619" w:rsidRDefault="000943A1">
      <w:pPr>
        <w:spacing w:after="120" w:line="360" w:lineRule="auto"/>
        <w:jc w:val="both"/>
      </w:pPr>
      <w:r>
        <w:t>Mã nguồn toàn bộ hệ thống quản lý hiệu suất doanh nghiệp OmniBizAI được lưu trữ và quản lý phiên bản trên nền tảng GitHub nhằm phục vụ công tác kiểm tra, đánh giá hội đồng và tiếp tục phát triển dự án sau này:</w:t>
      </w:r>
    </w:p>
    <w:p w14:paraId="3F04A499" w14:textId="77777777" w:rsidR="00341619" w:rsidRDefault="000943A1">
      <w:pPr>
        <w:spacing w:after="120" w:line="360" w:lineRule="auto"/>
        <w:jc w:val="both"/>
      </w:pPr>
      <w:r>
        <w:rPr>
          <w:b/>
        </w:rPr>
        <w:t xml:space="preserve">•  Địa chỉ kho lưu trữ mã nguồn (GitHub Repository URL): </w:t>
      </w:r>
      <w:r>
        <w:t>https://github.com/quanptatb/OmniBizAI</w:t>
      </w:r>
    </w:p>
    <w:p w14:paraId="302B57AD" w14:textId="77777777" w:rsidR="00341619" w:rsidRDefault="000943A1">
      <w:pPr>
        <w:spacing w:after="120" w:line="360" w:lineRule="auto"/>
        <w:jc w:val="both"/>
      </w:pPr>
      <w:r>
        <w:rPr>
          <w:b/>
        </w:rPr>
        <w:t xml:space="preserve">•  Phân nhánh chính kiểm thử (Main Branch): </w:t>
      </w:r>
      <w:r>
        <w:t>Nhánh main chứa bản phát hành chính thức, đã được tích hợp đầy đủ cơ sở dữ liệu mẫu ban đầu (Database Seeding) và các chức năng ổn định phục vụ buổi bảo vệ dự án tốt nghiệp.</w:t>
      </w:r>
    </w:p>
    <w:p w14:paraId="09CF5660" w14:textId="77777777" w:rsidR="00341619" w:rsidRDefault="000943A1">
      <w:pPr>
        <w:spacing w:after="120" w:line="360" w:lineRule="auto"/>
        <w:jc w:val="both"/>
      </w:pPr>
      <w:r>
        <w:rPr>
          <w:b/>
        </w:rPr>
        <w:t xml:space="preserve">•  Công nghệ lõi tích hợp: </w:t>
      </w:r>
      <w:r>
        <w:t>C# (.NET 10.0 MVC), Entity Framework Core 10.0, Microsoft SQL Server, SignalR (truyền tải dữ liệu thời gian thực cho bảng Kanban), Chart.js (vẽ biểu đồ Dashboard trực quan), và Custom Dynamic RBAC Handler (phân quyền động theo ma trận).</w:t>
      </w:r>
    </w:p>
    <w:p w14:paraId="72316223" w14:textId="77777777" w:rsidR="00341619" w:rsidRDefault="000943A1">
      <w:pPr>
        <w:spacing w:after="120" w:line="360" w:lineRule="auto"/>
        <w:jc w:val="both"/>
      </w:pPr>
      <w:r>
        <w:rPr>
          <w:b/>
        </w:rPr>
        <w:t xml:space="preserve">•  Đường dẫn tải dữ liệu mẫu (Database Seed Data): </w:t>
      </w:r>
      <w:r>
        <w:t>Mã nguồn chứa sẵn file seed dữ liệu tại đường dẫn Data/Seed/seed_data.sql. File này đã được cấu hình tự động chạy khi khởi chạy ứng dụng lần đầu tiên hoặc có thể chạy trực tiếp trên SQL Server Management Studio (SSMS).</w:t>
      </w:r>
    </w:p>
    <w:p w14:paraId="6B8EBA92" w14:textId="77777777" w:rsidR="00341619" w:rsidRDefault="000943A1">
      <w:pPr>
        <w:pStyle w:val="Heading2"/>
        <w:pageBreakBefore/>
        <w:spacing w:before="240" w:after="160"/>
      </w:pPr>
      <w:bookmarkStart w:id="396" w:name="_Toc230797931"/>
      <w:r>
        <w:rPr>
          <w:rFonts w:ascii="Times New Roman" w:hAnsi="Times New Roman"/>
          <w:color w:val="000000"/>
        </w:rPr>
        <w:lastRenderedPageBreak/>
        <w:t>8.6. Cấu trúc chi tiết các bảng cơ sở dữ liệu mở rộng (Pha 2)</w:t>
      </w:r>
      <w:bookmarkEnd w:id="396"/>
    </w:p>
    <w:p w14:paraId="5D985591" w14:textId="77777777" w:rsidR="00341619" w:rsidRDefault="000943A1">
      <w:pPr>
        <w:spacing w:after="120" w:line="360" w:lineRule="auto"/>
        <w:jc w:val="both"/>
      </w:pPr>
      <w:r>
        <w:t>Để phục vụ công tác tra cứu cấu trúc cơ sở dữ liệu mở rộng đầy đủ của dự án tốt nghiệp, dưới đây là đặc tả chi tiết thuộc tính của tất cả các thực thể/bảng thuộc 5 miền nghiệp vụ mở rộng (CRM, Tài chính, Đánh giá thưởng, Thiết bị bảo trì, và Đơn hàng sản xuất):</w:t>
      </w:r>
    </w:p>
    <w:p w14:paraId="3817967C" w14:textId="77777777" w:rsidR="002E1390" w:rsidRDefault="000943A1">
      <w:pPr>
        <w:pStyle w:val="Heading3"/>
      </w:pPr>
      <w:bookmarkStart w:id="397" w:name="_Toc230447606"/>
      <w:bookmarkStart w:id="398" w:name="_Toc230797932"/>
      <w:r>
        <w:rPr>
          <w:color w:val="000000"/>
        </w:rPr>
        <w:t>Miền 4: CRM &amp; Danh mục sản phẩm</w:t>
      </w:r>
      <w:bookmarkEnd w:id="397"/>
      <w:bookmarkEnd w:id="398"/>
    </w:p>
    <w:p w14:paraId="7BF4E1B8" w14:textId="77777777" w:rsidR="002E1390" w:rsidRDefault="000943A1">
      <w:pPr>
        <w:pStyle w:val="Caption"/>
        <w:spacing w:before="120" w:after="240" w:line="276" w:lineRule="auto"/>
        <w:jc w:val="center"/>
      </w:pPr>
      <w:bookmarkStart w:id="399" w:name="_Toc230447721"/>
      <w:bookmarkStart w:id="400" w:name="_Toc23079804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81</w:t>
      </w:r>
      <w:r>
        <w:rPr>
          <w:color w:val="000000"/>
          <w:sz w:val="26"/>
        </w:rPr>
        <w:fldChar w:fldCharType="end"/>
      </w:r>
      <w:r>
        <w:rPr>
          <w:color w:val="000000"/>
          <w:sz w:val="26"/>
        </w:rPr>
        <w:t>: Cấu trúc bảng Customers</w:t>
      </w:r>
      <w:bookmarkEnd w:id="399"/>
      <w:bookmarkEnd w:id="400"/>
    </w:p>
    <w:p w14:paraId="7C844567" w14:textId="77777777" w:rsidR="002E1390" w:rsidRDefault="000943A1">
      <w:pPr>
        <w:spacing w:after="80"/>
        <w:jc w:val="both"/>
      </w:pPr>
      <w:r>
        <w:rPr>
          <w:i/>
          <w:sz w:val="22"/>
        </w:rPr>
        <w:t>Danh sách khách hàng/đối tác.</w:t>
      </w:r>
    </w:p>
    <w:tbl>
      <w:tblPr>
        <w:tblStyle w:val="TableGrid"/>
        <w:tblW w:w="0" w:type="auto"/>
        <w:jc w:val="center"/>
        <w:tblLook w:val="04A0" w:firstRow="1" w:lastRow="0" w:firstColumn="1" w:lastColumn="0" w:noHBand="0" w:noVBand="1"/>
      </w:tblPr>
      <w:tblGrid>
        <w:gridCol w:w="2195"/>
        <w:gridCol w:w="2224"/>
        <w:gridCol w:w="2178"/>
        <w:gridCol w:w="2979"/>
      </w:tblGrid>
      <w:tr w:rsidR="002E1390" w14:paraId="124554DD" w14:textId="77777777">
        <w:trPr>
          <w:jc w:val="center"/>
        </w:trPr>
        <w:tc>
          <w:tcPr>
            <w:tcW w:w="2268" w:type="dxa"/>
            <w:shd w:val="clear" w:color="auto" w:fill="1F4E79"/>
          </w:tcPr>
          <w:p w14:paraId="79678078" w14:textId="77777777" w:rsidR="002E1390" w:rsidRDefault="000943A1">
            <w:pPr>
              <w:jc w:val="center"/>
            </w:pPr>
            <w:r>
              <w:rPr>
                <w:b/>
                <w:color w:val="FFFFFF"/>
                <w:sz w:val="20"/>
              </w:rPr>
              <w:t>Tên cột</w:t>
            </w:r>
          </w:p>
        </w:tc>
        <w:tc>
          <w:tcPr>
            <w:tcW w:w="2268" w:type="dxa"/>
            <w:shd w:val="clear" w:color="auto" w:fill="1F4E79"/>
          </w:tcPr>
          <w:p w14:paraId="12B865C5" w14:textId="77777777" w:rsidR="002E1390" w:rsidRDefault="000943A1">
            <w:pPr>
              <w:jc w:val="center"/>
            </w:pPr>
            <w:r>
              <w:rPr>
                <w:b/>
                <w:color w:val="FFFFFF"/>
                <w:sz w:val="20"/>
              </w:rPr>
              <w:t>Kiểu dữ liệu</w:t>
            </w:r>
          </w:p>
        </w:tc>
        <w:tc>
          <w:tcPr>
            <w:tcW w:w="2268" w:type="dxa"/>
            <w:shd w:val="clear" w:color="auto" w:fill="1F4E79"/>
          </w:tcPr>
          <w:p w14:paraId="4724F8E1" w14:textId="77777777" w:rsidR="002E1390" w:rsidRDefault="000943A1">
            <w:pPr>
              <w:jc w:val="center"/>
            </w:pPr>
            <w:r>
              <w:rPr>
                <w:b/>
                <w:color w:val="FFFFFF"/>
                <w:sz w:val="20"/>
              </w:rPr>
              <w:t>Ràng buộc</w:t>
            </w:r>
          </w:p>
        </w:tc>
        <w:tc>
          <w:tcPr>
            <w:tcW w:w="3118" w:type="dxa"/>
            <w:shd w:val="clear" w:color="auto" w:fill="1F4E79"/>
          </w:tcPr>
          <w:p w14:paraId="706CA00F" w14:textId="77777777" w:rsidR="002E1390" w:rsidRDefault="000943A1">
            <w:pPr>
              <w:jc w:val="center"/>
            </w:pPr>
            <w:r>
              <w:rPr>
                <w:b/>
                <w:color w:val="FFFFFF"/>
                <w:sz w:val="20"/>
              </w:rPr>
              <w:t>Mô tả</w:t>
            </w:r>
          </w:p>
        </w:tc>
      </w:tr>
      <w:tr w:rsidR="002E1390" w14:paraId="71743B52" w14:textId="77777777">
        <w:trPr>
          <w:jc w:val="center"/>
        </w:trPr>
        <w:tc>
          <w:tcPr>
            <w:tcW w:w="2268" w:type="dxa"/>
          </w:tcPr>
          <w:p w14:paraId="08D56E0B" w14:textId="77777777" w:rsidR="002E1390" w:rsidRDefault="000943A1">
            <w:r>
              <w:rPr>
                <w:rFonts w:ascii="Consolas" w:hAnsi="Consolas"/>
                <w:b/>
                <w:sz w:val="18"/>
              </w:rPr>
              <w:t>Code</w:t>
            </w:r>
          </w:p>
        </w:tc>
        <w:tc>
          <w:tcPr>
            <w:tcW w:w="2268" w:type="dxa"/>
          </w:tcPr>
          <w:p w14:paraId="7EEB419B" w14:textId="77777777" w:rsidR="002E1390" w:rsidRDefault="000943A1">
            <w:r>
              <w:rPr>
                <w:rFonts w:ascii="Consolas" w:hAnsi="Consolas"/>
                <w:sz w:val="18"/>
              </w:rPr>
              <w:t>NVARCHAR(80)</w:t>
            </w:r>
          </w:p>
        </w:tc>
        <w:tc>
          <w:tcPr>
            <w:tcW w:w="2268" w:type="dxa"/>
          </w:tcPr>
          <w:p w14:paraId="2240DE8E" w14:textId="77777777" w:rsidR="002E1390" w:rsidRDefault="000943A1">
            <w:pPr>
              <w:jc w:val="center"/>
            </w:pPr>
            <w:r>
              <w:rPr>
                <w:sz w:val="18"/>
              </w:rPr>
              <w:t>NOT NULL</w:t>
            </w:r>
          </w:p>
        </w:tc>
        <w:tc>
          <w:tcPr>
            <w:tcW w:w="3118" w:type="dxa"/>
          </w:tcPr>
          <w:p w14:paraId="2DA6C22E" w14:textId="77777777" w:rsidR="002E1390" w:rsidRDefault="000943A1">
            <w:pPr>
              <w:jc w:val="both"/>
            </w:pPr>
            <w:r>
              <w:rPr>
                <w:sz w:val="18"/>
              </w:rPr>
              <w:t>Mã khách hàng</w:t>
            </w:r>
          </w:p>
        </w:tc>
      </w:tr>
      <w:tr w:rsidR="002E1390" w14:paraId="7665D747" w14:textId="77777777">
        <w:trPr>
          <w:jc w:val="center"/>
        </w:trPr>
        <w:tc>
          <w:tcPr>
            <w:tcW w:w="2268" w:type="dxa"/>
            <w:shd w:val="clear" w:color="auto" w:fill="F2F2F2"/>
          </w:tcPr>
          <w:p w14:paraId="1314A61D" w14:textId="77777777" w:rsidR="002E1390" w:rsidRDefault="000943A1">
            <w:r>
              <w:rPr>
                <w:rFonts w:ascii="Consolas" w:hAnsi="Consolas"/>
                <w:b/>
                <w:sz w:val="18"/>
              </w:rPr>
              <w:t>Name</w:t>
            </w:r>
          </w:p>
        </w:tc>
        <w:tc>
          <w:tcPr>
            <w:tcW w:w="2268" w:type="dxa"/>
            <w:shd w:val="clear" w:color="auto" w:fill="F2F2F2"/>
          </w:tcPr>
          <w:p w14:paraId="1A355A9D" w14:textId="77777777" w:rsidR="002E1390" w:rsidRDefault="000943A1">
            <w:r>
              <w:rPr>
                <w:rFonts w:ascii="Consolas" w:hAnsi="Consolas"/>
                <w:sz w:val="18"/>
              </w:rPr>
              <w:t>NVARCHAR(250)</w:t>
            </w:r>
          </w:p>
        </w:tc>
        <w:tc>
          <w:tcPr>
            <w:tcW w:w="2268" w:type="dxa"/>
            <w:shd w:val="clear" w:color="auto" w:fill="F2F2F2"/>
          </w:tcPr>
          <w:p w14:paraId="0BE1F5BB" w14:textId="77777777" w:rsidR="002E1390" w:rsidRDefault="000943A1">
            <w:pPr>
              <w:jc w:val="center"/>
            </w:pPr>
            <w:r>
              <w:rPr>
                <w:sz w:val="18"/>
              </w:rPr>
              <w:t>NOT NULL</w:t>
            </w:r>
          </w:p>
        </w:tc>
        <w:tc>
          <w:tcPr>
            <w:tcW w:w="3118" w:type="dxa"/>
            <w:shd w:val="clear" w:color="auto" w:fill="F2F2F2"/>
          </w:tcPr>
          <w:p w14:paraId="769CBF5A" w14:textId="77777777" w:rsidR="002E1390" w:rsidRDefault="000943A1">
            <w:pPr>
              <w:jc w:val="both"/>
            </w:pPr>
            <w:r>
              <w:rPr>
                <w:sz w:val="18"/>
              </w:rPr>
              <w:t>Tên khách hàng</w:t>
            </w:r>
          </w:p>
        </w:tc>
      </w:tr>
      <w:tr w:rsidR="002E1390" w14:paraId="5BC97DE6" w14:textId="77777777">
        <w:trPr>
          <w:jc w:val="center"/>
        </w:trPr>
        <w:tc>
          <w:tcPr>
            <w:tcW w:w="2268" w:type="dxa"/>
          </w:tcPr>
          <w:p w14:paraId="3C00BB19" w14:textId="77777777" w:rsidR="002E1390" w:rsidRDefault="000943A1">
            <w:r>
              <w:rPr>
                <w:rFonts w:ascii="Consolas" w:hAnsi="Consolas"/>
                <w:b/>
                <w:sz w:val="18"/>
              </w:rPr>
              <w:t>TaxCode</w:t>
            </w:r>
          </w:p>
        </w:tc>
        <w:tc>
          <w:tcPr>
            <w:tcW w:w="2268" w:type="dxa"/>
          </w:tcPr>
          <w:p w14:paraId="0316951D" w14:textId="77777777" w:rsidR="002E1390" w:rsidRDefault="000943A1">
            <w:r>
              <w:rPr>
                <w:rFonts w:ascii="Consolas" w:hAnsi="Consolas"/>
                <w:sz w:val="18"/>
              </w:rPr>
              <w:t>NVARCHAR(100)</w:t>
            </w:r>
          </w:p>
        </w:tc>
        <w:tc>
          <w:tcPr>
            <w:tcW w:w="2268" w:type="dxa"/>
          </w:tcPr>
          <w:p w14:paraId="146323A6" w14:textId="77777777" w:rsidR="002E1390" w:rsidRDefault="000943A1">
            <w:pPr>
              <w:jc w:val="center"/>
            </w:pPr>
            <w:r>
              <w:rPr>
                <w:sz w:val="18"/>
              </w:rPr>
              <w:t>NULL</w:t>
            </w:r>
          </w:p>
        </w:tc>
        <w:tc>
          <w:tcPr>
            <w:tcW w:w="3118" w:type="dxa"/>
          </w:tcPr>
          <w:p w14:paraId="3A5B4DEE" w14:textId="77777777" w:rsidR="002E1390" w:rsidRDefault="000943A1">
            <w:pPr>
              <w:jc w:val="both"/>
            </w:pPr>
            <w:r>
              <w:rPr>
                <w:sz w:val="18"/>
              </w:rPr>
              <w:t>Mã số thuế</w:t>
            </w:r>
          </w:p>
        </w:tc>
      </w:tr>
      <w:tr w:rsidR="002E1390" w14:paraId="4971988B" w14:textId="77777777">
        <w:trPr>
          <w:jc w:val="center"/>
        </w:trPr>
        <w:tc>
          <w:tcPr>
            <w:tcW w:w="2268" w:type="dxa"/>
            <w:shd w:val="clear" w:color="auto" w:fill="F2F2F2"/>
          </w:tcPr>
          <w:p w14:paraId="5BEFC39C" w14:textId="77777777" w:rsidR="002E1390" w:rsidRDefault="000943A1">
            <w:r>
              <w:rPr>
                <w:rFonts w:ascii="Consolas" w:hAnsi="Consolas"/>
                <w:b/>
                <w:sz w:val="18"/>
              </w:rPr>
              <w:t>Industry</w:t>
            </w:r>
          </w:p>
        </w:tc>
        <w:tc>
          <w:tcPr>
            <w:tcW w:w="2268" w:type="dxa"/>
            <w:shd w:val="clear" w:color="auto" w:fill="F2F2F2"/>
          </w:tcPr>
          <w:p w14:paraId="18301675" w14:textId="77777777" w:rsidR="002E1390" w:rsidRDefault="000943A1">
            <w:r>
              <w:rPr>
                <w:rFonts w:ascii="Consolas" w:hAnsi="Consolas"/>
                <w:sz w:val="18"/>
              </w:rPr>
              <w:t>NVARCHAR(100)</w:t>
            </w:r>
          </w:p>
        </w:tc>
        <w:tc>
          <w:tcPr>
            <w:tcW w:w="2268" w:type="dxa"/>
            <w:shd w:val="clear" w:color="auto" w:fill="F2F2F2"/>
          </w:tcPr>
          <w:p w14:paraId="07DA57BB" w14:textId="77777777" w:rsidR="002E1390" w:rsidRDefault="000943A1">
            <w:pPr>
              <w:jc w:val="center"/>
            </w:pPr>
            <w:r>
              <w:rPr>
                <w:sz w:val="18"/>
              </w:rPr>
              <w:t>NULL</w:t>
            </w:r>
          </w:p>
        </w:tc>
        <w:tc>
          <w:tcPr>
            <w:tcW w:w="3118" w:type="dxa"/>
            <w:shd w:val="clear" w:color="auto" w:fill="F2F2F2"/>
          </w:tcPr>
          <w:p w14:paraId="5E645083" w14:textId="77777777" w:rsidR="002E1390" w:rsidRDefault="000943A1">
            <w:pPr>
              <w:jc w:val="both"/>
            </w:pPr>
            <w:r>
              <w:rPr>
                <w:sz w:val="18"/>
              </w:rPr>
              <w:t>Ngành nghề</w:t>
            </w:r>
          </w:p>
        </w:tc>
      </w:tr>
      <w:tr w:rsidR="002E1390" w14:paraId="6E8A8E77" w14:textId="77777777">
        <w:trPr>
          <w:jc w:val="center"/>
        </w:trPr>
        <w:tc>
          <w:tcPr>
            <w:tcW w:w="2268" w:type="dxa"/>
          </w:tcPr>
          <w:p w14:paraId="25F5D601" w14:textId="77777777" w:rsidR="002E1390" w:rsidRDefault="000943A1">
            <w:r>
              <w:rPr>
                <w:rFonts w:ascii="Consolas" w:hAnsi="Consolas"/>
                <w:b/>
                <w:sz w:val="18"/>
              </w:rPr>
              <w:t>IsActive</w:t>
            </w:r>
          </w:p>
        </w:tc>
        <w:tc>
          <w:tcPr>
            <w:tcW w:w="2268" w:type="dxa"/>
          </w:tcPr>
          <w:p w14:paraId="631F9F1B" w14:textId="77777777" w:rsidR="002E1390" w:rsidRDefault="000943A1">
            <w:r>
              <w:rPr>
                <w:rFonts w:ascii="Consolas" w:hAnsi="Consolas"/>
                <w:sz w:val="18"/>
              </w:rPr>
              <w:t>BIT</w:t>
            </w:r>
          </w:p>
        </w:tc>
        <w:tc>
          <w:tcPr>
            <w:tcW w:w="2268" w:type="dxa"/>
          </w:tcPr>
          <w:p w14:paraId="4F27B83B" w14:textId="77777777" w:rsidR="002E1390" w:rsidRDefault="000943A1">
            <w:pPr>
              <w:jc w:val="center"/>
            </w:pPr>
            <w:r>
              <w:rPr>
                <w:sz w:val="18"/>
              </w:rPr>
              <w:t>NOT NULL</w:t>
            </w:r>
          </w:p>
        </w:tc>
        <w:tc>
          <w:tcPr>
            <w:tcW w:w="3118" w:type="dxa"/>
          </w:tcPr>
          <w:p w14:paraId="41D39F14" w14:textId="77777777" w:rsidR="002E1390" w:rsidRDefault="000943A1">
            <w:pPr>
              <w:jc w:val="both"/>
            </w:pPr>
            <w:r>
              <w:rPr>
                <w:sz w:val="18"/>
              </w:rPr>
              <w:t>Trạng thái hoạt động</w:t>
            </w:r>
          </w:p>
        </w:tc>
      </w:tr>
    </w:tbl>
    <w:p w14:paraId="54886104" w14:textId="77777777" w:rsidR="002E1390" w:rsidRDefault="000943A1">
      <w:pPr>
        <w:pStyle w:val="Caption"/>
        <w:spacing w:before="120" w:after="240" w:line="276" w:lineRule="auto"/>
        <w:jc w:val="center"/>
      </w:pPr>
      <w:bookmarkStart w:id="401" w:name="_Toc230447722"/>
      <w:bookmarkStart w:id="402" w:name="_Toc23079804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82</w:t>
      </w:r>
      <w:r>
        <w:rPr>
          <w:color w:val="000000"/>
          <w:sz w:val="26"/>
        </w:rPr>
        <w:fldChar w:fldCharType="end"/>
      </w:r>
      <w:r>
        <w:rPr>
          <w:color w:val="000000"/>
          <w:sz w:val="26"/>
        </w:rPr>
        <w:t>: Cấu trúc bảng CustomerContacts</w:t>
      </w:r>
      <w:bookmarkEnd w:id="401"/>
      <w:bookmarkEnd w:id="402"/>
    </w:p>
    <w:p w14:paraId="0EFEC4FA" w14:textId="77777777" w:rsidR="002E1390" w:rsidRDefault="000943A1">
      <w:pPr>
        <w:spacing w:after="80"/>
        <w:jc w:val="both"/>
      </w:pPr>
      <w:r>
        <w:rPr>
          <w:i/>
          <w:sz w:val="22"/>
        </w:rPr>
        <w:t>Đầu mối liên hệ của khách hàng.</w:t>
      </w:r>
    </w:p>
    <w:tbl>
      <w:tblPr>
        <w:tblStyle w:val="TableGrid"/>
        <w:tblW w:w="0" w:type="auto"/>
        <w:jc w:val="center"/>
        <w:tblLook w:val="04A0" w:firstRow="1" w:lastRow="0" w:firstColumn="1" w:lastColumn="0" w:noHBand="0" w:noVBand="1"/>
      </w:tblPr>
      <w:tblGrid>
        <w:gridCol w:w="2203"/>
        <w:gridCol w:w="2237"/>
        <w:gridCol w:w="2182"/>
        <w:gridCol w:w="2954"/>
      </w:tblGrid>
      <w:tr w:rsidR="002E1390" w14:paraId="34D660B1" w14:textId="77777777">
        <w:trPr>
          <w:jc w:val="center"/>
        </w:trPr>
        <w:tc>
          <w:tcPr>
            <w:tcW w:w="2268" w:type="dxa"/>
            <w:shd w:val="clear" w:color="auto" w:fill="1F4E79"/>
          </w:tcPr>
          <w:p w14:paraId="5ED75B39" w14:textId="77777777" w:rsidR="002E1390" w:rsidRDefault="000943A1">
            <w:pPr>
              <w:jc w:val="center"/>
            </w:pPr>
            <w:r>
              <w:rPr>
                <w:b/>
                <w:color w:val="FFFFFF"/>
                <w:sz w:val="20"/>
              </w:rPr>
              <w:t>Tên cột</w:t>
            </w:r>
          </w:p>
        </w:tc>
        <w:tc>
          <w:tcPr>
            <w:tcW w:w="2268" w:type="dxa"/>
            <w:shd w:val="clear" w:color="auto" w:fill="1F4E79"/>
          </w:tcPr>
          <w:p w14:paraId="06D38096" w14:textId="77777777" w:rsidR="002E1390" w:rsidRDefault="000943A1">
            <w:pPr>
              <w:jc w:val="center"/>
            </w:pPr>
            <w:r>
              <w:rPr>
                <w:b/>
                <w:color w:val="FFFFFF"/>
                <w:sz w:val="20"/>
              </w:rPr>
              <w:t>Kiểu dữ liệu</w:t>
            </w:r>
          </w:p>
        </w:tc>
        <w:tc>
          <w:tcPr>
            <w:tcW w:w="2268" w:type="dxa"/>
            <w:shd w:val="clear" w:color="auto" w:fill="1F4E79"/>
          </w:tcPr>
          <w:p w14:paraId="7AF8BD06" w14:textId="77777777" w:rsidR="002E1390" w:rsidRDefault="000943A1">
            <w:pPr>
              <w:jc w:val="center"/>
            </w:pPr>
            <w:r>
              <w:rPr>
                <w:b/>
                <w:color w:val="FFFFFF"/>
                <w:sz w:val="20"/>
              </w:rPr>
              <w:t>Ràng buộc</w:t>
            </w:r>
          </w:p>
        </w:tc>
        <w:tc>
          <w:tcPr>
            <w:tcW w:w="3118" w:type="dxa"/>
            <w:shd w:val="clear" w:color="auto" w:fill="1F4E79"/>
          </w:tcPr>
          <w:p w14:paraId="33789AC6" w14:textId="77777777" w:rsidR="002E1390" w:rsidRDefault="000943A1">
            <w:pPr>
              <w:jc w:val="center"/>
            </w:pPr>
            <w:r>
              <w:rPr>
                <w:b/>
                <w:color w:val="FFFFFF"/>
                <w:sz w:val="20"/>
              </w:rPr>
              <w:t>Mô tả</w:t>
            </w:r>
          </w:p>
        </w:tc>
      </w:tr>
      <w:tr w:rsidR="002E1390" w14:paraId="19BB0334" w14:textId="77777777">
        <w:trPr>
          <w:jc w:val="center"/>
        </w:trPr>
        <w:tc>
          <w:tcPr>
            <w:tcW w:w="2268" w:type="dxa"/>
          </w:tcPr>
          <w:p w14:paraId="1F483A13" w14:textId="77777777" w:rsidR="002E1390" w:rsidRDefault="000943A1">
            <w:r>
              <w:rPr>
                <w:rFonts w:ascii="Consolas" w:hAnsi="Consolas"/>
                <w:b/>
                <w:sz w:val="18"/>
              </w:rPr>
              <w:t>CustomerId</w:t>
            </w:r>
          </w:p>
        </w:tc>
        <w:tc>
          <w:tcPr>
            <w:tcW w:w="2268" w:type="dxa"/>
          </w:tcPr>
          <w:p w14:paraId="30E8A13A" w14:textId="77777777" w:rsidR="002E1390" w:rsidRDefault="000943A1">
            <w:r>
              <w:rPr>
                <w:rFonts w:ascii="Consolas" w:hAnsi="Consolas"/>
                <w:sz w:val="18"/>
              </w:rPr>
              <w:t>UNIQUEIDENTIFIER</w:t>
            </w:r>
          </w:p>
        </w:tc>
        <w:tc>
          <w:tcPr>
            <w:tcW w:w="2268" w:type="dxa"/>
          </w:tcPr>
          <w:p w14:paraId="677DFBFE" w14:textId="77777777" w:rsidR="002E1390" w:rsidRDefault="000943A1">
            <w:pPr>
              <w:jc w:val="center"/>
            </w:pPr>
            <w:r>
              <w:rPr>
                <w:i/>
                <w:color w:val="0066CC"/>
                <w:sz w:val="18"/>
              </w:rPr>
              <w:t>FK → Customers</w:t>
            </w:r>
          </w:p>
        </w:tc>
        <w:tc>
          <w:tcPr>
            <w:tcW w:w="3118" w:type="dxa"/>
          </w:tcPr>
          <w:p w14:paraId="67393BE1" w14:textId="77777777" w:rsidR="002E1390" w:rsidRDefault="000943A1">
            <w:pPr>
              <w:jc w:val="both"/>
            </w:pPr>
            <w:r>
              <w:rPr>
                <w:sz w:val="18"/>
              </w:rPr>
              <w:t>Khách hàng</w:t>
            </w:r>
          </w:p>
        </w:tc>
      </w:tr>
      <w:tr w:rsidR="002E1390" w14:paraId="627E339D" w14:textId="77777777">
        <w:trPr>
          <w:jc w:val="center"/>
        </w:trPr>
        <w:tc>
          <w:tcPr>
            <w:tcW w:w="2268" w:type="dxa"/>
            <w:shd w:val="clear" w:color="auto" w:fill="F2F2F2"/>
          </w:tcPr>
          <w:p w14:paraId="36769AE9" w14:textId="77777777" w:rsidR="002E1390" w:rsidRDefault="000943A1">
            <w:r>
              <w:rPr>
                <w:rFonts w:ascii="Consolas" w:hAnsi="Consolas"/>
                <w:b/>
                <w:sz w:val="18"/>
              </w:rPr>
              <w:t>FullName</w:t>
            </w:r>
          </w:p>
        </w:tc>
        <w:tc>
          <w:tcPr>
            <w:tcW w:w="2268" w:type="dxa"/>
            <w:shd w:val="clear" w:color="auto" w:fill="F2F2F2"/>
          </w:tcPr>
          <w:p w14:paraId="7F21BF3F" w14:textId="77777777" w:rsidR="002E1390" w:rsidRDefault="000943A1">
            <w:r>
              <w:rPr>
                <w:rFonts w:ascii="Consolas" w:hAnsi="Consolas"/>
                <w:sz w:val="18"/>
              </w:rPr>
              <w:t>NVARCHAR(200)</w:t>
            </w:r>
          </w:p>
        </w:tc>
        <w:tc>
          <w:tcPr>
            <w:tcW w:w="2268" w:type="dxa"/>
            <w:shd w:val="clear" w:color="auto" w:fill="F2F2F2"/>
          </w:tcPr>
          <w:p w14:paraId="4CB2D596" w14:textId="77777777" w:rsidR="002E1390" w:rsidRDefault="000943A1">
            <w:pPr>
              <w:jc w:val="center"/>
            </w:pPr>
            <w:r>
              <w:rPr>
                <w:sz w:val="18"/>
              </w:rPr>
              <w:t>NOT NULL</w:t>
            </w:r>
          </w:p>
        </w:tc>
        <w:tc>
          <w:tcPr>
            <w:tcW w:w="3118" w:type="dxa"/>
            <w:shd w:val="clear" w:color="auto" w:fill="F2F2F2"/>
          </w:tcPr>
          <w:p w14:paraId="03B8C585" w14:textId="77777777" w:rsidR="002E1390" w:rsidRDefault="000943A1">
            <w:pPr>
              <w:jc w:val="both"/>
            </w:pPr>
            <w:r>
              <w:rPr>
                <w:sz w:val="18"/>
              </w:rPr>
              <w:t>Họ và tên</w:t>
            </w:r>
          </w:p>
        </w:tc>
      </w:tr>
      <w:tr w:rsidR="002E1390" w14:paraId="66DFCEC7" w14:textId="77777777">
        <w:trPr>
          <w:jc w:val="center"/>
        </w:trPr>
        <w:tc>
          <w:tcPr>
            <w:tcW w:w="2268" w:type="dxa"/>
          </w:tcPr>
          <w:p w14:paraId="1E8F05FF" w14:textId="77777777" w:rsidR="002E1390" w:rsidRDefault="000943A1">
            <w:r>
              <w:rPr>
                <w:rFonts w:ascii="Consolas" w:hAnsi="Consolas"/>
                <w:b/>
                <w:sz w:val="18"/>
              </w:rPr>
              <w:t>Email</w:t>
            </w:r>
          </w:p>
        </w:tc>
        <w:tc>
          <w:tcPr>
            <w:tcW w:w="2268" w:type="dxa"/>
          </w:tcPr>
          <w:p w14:paraId="6FE5DA0E" w14:textId="77777777" w:rsidR="002E1390" w:rsidRDefault="000943A1">
            <w:r>
              <w:rPr>
                <w:rFonts w:ascii="Consolas" w:hAnsi="Consolas"/>
                <w:sz w:val="18"/>
              </w:rPr>
              <w:t>NVARCHAR(255)</w:t>
            </w:r>
          </w:p>
        </w:tc>
        <w:tc>
          <w:tcPr>
            <w:tcW w:w="2268" w:type="dxa"/>
          </w:tcPr>
          <w:p w14:paraId="5FEB43CB" w14:textId="77777777" w:rsidR="002E1390" w:rsidRDefault="000943A1">
            <w:pPr>
              <w:jc w:val="center"/>
            </w:pPr>
            <w:r>
              <w:rPr>
                <w:sz w:val="18"/>
              </w:rPr>
              <w:t>NULL</w:t>
            </w:r>
          </w:p>
        </w:tc>
        <w:tc>
          <w:tcPr>
            <w:tcW w:w="3118" w:type="dxa"/>
          </w:tcPr>
          <w:p w14:paraId="5F94B490" w14:textId="77777777" w:rsidR="002E1390" w:rsidRDefault="000943A1">
            <w:pPr>
              <w:jc w:val="both"/>
            </w:pPr>
            <w:r>
              <w:rPr>
                <w:sz w:val="18"/>
              </w:rPr>
              <w:t>Email</w:t>
            </w:r>
          </w:p>
        </w:tc>
      </w:tr>
      <w:tr w:rsidR="002E1390" w14:paraId="7C6E6451" w14:textId="77777777">
        <w:trPr>
          <w:jc w:val="center"/>
        </w:trPr>
        <w:tc>
          <w:tcPr>
            <w:tcW w:w="2268" w:type="dxa"/>
            <w:shd w:val="clear" w:color="auto" w:fill="F2F2F2"/>
          </w:tcPr>
          <w:p w14:paraId="330C99A9" w14:textId="77777777" w:rsidR="002E1390" w:rsidRDefault="000943A1">
            <w:r>
              <w:rPr>
                <w:rFonts w:ascii="Consolas" w:hAnsi="Consolas"/>
                <w:b/>
                <w:sz w:val="18"/>
              </w:rPr>
              <w:t>PhoneNumber</w:t>
            </w:r>
          </w:p>
        </w:tc>
        <w:tc>
          <w:tcPr>
            <w:tcW w:w="2268" w:type="dxa"/>
            <w:shd w:val="clear" w:color="auto" w:fill="F2F2F2"/>
          </w:tcPr>
          <w:p w14:paraId="056FBB6B" w14:textId="77777777" w:rsidR="002E1390" w:rsidRDefault="000943A1">
            <w:r>
              <w:rPr>
                <w:rFonts w:ascii="Consolas" w:hAnsi="Consolas"/>
                <w:sz w:val="18"/>
              </w:rPr>
              <w:t>NVARCHAR(30)</w:t>
            </w:r>
          </w:p>
        </w:tc>
        <w:tc>
          <w:tcPr>
            <w:tcW w:w="2268" w:type="dxa"/>
            <w:shd w:val="clear" w:color="auto" w:fill="F2F2F2"/>
          </w:tcPr>
          <w:p w14:paraId="2A75B53D" w14:textId="77777777" w:rsidR="002E1390" w:rsidRDefault="000943A1">
            <w:pPr>
              <w:jc w:val="center"/>
            </w:pPr>
            <w:r>
              <w:rPr>
                <w:sz w:val="18"/>
              </w:rPr>
              <w:t>NULL</w:t>
            </w:r>
          </w:p>
        </w:tc>
        <w:tc>
          <w:tcPr>
            <w:tcW w:w="3118" w:type="dxa"/>
            <w:shd w:val="clear" w:color="auto" w:fill="F2F2F2"/>
          </w:tcPr>
          <w:p w14:paraId="00B6B5F0" w14:textId="77777777" w:rsidR="002E1390" w:rsidRDefault="000943A1">
            <w:pPr>
              <w:jc w:val="both"/>
            </w:pPr>
            <w:r>
              <w:rPr>
                <w:sz w:val="18"/>
              </w:rPr>
              <w:t>Số điện thoại</w:t>
            </w:r>
          </w:p>
        </w:tc>
      </w:tr>
      <w:tr w:rsidR="002E1390" w14:paraId="42F51BDB" w14:textId="77777777">
        <w:trPr>
          <w:jc w:val="center"/>
        </w:trPr>
        <w:tc>
          <w:tcPr>
            <w:tcW w:w="2268" w:type="dxa"/>
          </w:tcPr>
          <w:p w14:paraId="320B771B" w14:textId="77777777" w:rsidR="002E1390" w:rsidRDefault="000943A1">
            <w:r>
              <w:rPr>
                <w:rFonts w:ascii="Consolas" w:hAnsi="Consolas"/>
                <w:b/>
                <w:sz w:val="18"/>
              </w:rPr>
              <w:t>JobTitle</w:t>
            </w:r>
          </w:p>
        </w:tc>
        <w:tc>
          <w:tcPr>
            <w:tcW w:w="2268" w:type="dxa"/>
          </w:tcPr>
          <w:p w14:paraId="7CE5199A" w14:textId="77777777" w:rsidR="002E1390" w:rsidRDefault="000943A1">
            <w:r>
              <w:rPr>
                <w:rFonts w:ascii="Consolas" w:hAnsi="Consolas"/>
                <w:sz w:val="18"/>
              </w:rPr>
              <w:t>NVARCHAR(150)</w:t>
            </w:r>
          </w:p>
        </w:tc>
        <w:tc>
          <w:tcPr>
            <w:tcW w:w="2268" w:type="dxa"/>
          </w:tcPr>
          <w:p w14:paraId="7C141E21" w14:textId="77777777" w:rsidR="002E1390" w:rsidRDefault="000943A1">
            <w:pPr>
              <w:jc w:val="center"/>
            </w:pPr>
            <w:r>
              <w:rPr>
                <w:sz w:val="18"/>
              </w:rPr>
              <w:t>NULL</w:t>
            </w:r>
          </w:p>
        </w:tc>
        <w:tc>
          <w:tcPr>
            <w:tcW w:w="3118" w:type="dxa"/>
          </w:tcPr>
          <w:p w14:paraId="2AD4DB7D" w14:textId="77777777" w:rsidR="002E1390" w:rsidRDefault="000943A1">
            <w:pPr>
              <w:jc w:val="both"/>
            </w:pPr>
            <w:r>
              <w:rPr>
                <w:sz w:val="18"/>
              </w:rPr>
              <w:t>Chức danh</w:t>
            </w:r>
          </w:p>
        </w:tc>
      </w:tr>
      <w:tr w:rsidR="002E1390" w14:paraId="17B03EBC" w14:textId="77777777">
        <w:trPr>
          <w:jc w:val="center"/>
        </w:trPr>
        <w:tc>
          <w:tcPr>
            <w:tcW w:w="2268" w:type="dxa"/>
            <w:shd w:val="clear" w:color="auto" w:fill="F2F2F2"/>
          </w:tcPr>
          <w:p w14:paraId="503A8B68" w14:textId="77777777" w:rsidR="002E1390" w:rsidRDefault="000943A1">
            <w:r>
              <w:rPr>
                <w:rFonts w:ascii="Consolas" w:hAnsi="Consolas"/>
                <w:b/>
                <w:sz w:val="18"/>
              </w:rPr>
              <w:t>IsPrimary</w:t>
            </w:r>
          </w:p>
        </w:tc>
        <w:tc>
          <w:tcPr>
            <w:tcW w:w="2268" w:type="dxa"/>
            <w:shd w:val="clear" w:color="auto" w:fill="F2F2F2"/>
          </w:tcPr>
          <w:p w14:paraId="7102EF5E" w14:textId="77777777" w:rsidR="002E1390" w:rsidRDefault="000943A1">
            <w:r>
              <w:rPr>
                <w:rFonts w:ascii="Consolas" w:hAnsi="Consolas"/>
                <w:sz w:val="18"/>
              </w:rPr>
              <w:t>BIT</w:t>
            </w:r>
          </w:p>
        </w:tc>
        <w:tc>
          <w:tcPr>
            <w:tcW w:w="2268" w:type="dxa"/>
            <w:shd w:val="clear" w:color="auto" w:fill="F2F2F2"/>
          </w:tcPr>
          <w:p w14:paraId="18A5DA25" w14:textId="77777777" w:rsidR="002E1390" w:rsidRDefault="000943A1">
            <w:pPr>
              <w:jc w:val="center"/>
            </w:pPr>
            <w:r>
              <w:rPr>
                <w:sz w:val="18"/>
              </w:rPr>
              <w:t>NOT NULL</w:t>
            </w:r>
          </w:p>
        </w:tc>
        <w:tc>
          <w:tcPr>
            <w:tcW w:w="3118" w:type="dxa"/>
            <w:shd w:val="clear" w:color="auto" w:fill="F2F2F2"/>
          </w:tcPr>
          <w:p w14:paraId="2DAE6D9F" w14:textId="77777777" w:rsidR="002E1390" w:rsidRDefault="000943A1">
            <w:pPr>
              <w:jc w:val="both"/>
            </w:pPr>
            <w:r>
              <w:rPr>
                <w:sz w:val="18"/>
              </w:rPr>
              <w:t>Liên hệ chính</w:t>
            </w:r>
          </w:p>
        </w:tc>
      </w:tr>
    </w:tbl>
    <w:p w14:paraId="5F638132" w14:textId="77777777" w:rsidR="002E1390" w:rsidRDefault="000943A1">
      <w:pPr>
        <w:pStyle w:val="Caption"/>
        <w:spacing w:before="120" w:after="240" w:line="276" w:lineRule="auto"/>
        <w:jc w:val="center"/>
      </w:pPr>
      <w:bookmarkStart w:id="403" w:name="_Toc230447723"/>
      <w:bookmarkStart w:id="404" w:name="_Toc23079804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83</w:t>
      </w:r>
      <w:r>
        <w:rPr>
          <w:color w:val="000000"/>
          <w:sz w:val="26"/>
        </w:rPr>
        <w:fldChar w:fldCharType="end"/>
      </w:r>
      <w:r>
        <w:rPr>
          <w:color w:val="000000"/>
          <w:sz w:val="26"/>
        </w:rPr>
        <w:t>: Cấu trúc bảng CustomerSites</w:t>
      </w:r>
      <w:bookmarkEnd w:id="403"/>
      <w:bookmarkEnd w:id="404"/>
    </w:p>
    <w:p w14:paraId="07603F46" w14:textId="77777777" w:rsidR="002E1390" w:rsidRDefault="000943A1">
      <w:pPr>
        <w:spacing w:after="80"/>
        <w:jc w:val="both"/>
      </w:pPr>
      <w:r>
        <w:rPr>
          <w:i/>
          <w:sz w:val="22"/>
        </w:rPr>
        <w:t>Địa điểm/chi nhánh khách hàng.</w:t>
      </w:r>
    </w:p>
    <w:tbl>
      <w:tblPr>
        <w:tblStyle w:val="TableGrid"/>
        <w:tblW w:w="0" w:type="auto"/>
        <w:jc w:val="center"/>
        <w:tblLook w:val="04A0" w:firstRow="1" w:lastRow="0" w:firstColumn="1" w:lastColumn="0" w:noHBand="0" w:noVBand="1"/>
      </w:tblPr>
      <w:tblGrid>
        <w:gridCol w:w="2198"/>
        <w:gridCol w:w="2237"/>
        <w:gridCol w:w="2183"/>
        <w:gridCol w:w="2958"/>
      </w:tblGrid>
      <w:tr w:rsidR="002E1390" w14:paraId="5EC1911C" w14:textId="77777777">
        <w:trPr>
          <w:jc w:val="center"/>
        </w:trPr>
        <w:tc>
          <w:tcPr>
            <w:tcW w:w="2268" w:type="dxa"/>
            <w:shd w:val="clear" w:color="auto" w:fill="1F4E79"/>
          </w:tcPr>
          <w:p w14:paraId="12680752" w14:textId="77777777" w:rsidR="002E1390" w:rsidRDefault="000943A1">
            <w:pPr>
              <w:jc w:val="center"/>
            </w:pPr>
            <w:r>
              <w:rPr>
                <w:b/>
                <w:color w:val="FFFFFF"/>
                <w:sz w:val="20"/>
              </w:rPr>
              <w:t>Tên cột</w:t>
            </w:r>
          </w:p>
        </w:tc>
        <w:tc>
          <w:tcPr>
            <w:tcW w:w="2268" w:type="dxa"/>
            <w:shd w:val="clear" w:color="auto" w:fill="1F4E79"/>
          </w:tcPr>
          <w:p w14:paraId="3BED92AE" w14:textId="77777777" w:rsidR="002E1390" w:rsidRDefault="000943A1">
            <w:pPr>
              <w:jc w:val="center"/>
            </w:pPr>
            <w:r>
              <w:rPr>
                <w:b/>
                <w:color w:val="FFFFFF"/>
                <w:sz w:val="20"/>
              </w:rPr>
              <w:t>Kiểu dữ liệu</w:t>
            </w:r>
          </w:p>
        </w:tc>
        <w:tc>
          <w:tcPr>
            <w:tcW w:w="2268" w:type="dxa"/>
            <w:shd w:val="clear" w:color="auto" w:fill="1F4E79"/>
          </w:tcPr>
          <w:p w14:paraId="2420F867" w14:textId="77777777" w:rsidR="002E1390" w:rsidRDefault="000943A1">
            <w:pPr>
              <w:jc w:val="center"/>
            </w:pPr>
            <w:r>
              <w:rPr>
                <w:b/>
                <w:color w:val="FFFFFF"/>
                <w:sz w:val="20"/>
              </w:rPr>
              <w:t>Ràng buộc</w:t>
            </w:r>
          </w:p>
        </w:tc>
        <w:tc>
          <w:tcPr>
            <w:tcW w:w="3118" w:type="dxa"/>
            <w:shd w:val="clear" w:color="auto" w:fill="1F4E79"/>
          </w:tcPr>
          <w:p w14:paraId="1FE63D12" w14:textId="77777777" w:rsidR="002E1390" w:rsidRDefault="000943A1">
            <w:pPr>
              <w:jc w:val="center"/>
            </w:pPr>
            <w:r>
              <w:rPr>
                <w:b/>
                <w:color w:val="FFFFFF"/>
                <w:sz w:val="20"/>
              </w:rPr>
              <w:t>Mô tả</w:t>
            </w:r>
          </w:p>
        </w:tc>
      </w:tr>
      <w:tr w:rsidR="002E1390" w14:paraId="5F7B9D16" w14:textId="77777777">
        <w:trPr>
          <w:jc w:val="center"/>
        </w:trPr>
        <w:tc>
          <w:tcPr>
            <w:tcW w:w="2268" w:type="dxa"/>
          </w:tcPr>
          <w:p w14:paraId="42E8DA81" w14:textId="77777777" w:rsidR="002E1390" w:rsidRDefault="000943A1">
            <w:r>
              <w:rPr>
                <w:rFonts w:ascii="Consolas" w:hAnsi="Consolas"/>
                <w:b/>
                <w:sz w:val="18"/>
              </w:rPr>
              <w:t>CustomerId</w:t>
            </w:r>
          </w:p>
        </w:tc>
        <w:tc>
          <w:tcPr>
            <w:tcW w:w="2268" w:type="dxa"/>
          </w:tcPr>
          <w:p w14:paraId="7A135FF3" w14:textId="77777777" w:rsidR="002E1390" w:rsidRDefault="000943A1">
            <w:r>
              <w:rPr>
                <w:rFonts w:ascii="Consolas" w:hAnsi="Consolas"/>
                <w:sz w:val="18"/>
              </w:rPr>
              <w:t>UNIQUEIDENTIFIER</w:t>
            </w:r>
          </w:p>
        </w:tc>
        <w:tc>
          <w:tcPr>
            <w:tcW w:w="2268" w:type="dxa"/>
          </w:tcPr>
          <w:p w14:paraId="5454EC5B" w14:textId="77777777" w:rsidR="002E1390" w:rsidRDefault="000943A1">
            <w:pPr>
              <w:jc w:val="center"/>
            </w:pPr>
            <w:r>
              <w:rPr>
                <w:i/>
                <w:color w:val="0066CC"/>
                <w:sz w:val="18"/>
              </w:rPr>
              <w:t>FK → Customers</w:t>
            </w:r>
          </w:p>
        </w:tc>
        <w:tc>
          <w:tcPr>
            <w:tcW w:w="3118" w:type="dxa"/>
          </w:tcPr>
          <w:p w14:paraId="58FC3B4B" w14:textId="77777777" w:rsidR="002E1390" w:rsidRDefault="000943A1">
            <w:pPr>
              <w:jc w:val="both"/>
            </w:pPr>
            <w:r>
              <w:rPr>
                <w:sz w:val="18"/>
              </w:rPr>
              <w:t>Khách hàng</w:t>
            </w:r>
          </w:p>
        </w:tc>
      </w:tr>
      <w:tr w:rsidR="002E1390" w14:paraId="04C57BA7" w14:textId="77777777">
        <w:trPr>
          <w:jc w:val="center"/>
        </w:trPr>
        <w:tc>
          <w:tcPr>
            <w:tcW w:w="2268" w:type="dxa"/>
            <w:shd w:val="clear" w:color="auto" w:fill="F2F2F2"/>
          </w:tcPr>
          <w:p w14:paraId="244643F7" w14:textId="77777777" w:rsidR="002E1390" w:rsidRDefault="000943A1">
            <w:r>
              <w:rPr>
                <w:rFonts w:ascii="Consolas" w:hAnsi="Consolas"/>
                <w:b/>
                <w:sz w:val="18"/>
              </w:rPr>
              <w:t>Code</w:t>
            </w:r>
          </w:p>
        </w:tc>
        <w:tc>
          <w:tcPr>
            <w:tcW w:w="2268" w:type="dxa"/>
            <w:shd w:val="clear" w:color="auto" w:fill="F2F2F2"/>
          </w:tcPr>
          <w:p w14:paraId="36AA0E95" w14:textId="77777777" w:rsidR="002E1390" w:rsidRDefault="000943A1">
            <w:r>
              <w:rPr>
                <w:rFonts w:ascii="Consolas" w:hAnsi="Consolas"/>
                <w:sz w:val="18"/>
              </w:rPr>
              <w:t>NVARCHAR(80)</w:t>
            </w:r>
          </w:p>
        </w:tc>
        <w:tc>
          <w:tcPr>
            <w:tcW w:w="2268" w:type="dxa"/>
            <w:shd w:val="clear" w:color="auto" w:fill="F2F2F2"/>
          </w:tcPr>
          <w:p w14:paraId="34FE3848" w14:textId="77777777" w:rsidR="002E1390" w:rsidRDefault="000943A1">
            <w:pPr>
              <w:jc w:val="center"/>
            </w:pPr>
            <w:r>
              <w:rPr>
                <w:sz w:val="18"/>
              </w:rPr>
              <w:t>NOT NULL</w:t>
            </w:r>
          </w:p>
        </w:tc>
        <w:tc>
          <w:tcPr>
            <w:tcW w:w="3118" w:type="dxa"/>
            <w:shd w:val="clear" w:color="auto" w:fill="F2F2F2"/>
          </w:tcPr>
          <w:p w14:paraId="17C1E6F1" w14:textId="77777777" w:rsidR="002E1390" w:rsidRDefault="000943A1">
            <w:pPr>
              <w:jc w:val="both"/>
            </w:pPr>
            <w:r>
              <w:rPr>
                <w:sz w:val="18"/>
              </w:rPr>
              <w:t>Mã địa điểm</w:t>
            </w:r>
          </w:p>
        </w:tc>
      </w:tr>
      <w:tr w:rsidR="002E1390" w14:paraId="2037E8BF" w14:textId="77777777">
        <w:trPr>
          <w:jc w:val="center"/>
        </w:trPr>
        <w:tc>
          <w:tcPr>
            <w:tcW w:w="2268" w:type="dxa"/>
          </w:tcPr>
          <w:p w14:paraId="27256FD0" w14:textId="77777777" w:rsidR="002E1390" w:rsidRDefault="000943A1">
            <w:r>
              <w:rPr>
                <w:rFonts w:ascii="Consolas" w:hAnsi="Consolas"/>
                <w:b/>
                <w:sz w:val="18"/>
              </w:rPr>
              <w:t>Name</w:t>
            </w:r>
          </w:p>
        </w:tc>
        <w:tc>
          <w:tcPr>
            <w:tcW w:w="2268" w:type="dxa"/>
          </w:tcPr>
          <w:p w14:paraId="623F569A" w14:textId="77777777" w:rsidR="002E1390" w:rsidRDefault="000943A1">
            <w:r>
              <w:rPr>
                <w:rFonts w:ascii="Consolas" w:hAnsi="Consolas"/>
                <w:sz w:val="18"/>
              </w:rPr>
              <w:t>NVARCHAR(200)</w:t>
            </w:r>
          </w:p>
        </w:tc>
        <w:tc>
          <w:tcPr>
            <w:tcW w:w="2268" w:type="dxa"/>
          </w:tcPr>
          <w:p w14:paraId="32EA3C32" w14:textId="77777777" w:rsidR="002E1390" w:rsidRDefault="000943A1">
            <w:pPr>
              <w:jc w:val="center"/>
            </w:pPr>
            <w:r>
              <w:rPr>
                <w:sz w:val="18"/>
              </w:rPr>
              <w:t>NOT NULL</w:t>
            </w:r>
          </w:p>
        </w:tc>
        <w:tc>
          <w:tcPr>
            <w:tcW w:w="3118" w:type="dxa"/>
          </w:tcPr>
          <w:p w14:paraId="5F14135E" w14:textId="77777777" w:rsidR="002E1390" w:rsidRDefault="000943A1">
            <w:pPr>
              <w:jc w:val="both"/>
            </w:pPr>
            <w:r>
              <w:rPr>
                <w:sz w:val="18"/>
              </w:rPr>
              <w:t>Tên địa điểm</w:t>
            </w:r>
          </w:p>
        </w:tc>
      </w:tr>
      <w:tr w:rsidR="002E1390" w14:paraId="1691BA0E" w14:textId="77777777">
        <w:trPr>
          <w:jc w:val="center"/>
        </w:trPr>
        <w:tc>
          <w:tcPr>
            <w:tcW w:w="2268" w:type="dxa"/>
            <w:shd w:val="clear" w:color="auto" w:fill="F2F2F2"/>
          </w:tcPr>
          <w:p w14:paraId="1BE8BAEF" w14:textId="77777777" w:rsidR="002E1390" w:rsidRDefault="000943A1">
            <w:r>
              <w:rPr>
                <w:rFonts w:ascii="Consolas" w:hAnsi="Consolas"/>
                <w:b/>
                <w:sz w:val="18"/>
              </w:rPr>
              <w:t>Address</w:t>
            </w:r>
          </w:p>
        </w:tc>
        <w:tc>
          <w:tcPr>
            <w:tcW w:w="2268" w:type="dxa"/>
            <w:shd w:val="clear" w:color="auto" w:fill="F2F2F2"/>
          </w:tcPr>
          <w:p w14:paraId="4A582A9B" w14:textId="77777777" w:rsidR="002E1390" w:rsidRDefault="000943A1">
            <w:r>
              <w:rPr>
                <w:rFonts w:ascii="Consolas" w:hAnsi="Consolas"/>
                <w:sz w:val="18"/>
              </w:rPr>
              <w:t>NVARCHAR(500)</w:t>
            </w:r>
          </w:p>
        </w:tc>
        <w:tc>
          <w:tcPr>
            <w:tcW w:w="2268" w:type="dxa"/>
            <w:shd w:val="clear" w:color="auto" w:fill="F2F2F2"/>
          </w:tcPr>
          <w:p w14:paraId="33675699" w14:textId="77777777" w:rsidR="002E1390" w:rsidRDefault="000943A1">
            <w:pPr>
              <w:jc w:val="center"/>
            </w:pPr>
            <w:r>
              <w:rPr>
                <w:sz w:val="18"/>
              </w:rPr>
              <w:t>NULL</w:t>
            </w:r>
          </w:p>
        </w:tc>
        <w:tc>
          <w:tcPr>
            <w:tcW w:w="3118" w:type="dxa"/>
            <w:shd w:val="clear" w:color="auto" w:fill="F2F2F2"/>
          </w:tcPr>
          <w:p w14:paraId="1E7200B4" w14:textId="77777777" w:rsidR="002E1390" w:rsidRDefault="000943A1">
            <w:pPr>
              <w:jc w:val="both"/>
            </w:pPr>
            <w:r>
              <w:rPr>
                <w:sz w:val="18"/>
              </w:rPr>
              <w:t>Địa chỉ</w:t>
            </w:r>
          </w:p>
        </w:tc>
      </w:tr>
      <w:tr w:rsidR="002E1390" w14:paraId="4EA46FF4" w14:textId="77777777">
        <w:trPr>
          <w:jc w:val="center"/>
        </w:trPr>
        <w:tc>
          <w:tcPr>
            <w:tcW w:w="2268" w:type="dxa"/>
          </w:tcPr>
          <w:p w14:paraId="6F9B7B8E" w14:textId="77777777" w:rsidR="002E1390" w:rsidRDefault="000943A1">
            <w:r>
              <w:rPr>
                <w:rFonts w:ascii="Consolas" w:hAnsi="Consolas"/>
                <w:b/>
                <w:sz w:val="18"/>
              </w:rPr>
              <w:t>City</w:t>
            </w:r>
          </w:p>
        </w:tc>
        <w:tc>
          <w:tcPr>
            <w:tcW w:w="2268" w:type="dxa"/>
          </w:tcPr>
          <w:p w14:paraId="3ADFF9F0" w14:textId="77777777" w:rsidR="002E1390" w:rsidRDefault="000943A1">
            <w:r>
              <w:rPr>
                <w:rFonts w:ascii="Consolas" w:hAnsi="Consolas"/>
                <w:sz w:val="18"/>
              </w:rPr>
              <w:t>NVARCHAR(100)</w:t>
            </w:r>
          </w:p>
        </w:tc>
        <w:tc>
          <w:tcPr>
            <w:tcW w:w="2268" w:type="dxa"/>
          </w:tcPr>
          <w:p w14:paraId="3D842FB3" w14:textId="77777777" w:rsidR="002E1390" w:rsidRDefault="000943A1">
            <w:pPr>
              <w:jc w:val="center"/>
            </w:pPr>
            <w:r>
              <w:rPr>
                <w:sz w:val="18"/>
              </w:rPr>
              <w:t>NULL</w:t>
            </w:r>
          </w:p>
        </w:tc>
        <w:tc>
          <w:tcPr>
            <w:tcW w:w="3118" w:type="dxa"/>
          </w:tcPr>
          <w:p w14:paraId="1326B2C2" w14:textId="77777777" w:rsidR="002E1390" w:rsidRDefault="000943A1">
            <w:pPr>
              <w:jc w:val="both"/>
            </w:pPr>
            <w:r>
              <w:rPr>
                <w:sz w:val="18"/>
              </w:rPr>
              <w:t>Thành phố</w:t>
            </w:r>
          </w:p>
        </w:tc>
      </w:tr>
      <w:tr w:rsidR="002E1390" w14:paraId="79A6C9E4" w14:textId="77777777">
        <w:trPr>
          <w:jc w:val="center"/>
        </w:trPr>
        <w:tc>
          <w:tcPr>
            <w:tcW w:w="2268" w:type="dxa"/>
            <w:shd w:val="clear" w:color="auto" w:fill="F2F2F2"/>
          </w:tcPr>
          <w:p w14:paraId="1567B551" w14:textId="77777777" w:rsidR="002E1390" w:rsidRDefault="000943A1">
            <w:r>
              <w:rPr>
                <w:rFonts w:ascii="Consolas" w:hAnsi="Consolas"/>
                <w:b/>
                <w:sz w:val="18"/>
              </w:rPr>
              <w:t>IsActive</w:t>
            </w:r>
          </w:p>
        </w:tc>
        <w:tc>
          <w:tcPr>
            <w:tcW w:w="2268" w:type="dxa"/>
            <w:shd w:val="clear" w:color="auto" w:fill="F2F2F2"/>
          </w:tcPr>
          <w:p w14:paraId="46A39774" w14:textId="77777777" w:rsidR="002E1390" w:rsidRDefault="000943A1">
            <w:r>
              <w:rPr>
                <w:rFonts w:ascii="Consolas" w:hAnsi="Consolas"/>
                <w:sz w:val="18"/>
              </w:rPr>
              <w:t>BIT</w:t>
            </w:r>
          </w:p>
        </w:tc>
        <w:tc>
          <w:tcPr>
            <w:tcW w:w="2268" w:type="dxa"/>
            <w:shd w:val="clear" w:color="auto" w:fill="F2F2F2"/>
          </w:tcPr>
          <w:p w14:paraId="0CF60B5F" w14:textId="77777777" w:rsidR="002E1390" w:rsidRDefault="000943A1">
            <w:pPr>
              <w:jc w:val="center"/>
            </w:pPr>
            <w:r>
              <w:rPr>
                <w:sz w:val="18"/>
              </w:rPr>
              <w:t>NOT NULL</w:t>
            </w:r>
          </w:p>
        </w:tc>
        <w:tc>
          <w:tcPr>
            <w:tcW w:w="3118" w:type="dxa"/>
            <w:shd w:val="clear" w:color="auto" w:fill="F2F2F2"/>
          </w:tcPr>
          <w:p w14:paraId="561EE0E6" w14:textId="77777777" w:rsidR="002E1390" w:rsidRDefault="000943A1">
            <w:pPr>
              <w:jc w:val="both"/>
            </w:pPr>
            <w:r>
              <w:rPr>
                <w:sz w:val="18"/>
              </w:rPr>
              <w:t>Hoạt động</w:t>
            </w:r>
          </w:p>
        </w:tc>
      </w:tr>
    </w:tbl>
    <w:p w14:paraId="0E9C3714" w14:textId="77777777" w:rsidR="002E1390" w:rsidRDefault="000943A1">
      <w:pPr>
        <w:pStyle w:val="Caption"/>
        <w:spacing w:before="120" w:after="240" w:line="276" w:lineRule="auto"/>
        <w:jc w:val="center"/>
      </w:pPr>
      <w:bookmarkStart w:id="405" w:name="_Toc230447724"/>
      <w:bookmarkStart w:id="406" w:name="_Toc23079805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84</w:t>
      </w:r>
      <w:r>
        <w:rPr>
          <w:color w:val="000000"/>
          <w:sz w:val="26"/>
        </w:rPr>
        <w:fldChar w:fldCharType="end"/>
      </w:r>
      <w:r>
        <w:rPr>
          <w:color w:val="000000"/>
          <w:sz w:val="26"/>
        </w:rPr>
        <w:t>: Cấu trúc bảng CrmInteractions</w:t>
      </w:r>
      <w:bookmarkEnd w:id="405"/>
      <w:bookmarkEnd w:id="406"/>
    </w:p>
    <w:p w14:paraId="19F9A880" w14:textId="77777777" w:rsidR="002E1390" w:rsidRDefault="000943A1">
      <w:pPr>
        <w:spacing w:after="80"/>
        <w:jc w:val="both"/>
      </w:pPr>
      <w:r>
        <w:rPr>
          <w:i/>
          <w:sz w:val="22"/>
        </w:rPr>
        <w:t>Lịch sử tương tác CRM với khách hàng.</w:t>
      </w:r>
    </w:p>
    <w:tbl>
      <w:tblPr>
        <w:tblStyle w:val="TableGrid"/>
        <w:tblW w:w="0" w:type="auto"/>
        <w:jc w:val="center"/>
        <w:tblLook w:val="04A0" w:firstRow="1" w:lastRow="0" w:firstColumn="1" w:lastColumn="0" w:noHBand="0" w:noVBand="1"/>
      </w:tblPr>
      <w:tblGrid>
        <w:gridCol w:w="2208"/>
        <w:gridCol w:w="2208"/>
        <w:gridCol w:w="2151"/>
        <w:gridCol w:w="3009"/>
      </w:tblGrid>
      <w:tr w:rsidR="002E1390" w14:paraId="4E470A74" w14:textId="77777777">
        <w:trPr>
          <w:jc w:val="center"/>
        </w:trPr>
        <w:tc>
          <w:tcPr>
            <w:tcW w:w="2268" w:type="dxa"/>
            <w:shd w:val="clear" w:color="auto" w:fill="1F4E79"/>
          </w:tcPr>
          <w:p w14:paraId="19C1ECC0" w14:textId="77777777" w:rsidR="002E1390" w:rsidRDefault="000943A1">
            <w:pPr>
              <w:jc w:val="center"/>
            </w:pPr>
            <w:r>
              <w:rPr>
                <w:b/>
                <w:color w:val="FFFFFF"/>
                <w:sz w:val="20"/>
              </w:rPr>
              <w:t>Tên cột</w:t>
            </w:r>
          </w:p>
        </w:tc>
        <w:tc>
          <w:tcPr>
            <w:tcW w:w="2268" w:type="dxa"/>
            <w:shd w:val="clear" w:color="auto" w:fill="1F4E79"/>
          </w:tcPr>
          <w:p w14:paraId="3FA448B5" w14:textId="77777777" w:rsidR="002E1390" w:rsidRDefault="000943A1">
            <w:pPr>
              <w:jc w:val="center"/>
            </w:pPr>
            <w:r>
              <w:rPr>
                <w:b/>
                <w:color w:val="FFFFFF"/>
                <w:sz w:val="20"/>
              </w:rPr>
              <w:t>Kiểu dữ liệu</w:t>
            </w:r>
          </w:p>
        </w:tc>
        <w:tc>
          <w:tcPr>
            <w:tcW w:w="2268" w:type="dxa"/>
            <w:shd w:val="clear" w:color="auto" w:fill="1F4E79"/>
          </w:tcPr>
          <w:p w14:paraId="1C86221F" w14:textId="77777777" w:rsidR="002E1390" w:rsidRDefault="000943A1">
            <w:pPr>
              <w:jc w:val="center"/>
            </w:pPr>
            <w:r>
              <w:rPr>
                <w:b/>
                <w:color w:val="FFFFFF"/>
                <w:sz w:val="20"/>
              </w:rPr>
              <w:t>Ràng buộc</w:t>
            </w:r>
          </w:p>
        </w:tc>
        <w:tc>
          <w:tcPr>
            <w:tcW w:w="3118" w:type="dxa"/>
            <w:shd w:val="clear" w:color="auto" w:fill="1F4E79"/>
          </w:tcPr>
          <w:p w14:paraId="60D7B4FC" w14:textId="77777777" w:rsidR="002E1390" w:rsidRDefault="000943A1">
            <w:pPr>
              <w:jc w:val="center"/>
            </w:pPr>
            <w:r>
              <w:rPr>
                <w:b/>
                <w:color w:val="FFFFFF"/>
                <w:sz w:val="20"/>
              </w:rPr>
              <w:t>Mô tả</w:t>
            </w:r>
          </w:p>
        </w:tc>
      </w:tr>
      <w:tr w:rsidR="002E1390" w14:paraId="46BC9156" w14:textId="77777777">
        <w:trPr>
          <w:jc w:val="center"/>
        </w:trPr>
        <w:tc>
          <w:tcPr>
            <w:tcW w:w="2268" w:type="dxa"/>
          </w:tcPr>
          <w:p w14:paraId="1668D4FE" w14:textId="77777777" w:rsidR="002E1390" w:rsidRDefault="000943A1">
            <w:r>
              <w:rPr>
                <w:rFonts w:ascii="Consolas" w:hAnsi="Consolas"/>
                <w:b/>
                <w:sz w:val="18"/>
              </w:rPr>
              <w:t>CustomerId</w:t>
            </w:r>
          </w:p>
        </w:tc>
        <w:tc>
          <w:tcPr>
            <w:tcW w:w="2268" w:type="dxa"/>
          </w:tcPr>
          <w:p w14:paraId="4EBFC760" w14:textId="77777777" w:rsidR="002E1390" w:rsidRDefault="000943A1">
            <w:r>
              <w:rPr>
                <w:rFonts w:ascii="Consolas" w:hAnsi="Consolas"/>
                <w:sz w:val="18"/>
              </w:rPr>
              <w:t>UNIQUEIDENTIFIER</w:t>
            </w:r>
          </w:p>
        </w:tc>
        <w:tc>
          <w:tcPr>
            <w:tcW w:w="2268" w:type="dxa"/>
          </w:tcPr>
          <w:p w14:paraId="2E508312" w14:textId="77777777" w:rsidR="002E1390" w:rsidRDefault="000943A1">
            <w:pPr>
              <w:jc w:val="center"/>
            </w:pPr>
            <w:r>
              <w:rPr>
                <w:i/>
                <w:color w:val="0066CC"/>
                <w:sz w:val="18"/>
              </w:rPr>
              <w:t>FK → Customers</w:t>
            </w:r>
          </w:p>
        </w:tc>
        <w:tc>
          <w:tcPr>
            <w:tcW w:w="3118" w:type="dxa"/>
          </w:tcPr>
          <w:p w14:paraId="61C1112B" w14:textId="77777777" w:rsidR="002E1390" w:rsidRDefault="000943A1">
            <w:pPr>
              <w:jc w:val="both"/>
            </w:pPr>
            <w:r>
              <w:rPr>
                <w:sz w:val="18"/>
              </w:rPr>
              <w:t>Khách hàng</w:t>
            </w:r>
          </w:p>
        </w:tc>
      </w:tr>
      <w:tr w:rsidR="002E1390" w14:paraId="7D20E72F" w14:textId="77777777">
        <w:trPr>
          <w:jc w:val="center"/>
        </w:trPr>
        <w:tc>
          <w:tcPr>
            <w:tcW w:w="2268" w:type="dxa"/>
            <w:shd w:val="clear" w:color="auto" w:fill="F2F2F2"/>
          </w:tcPr>
          <w:p w14:paraId="4B206D9A" w14:textId="77777777" w:rsidR="002E1390" w:rsidRDefault="000943A1">
            <w:r>
              <w:rPr>
                <w:rFonts w:ascii="Consolas" w:hAnsi="Consolas"/>
                <w:b/>
                <w:sz w:val="18"/>
              </w:rPr>
              <w:t>CustomerContactId</w:t>
            </w:r>
          </w:p>
        </w:tc>
        <w:tc>
          <w:tcPr>
            <w:tcW w:w="2268" w:type="dxa"/>
            <w:shd w:val="clear" w:color="auto" w:fill="F2F2F2"/>
          </w:tcPr>
          <w:p w14:paraId="36199339" w14:textId="77777777" w:rsidR="002E1390" w:rsidRDefault="000943A1">
            <w:r>
              <w:rPr>
                <w:rFonts w:ascii="Consolas" w:hAnsi="Consolas"/>
                <w:sz w:val="18"/>
              </w:rPr>
              <w:t>UNIQUEIDENTIFIER?</w:t>
            </w:r>
          </w:p>
        </w:tc>
        <w:tc>
          <w:tcPr>
            <w:tcW w:w="2268" w:type="dxa"/>
            <w:shd w:val="clear" w:color="auto" w:fill="F2F2F2"/>
          </w:tcPr>
          <w:p w14:paraId="0E31C93A" w14:textId="77777777" w:rsidR="002E1390" w:rsidRDefault="000943A1">
            <w:pPr>
              <w:jc w:val="center"/>
            </w:pPr>
            <w:r>
              <w:rPr>
                <w:i/>
                <w:color w:val="0066CC"/>
                <w:sz w:val="18"/>
              </w:rPr>
              <w:t>FK → CustomerContacts</w:t>
            </w:r>
          </w:p>
        </w:tc>
        <w:tc>
          <w:tcPr>
            <w:tcW w:w="3118" w:type="dxa"/>
            <w:shd w:val="clear" w:color="auto" w:fill="F2F2F2"/>
          </w:tcPr>
          <w:p w14:paraId="27016F8B" w14:textId="77777777" w:rsidR="002E1390" w:rsidRDefault="000943A1">
            <w:pPr>
              <w:jc w:val="both"/>
            </w:pPr>
            <w:r>
              <w:rPr>
                <w:sz w:val="18"/>
              </w:rPr>
              <w:t>Liên hệ</w:t>
            </w:r>
          </w:p>
        </w:tc>
      </w:tr>
      <w:tr w:rsidR="002E1390" w14:paraId="6E82DD5D" w14:textId="77777777">
        <w:trPr>
          <w:jc w:val="center"/>
        </w:trPr>
        <w:tc>
          <w:tcPr>
            <w:tcW w:w="2268" w:type="dxa"/>
          </w:tcPr>
          <w:p w14:paraId="7251DF0C" w14:textId="77777777" w:rsidR="002E1390" w:rsidRDefault="000943A1">
            <w:r>
              <w:rPr>
                <w:rFonts w:ascii="Consolas" w:hAnsi="Consolas"/>
                <w:b/>
                <w:sz w:val="18"/>
              </w:rPr>
              <w:t>Type</w:t>
            </w:r>
          </w:p>
        </w:tc>
        <w:tc>
          <w:tcPr>
            <w:tcW w:w="2268" w:type="dxa"/>
          </w:tcPr>
          <w:p w14:paraId="49E6BBA1" w14:textId="77777777" w:rsidR="002E1390" w:rsidRDefault="000943A1">
            <w:r>
              <w:rPr>
                <w:rFonts w:ascii="Consolas" w:hAnsi="Consolas"/>
                <w:sz w:val="18"/>
              </w:rPr>
              <w:t>NVARCHAR(50)</w:t>
            </w:r>
          </w:p>
        </w:tc>
        <w:tc>
          <w:tcPr>
            <w:tcW w:w="2268" w:type="dxa"/>
          </w:tcPr>
          <w:p w14:paraId="33B8FB76" w14:textId="77777777" w:rsidR="002E1390" w:rsidRDefault="000943A1">
            <w:pPr>
              <w:jc w:val="center"/>
            </w:pPr>
            <w:r>
              <w:rPr>
                <w:sz w:val="18"/>
              </w:rPr>
              <w:t>NOT NULL</w:t>
            </w:r>
          </w:p>
        </w:tc>
        <w:tc>
          <w:tcPr>
            <w:tcW w:w="3118" w:type="dxa"/>
          </w:tcPr>
          <w:p w14:paraId="5A93ADE4" w14:textId="77777777" w:rsidR="002E1390" w:rsidRDefault="000943A1">
            <w:pPr>
              <w:jc w:val="both"/>
            </w:pPr>
            <w:r>
              <w:rPr>
                <w:sz w:val="18"/>
              </w:rPr>
              <w:t>Loại: Note/Call/Email/Meeting</w:t>
            </w:r>
          </w:p>
        </w:tc>
      </w:tr>
      <w:tr w:rsidR="002E1390" w14:paraId="41865518" w14:textId="77777777">
        <w:trPr>
          <w:jc w:val="center"/>
        </w:trPr>
        <w:tc>
          <w:tcPr>
            <w:tcW w:w="2268" w:type="dxa"/>
            <w:shd w:val="clear" w:color="auto" w:fill="F2F2F2"/>
          </w:tcPr>
          <w:p w14:paraId="2D733B50" w14:textId="77777777" w:rsidR="002E1390" w:rsidRDefault="000943A1">
            <w:r>
              <w:rPr>
                <w:rFonts w:ascii="Consolas" w:hAnsi="Consolas"/>
                <w:b/>
                <w:sz w:val="18"/>
              </w:rPr>
              <w:t>Subject</w:t>
            </w:r>
          </w:p>
        </w:tc>
        <w:tc>
          <w:tcPr>
            <w:tcW w:w="2268" w:type="dxa"/>
            <w:shd w:val="clear" w:color="auto" w:fill="F2F2F2"/>
          </w:tcPr>
          <w:p w14:paraId="38B72FB9" w14:textId="77777777" w:rsidR="002E1390" w:rsidRDefault="000943A1">
            <w:r>
              <w:rPr>
                <w:rFonts w:ascii="Consolas" w:hAnsi="Consolas"/>
                <w:sz w:val="18"/>
              </w:rPr>
              <w:t>NVARCHAR(250)</w:t>
            </w:r>
          </w:p>
        </w:tc>
        <w:tc>
          <w:tcPr>
            <w:tcW w:w="2268" w:type="dxa"/>
            <w:shd w:val="clear" w:color="auto" w:fill="F2F2F2"/>
          </w:tcPr>
          <w:p w14:paraId="66AEA6DE" w14:textId="77777777" w:rsidR="002E1390" w:rsidRDefault="000943A1">
            <w:pPr>
              <w:jc w:val="center"/>
            </w:pPr>
            <w:r>
              <w:rPr>
                <w:sz w:val="18"/>
              </w:rPr>
              <w:t>NOT NULL</w:t>
            </w:r>
          </w:p>
        </w:tc>
        <w:tc>
          <w:tcPr>
            <w:tcW w:w="3118" w:type="dxa"/>
            <w:shd w:val="clear" w:color="auto" w:fill="F2F2F2"/>
          </w:tcPr>
          <w:p w14:paraId="55448A9C" w14:textId="77777777" w:rsidR="002E1390" w:rsidRDefault="000943A1">
            <w:pPr>
              <w:jc w:val="both"/>
            </w:pPr>
            <w:r>
              <w:rPr>
                <w:sz w:val="18"/>
              </w:rPr>
              <w:t>Chủ đề</w:t>
            </w:r>
          </w:p>
        </w:tc>
      </w:tr>
      <w:tr w:rsidR="002E1390" w14:paraId="572DEE8B" w14:textId="77777777">
        <w:trPr>
          <w:jc w:val="center"/>
        </w:trPr>
        <w:tc>
          <w:tcPr>
            <w:tcW w:w="2268" w:type="dxa"/>
          </w:tcPr>
          <w:p w14:paraId="597B4C10" w14:textId="77777777" w:rsidR="002E1390" w:rsidRDefault="000943A1">
            <w:r>
              <w:rPr>
                <w:rFonts w:ascii="Consolas" w:hAnsi="Consolas"/>
                <w:b/>
                <w:sz w:val="18"/>
              </w:rPr>
              <w:t>Description</w:t>
            </w:r>
          </w:p>
        </w:tc>
        <w:tc>
          <w:tcPr>
            <w:tcW w:w="2268" w:type="dxa"/>
          </w:tcPr>
          <w:p w14:paraId="6A21F38D" w14:textId="77777777" w:rsidR="002E1390" w:rsidRDefault="000943A1">
            <w:r>
              <w:rPr>
                <w:rFonts w:ascii="Consolas" w:hAnsi="Consolas"/>
                <w:sz w:val="18"/>
              </w:rPr>
              <w:t>NVARCHAR(MAX)</w:t>
            </w:r>
          </w:p>
        </w:tc>
        <w:tc>
          <w:tcPr>
            <w:tcW w:w="2268" w:type="dxa"/>
          </w:tcPr>
          <w:p w14:paraId="33895E16" w14:textId="77777777" w:rsidR="002E1390" w:rsidRDefault="000943A1">
            <w:pPr>
              <w:jc w:val="center"/>
            </w:pPr>
            <w:r>
              <w:rPr>
                <w:sz w:val="18"/>
              </w:rPr>
              <w:t>NULL</w:t>
            </w:r>
          </w:p>
        </w:tc>
        <w:tc>
          <w:tcPr>
            <w:tcW w:w="3118" w:type="dxa"/>
          </w:tcPr>
          <w:p w14:paraId="37EB411E" w14:textId="77777777" w:rsidR="002E1390" w:rsidRDefault="000943A1">
            <w:pPr>
              <w:jc w:val="both"/>
            </w:pPr>
            <w:r>
              <w:rPr>
                <w:sz w:val="18"/>
              </w:rPr>
              <w:t>Nội dung</w:t>
            </w:r>
          </w:p>
        </w:tc>
      </w:tr>
      <w:tr w:rsidR="002E1390" w14:paraId="307C29F6" w14:textId="77777777">
        <w:trPr>
          <w:jc w:val="center"/>
        </w:trPr>
        <w:tc>
          <w:tcPr>
            <w:tcW w:w="2268" w:type="dxa"/>
            <w:shd w:val="clear" w:color="auto" w:fill="F2F2F2"/>
          </w:tcPr>
          <w:p w14:paraId="182531C0" w14:textId="77777777" w:rsidR="002E1390" w:rsidRDefault="000943A1">
            <w:r>
              <w:rPr>
                <w:rFonts w:ascii="Consolas" w:hAnsi="Consolas"/>
                <w:b/>
                <w:sz w:val="18"/>
              </w:rPr>
              <w:t>Status</w:t>
            </w:r>
          </w:p>
        </w:tc>
        <w:tc>
          <w:tcPr>
            <w:tcW w:w="2268" w:type="dxa"/>
            <w:shd w:val="clear" w:color="auto" w:fill="F2F2F2"/>
          </w:tcPr>
          <w:p w14:paraId="65F251C3" w14:textId="77777777" w:rsidR="002E1390" w:rsidRDefault="000943A1">
            <w:r>
              <w:rPr>
                <w:rFonts w:ascii="Consolas" w:hAnsi="Consolas"/>
                <w:sz w:val="18"/>
              </w:rPr>
              <w:t>NVARCHAR(50)</w:t>
            </w:r>
          </w:p>
        </w:tc>
        <w:tc>
          <w:tcPr>
            <w:tcW w:w="2268" w:type="dxa"/>
            <w:shd w:val="clear" w:color="auto" w:fill="F2F2F2"/>
          </w:tcPr>
          <w:p w14:paraId="1C379CD4" w14:textId="77777777" w:rsidR="002E1390" w:rsidRDefault="000943A1">
            <w:pPr>
              <w:jc w:val="center"/>
            </w:pPr>
            <w:r>
              <w:rPr>
                <w:sz w:val="18"/>
              </w:rPr>
              <w:t>NOT NULL</w:t>
            </w:r>
          </w:p>
        </w:tc>
        <w:tc>
          <w:tcPr>
            <w:tcW w:w="3118" w:type="dxa"/>
            <w:shd w:val="clear" w:color="auto" w:fill="F2F2F2"/>
          </w:tcPr>
          <w:p w14:paraId="1C883594" w14:textId="77777777" w:rsidR="002E1390" w:rsidRDefault="000943A1">
            <w:pPr>
              <w:jc w:val="both"/>
            </w:pPr>
            <w:r>
              <w:rPr>
                <w:sz w:val="18"/>
              </w:rPr>
              <w:t xml:space="preserve">Trạng thái: </w:t>
            </w:r>
            <w:r>
              <w:rPr>
                <w:sz w:val="18"/>
              </w:rPr>
              <w:lastRenderedPageBreak/>
              <w:t>Planned/InProgress/Completed</w:t>
            </w:r>
          </w:p>
        </w:tc>
      </w:tr>
      <w:tr w:rsidR="002E1390" w14:paraId="0EB61BC5" w14:textId="77777777">
        <w:trPr>
          <w:jc w:val="center"/>
        </w:trPr>
        <w:tc>
          <w:tcPr>
            <w:tcW w:w="2268" w:type="dxa"/>
          </w:tcPr>
          <w:p w14:paraId="266288E0" w14:textId="77777777" w:rsidR="002E1390" w:rsidRDefault="000943A1">
            <w:r>
              <w:rPr>
                <w:rFonts w:ascii="Consolas" w:hAnsi="Consolas"/>
                <w:b/>
                <w:sz w:val="18"/>
              </w:rPr>
              <w:lastRenderedPageBreak/>
              <w:t>Priority</w:t>
            </w:r>
          </w:p>
        </w:tc>
        <w:tc>
          <w:tcPr>
            <w:tcW w:w="2268" w:type="dxa"/>
          </w:tcPr>
          <w:p w14:paraId="2D29D04B" w14:textId="77777777" w:rsidR="002E1390" w:rsidRDefault="000943A1">
            <w:r>
              <w:rPr>
                <w:rFonts w:ascii="Consolas" w:hAnsi="Consolas"/>
                <w:sz w:val="18"/>
              </w:rPr>
              <w:t>NVARCHAR(50)</w:t>
            </w:r>
          </w:p>
        </w:tc>
        <w:tc>
          <w:tcPr>
            <w:tcW w:w="2268" w:type="dxa"/>
          </w:tcPr>
          <w:p w14:paraId="38289BB2" w14:textId="77777777" w:rsidR="002E1390" w:rsidRDefault="000943A1">
            <w:pPr>
              <w:jc w:val="center"/>
            </w:pPr>
            <w:r>
              <w:rPr>
                <w:sz w:val="18"/>
              </w:rPr>
              <w:t>NOT NULL</w:t>
            </w:r>
          </w:p>
        </w:tc>
        <w:tc>
          <w:tcPr>
            <w:tcW w:w="3118" w:type="dxa"/>
          </w:tcPr>
          <w:p w14:paraId="08E9DC53" w14:textId="77777777" w:rsidR="002E1390" w:rsidRDefault="000943A1">
            <w:pPr>
              <w:jc w:val="both"/>
            </w:pPr>
            <w:r>
              <w:rPr>
                <w:sz w:val="18"/>
              </w:rPr>
              <w:t>Độ ưu tiên</w:t>
            </w:r>
          </w:p>
        </w:tc>
      </w:tr>
      <w:tr w:rsidR="002E1390" w14:paraId="6ECD69C9" w14:textId="77777777">
        <w:trPr>
          <w:jc w:val="center"/>
        </w:trPr>
        <w:tc>
          <w:tcPr>
            <w:tcW w:w="2268" w:type="dxa"/>
            <w:shd w:val="clear" w:color="auto" w:fill="F2F2F2"/>
          </w:tcPr>
          <w:p w14:paraId="7B541035" w14:textId="77777777" w:rsidR="002E1390" w:rsidRDefault="000943A1">
            <w:r>
              <w:rPr>
                <w:rFonts w:ascii="Consolas" w:hAnsi="Consolas"/>
                <w:b/>
                <w:sz w:val="18"/>
              </w:rPr>
              <w:t>ScheduledAt</w:t>
            </w:r>
          </w:p>
        </w:tc>
        <w:tc>
          <w:tcPr>
            <w:tcW w:w="2268" w:type="dxa"/>
            <w:shd w:val="clear" w:color="auto" w:fill="F2F2F2"/>
          </w:tcPr>
          <w:p w14:paraId="62FEB192" w14:textId="77777777" w:rsidR="002E1390" w:rsidRDefault="000943A1">
            <w:r>
              <w:rPr>
                <w:rFonts w:ascii="Consolas" w:hAnsi="Consolas"/>
                <w:sz w:val="18"/>
              </w:rPr>
              <w:t>DATETIMEOFFSET?</w:t>
            </w:r>
          </w:p>
        </w:tc>
        <w:tc>
          <w:tcPr>
            <w:tcW w:w="2268" w:type="dxa"/>
            <w:shd w:val="clear" w:color="auto" w:fill="F2F2F2"/>
          </w:tcPr>
          <w:p w14:paraId="5FEF12AB" w14:textId="77777777" w:rsidR="002E1390" w:rsidRDefault="000943A1">
            <w:pPr>
              <w:jc w:val="center"/>
            </w:pPr>
            <w:r>
              <w:rPr>
                <w:sz w:val="18"/>
              </w:rPr>
              <w:t>NULL</w:t>
            </w:r>
          </w:p>
        </w:tc>
        <w:tc>
          <w:tcPr>
            <w:tcW w:w="3118" w:type="dxa"/>
            <w:shd w:val="clear" w:color="auto" w:fill="F2F2F2"/>
          </w:tcPr>
          <w:p w14:paraId="71AC01C9" w14:textId="77777777" w:rsidR="002E1390" w:rsidRDefault="000943A1">
            <w:pPr>
              <w:jc w:val="both"/>
            </w:pPr>
            <w:r>
              <w:rPr>
                <w:sz w:val="18"/>
              </w:rPr>
              <w:t>Thời điểm dự kiến</w:t>
            </w:r>
          </w:p>
        </w:tc>
      </w:tr>
      <w:tr w:rsidR="002E1390" w14:paraId="3838AE5D" w14:textId="77777777">
        <w:trPr>
          <w:jc w:val="center"/>
        </w:trPr>
        <w:tc>
          <w:tcPr>
            <w:tcW w:w="2268" w:type="dxa"/>
          </w:tcPr>
          <w:p w14:paraId="59604844" w14:textId="77777777" w:rsidR="002E1390" w:rsidRDefault="000943A1">
            <w:r>
              <w:rPr>
                <w:rFonts w:ascii="Consolas" w:hAnsi="Consolas"/>
                <w:b/>
                <w:sz w:val="18"/>
              </w:rPr>
              <w:t>DurationMinutes</w:t>
            </w:r>
          </w:p>
        </w:tc>
        <w:tc>
          <w:tcPr>
            <w:tcW w:w="2268" w:type="dxa"/>
          </w:tcPr>
          <w:p w14:paraId="5DC14978" w14:textId="77777777" w:rsidR="002E1390" w:rsidRDefault="000943A1">
            <w:r>
              <w:rPr>
                <w:rFonts w:ascii="Consolas" w:hAnsi="Consolas"/>
                <w:sz w:val="18"/>
              </w:rPr>
              <w:t>INT?</w:t>
            </w:r>
          </w:p>
        </w:tc>
        <w:tc>
          <w:tcPr>
            <w:tcW w:w="2268" w:type="dxa"/>
          </w:tcPr>
          <w:p w14:paraId="5B2C6898" w14:textId="77777777" w:rsidR="002E1390" w:rsidRDefault="000943A1">
            <w:pPr>
              <w:jc w:val="center"/>
            </w:pPr>
            <w:r>
              <w:rPr>
                <w:sz w:val="18"/>
              </w:rPr>
              <w:t>NULL</w:t>
            </w:r>
          </w:p>
        </w:tc>
        <w:tc>
          <w:tcPr>
            <w:tcW w:w="3118" w:type="dxa"/>
          </w:tcPr>
          <w:p w14:paraId="51B56D8D" w14:textId="77777777" w:rsidR="002E1390" w:rsidRDefault="000943A1">
            <w:pPr>
              <w:jc w:val="both"/>
            </w:pPr>
            <w:r>
              <w:rPr>
                <w:sz w:val="18"/>
              </w:rPr>
              <w:t>Thời lượng (phút)</w:t>
            </w:r>
          </w:p>
        </w:tc>
      </w:tr>
      <w:tr w:rsidR="002E1390" w14:paraId="6D8E8420" w14:textId="77777777">
        <w:trPr>
          <w:jc w:val="center"/>
        </w:trPr>
        <w:tc>
          <w:tcPr>
            <w:tcW w:w="2268" w:type="dxa"/>
            <w:shd w:val="clear" w:color="auto" w:fill="F2F2F2"/>
          </w:tcPr>
          <w:p w14:paraId="7185EE17" w14:textId="77777777" w:rsidR="002E1390" w:rsidRDefault="000943A1">
            <w:r>
              <w:rPr>
                <w:rFonts w:ascii="Consolas" w:hAnsi="Consolas"/>
                <w:b/>
                <w:sz w:val="18"/>
              </w:rPr>
              <w:t>Outcome</w:t>
            </w:r>
          </w:p>
        </w:tc>
        <w:tc>
          <w:tcPr>
            <w:tcW w:w="2268" w:type="dxa"/>
            <w:shd w:val="clear" w:color="auto" w:fill="F2F2F2"/>
          </w:tcPr>
          <w:p w14:paraId="3A0BCD0F" w14:textId="77777777" w:rsidR="002E1390" w:rsidRDefault="000943A1">
            <w:r>
              <w:rPr>
                <w:rFonts w:ascii="Consolas" w:hAnsi="Consolas"/>
                <w:sz w:val="18"/>
              </w:rPr>
              <w:t>NVARCHAR(MAX)</w:t>
            </w:r>
          </w:p>
        </w:tc>
        <w:tc>
          <w:tcPr>
            <w:tcW w:w="2268" w:type="dxa"/>
            <w:shd w:val="clear" w:color="auto" w:fill="F2F2F2"/>
          </w:tcPr>
          <w:p w14:paraId="71C69715" w14:textId="77777777" w:rsidR="002E1390" w:rsidRDefault="000943A1">
            <w:pPr>
              <w:jc w:val="center"/>
            </w:pPr>
            <w:r>
              <w:rPr>
                <w:sz w:val="18"/>
              </w:rPr>
              <w:t>NULL</w:t>
            </w:r>
          </w:p>
        </w:tc>
        <w:tc>
          <w:tcPr>
            <w:tcW w:w="3118" w:type="dxa"/>
            <w:shd w:val="clear" w:color="auto" w:fill="F2F2F2"/>
          </w:tcPr>
          <w:p w14:paraId="6A9EEA47" w14:textId="77777777" w:rsidR="002E1390" w:rsidRDefault="000943A1">
            <w:pPr>
              <w:jc w:val="both"/>
            </w:pPr>
            <w:r>
              <w:rPr>
                <w:sz w:val="18"/>
              </w:rPr>
              <w:t>Kết quả</w:t>
            </w:r>
          </w:p>
        </w:tc>
      </w:tr>
      <w:tr w:rsidR="002E1390" w14:paraId="50AF64C6" w14:textId="77777777">
        <w:trPr>
          <w:jc w:val="center"/>
        </w:trPr>
        <w:tc>
          <w:tcPr>
            <w:tcW w:w="2268" w:type="dxa"/>
          </w:tcPr>
          <w:p w14:paraId="0F6FB3C4" w14:textId="77777777" w:rsidR="002E1390" w:rsidRDefault="000943A1">
            <w:r>
              <w:rPr>
                <w:rFonts w:ascii="Consolas" w:hAnsi="Consolas"/>
                <w:b/>
                <w:sz w:val="18"/>
              </w:rPr>
              <w:t>NextAction</w:t>
            </w:r>
          </w:p>
        </w:tc>
        <w:tc>
          <w:tcPr>
            <w:tcW w:w="2268" w:type="dxa"/>
          </w:tcPr>
          <w:p w14:paraId="4B502EA9" w14:textId="77777777" w:rsidR="002E1390" w:rsidRDefault="000943A1">
            <w:r>
              <w:rPr>
                <w:rFonts w:ascii="Consolas" w:hAnsi="Consolas"/>
                <w:sz w:val="18"/>
              </w:rPr>
              <w:t>NVARCHAR(MAX)</w:t>
            </w:r>
          </w:p>
        </w:tc>
        <w:tc>
          <w:tcPr>
            <w:tcW w:w="2268" w:type="dxa"/>
          </w:tcPr>
          <w:p w14:paraId="5E1AD5AC" w14:textId="77777777" w:rsidR="002E1390" w:rsidRDefault="000943A1">
            <w:pPr>
              <w:jc w:val="center"/>
            </w:pPr>
            <w:r>
              <w:rPr>
                <w:sz w:val="18"/>
              </w:rPr>
              <w:t>NULL</w:t>
            </w:r>
          </w:p>
        </w:tc>
        <w:tc>
          <w:tcPr>
            <w:tcW w:w="3118" w:type="dxa"/>
          </w:tcPr>
          <w:p w14:paraId="4683FDE0" w14:textId="77777777" w:rsidR="002E1390" w:rsidRDefault="000943A1">
            <w:pPr>
              <w:jc w:val="both"/>
            </w:pPr>
            <w:r>
              <w:rPr>
                <w:sz w:val="18"/>
              </w:rPr>
              <w:t>Hành động tiếp theo</w:t>
            </w:r>
          </w:p>
        </w:tc>
      </w:tr>
      <w:tr w:rsidR="002E1390" w14:paraId="62BBE607" w14:textId="77777777">
        <w:trPr>
          <w:jc w:val="center"/>
        </w:trPr>
        <w:tc>
          <w:tcPr>
            <w:tcW w:w="2268" w:type="dxa"/>
            <w:shd w:val="clear" w:color="auto" w:fill="F2F2F2"/>
          </w:tcPr>
          <w:p w14:paraId="73B9D712" w14:textId="77777777" w:rsidR="002E1390" w:rsidRDefault="000943A1">
            <w:r>
              <w:rPr>
                <w:rFonts w:ascii="Consolas" w:hAnsi="Consolas"/>
                <w:b/>
                <w:sz w:val="18"/>
              </w:rPr>
              <w:t>NextActionDate</w:t>
            </w:r>
          </w:p>
        </w:tc>
        <w:tc>
          <w:tcPr>
            <w:tcW w:w="2268" w:type="dxa"/>
            <w:shd w:val="clear" w:color="auto" w:fill="F2F2F2"/>
          </w:tcPr>
          <w:p w14:paraId="3B7CB0E5" w14:textId="77777777" w:rsidR="002E1390" w:rsidRDefault="000943A1">
            <w:r>
              <w:rPr>
                <w:rFonts w:ascii="Consolas" w:hAnsi="Consolas"/>
                <w:sz w:val="18"/>
              </w:rPr>
              <w:t>DATETIMEOFFSET?</w:t>
            </w:r>
          </w:p>
        </w:tc>
        <w:tc>
          <w:tcPr>
            <w:tcW w:w="2268" w:type="dxa"/>
            <w:shd w:val="clear" w:color="auto" w:fill="F2F2F2"/>
          </w:tcPr>
          <w:p w14:paraId="399B15A3" w14:textId="77777777" w:rsidR="002E1390" w:rsidRDefault="000943A1">
            <w:pPr>
              <w:jc w:val="center"/>
            </w:pPr>
            <w:r>
              <w:rPr>
                <w:sz w:val="18"/>
              </w:rPr>
              <w:t>NULL</w:t>
            </w:r>
          </w:p>
        </w:tc>
        <w:tc>
          <w:tcPr>
            <w:tcW w:w="3118" w:type="dxa"/>
            <w:shd w:val="clear" w:color="auto" w:fill="F2F2F2"/>
          </w:tcPr>
          <w:p w14:paraId="0D99DCE5" w14:textId="77777777" w:rsidR="002E1390" w:rsidRDefault="000943A1">
            <w:pPr>
              <w:jc w:val="both"/>
            </w:pPr>
            <w:r>
              <w:rPr>
                <w:sz w:val="18"/>
              </w:rPr>
              <w:t>Ngày hành động tiếp</w:t>
            </w:r>
          </w:p>
        </w:tc>
      </w:tr>
      <w:tr w:rsidR="002E1390" w14:paraId="20983A9A" w14:textId="77777777">
        <w:trPr>
          <w:jc w:val="center"/>
        </w:trPr>
        <w:tc>
          <w:tcPr>
            <w:tcW w:w="2268" w:type="dxa"/>
          </w:tcPr>
          <w:p w14:paraId="5D747428" w14:textId="77777777" w:rsidR="002E1390" w:rsidRDefault="000943A1">
            <w:r>
              <w:rPr>
                <w:rFonts w:ascii="Consolas" w:hAnsi="Consolas"/>
                <w:b/>
                <w:sz w:val="18"/>
              </w:rPr>
              <w:t>AssignedToUserId</w:t>
            </w:r>
          </w:p>
        </w:tc>
        <w:tc>
          <w:tcPr>
            <w:tcW w:w="2268" w:type="dxa"/>
          </w:tcPr>
          <w:p w14:paraId="579905A9" w14:textId="77777777" w:rsidR="002E1390" w:rsidRDefault="000943A1">
            <w:r>
              <w:rPr>
                <w:rFonts w:ascii="Consolas" w:hAnsi="Consolas"/>
                <w:sz w:val="18"/>
              </w:rPr>
              <w:t>UNIQUEIDENTIFIER?</w:t>
            </w:r>
          </w:p>
        </w:tc>
        <w:tc>
          <w:tcPr>
            <w:tcW w:w="2268" w:type="dxa"/>
          </w:tcPr>
          <w:p w14:paraId="247B0A26" w14:textId="77777777" w:rsidR="002E1390" w:rsidRDefault="000943A1">
            <w:pPr>
              <w:jc w:val="center"/>
            </w:pPr>
            <w:r>
              <w:rPr>
                <w:i/>
                <w:color w:val="0066CC"/>
                <w:sz w:val="18"/>
              </w:rPr>
              <w:t>FK → AppUsers</w:t>
            </w:r>
          </w:p>
        </w:tc>
        <w:tc>
          <w:tcPr>
            <w:tcW w:w="3118" w:type="dxa"/>
          </w:tcPr>
          <w:p w14:paraId="1F4120E9" w14:textId="77777777" w:rsidR="002E1390" w:rsidRDefault="000943A1">
            <w:pPr>
              <w:jc w:val="both"/>
            </w:pPr>
            <w:r>
              <w:rPr>
                <w:sz w:val="18"/>
              </w:rPr>
              <w:t>Người phụ trách</w:t>
            </w:r>
          </w:p>
        </w:tc>
      </w:tr>
      <w:tr w:rsidR="002E1390" w14:paraId="2537F31A" w14:textId="77777777">
        <w:trPr>
          <w:jc w:val="center"/>
        </w:trPr>
        <w:tc>
          <w:tcPr>
            <w:tcW w:w="2268" w:type="dxa"/>
            <w:shd w:val="clear" w:color="auto" w:fill="F2F2F2"/>
          </w:tcPr>
          <w:p w14:paraId="0B0CE304" w14:textId="77777777" w:rsidR="002E1390" w:rsidRDefault="000943A1">
            <w:r>
              <w:rPr>
                <w:rFonts w:ascii="Consolas" w:hAnsi="Consolas"/>
                <w:b/>
                <w:sz w:val="18"/>
              </w:rPr>
              <w:t>CompletedByUserId</w:t>
            </w:r>
          </w:p>
        </w:tc>
        <w:tc>
          <w:tcPr>
            <w:tcW w:w="2268" w:type="dxa"/>
            <w:shd w:val="clear" w:color="auto" w:fill="F2F2F2"/>
          </w:tcPr>
          <w:p w14:paraId="086DC55B" w14:textId="77777777" w:rsidR="002E1390" w:rsidRDefault="000943A1">
            <w:r>
              <w:rPr>
                <w:rFonts w:ascii="Consolas" w:hAnsi="Consolas"/>
                <w:sz w:val="18"/>
              </w:rPr>
              <w:t>UNIQUEIDENTIFIER?</w:t>
            </w:r>
          </w:p>
        </w:tc>
        <w:tc>
          <w:tcPr>
            <w:tcW w:w="2268" w:type="dxa"/>
            <w:shd w:val="clear" w:color="auto" w:fill="F2F2F2"/>
          </w:tcPr>
          <w:p w14:paraId="7638F0AC" w14:textId="77777777" w:rsidR="002E1390" w:rsidRDefault="000943A1">
            <w:pPr>
              <w:jc w:val="center"/>
            </w:pPr>
            <w:r>
              <w:rPr>
                <w:i/>
                <w:color w:val="0066CC"/>
                <w:sz w:val="18"/>
              </w:rPr>
              <w:t>FK → AppUsers</w:t>
            </w:r>
          </w:p>
        </w:tc>
        <w:tc>
          <w:tcPr>
            <w:tcW w:w="3118" w:type="dxa"/>
            <w:shd w:val="clear" w:color="auto" w:fill="F2F2F2"/>
          </w:tcPr>
          <w:p w14:paraId="0175F4AB" w14:textId="77777777" w:rsidR="002E1390" w:rsidRDefault="000943A1">
            <w:pPr>
              <w:jc w:val="both"/>
            </w:pPr>
            <w:r>
              <w:rPr>
                <w:sz w:val="18"/>
              </w:rPr>
              <w:t>Người hoàn thành</w:t>
            </w:r>
          </w:p>
        </w:tc>
      </w:tr>
      <w:tr w:rsidR="002E1390" w14:paraId="76B29138" w14:textId="77777777">
        <w:trPr>
          <w:jc w:val="center"/>
        </w:trPr>
        <w:tc>
          <w:tcPr>
            <w:tcW w:w="2268" w:type="dxa"/>
          </w:tcPr>
          <w:p w14:paraId="6E760203" w14:textId="77777777" w:rsidR="002E1390" w:rsidRDefault="000943A1">
            <w:r>
              <w:rPr>
                <w:rFonts w:ascii="Consolas" w:hAnsi="Consolas"/>
                <w:b/>
                <w:sz w:val="18"/>
              </w:rPr>
              <w:t>CompletedAt</w:t>
            </w:r>
          </w:p>
        </w:tc>
        <w:tc>
          <w:tcPr>
            <w:tcW w:w="2268" w:type="dxa"/>
          </w:tcPr>
          <w:p w14:paraId="40382311" w14:textId="77777777" w:rsidR="002E1390" w:rsidRDefault="000943A1">
            <w:r>
              <w:rPr>
                <w:rFonts w:ascii="Consolas" w:hAnsi="Consolas"/>
                <w:sz w:val="18"/>
              </w:rPr>
              <w:t>DATETIMEOFFSET?</w:t>
            </w:r>
          </w:p>
        </w:tc>
        <w:tc>
          <w:tcPr>
            <w:tcW w:w="2268" w:type="dxa"/>
          </w:tcPr>
          <w:p w14:paraId="44A609AF" w14:textId="77777777" w:rsidR="002E1390" w:rsidRDefault="000943A1">
            <w:pPr>
              <w:jc w:val="center"/>
            </w:pPr>
            <w:r>
              <w:rPr>
                <w:sz w:val="18"/>
              </w:rPr>
              <w:t>NULL</w:t>
            </w:r>
          </w:p>
        </w:tc>
        <w:tc>
          <w:tcPr>
            <w:tcW w:w="3118" w:type="dxa"/>
          </w:tcPr>
          <w:p w14:paraId="30CE557E" w14:textId="77777777" w:rsidR="002E1390" w:rsidRDefault="000943A1">
            <w:pPr>
              <w:jc w:val="both"/>
            </w:pPr>
            <w:r>
              <w:rPr>
                <w:sz w:val="18"/>
              </w:rPr>
              <w:t>Thời điểm hoàn thành</w:t>
            </w:r>
          </w:p>
        </w:tc>
      </w:tr>
    </w:tbl>
    <w:p w14:paraId="3B7A185D" w14:textId="77777777" w:rsidR="002E1390" w:rsidRDefault="000943A1">
      <w:pPr>
        <w:pStyle w:val="Caption"/>
        <w:spacing w:before="120" w:after="240" w:line="276" w:lineRule="auto"/>
        <w:jc w:val="center"/>
      </w:pPr>
      <w:bookmarkStart w:id="407" w:name="_Toc230447725"/>
      <w:bookmarkStart w:id="408" w:name="_Toc23079805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85</w:t>
      </w:r>
      <w:r>
        <w:rPr>
          <w:color w:val="000000"/>
          <w:sz w:val="26"/>
        </w:rPr>
        <w:fldChar w:fldCharType="end"/>
      </w:r>
      <w:r>
        <w:rPr>
          <w:color w:val="000000"/>
          <w:sz w:val="26"/>
        </w:rPr>
        <w:t>: Cấu trúc bảng SalesOpportunities</w:t>
      </w:r>
      <w:bookmarkEnd w:id="407"/>
      <w:bookmarkEnd w:id="408"/>
    </w:p>
    <w:p w14:paraId="56058DE9" w14:textId="77777777" w:rsidR="002E1390" w:rsidRDefault="000943A1">
      <w:pPr>
        <w:spacing w:after="80"/>
        <w:jc w:val="both"/>
      </w:pPr>
      <w:r>
        <w:rPr>
          <w:i/>
          <w:sz w:val="22"/>
        </w:rPr>
        <w:t>Cơ hội bán hàng.</w:t>
      </w:r>
    </w:p>
    <w:tbl>
      <w:tblPr>
        <w:tblStyle w:val="TableGrid"/>
        <w:tblW w:w="0" w:type="auto"/>
        <w:jc w:val="center"/>
        <w:tblLook w:val="04A0" w:firstRow="1" w:lastRow="0" w:firstColumn="1" w:lastColumn="0" w:noHBand="0" w:noVBand="1"/>
      </w:tblPr>
      <w:tblGrid>
        <w:gridCol w:w="2240"/>
        <w:gridCol w:w="2239"/>
        <w:gridCol w:w="2168"/>
        <w:gridCol w:w="2929"/>
      </w:tblGrid>
      <w:tr w:rsidR="002E1390" w14:paraId="27E952CA" w14:textId="77777777">
        <w:trPr>
          <w:jc w:val="center"/>
        </w:trPr>
        <w:tc>
          <w:tcPr>
            <w:tcW w:w="2268" w:type="dxa"/>
            <w:shd w:val="clear" w:color="auto" w:fill="1F4E79"/>
          </w:tcPr>
          <w:p w14:paraId="2E221397" w14:textId="77777777" w:rsidR="002E1390" w:rsidRDefault="000943A1">
            <w:pPr>
              <w:jc w:val="center"/>
            </w:pPr>
            <w:r>
              <w:rPr>
                <w:b/>
                <w:color w:val="FFFFFF"/>
                <w:sz w:val="20"/>
              </w:rPr>
              <w:t>Tên cột</w:t>
            </w:r>
          </w:p>
        </w:tc>
        <w:tc>
          <w:tcPr>
            <w:tcW w:w="2268" w:type="dxa"/>
            <w:shd w:val="clear" w:color="auto" w:fill="1F4E79"/>
          </w:tcPr>
          <w:p w14:paraId="6C564991" w14:textId="77777777" w:rsidR="002E1390" w:rsidRDefault="000943A1">
            <w:pPr>
              <w:jc w:val="center"/>
            </w:pPr>
            <w:r>
              <w:rPr>
                <w:b/>
                <w:color w:val="FFFFFF"/>
                <w:sz w:val="20"/>
              </w:rPr>
              <w:t>Kiểu dữ liệu</w:t>
            </w:r>
          </w:p>
        </w:tc>
        <w:tc>
          <w:tcPr>
            <w:tcW w:w="2268" w:type="dxa"/>
            <w:shd w:val="clear" w:color="auto" w:fill="1F4E79"/>
          </w:tcPr>
          <w:p w14:paraId="455124FB" w14:textId="77777777" w:rsidR="002E1390" w:rsidRDefault="000943A1">
            <w:pPr>
              <w:jc w:val="center"/>
            </w:pPr>
            <w:r>
              <w:rPr>
                <w:b/>
                <w:color w:val="FFFFFF"/>
                <w:sz w:val="20"/>
              </w:rPr>
              <w:t>Ràng buộc</w:t>
            </w:r>
          </w:p>
        </w:tc>
        <w:tc>
          <w:tcPr>
            <w:tcW w:w="3118" w:type="dxa"/>
            <w:shd w:val="clear" w:color="auto" w:fill="1F4E79"/>
          </w:tcPr>
          <w:p w14:paraId="55047AD6" w14:textId="77777777" w:rsidR="002E1390" w:rsidRDefault="000943A1">
            <w:pPr>
              <w:jc w:val="center"/>
            </w:pPr>
            <w:r>
              <w:rPr>
                <w:b/>
                <w:color w:val="FFFFFF"/>
                <w:sz w:val="20"/>
              </w:rPr>
              <w:t>Mô tả</w:t>
            </w:r>
          </w:p>
        </w:tc>
      </w:tr>
      <w:tr w:rsidR="002E1390" w14:paraId="52D55A78" w14:textId="77777777">
        <w:trPr>
          <w:jc w:val="center"/>
        </w:trPr>
        <w:tc>
          <w:tcPr>
            <w:tcW w:w="2268" w:type="dxa"/>
          </w:tcPr>
          <w:p w14:paraId="3D19CA34" w14:textId="77777777" w:rsidR="002E1390" w:rsidRDefault="000943A1">
            <w:r>
              <w:rPr>
                <w:rFonts w:ascii="Consolas" w:hAnsi="Consolas"/>
                <w:b/>
                <w:sz w:val="18"/>
              </w:rPr>
              <w:t>CustomerId</w:t>
            </w:r>
          </w:p>
        </w:tc>
        <w:tc>
          <w:tcPr>
            <w:tcW w:w="2268" w:type="dxa"/>
          </w:tcPr>
          <w:p w14:paraId="216EF6EC" w14:textId="77777777" w:rsidR="002E1390" w:rsidRDefault="000943A1">
            <w:r>
              <w:rPr>
                <w:rFonts w:ascii="Consolas" w:hAnsi="Consolas"/>
                <w:sz w:val="18"/>
              </w:rPr>
              <w:t>UNIQUEIDENTIFIER</w:t>
            </w:r>
          </w:p>
        </w:tc>
        <w:tc>
          <w:tcPr>
            <w:tcW w:w="2268" w:type="dxa"/>
          </w:tcPr>
          <w:p w14:paraId="390380E5" w14:textId="77777777" w:rsidR="002E1390" w:rsidRDefault="000943A1">
            <w:pPr>
              <w:jc w:val="center"/>
            </w:pPr>
            <w:r>
              <w:rPr>
                <w:i/>
                <w:color w:val="0066CC"/>
                <w:sz w:val="18"/>
              </w:rPr>
              <w:t>FK → Customers</w:t>
            </w:r>
          </w:p>
        </w:tc>
        <w:tc>
          <w:tcPr>
            <w:tcW w:w="3118" w:type="dxa"/>
          </w:tcPr>
          <w:p w14:paraId="56749DC4" w14:textId="77777777" w:rsidR="002E1390" w:rsidRDefault="000943A1">
            <w:pPr>
              <w:jc w:val="both"/>
            </w:pPr>
            <w:r>
              <w:rPr>
                <w:sz w:val="18"/>
              </w:rPr>
              <w:t>Khách hàng tiềm năng</w:t>
            </w:r>
          </w:p>
        </w:tc>
      </w:tr>
      <w:tr w:rsidR="002E1390" w14:paraId="09FD60B1" w14:textId="77777777">
        <w:trPr>
          <w:jc w:val="center"/>
        </w:trPr>
        <w:tc>
          <w:tcPr>
            <w:tcW w:w="2268" w:type="dxa"/>
            <w:shd w:val="clear" w:color="auto" w:fill="F2F2F2"/>
          </w:tcPr>
          <w:p w14:paraId="5DFC8782" w14:textId="77777777" w:rsidR="002E1390" w:rsidRDefault="000943A1">
            <w:r>
              <w:rPr>
                <w:rFonts w:ascii="Consolas" w:hAnsi="Consolas"/>
                <w:b/>
                <w:sz w:val="18"/>
              </w:rPr>
              <w:t>Title</w:t>
            </w:r>
          </w:p>
        </w:tc>
        <w:tc>
          <w:tcPr>
            <w:tcW w:w="2268" w:type="dxa"/>
            <w:shd w:val="clear" w:color="auto" w:fill="F2F2F2"/>
          </w:tcPr>
          <w:p w14:paraId="3BE75EDE" w14:textId="77777777" w:rsidR="002E1390" w:rsidRDefault="000943A1">
            <w:r>
              <w:rPr>
                <w:rFonts w:ascii="Consolas" w:hAnsi="Consolas"/>
                <w:sz w:val="18"/>
              </w:rPr>
              <w:t>NVARCHAR(250)</w:t>
            </w:r>
          </w:p>
        </w:tc>
        <w:tc>
          <w:tcPr>
            <w:tcW w:w="2268" w:type="dxa"/>
            <w:shd w:val="clear" w:color="auto" w:fill="F2F2F2"/>
          </w:tcPr>
          <w:p w14:paraId="362F3FEB" w14:textId="77777777" w:rsidR="002E1390" w:rsidRDefault="000943A1">
            <w:pPr>
              <w:jc w:val="center"/>
            </w:pPr>
            <w:r>
              <w:rPr>
                <w:sz w:val="18"/>
              </w:rPr>
              <w:t>NOT NULL</w:t>
            </w:r>
          </w:p>
        </w:tc>
        <w:tc>
          <w:tcPr>
            <w:tcW w:w="3118" w:type="dxa"/>
            <w:shd w:val="clear" w:color="auto" w:fill="F2F2F2"/>
          </w:tcPr>
          <w:p w14:paraId="4DB3E8F8" w14:textId="77777777" w:rsidR="002E1390" w:rsidRDefault="000943A1">
            <w:pPr>
              <w:jc w:val="both"/>
            </w:pPr>
            <w:r>
              <w:rPr>
                <w:sz w:val="18"/>
              </w:rPr>
              <w:t>Tên cơ hội</w:t>
            </w:r>
          </w:p>
        </w:tc>
      </w:tr>
      <w:tr w:rsidR="002E1390" w14:paraId="42B72A5A" w14:textId="77777777">
        <w:trPr>
          <w:jc w:val="center"/>
        </w:trPr>
        <w:tc>
          <w:tcPr>
            <w:tcW w:w="2268" w:type="dxa"/>
          </w:tcPr>
          <w:p w14:paraId="58731DAC" w14:textId="77777777" w:rsidR="002E1390" w:rsidRDefault="000943A1">
            <w:r>
              <w:rPr>
                <w:rFonts w:ascii="Consolas" w:hAnsi="Consolas"/>
                <w:b/>
                <w:sz w:val="18"/>
              </w:rPr>
              <w:t>EstimatedValue</w:t>
            </w:r>
          </w:p>
        </w:tc>
        <w:tc>
          <w:tcPr>
            <w:tcW w:w="2268" w:type="dxa"/>
          </w:tcPr>
          <w:p w14:paraId="5346323D" w14:textId="77777777" w:rsidR="002E1390" w:rsidRDefault="000943A1">
            <w:r>
              <w:rPr>
                <w:rFonts w:ascii="Consolas" w:hAnsi="Consolas"/>
                <w:sz w:val="18"/>
              </w:rPr>
              <w:t>DECIMAL(18,2)?</w:t>
            </w:r>
          </w:p>
        </w:tc>
        <w:tc>
          <w:tcPr>
            <w:tcW w:w="2268" w:type="dxa"/>
          </w:tcPr>
          <w:p w14:paraId="4702376F" w14:textId="77777777" w:rsidR="002E1390" w:rsidRDefault="000943A1">
            <w:pPr>
              <w:jc w:val="center"/>
            </w:pPr>
            <w:r>
              <w:rPr>
                <w:sz w:val="18"/>
              </w:rPr>
              <w:t>NULL</w:t>
            </w:r>
          </w:p>
        </w:tc>
        <w:tc>
          <w:tcPr>
            <w:tcW w:w="3118" w:type="dxa"/>
          </w:tcPr>
          <w:p w14:paraId="3B157F08" w14:textId="77777777" w:rsidR="002E1390" w:rsidRDefault="000943A1">
            <w:pPr>
              <w:jc w:val="both"/>
            </w:pPr>
            <w:r>
              <w:rPr>
                <w:sz w:val="18"/>
              </w:rPr>
              <w:t>Giá trị ước tính</w:t>
            </w:r>
          </w:p>
        </w:tc>
      </w:tr>
      <w:tr w:rsidR="002E1390" w14:paraId="3E129B91" w14:textId="77777777">
        <w:trPr>
          <w:jc w:val="center"/>
        </w:trPr>
        <w:tc>
          <w:tcPr>
            <w:tcW w:w="2268" w:type="dxa"/>
            <w:shd w:val="clear" w:color="auto" w:fill="F2F2F2"/>
          </w:tcPr>
          <w:p w14:paraId="07E08D60" w14:textId="77777777" w:rsidR="002E1390" w:rsidRDefault="000943A1">
            <w:r>
              <w:rPr>
                <w:rFonts w:ascii="Consolas" w:hAnsi="Consolas"/>
                <w:b/>
                <w:sz w:val="18"/>
              </w:rPr>
              <w:t>Probability</w:t>
            </w:r>
          </w:p>
        </w:tc>
        <w:tc>
          <w:tcPr>
            <w:tcW w:w="2268" w:type="dxa"/>
            <w:shd w:val="clear" w:color="auto" w:fill="F2F2F2"/>
          </w:tcPr>
          <w:p w14:paraId="4C9C44B6" w14:textId="77777777" w:rsidR="002E1390" w:rsidRDefault="000943A1">
            <w:r>
              <w:rPr>
                <w:rFonts w:ascii="Consolas" w:hAnsi="Consolas"/>
                <w:sz w:val="18"/>
              </w:rPr>
              <w:t>INT?</w:t>
            </w:r>
          </w:p>
        </w:tc>
        <w:tc>
          <w:tcPr>
            <w:tcW w:w="2268" w:type="dxa"/>
            <w:shd w:val="clear" w:color="auto" w:fill="F2F2F2"/>
          </w:tcPr>
          <w:p w14:paraId="2204D3BC" w14:textId="77777777" w:rsidR="002E1390" w:rsidRDefault="000943A1">
            <w:pPr>
              <w:jc w:val="center"/>
            </w:pPr>
            <w:r>
              <w:rPr>
                <w:sz w:val="18"/>
              </w:rPr>
              <w:t>NULL</w:t>
            </w:r>
          </w:p>
        </w:tc>
        <w:tc>
          <w:tcPr>
            <w:tcW w:w="3118" w:type="dxa"/>
            <w:shd w:val="clear" w:color="auto" w:fill="F2F2F2"/>
          </w:tcPr>
          <w:p w14:paraId="2E3B9011" w14:textId="77777777" w:rsidR="002E1390" w:rsidRDefault="000943A1">
            <w:pPr>
              <w:jc w:val="both"/>
            </w:pPr>
            <w:r>
              <w:rPr>
                <w:sz w:val="18"/>
              </w:rPr>
              <w:t>Xác suất thành công (%)</w:t>
            </w:r>
          </w:p>
        </w:tc>
      </w:tr>
      <w:tr w:rsidR="002E1390" w14:paraId="780F24BB" w14:textId="77777777">
        <w:trPr>
          <w:jc w:val="center"/>
        </w:trPr>
        <w:tc>
          <w:tcPr>
            <w:tcW w:w="2268" w:type="dxa"/>
          </w:tcPr>
          <w:p w14:paraId="6AE6D6C6" w14:textId="77777777" w:rsidR="002E1390" w:rsidRDefault="000943A1">
            <w:r>
              <w:rPr>
                <w:rFonts w:ascii="Consolas" w:hAnsi="Consolas"/>
                <w:b/>
                <w:sz w:val="18"/>
              </w:rPr>
              <w:t>Stage</w:t>
            </w:r>
          </w:p>
        </w:tc>
        <w:tc>
          <w:tcPr>
            <w:tcW w:w="2268" w:type="dxa"/>
          </w:tcPr>
          <w:p w14:paraId="34CA669D" w14:textId="77777777" w:rsidR="002E1390" w:rsidRDefault="000943A1">
            <w:r>
              <w:rPr>
                <w:rFonts w:ascii="Consolas" w:hAnsi="Consolas"/>
                <w:sz w:val="18"/>
              </w:rPr>
              <w:t>NVARCHAR(50)</w:t>
            </w:r>
          </w:p>
        </w:tc>
        <w:tc>
          <w:tcPr>
            <w:tcW w:w="2268" w:type="dxa"/>
          </w:tcPr>
          <w:p w14:paraId="53CF521A" w14:textId="77777777" w:rsidR="002E1390" w:rsidRDefault="000943A1">
            <w:pPr>
              <w:jc w:val="center"/>
            </w:pPr>
            <w:r>
              <w:rPr>
                <w:sz w:val="18"/>
              </w:rPr>
              <w:t>NOT NULL</w:t>
            </w:r>
          </w:p>
        </w:tc>
        <w:tc>
          <w:tcPr>
            <w:tcW w:w="3118" w:type="dxa"/>
          </w:tcPr>
          <w:p w14:paraId="538D8AB5" w14:textId="77777777" w:rsidR="002E1390" w:rsidRDefault="000943A1">
            <w:pPr>
              <w:jc w:val="both"/>
            </w:pPr>
            <w:r>
              <w:rPr>
                <w:sz w:val="18"/>
              </w:rPr>
              <w:t>Giai đoạn bán hàng</w:t>
            </w:r>
          </w:p>
        </w:tc>
      </w:tr>
      <w:tr w:rsidR="002E1390" w14:paraId="63EE6D59" w14:textId="77777777">
        <w:trPr>
          <w:jc w:val="center"/>
        </w:trPr>
        <w:tc>
          <w:tcPr>
            <w:tcW w:w="2268" w:type="dxa"/>
            <w:shd w:val="clear" w:color="auto" w:fill="F2F2F2"/>
          </w:tcPr>
          <w:p w14:paraId="7801181C" w14:textId="77777777" w:rsidR="002E1390" w:rsidRDefault="000943A1">
            <w:r>
              <w:rPr>
                <w:rFonts w:ascii="Consolas" w:hAnsi="Consolas"/>
                <w:b/>
                <w:sz w:val="18"/>
              </w:rPr>
              <w:t>ExpectedCloseDate</w:t>
            </w:r>
          </w:p>
        </w:tc>
        <w:tc>
          <w:tcPr>
            <w:tcW w:w="2268" w:type="dxa"/>
            <w:shd w:val="clear" w:color="auto" w:fill="F2F2F2"/>
          </w:tcPr>
          <w:p w14:paraId="5D06E5E1" w14:textId="77777777" w:rsidR="002E1390" w:rsidRDefault="000943A1">
            <w:r>
              <w:rPr>
                <w:rFonts w:ascii="Consolas" w:hAnsi="Consolas"/>
                <w:sz w:val="18"/>
              </w:rPr>
              <w:t>DATE?</w:t>
            </w:r>
          </w:p>
        </w:tc>
        <w:tc>
          <w:tcPr>
            <w:tcW w:w="2268" w:type="dxa"/>
            <w:shd w:val="clear" w:color="auto" w:fill="F2F2F2"/>
          </w:tcPr>
          <w:p w14:paraId="6CADBE61" w14:textId="77777777" w:rsidR="002E1390" w:rsidRDefault="000943A1">
            <w:pPr>
              <w:jc w:val="center"/>
            </w:pPr>
            <w:r>
              <w:rPr>
                <w:sz w:val="18"/>
              </w:rPr>
              <w:t>NULL</w:t>
            </w:r>
          </w:p>
        </w:tc>
        <w:tc>
          <w:tcPr>
            <w:tcW w:w="3118" w:type="dxa"/>
            <w:shd w:val="clear" w:color="auto" w:fill="F2F2F2"/>
          </w:tcPr>
          <w:p w14:paraId="606D80AE" w14:textId="77777777" w:rsidR="002E1390" w:rsidRDefault="000943A1">
            <w:pPr>
              <w:jc w:val="both"/>
            </w:pPr>
            <w:r>
              <w:rPr>
                <w:sz w:val="18"/>
              </w:rPr>
              <w:t>Ngày dự kiến chốt</w:t>
            </w:r>
          </w:p>
        </w:tc>
      </w:tr>
      <w:tr w:rsidR="002E1390" w14:paraId="069B81AB" w14:textId="77777777">
        <w:trPr>
          <w:jc w:val="center"/>
        </w:trPr>
        <w:tc>
          <w:tcPr>
            <w:tcW w:w="2268" w:type="dxa"/>
          </w:tcPr>
          <w:p w14:paraId="4CE5DCE0" w14:textId="77777777" w:rsidR="002E1390" w:rsidRDefault="000943A1">
            <w:r>
              <w:rPr>
                <w:rFonts w:ascii="Consolas" w:hAnsi="Consolas"/>
                <w:b/>
                <w:sz w:val="18"/>
              </w:rPr>
              <w:t>AssignedToUserId</w:t>
            </w:r>
          </w:p>
        </w:tc>
        <w:tc>
          <w:tcPr>
            <w:tcW w:w="2268" w:type="dxa"/>
          </w:tcPr>
          <w:p w14:paraId="29576CA5" w14:textId="77777777" w:rsidR="002E1390" w:rsidRDefault="000943A1">
            <w:r>
              <w:rPr>
                <w:rFonts w:ascii="Consolas" w:hAnsi="Consolas"/>
                <w:sz w:val="18"/>
              </w:rPr>
              <w:t>UNIQUEIDENTIFIER?</w:t>
            </w:r>
          </w:p>
        </w:tc>
        <w:tc>
          <w:tcPr>
            <w:tcW w:w="2268" w:type="dxa"/>
          </w:tcPr>
          <w:p w14:paraId="19EFC5AB" w14:textId="77777777" w:rsidR="002E1390" w:rsidRDefault="000943A1">
            <w:pPr>
              <w:jc w:val="center"/>
            </w:pPr>
            <w:r>
              <w:rPr>
                <w:i/>
                <w:color w:val="0066CC"/>
                <w:sz w:val="18"/>
              </w:rPr>
              <w:t>FK → AppUsers</w:t>
            </w:r>
          </w:p>
        </w:tc>
        <w:tc>
          <w:tcPr>
            <w:tcW w:w="3118" w:type="dxa"/>
          </w:tcPr>
          <w:p w14:paraId="1E7EEECA" w14:textId="77777777" w:rsidR="002E1390" w:rsidRDefault="000943A1">
            <w:pPr>
              <w:jc w:val="both"/>
            </w:pPr>
            <w:r>
              <w:rPr>
                <w:sz w:val="18"/>
              </w:rPr>
              <w:t>Nhân viên phụ trách</w:t>
            </w:r>
          </w:p>
        </w:tc>
      </w:tr>
    </w:tbl>
    <w:p w14:paraId="16CA3F23" w14:textId="77777777" w:rsidR="002E1390" w:rsidRDefault="000943A1">
      <w:pPr>
        <w:pStyle w:val="Caption"/>
        <w:spacing w:before="120" w:after="240" w:line="276" w:lineRule="auto"/>
        <w:jc w:val="center"/>
      </w:pPr>
      <w:bookmarkStart w:id="409" w:name="_Toc230447726"/>
      <w:bookmarkStart w:id="410" w:name="_Toc23079805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86</w:t>
      </w:r>
      <w:r>
        <w:rPr>
          <w:color w:val="000000"/>
          <w:sz w:val="26"/>
        </w:rPr>
        <w:fldChar w:fldCharType="end"/>
      </w:r>
      <w:r>
        <w:rPr>
          <w:color w:val="000000"/>
          <w:sz w:val="26"/>
        </w:rPr>
        <w:t>: Cấu trúc bảng ProductCategories</w:t>
      </w:r>
      <w:bookmarkEnd w:id="409"/>
      <w:bookmarkEnd w:id="410"/>
    </w:p>
    <w:p w14:paraId="67E4D62A" w14:textId="77777777" w:rsidR="002E1390" w:rsidRDefault="000943A1">
      <w:pPr>
        <w:spacing w:after="80"/>
        <w:jc w:val="both"/>
      </w:pPr>
      <w:r>
        <w:rPr>
          <w:i/>
          <w:sz w:val="22"/>
        </w:rPr>
        <w:t>Danh mục phân loại sản phẩm/dịch vụ (tự tham chiếu).</w:t>
      </w:r>
    </w:p>
    <w:tbl>
      <w:tblPr>
        <w:tblStyle w:val="TableGrid"/>
        <w:tblW w:w="0" w:type="auto"/>
        <w:jc w:val="center"/>
        <w:tblLook w:val="04A0" w:firstRow="1" w:lastRow="0" w:firstColumn="1" w:lastColumn="0" w:noHBand="0" w:noVBand="1"/>
      </w:tblPr>
      <w:tblGrid>
        <w:gridCol w:w="2197"/>
        <w:gridCol w:w="2245"/>
        <w:gridCol w:w="2171"/>
        <w:gridCol w:w="2963"/>
      </w:tblGrid>
      <w:tr w:rsidR="002E1390" w14:paraId="1E479506" w14:textId="77777777">
        <w:trPr>
          <w:jc w:val="center"/>
        </w:trPr>
        <w:tc>
          <w:tcPr>
            <w:tcW w:w="2268" w:type="dxa"/>
            <w:shd w:val="clear" w:color="auto" w:fill="1F4E79"/>
          </w:tcPr>
          <w:p w14:paraId="50F8E8CA" w14:textId="77777777" w:rsidR="002E1390" w:rsidRDefault="000943A1">
            <w:pPr>
              <w:jc w:val="center"/>
            </w:pPr>
            <w:r>
              <w:rPr>
                <w:b/>
                <w:color w:val="FFFFFF"/>
                <w:sz w:val="20"/>
              </w:rPr>
              <w:t>Tên cột</w:t>
            </w:r>
          </w:p>
        </w:tc>
        <w:tc>
          <w:tcPr>
            <w:tcW w:w="2268" w:type="dxa"/>
            <w:shd w:val="clear" w:color="auto" w:fill="1F4E79"/>
          </w:tcPr>
          <w:p w14:paraId="78077DEC" w14:textId="77777777" w:rsidR="002E1390" w:rsidRDefault="000943A1">
            <w:pPr>
              <w:jc w:val="center"/>
            </w:pPr>
            <w:r>
              <w:rPr>
                <w:b/>
                <w:color w:val="FFFFFF"/>
                <w:sz w:val="20"/>
              </w:rPr>
              <w:t>Kiểu dữ liệu</w:t>
            </w:r>
          </w:p>
        </w:tc>
        <w:tc>
          <w:tcPr>
            <w:tcW w:w="2268" w:type="dxa"/>
            <w:shd w:val="clear" w:color="auto" w:fill="1F4E79"/>
          </w:tcPr>
          <w:p w14:paraId="5276C031" w14:textId="77777777" w:rsidR="002E1390" w:rsidRDefault="000943A1">
            <w:pPr>
              <w:jc w:val="center"/>
            </w:pPr>
            <w:r>
              <w:rPr>
                <w:b/>
                <w:color w:val="FFFFFF"/>
                <w:sz w:val="20"/>
              </w:rPr>
              <w:t>Ràng buộc</w:t>
            </w:r>
          </w:p>
        </w:tc>
        <w:tc>
          <w:tcPr>
            <w:tcW w:w="3118" w:type="dxa"/>
            <w:shd w:val="clear" w:color="auto" w:fill="1F4E79"/>
          </w:tcPr>
          <w:p w14:paraId="30B80293" w14:textId="77777777" w:rsidR="002E1390" w:rsidRDefault="000943A1">
            <w:pPr>
              <w:jc w:val="center"/>
            </w:pPr>
            <w:r>
              <w:rPr>
                <w:b/>
                <w:color w:val="FFFFFF"/>
                <w:sz w:val="20"/>
              </w:rPr>
              <w:t>Mô tả</w:t>
            </w:r>
          </w:p>
        </w:tc>
      </w:tr>
      <w:tr w:rsidR="002E1390" w14:paraId="44A4842B" w14:textId="77777777">
        <w:trPr>
          <w:jc w:val="center"/>
        </w:trPr>
        <w:tc>
          <w:tcPr>
            <w:tcW w:w="2268" w:type="dxa"/>
          </w:tcPr>
          <w:p w14:paraId="3B2CD5EE" w14:textId="77777777" w:rsidR="002E1390" w:rsidRDefault="000943A1">
            <w:r>
              <w:rPr>
                <w:rFonts w:ascii="Consolas" w:hAnsi="Consolas"/>
                <w:b/>
                <w:sz w:val="18"/>
              </w:rPr>
              <w:t>ParentId</w:t>
            </w:r>
          </w:p>
        </w:tc>
        <w:tc>
          <w:tcPr>
            <w:tcW w:w="2268" w:type="dxa"/>
          </w:tcPr>
          <w:p w14:paraId="4217E1A1" w14:textId="77777777" w:rsidR="002E1390" w:rsidRDefault="000943A1">
            <w:r>
              <w:rPr>
                <w:rFonts w:ascii="Consolas" w:hAnsi="Consolas"/>
                <w:sz w:val="18"/>
              </w:rPr>
              <w:t>UNIQUEIDENTIFIER?</w:t>
            </w:r>
          </w:p>
        </w:tc>
        <w:tc>
          <w:tcPr>
            <w:tcW w:w="2268" w:type="dxa"/>
          </w:tcPr>
          <w:p w14:paraId="2937B2FC" w14:textId="77777777" w:rsidR="002E1390" w:rsidRDefault="000943A1">
            <w:pPr>
              <w:jc w:val="center"/>
            </w:pPr>
            <w:r>
              <w:rPr>
                <w:i/>
                <w:color w:val="0066CC"/>
                <w:sz w:val="18"/>
              </w:rPr>
              <w:t>FK tự tham chiếu</w:t>
            </w:r>
          </w:p>
        </w:tc>
        <w:tc>
          <w:tcPr>
            <w:tcW w:w="3118" w:type="dxa"/>
          </w:tcPr>
          <w:p w14:paraId="58DA2AB0" w14:textId="77777777" w:rsidR="002E1390" w:rsidRDefault="000943A1">
            <w:pPr>
              <w:jc w:val="both"/>
            </w:pPr>
            <w:r>
              <w:rPr>
                <w:sz w:val="18"/>
              </w:rPr>
              <w:t>Danh mục cha</w:t>
            </w:r>
          </w:p>
        </w:tc>
      </w:tr>
      <w:tr w:rsidR="002E1390" w14:paraId="77CE5FA5" w14:textId="77777777">
        <w:trPr>
          <w:jc w:val="center"/>
        </w:trPr>
        <w:tc>
          <w:tcPr>
            <w:tcW w:w="2268" w:type="dxa"/>
            <w:shd w:val="clear" w:color="auto" w:fill="F2F2F2"/>
          </w:tcPr>
          <w:p w14:paraId="766F447A" w14:textId="77777777" w:rsidR="002E1390" w:rsidRDefault="000943A1">
            <w:r>
              <w:rPr>
                <w:rFonts w:ascii="Consolas" w:hAnsi="Consolas"/>
                <w:b/>
                <w:sz w:val="18"/>
              </w:rPr>
              <w:t>Code</w:t>
            </w:r>
          </w:p>
        </w:tc>
        <w:tc>
          <w:tcPr>
            <w:tcW w:w="2268" w:type="dxa"/>
            <w:shd w:val="clear" w:color="auto" w:fill="F2F2F2"/>
          </w:tcPr>
          <w:p w14:paraId="25A2FAE0" w14:textId="77777777" w:rsidR="002E1390" w:rsidRDefault="000943A1">
            <w:r>
              <w:rPr>
                <w:rFonts w:ascii="Consolas" w:hAnsi="Consolas"/>
                <w:sz w:val="18"/>
              </w:rPr>
              <w:t>NVARCHAR(80)</w:t>
            </w:r>
          </w:p>
        </w:tc>
        <w:tc>
          <w:tcPr>
            <w:tcW w:w="2268" w:type="dxa"/>
            <w:shd w:val="clear" w:color="auto" w:fill="F2F2F2"/>
          </w:tcPr>
          <w:p w14:paraId="787F3545" w14:textId="77777777" w:rsidR="002E1390" w:rsidRDefault="000943A1">
            <w:pPr>
              <w:jc w:val="center"/>
            </w:pPr>
            <w:r>
              <w:rPr>
                <w:sz w:val="18"/>
              </w:rPr>
              <w:t>NOT NULL</w:t>
            </w:r>
          </w:p>
        </w:tc>
        <w:tc>
          <w:tcPr>
            <w:tcW w:w="3118" w:type="dxa"/>
            <w:shd w:val="clear" w:color="auto" w:fill="F2F2F2"/>
          </w:tcPr>
          <w:p w14:paraId="432B865C" w14:textId="77777777" w:rsidR="002E1390" w:rsidRDefault="000943A1">
            <w:pPr>
              <w:jc w:val="both"/>
            </w:pPr>
            <w:r>
              <w:rPr>
                <w:sz w:val="18"/>
              </w:rPr>
              <w:t>Mã danh mục</w:t>
            </w:r>
          </w:p>
        </w:tc>
      </w:tr>
      <w:tr w:rsidR="002E1390" w14:paraId="5CDF328C" w14:textId="77777777">
        <w:trPr>
          <w:jc w:val="center"/>
        </w:trPr>
        <w:tc>
          <w:tcPr>
            <w:tcW w:w="2268" w:type="dxa"/>
          </w:tcPr>
          <w:p w14:paraId="4338302E" w14:textId="77777777" w:rsidR="002E1390" w:rsidRDefault="000943A1">
            <w:r>
              <w:rPr>
                <w:rFonts w:ascii="Consolas" w:hAnsi="Consolas"/>
                <w:b/>
                <w:sz w:val="18"/>
              </w:rPr>
              <w:t>Name</w:t>
            </w:r>
          </w:p>
        </w:tc>
        <w:tc>
          <w:tcPr>
            <w:tcW w:w="2268" w:type="dxa"/>
          </w:tcPr>
          <w:p w14:paraId="5D9D3CA3" w14:textId="77777777" w:rsidR="002E1390" w:rsidRDefault="000943A1">
            <w:r>
              <w:rPr>
                <w:rFonts w:ascii="Consolas" w:hAnsi="Consolas"/>
                <w:sz w:val="18"/>
              </w:rPr>
              <w:t>NVARCHAR(200)</w:t>
            </w:r>
          </w:p>
        </w:tc>
        <w:tc>
          <w:tcPr>
            <w:tcW w:w="2268" w:type="dxa"/>
          </w:tcPr>
          <w:p w14:paraId="742C1094" w14:textId="77777777" w:rsidR="002E1390" w:rsidRDefault="000943A1">
            <w:pPr>
              <w:jc w:val="center"/>
            </w:pPr>
            <w:r>
              <w:rPr>
                <w:sz w:val="18"/>
              </w:rPr>
              <w:t>NOT NULL</w:t>
            </w:r>
          </w:p>
        </w:tc>
        <w:tc>
          <w:tcPr>
            <w:tcW w:w="3118" w:type="dxa"/>
          </w:tcPr>
          <w:p w14:paraId="5984F606" w14:textId="77777777" w:rsidR="002E1390" w:rsidRDefault="000943A1">
            <w:pPr>
              <w:jc w:val="both"/>
            </w:pPr>
            <w:r>
              <w:rPr>
                <w:sz w:val="18"/>
              </w:rPr>
              <w:t>Tên danh mục</w:t>
            </w:r>
          </w:p>
        </w:tc>
      </w:tr>
      <w:tr w:rsidR="002E1390" w14:paraId="4A168046" w14:textId="77777777">
        <w:trPr>
          <w:jc w:val="center"/>
        </w:trPr>
        <w:tc>
          <w:tcPr>
            <w:tcW w:w="2268" w:type="dxa"/>
            <w:shd w:val="clear" w:color="auto" w:fill="F2F2F2"/>
          </w:tcPr>
          <w:p w14:paraId="79A3140D" w14:textId="77777777" w:rsidR="002E1390" w:rsidRDefault="000943A1">
            <w:r>
              <w:rPr>
                <w:rFonts w:ascii="Consolas" w:hAnsi="Consolas"/>
                <w:b/>
                <w:sz w:val="18"/>
              </w:rPr>
              <w:t>SortOrder</w:t>
            </w:r>
          </w:p>
        </w:tc>
        <w:tc>
          <w:tcPr>
            <w:tcW w:w="2268" w:type="dxa"/>
            <w:shd w:val="clear" w:color="auto" w:fill="F2F2F2"/>
          </w:tcPr>
          <w:p w14:paraId="004525D8" w14:textId="77777777" w:rsidR="002E1390" w:rsidRDefault="000943A1">
            <w:r>
              <w:rPr>
                <w:rFonts w:ascii="Consolas" w:hAnsi="Consolas"/>
                <w:sz w:val="18"/>
              </w:rPr>
              <w:t>INT</w:t>
            </w:r>
          </w:p>
        </w:tc>
        <w:tc>
          <w:tcPr>
            <w:tcW w:w="2268" w:type="dxa"/>
            <w:shd w:val="clear" w:color="auto" w:fill="F2F2F2"/>
          </w:tcPr>
          <w:p w14:paraId="77C99154" w14:textId="77777777" w:rsidR="002E1390" w:rsidRDefault="000943A1">
            <w:pPr>
              <w:jc w:val="center"/>
            </w:pPr>
            <w:r>
              <w:rPr>
                <w:sz w:val="18"/>
              </w:rPr>
              <w:t>NOT NULL</w:t>
            </w:r>
          </w:p>
        </w:tc>
        <w:tc>
          <w:tcPr>
            <w:tcW w:w="3118" w:type="dxa"/>
            <w:shd w:val="clear" w:color="auto" w:fill="F2F2F2"/>
          </w:tcPr>
          <w:p w14:paraId="0AD936C3" w14:textId="77777777" w:rsidR="002E1390" w:rsidRDefault="000943A1">
            <w:pPr>
              <w:jc w:val="both"/>
            </w:pPr>
            <w:r>
              <w:rPr>
                <w:sz w:val="18"/>
              </w:rPr>
              <w:t>Thứ tự hiển thị</w:t>
            </w:r>
          </w:p>
        </w:tc>
      </w:tr>
      <w:tr w:rsidR="002E1390" w14:paraId="3054789B" w14:textId="77777777">
        <w:trPr>
          <w:jc w:val="center"/>
        </w:trPr>
        <w:tc>
          <w:tcPr>
            <w:tcW w:w="2268" w:type="dxa"/>
          </w:tcPr>
          <w:p w14:paraId="5C43E86D" w14:textId="77777777" w:rsidR="002E1390" w:rsidRDefault="000943A1">
            <w:r>
              <w:rPr>
                <w:rFonts w:ascii="Consolas" w:hAnsi="Consolas"/>
                <w:b/>
                <w:sz w:val="18"/>
              </w:rPr>
              <w:t>IsActive</w:t>
            </w:r>
          </w:p>
        </w:tc>
        <w:tc>
          <w:tcPr>
            <w:tcW w:w="2268" w:type="dxa"/>
          </w:tcPr>
          <w:p w14:paraId="34388620" w14:textId="77777777" w:rsidR="002E1390" w:rsidRDefault="000943A1">
            <w:r>
              <w:rPr>
                <w:rFonts w:ascii="Consolas" w:hAnsi="Consolas"/>
                <w:sz w:val="18"/>
              </w:rPr>
              <w:t>BIT</w:t>
            </w:r>
          </w:p>
        </w:tc>
        <w:tc>
          <w:tcPr>
            <w:tcW w:w="2268" w:type="dxa"/>
          </w:tcPr>
          <w:p w14:paraId="777E3C02" w14:textId="77777777" w:rsidR="002E1390" w:rsidRDefault="000943A1">
            <w:pPr>
              <w:jc w:val="center"/>
            </w:pPr>
            <w:r>
              <w:rPr>
                <w:sz w:val="18"/>
              </w:rPr>
              <w:t>NOT NULL</w:t>
            </w:r>
          </w:p>
        </w:tc>
        <w:tc>
          <w:tcPr>
            <w:tcW w:w="3118" w:type="dxa"/>
          </w:tcPr>
          <w:p w14:paraId="40D11662" w14:textId="77777777" w:rsidR="002E1390" w:rsidRDefault="000943A1">
            <w:pPr>
              <w:jc w:val="both"/>
            </w:pPr>
            <w:r>
              <w:rPr>
                <w:sz w:val="18"/>
              </w:rPr>
              <w:t>Hoạt động</w:t>
            </w:r>
          </w:p>
        </w:tc>
      </w:tr>
    </w:tbl>
    <w:p w14:paraId="33A3A555" w14:textId="77777777" w:rsidR="002E1390" w:rsidRDefault="000943A1">
      <w:pPr>
        <w:pStyle w:val="Caption"/>
        <w:spacing w:before="120" w:after="240" w:line="276" w:lineRule="auto"/>
        <w:jc w:val="center"/>
      </w:pPr>
      <w:bookmarkStart w:id="411" w:name="_Toc230447727"/>
      <w:bookmarkStart w:id="412" w:name="_Toc23079805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87</w:t>
      </w:r>
      <w:r>
        <w:rPr>
          <w:color w:val="000000"/>
          <w:sz w:val="26"/>
        </w:rPr>
        <w:fldChar w:fldCharType="end"/>
      </w:r>
      <w:r>
        <w:rPr>
          <w:color w:val="000000"/>
          <w:sz w:val="26"/>
        </w:rPr>
        <w:t>: Cấu trúc bảng ProductServices</w:t>
      </w:r>
      <w:bookmarkEnd w:id="411"/>
      <w:bookmarkEnd w:id="412"/>
    </w:p>
    <w:p w14:paraId="280A6B3F" w14:textId="77777777" w:rsidR="002E1390" w:rsidRDefault="000943A1">
      <w:pPr>
        <w:spacing w:after="80"/>
        <w:jc w:val="both"/>
      </w:pPr>
      <w:r>
        <w:rPr>
          <w:i/>
          <w:sz w:val="22"/>
        </w:rPr>
        <w:t>Danh mục sản phẩm/dịch vụ cung cấp.</w:t>
      </w:r>
    </w:p>
    <w:tbl>
      <w:tblPr>
        <w:tblStyle w:val="TableGrid"/>
        <w:tblW w:w="0" w:type="auto"/>
        <w:jc w:val="center"/>
        <w:tblLook w:val="04A0" w:firstRow="1" w:lastRow="0" w:firstColumn="1" w:lastColumn="0" w:noHBand="0" w:noVBand="1"/>
      </w:tblPr>
      <w:tblGrid>
        <w:gridCol w:w="2227"/>
        <w:gridCol w:w="2228"/>
        <w:gridCol w:w="2194"/>
        <w:gridCol w:w="2927"/>
      </w:tblGrid>
      <w:tr w:rsidR="002E1390" w14:paraId="2A0B69FA" w14:textId="77777777">
        <w:trPr>
          <w:jc w:val="center"/>
        </w:trPr>
        <w:tc>
          <w:tcPr>
            <w:tcW w:w="2268" w:type="dxa"/>
            <w:shd w:val="clear" w:color="auto" w:fill="1F4E79"/>
          </w:tcPr>
          <w:p w14:paraId="32C120A9" w14:textId="77777777" w:rsidR="002E1390" w:rsidRDefault="000943A1">
            <w:pPr>
              <w:jc w:val="center"/>
            </w:pPr>
            <w:r>
              <w:rPr>
                <w:b/>
                <w:color w:val="FFFFFF"/>
                <w:sz w:val="20"/>
              </w:rPr>
              <w:t>Tên cột</w:t>
            </w:r>
          </w:p>
        </w:tc>
        <w:tc>
          <w:tcPr>
            <w:tcW w:w="2268" w:type="dxa"/>
            <w:shd w:val="clear" w:color="auto" w:fill="1F4E79"/>
          </w:tcPr>
          <w:p w14:paraId="360EC5E4" w14:textId="77777777" w:rsidR="002E1390" w:rsidRDefault="000943A1">
            <w:pPr>
              <w:jc w:val="center"/>
            </w:pPr>
            <w:r>
              <w:rPr>
                <w:b/>
                <w:color w:val="FFFFFF"/>
                <w:sz w:val="20"/>
              </w:rPr>
              <w:t>Kiểu dữ liệu</w:t>
            </w:r>
          </w:p>
        </w:tc>
        <w:tc>
          <w:tcPr>
            <w:tcW w:w="2268" w:type="dxa"/>
            <w:shd w:val="clear" w:color="auto" w:fill="1F4E79"/>
          </w:tcPr>
          <w:p w14:paraId="6FCA9524" w14:textId="77777777" w:rsidR="002E1390" w:rsidRDefault="000943A1">
            <w:pPr>
              <w:jc w:val="center"/>
            </w:pPr>
            <w:r>
              <w:rPr>
                <w:b/>
                <w:color w:val="FFFFFF"/>
                <w:sz w:val="20"/>
              </w:rPr>
              <w:t>Ràng buộc</w:t>
            </w:r>
          </w:p>
        </w:tc>
        <w:tc>
          <w:tcPr>
            <w:tcW w:w="3118" w:type="dxa"/>
            <w:shd w:val="clear" w:color="auto" w:fill="1F4E79"/>
          </w:tcPr>
          <w:p w14:paraId="49C873B3" w14:textId="77777777" w:rsidR="002E1390" w:rsidRDefault="000943A1">
            <w:pPr>
              <w:jc w:val="center"/>
            </w:pPr>
            <w:r>
              <w:rPr>
                <w:b/>
                <w:color w:val="FFFFFF"/>
                <w:sz w:val="20"/>
              </w:rPr>
              <w:t>Mô tả</w:t>
            </w:r>
          </w:p>
        </w:tc>
      </w:tr>
      <w:tr w:rsidR="002E1390" w14:paraId="7D36C1E0" w14:textId="77777777">
        <w:trPr>
          <w:jc w:val="center"/>
        </w:trPr>
        <w:tc>
          <w:tcPr>
            <w:tcW w:w="2268" w:type="dxa"/>
          </w:tcPr>
          <w:p w14:paraId="12ED6E65" w14:textId="77777777" w:rsidR="002E1390" w:rsidRDefault="000943A1">
            <w:r>
              <w:rPr>
                <w:rFonts w:ascii="Consolas" w:hAnsi="Consolas"/>
                <w:b/>
                <w:sz w:val="18"/>
              </w:rPr>
              <w:t>ProductCategoryId</w:t>
            </w:r>
          </w:p>
        </w:tc>
        <w:tc>
          <w:tcPr>
            <w:tcW w:w="2268" w:type="dxa"/>
          </w:tcPr>
          <w:p w14:paraId="39B0D29D" w14:textId="77777777" w:rsidR="002E1390" w:rsidRDefault="000943A1">
            <w:r>
              <w:rPr>
                <w:rFonts w:ascii="Consolas" w:hAnsi="Consolas"/>
                <w:sz w:val="18"/>
              </w:rPr>
              <w:t>UNIQUEIDENTIFIER?</w:t>
            </w:r>
          </w:p>
        </w:tc>
        <w:tc>
          <w:tcPr>
            <w:tcW w:w="2268" w:type="dxa"/>
          </w:tcPr>
          <w:p w14:paraId="4F8C942C" w14:textId="77777777" w:rsidR="002E1390" w:rsidRDefault="000943A1">
            <w:pPr>
              <w:jc w:val="center"/>
            </w:pPr>
            <w:r>
              <w:rPr>
                <w:i/>
                <w:color w:val="0066CC"/>
                <w:sz w:val="18"/>
              </w:rPr>
              <w:t>FK → ProductCategories</w:t>
            </w:r>
          </w:p>
        </w:tc>
        <w:tc>
          <w:tcPr>
            <w:tcW w:w="3118" w:type="dxa"/>
          </w:tcPr>
          <w:p w14:paraId="5F1D2C3B" w14:textId="77777777" w:rsidR="002E1390" w:rsidRDefault="000943A1">
            <w:pPr>
              <w:jc w:val="both"/>
            </w:pPr>
            <w:r>
              <w:rPr>
                <w:sz w:val="18"/>
              </w:rPr>
              <w:t>Danh mục</w:t>
            </w:r>
          </w:p>
        </w:tc>
      </w:tr>
      <w:tr w:rsidR="002E1390" w14:paraId="44F3F649" w14:textId="77777777">
        <w:trPr>
          <w:jc w:val="center"/>
        </w:trPr>
        <w:tc>
          <w:tcPr>
            <w:tcW w:w="2268" w:type="dxa"/>
            <w:shd w:val="clear" w:color="auto" w:fill="F2F2F2"/>
          </w:tcPr>
          <w:p w14:paraId="38B8A48A" w14:textId="77777777" w:rsidR="002E1390" w:rsidRDefault="000943A1">
            <w:r>
              <w:rPr>
                <w:rFonts w:ascii="Consolas" w:hAnsi="Consolas"/>
                <w:b/>
                <w:sz w:val="18"/>
              </w:rPr>
              <w:t>UnitOfMeasureId</w:t>
            </w:r>
          </w:p>
        </w:tc>
        <w:tc>
          <w:tcPr>
            <w:tcW w:w="2268" w:type="dxa"/>
            <w:shd w:val="clear" w:color="auto" w:fill="F2F2F2"/>
          </w:tcPr>
          <w:p w14:paraId="1E8D06D8" w14:textId="77777777" w:rsidR="002E1390" w:rsidRDefault="000943A1">
            <w:r>
              <w:rPr>
                <w:rFonts w:ascii="Consolas" w:hAnsi="Consolas"/>
                <w:sz w:val="18"/>
              </w:rPr>
              <w:t>UNIQUEIDENTIFIER?</w:t>
            </w:r>
          </w:p>
        </w:tc>
        <w:tc>
          <w:tcPr>
            <w:tcW w:w="2268" w:type="dxa"/>
            <w:shd w:val="clear" w:color="auto" w:fill="F2F2F2"/>
          </w:tcPr>
          <w:p w14:paraId="234C559A" w14:textId="77777777" w:rsidR="002E1390" w:rsidRDefault="000943A1">
            <w:pPr>
              <w:jc w:val="center"/>
            </w:pPr>
            <w:r>
              <w:rPr>
                <w:i/>
                <w:color w:val="0066CC"/>
                <w:sz w:val="18"/>
              </w:rPr>
              <w:t>FK → UnitsOfMeasure</w:t>
            </w:r>
          </w:p>
        </w:tc>
        <w:tc>
          <w:tcPr>
            <w:tcW w:w="3118" w:type="dxa"/>
            <w:shd w:val="clear" w:color="auto" w:fill="F2F2F2"/>
          </w:tcPr>
          <w:p w14:paraId="427CB336" w14:textId="77777777" w:rsidR="002E1390" w:rsidRDefault="000943A1">
            <w:pPr>
              <w:jc w:val="both"/>
            </w:pPr>
            <w:r>
              <w:rPr>
                <w:sz w:val="18"/>
              </w:rPr>
              <w:t>Đơn vị tính</w:t>
            </w:r>
          </w:p>
        </w:tc>
      </w:tr>
      <w:tr w:rsidR="002E1390" w14:paraId="3E9F5109" w14:textId="77777777">
        <w:trPr>
          <w:jc w:val="center"/>
        </w:trPr>
        <w:tc>
          <w:tcPr>
            <w:tcW w:w="2268" w:type="dxa"/>
          </w:tcPr>
          <w:p w14:paraId="5E3C15ED" w14:textId="77777777" w:rsidR="002E1390" w:rsidRDefault="000943A1">
            <w:r>
              <w:rPr>
                <w:rFonts w:ascii="Consolas" w:hAnsi="Consolas"/>
                <w:b/>
                <w:sz w:val="18"/>
              </w:rPr>
              <w:t>Code</w:t>
            </w:r>
          </w:p>
        </w:tc>
        <w:tc>
          <w:tcPr>
            <w:tcW w:w="2268" w:type="dxa"/>
          </w:tcPr>
          <w:p w14:paraId="422202E8" w14:textId="77777777" w:rsidR="002E1390" w:rsidRDefault="000943A1">
            <w:r>
              <w:rPr>
                <w:rFonts w:ascii="Consolas" w:hAnsi="Consolas"/>
                <w:sz w:val="18"/>
              </w:rPr>
              <w:t>NVARCHAR(80)</w:t>
            </w:r>
          </w:p>
        </w:tc>
        <w:tc>
          <w:tcPr>
            <w:tcW w:w="2268" w:type="dxa"/>
          </w:tcPr>
          <w:p w14:paraId="2DD66802" w14:textId="77777777" w:rsidR="002E1390" w:rsidRDefault="000943A1">
            <w:pPr>
              <w:jc w:val="center"/>
            </w:pPr>
            <w:r>
              <w:rPr>
                <w:sz w:val="18"/>
              </w:rPr>
              <w:t>NOT NULL</w:t>
            </w:r>
          </w:p>
        </w:tc>
        <w:tc>
          <w:tcPr>
            <w:tcW w:w="3118" w:type="dxa"/>
          </w:tcPr>
          <w:p w14:paraId="1560D385" w14:textId="77777777" w:rsidR="002E1390" w:rsidRDefault="000943A1">
            <w:pPr>
              <w:jc w:val="both"/>
            </w:pPr>
            <w:r>
              <w:rPr>
                <w:sz w:val="18"/>
              </w:rPr>
              <w:t>Mã sản phẩm</w:t>
            </w:r>
          </w:p>
        </w:tc>
      </w:tr>
      <w:tr w:rsidR="002E1390" w14:paraId="72E9F902" w14:textId="77777777">
        <w:trPr>
          <w:jc w:val="center"/>
        </w:trPr>
        <w:tc>
          <w:tcPr>
            <w:tcW w:w="2268" w:type="dxa"/>
            <w:shd w:val="clear" w:color="auto" w:fill="F2F2F2"/>
          </w:tcPr>
          <w:p w14:paraId="00F49732" w14:textId="77777777" w:rsidR="002E1390" w:rsidRDefault="000943A1">
            <w:r>
              <w:rPr>
                <w:rFonts w:ascii="Consolas" w:hAnsi="Consolas"/>
                <w:b/>
                <w:sz w:val="18"/>
              </w:rPr>
              <w:t>Name</w:t>
            </w:r>
          </w:p>
        </w:tc>
        <w:tc>
          <w:tcPr>
            <w:tcW w:w="2268" w:type="dxa"/>
            <w:shd w:val="clear" w:color="auto" w:fill="F2F2F2"/>
          </w:tcPr>
          <w:p w14:paraId="4259133C" w14:textId="77777777" w:rsidR="002E1390" w:rsidRDefault="000943A1">
            <w:r>
              <w:rPr>
                <w:rFonts w:ascii="Consolas" w:hAnsi="Consolas"/>
                <w:sz w:val="18"/>
              </w:rPr>
              <w:t>NVARCHAR(250)</w:t>
            </w:r>
          </w:p>
        </w:tc>
        <w:tc>
          <w:tcPr>
            <w:tcW w:w="2268" w:type="dxa"/>
            <w:shd w:val="clear" w:color="auto" w:fill="F2F2F2"/>
          </w:tcPr>
          <w:p w14:paraId="6E43B5DE" w14:textId="77777777" w:rsidR="002E1390" w:rsidRDefault="000943A1">
            <w:pPr>
              <w:jc w:val="center"/>
            </w:pPr>
            <w:r>
              <w:rPr>
                <w:sz w:val="18"/>
              </w:rPr>
              <w:t>NOT NULL</w:t>
            </w:r>
          </w:p>
        </w:tc>
        <w:tc>
          <w:tcPr>
            <w:tcW w:w="3118" w:type="dxa"/>
            <w:shd w:val="clear" w:color="auto" w:fill="F2F2F2"/>
          </w:tcPr>
          <w:p w14:paraId="36A4FF7C" w14:textId="77777777" w:rsidR="002E1390" w:rsidRDefault="000943A1">
            <w:pPr>
              <w:jc w:val="both"/>
            </w:pPr>
            <w:r>
              <w:rPr>
                <w:sz w:val="18"/>
              </w:rPr>
              <w:t>Tên sản phẩm</w:t>
            </w:r>
          </w:p>
        </w:tc>
      </w:tr>
      <w:tr w:rsidR="002E1390" w14:paraId="127513A1" w14:textId="77777777">
        <w:trPr>
          <w:jc w:val="center"/>
        </w:trPr>
        <w:tc>
          <w:tcPr>
            <w:tcW w:w="2268" w:type="dxa"/>
          </w:tcPr>
          <w:p w14:paraId="1502AE13" w14:textId="77777777" w:rsidR="002E1390" w:rsidRDefault="000943A1">
            <w:r>
              <w:rPr>
                <w:rFonts w:ascii="Consolas" w:hAnsi="Consolas"/>
                <w:b/>
                <w:sz w:val="18"/>
              </w:rPr>
              <w:t>Type</w:t>
            </w:r>
          </w:p>
        </w:tc>
        <w:tc>
          <w:tcPr>
            <w:tcW w:w="2268" w:type="dxa"/>
          </w:tcPr>
          <w:p w14:paraId="22DCDB8E" w14:textId="77777777" w:rsidR="002E1390" w:rsidRDefault="000943A1">
            <w:r>
              <w:rPr>
                <w:rFonts w:ascii="Consolas" w:hAnsi="Consolas"/>
                <w:sz w:val="18"/>
              </w:rPr>
              <w:t>NVARCHAR(50)</w:t>
            </w:r>
          </w:p>
        </w:tc>
        <w:tc>
          <w:tcPr>
            <w:tcW w:w="2268" w:type="dxa"/>
          </w:tcPr>
          <w:p w14:paraId="0DDFA976" w14:textId="77777777" w:rsidR="002E1390" w:rsidRDefault="000943A1">
            <w:pPr>
              <w:jc w:val="center"/>
            </w:pPr>
            <w:r>
              <w:rPr>
                <w:sz w:val="18"/>
              </w:rPr>
              <w:t>NOT NULL</w:t>
            </w:r>
          </w:p>
        </w:tc>
        <w:tc>
          <w:tcPr>
            <w:tcW w:w="3118" w:type="dxa"/>
          </w:tcPr>
          <w:p w14:paraId="5874C34C" w14:textId="77777777" w:rsidR="002E1390" w:rsidRDefault="000943A1">
            <w:pPr>
              <w:jc w:val="both"/>
            </w:pPr>
            <w:r>
              <w:rPr>
                <w:sz w:val="18"/>
              </w:rPr>
              <w:t>Loại: Product/Service</w:t>
            </w:r>
          </w:p>
        </w:tc>
      </w:tr>
      <w:tr w:rsidR="002E1390" w14:paraId="6B89777F" w14:textId="77777777">
        <w:trPr>
          <w:jc w:val="center"/>
        </w:trPr>
        <w:tc>
          <w:tcPr>
            <w:tcW w:w="2268" w:type="dxa"/>
            <w:shd w:val="clear" w:color="auto" w:fill="F2F2F2"/>
          </w:tcPr>
          <w:p w14:paraId="307EB2DF" w14:textId="77777777" w:rsidR="002E1390" w:rsidRDefault="000943A1">
            <w:r>
              <w:rPr>
                <w:rFonts w:ascii="Consolas" w:hAnsi="Consolas"/>
                <w:b/>
                <w:sz w:val="18"/>
              </w:rPr>
              <w:t>StandardPrice</w:t>
            </w:r>
          </w:p>
        </w:tc>
        <w:tc>
          <w:tcPr>
            <w:tcW w:w="2268" w:type="dxa"/>
            <w:shd w:val="clear" w:color="auto" w:fill="F2F2F2"/>
          </w:tcPr>
          <w:p w14:paraId="07A0F560" w14:textId="77777777" w:rsidR="002E1390" w:rsidRDefault="000943A1">
            <w:r>
              <w:rPr>
                <w:rFonts w:ascii="Consolas" w:hAnsi="Consolas"/>
                <w:sz w:val="18"/>
              </w:rPr>
              <w:t>DECIMAL(18,2)?</w:t>
            </w:r>
          </w:p>
        </w:tc>
        <w:tc>
          <w:tcPr>
            <w:tcW w:w="2268" w:type="dxa"/>
            <w:shd w:val="clear" w:color="auto" w:fill="F2F2F2"/>
          </w:tcPr>
          <w:p w14:paraId="44F2079E" w14:textId="77777777" w:rsidR="002E1390" w:rsidRDefault="000943A1">
            <w:pPr>
              <w:jc w:val="center"/>
            </w:pPr>
            <w:r>
              <w:rPr>
                <w:sz w:val="18"/>
              </w:rPr>
              <w:t>NULL</w:t>
            </w:r>
          </w:p>
        </w:tc>
        <w:tc>
          <w:tcPr>
            <w:tcW w:w="3118" w:type="dxa"/>
            <w:shd w:val="clear" w:color="auto" w:fill="F2F2F2"/>
          </w:tcPr>
          <w:p w14:paraId="141B0487" w14:textId="77777777" w:rsidR="002E1390" w:rsidRDefault="000943A1">
            <w:pPr>
              <w:jc w:val="both"/>
            </w:pPr>
            <w:r>
              <w:rPr>
                <w:sz w:val="18"/>
              </w:rPr>
              <w:t>Giá tiêu chuẩn</w:t>
            </w:r>
          </w:p>
        </w:tc>
      </w:tr>
      <w:tr w:rsidR="002E1390" w14:paraId="41BDA458" w14:textId="77777777">
        <w:trPr>
          <w:jc w:val="center"/>
        </w:trPr>
        <w:tc>
          <w:tcPr>
            <w:tcW w:w="2268" w:type="dxa"/>
          </w:tcPr>
          <w:p w14:paraId="13BA35C8" w14:textId="77777777" w:rsidR="002E1390" w:rsidRDefault="000943A1">
            <w:r>
              <w:rPr>
                <w:rFonts w:ascii="Consolas" w:hAnsi="Consolas"/>
                <w:b/>
                <w:sz w:val="18"/>
              </w:rPr>
              <w:t>ReorderPoint</w:t>
            </w:r>
          </w:p>
        </w:tc>
        <w:tc>
          <w:tcPr>
            <w:tcW w:w="2268" w:type="dxa"/>
          </w:tcPr>
          <w:p w14:paraId="69ADE9D5" w14:textId="77777777" w:rsidR="002E1390" w:rsidRDefault="000943A1">
            <w:r>
              <w:rPr>
                <w:rFonts w:ascii="Consolas" w:hAnsi="Consolas"/>
                <w:sz w:val="18"/>
              </w:rPr>
              <w:t>DECIMAL(18,2)</w:t>
            </w:r>
          </w:p>
        </w:tc>
        <w:tc>
          <w:tcPr>
            <w:tcW w:w="2268" w:type="dxa"/>
          </w:tcPr>
          <w:p w14:paraId="4FF088B7" w14:textId="77777777" w:rsidR="002E1390" w:rsidRDefault="000943A1">
            <w:pPr>
              <w:jc w:val="center"/>
            </w:pPr>
            <w:r>
              <w:rPr>
                <w:sz w:val="18"/>
              </w:rPr>
              <w:t>NOT NULL</w:t>
            </w:r>
          </w:p>
        </w:tc>
        <w:tc>
          <w:tcPr>
            <w:tcW w:w="3118" w:type="dxa"/>
          </w:tcPr>
          <w:p w14:paraId="59B9A361" w14:textId="77777777" w:rsidR="002E1390" w:rsidRDefault="000943A1">
            <w:pPr>
              <w:jc w:val="both"/>
            </w:pPr>
            <w:r>
              <w:rPr>
                <w:sz w:val="18"/>
              </w:rPr>
              <w:t>Điểm đặt hàng lại</w:t>
            </w:r>
          </w:p>
        </w:tc>
      </w:tr>
      <w:tr w:rsidR="002E1390" w14:paraId="035C17B5" w14:textId="77777777">
        <w:trPr>
          <w:jc w:val="center"/>
        </w:trPr>
        <w:tc>
          <w:tcPr>
            <w:tcW w:w="2268" w:type="dxa"/>
            <w:shd w:val="clear" w:color="auto" w:fill="F2F2F2"/>
          </w:tcPr>
          <w:p w14:paraId="23569139" w14:textId="77777777" w:rsidR="002E1390" w:rsidRDefault="000943A1">
            <w:r>
              <w:rPr>
                <w:rFonts w:ascii="Consolas" w:hAnsi="Consolas"/>
                <w:b/>
                <w:sz w:val="18"/>
              </w:rPr>
              <w:t>SafetyStock</w:t>
            </w:r>
          </w:p>
        </w:tc>
        <w:tc>
          <w:tcPr>
            <w:tcW w:w="2268" w:type="dxa"/>
            <w:shd w:val="clear" w:color="auto" w:fill="F2F2F2"/>
          </w:tcPr>
          <w:p w14:paraId="4B0DF599" w14:textId="77777777" w:rsidR="002E1390" w:rsidRDefault="000943A1">
            <w:r>
              <w:rPr>
                <w:rFonts w:ascii="Consolas" w:hAnsi="Consolas"/>
                <w:sz w:val="18"/>
              </w:rPr>
              <w:t>DECIMAL(18,2)</w:t>
            </w:r>
          </w:p>
        </w:tc>
        <w:tc>
          <w:tcPr>
            <w:tcW w:w="2268" w:type="dxa"/>
            <w:shd w:val="clear" w:color="auto" w:fill="F2F2F2"/>
          </w:tcPr>
          <w:p w14:paraId="7193C9C4" w14:textId="77777777" w:rsidR="002E1390" w:rsidRDefault="000943A1">
            <w:pPr>
              <w:jc w:val="center"/>
            </w:pPr>
            <w:r>
              <w:rPr>
                <w:sz w:val="18"/>
              </w:rPr>
              <w:t>NOT NULL</w:t>
            </w:r>
          </w:p>
        </w:tc>
        <w:tc>
          <w:tcPr>
            <w:tcW w:w="3118" w:type="dxa"/>
            <w:shd w:val="clear" w:color="auto" w:fill="F2F2F2"/>
          </w:tcPr>
          <w:p w14:paraId="4DB06694" w14:textId="77777777" w:rsidR="002E1390" w:rsidRDefault="000943A1">
            <w:pPr>
              <w:jc w:val="both"/>
            </w:pPr>
            <w:r>
              <w:rPr>
                <w:sz w:val="18"/>
              </w:rPr>
              <w:t>Tồn kho an toàn</w:t>
            </w:r>
          </w:p>
        </w:tc>
      </w:tr>
      <w:tr w:rsidR="002E1390" w14:paraId="7D4984C5" w14:textId="77777777">
        <w:trPr>
          <w:jc w:val="center"/>
        </w:trPr>
        <w:tc>
          <w:tcPr>
            <w:tcW w:w="2268" w:type="dxa"/>
          </w:tcPr>
          <w:p w14:paraId="7F06295B" w14:textId="77777777" w:rsidR="002E1390" w:rsidRDefault="000943A1">
            <w:r>
              <w:rPr>
                <w:rFonts w:ascii="Consolas" w:hAnsi="Consolas"/>
                <w:b/>
                <w:sz w:val="18"/>
              </w:rPr>
              <w:t>MaxStock</w:t>
            </w:r>
          </w:p>
        </w:tc>
        <w:tc>
          <w:tcPr>
            <w:tcW w:w="2268" w:type="dxa"/>
          </w:tcPr>
          <w:p w14:paraId="2A6D8783" w14:textId="77777777" w:rsidR="002E1390" w:rsidRDefault="000943A1">
            <w:r>
              <w:rPr>
                <w:rFonts w:ascii="Consolas" w:hAnsi="Consolas"/>
                <w:sz w:val="18"/>
              </w:rPr>
              <w:t>DECIMAL(18,2)</w:t>
            </w:r>
          </w:p>
        </w:tc>
        <w:tc>
          <w:tcPr>
            <w:tcW w:w="2268" w:type="dxa"/>
          </w:tcPr>
          <w:p w14:paraId="46F48561" w14:textId="77777777" w:rsidR="002E1390" w:rsidRDefault="000943A1">
            <w:pPr>
              <w:jc w:val="center"/>
            </w:pPr>
            <w:r>
              <w:rPr>
                <w:sz w:val="18"/>
              </w:rPr>
              <w:t>NOT NULL</w:t>
            </w:r>
          </w:p>
        </w:tc>
        <w:tc>
          <w:tcPr>
            <w:tcW w:w="3118" w:type="dxa"/>
          </w:tcPr>
          <w:p w14:paraId="2DADBD72" w14:textId="77777777" w:rsidR="002E1390" w:rsidRDefault="000943A1">
            <w:pPr>
              <w:jc w:val="both"/>
            </w:pPr>
            <w:r>
              <w:rPr>
                <w:sz w:val="18"/>
              </w:rPr>
              <w:t>Tồn kho tối đa</w:t>
            </w:r>
          </w:p>
        </w:tc>
      </w:tr>
      <w:tr w:rsidR="002E1390" w14:paraId="623851FC" w14:textId="77777777">
        <w:trPr>
          <w:jc w:val="center"/>
        </w:trPr>
        <w:tc>
          <w:tcPr>
            <w:tcW w:w="2268" w:type="dxa"/>
            <w:shd w:val="clear" w:color="auto" w:fill="F2F2F2"/>
          </w:tcPr>
          <w:p w14:paraId="087768EA" w14:textId="77777777" w:rsidR="002E1390" w:rsidRDefault="000943A1">
            <w:r>
              <w:rPr>
                <w:rFonts w:ascii="Consolas" w:hAnsi="Consolas"/>
                <w:b/>
                <w:sz w:val="18"/>
              </w:rPr>
              <w:t>IsActive</w:t>
            </w:r>
          </w:p>
        </w:tc>
        <w:tc>
          <w:tcPr>
            <w:tcW w:w="2268" w:type="dxa"/>
            <w:shd w:val="clear" w:color="auto" w:fill="F2F2F2"/>
          </w:tcPr>
          <w:p w14:paraId="6800897C" w14:textId="77777777" w:rsidR="002E1390" w:rsidRDefault="000943A1">
            <w:r>
              <w:rPr>
                <w:rFonts w:ascii="Consolas" w:hAnsi="Consolas"/>
                <w:sz w:val="18"/>
              </w:rPr>
              <w:t>BIT</w:t>
            </w:r>
          </w:p>
        </w:tc>
        <w:tc>
          <w:tcPr>
            <w:tcW w:w="2268" w:type="dxa"/>
            <w:shd w:val="clear" w:color="auto" w:fill="F2F2F2"/>
          </w:tcPr>
          <w:p w14:paraId="77A747E4" w14:textId="77777777" w:rsidR="002E1390" w:rsidRDefault="000943A1">
            <w:pPr>
              <w:jc w:val="center"/>
            </w:pPr>
            <w:r>
              <w:rPr>
                <w:sz w:val="18"/>
              </w:rPr>
              <w:t>NOT NULL</w:t>
            </w:r>
          </w:p>
        </w:tc>
        <w:tc>
          <w:tcPr>
            <w:tcW w:w="3118" w:type="dxa"/>
            <w:shd w:val="clear" w:color="auto" w:fill="F2F2F2"/>
          </w:tcPr>
          <w:p w14:paraId="677DDA9B" w14:textId="77777777" w:rsidR="002E1390" w:rsidRDefault="000943A1">
            <w:pPr>
              <w:jc w:val="both"/>
            </w:pPr>
            <w:r>
              <w:rPr>
                <w:sz w:val="18"/>
              </w:rPr>
              <w:t>Hoạt động</w:t>
            </w:r>
          </w:p>
        </w:tc>
      </w:tr>
    </w:tbl>
    <w:p w14:paraId="25AE1D0C" w14:textId="77777777" w:rsidR="002E1390" w:rsidRDefault="000943A1">
      <w:pPr>
        <w:pStyle w:val="Caption"/>
        <w:spacing w:before="120" w:after="240" w:line="276" w:lineRule="auto"/>
        <w:jc w:val="center"/>
      </w:pPr>
      <w:bookmarkStart w:id="413" w:name="_Toc230447728"/>
      <w:bookmarkStart w:id="414" w:name="_Toc23079805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88</w:t>
      </w:r>
      <w:r>
        <w:rPr>
          <w:color w:val="000000"/>
          <w:sz w:val="26"/>
        </w:rPr>
        <w:fldChar w:fldCharType="end"/>
      </w:r>
      <w:r>
        <w:rPr>
          <w:color w:val="000000"/>
          <w:sz w:val="26"/>
        </w:rPr>
        <w:t>: Cấu trúc bảng UnitsOfMeasure</w:t>
      </w:r>
      <w:bookmarkEnd w:id="413"/>
      <w:bookmarkEnd w:id="414"/>
    </w:p>
    <w:p w14:paraId="239D0970" w14:textId="77777777" w:rsidR="002E1390" w:rsidRDefault="000943A1">
      <w:pPr>
        <w:spacing w:after="80"/>
        <w:jc w:val="both"/>
      </w:pPr>
      <w:r>
        <w:rPr>
          <w:i/>
          <w:sz w:val="22"/>
        </w:rPr>
        <w:t>Đơn vị đo lường.</w:t>
      </w:r>
    </w:p>
    <w:tbl>
      <w:tblPr>
        <w:tblStyle w:val="TableGrid"/>
        <w:tblW w:w="0" w:type="auto"/>
        <w:jc w:val="center"/>
        <w:tblLook w:val="04A0" w:firstRow="1" w:lastRow="0" w:firstColumn="1" w:lastColumn="0" w:noHBand="0" w:noVBand="1"/>
      </w:tblPr>
      <w:tblGrid>
        <w:gridCol w:w="2178"/>
        <w:gridCol w:w="2227"/>
        <w:gridCol w:w="2183"/>
        <w:gridCol w:w="2988"/>
      </w:tblGrid>
      <w:tr w:rsidR="002E1390" w14:paraId="42E06260" w14:textId="77777777">
        <w:trPr>
          <w:jc w:val="center"/>
        </w:trPr>
        <w:tc>
          <w:tcPr>
            <w:tcW w:w="2268" w:type="dxa"/>
            <w:shd w:val="clear" w:color="auto" w:fill="1F4E79"/>
          </w:tcPr>
          <w:p w14:paraId="5A7FCA61" w14:textId="77777777" w:rsidR="002E1390" w:rsidRDefault="000943A1">
            <w:pPr>
              <w:jc w:val="center"/>
            </w:pPr>
            <w:r>
              <w:rPr>
                <w:b/>
                <w:color w:val="FFFFFF"/>
                <w:sz w:val="20"/>
              </w:rPr>
              <w:t>Tên cột</w:t>
            </w:r>
          </w:p>
        </w:tc>
        <w:tc>
          <w:tcPr>
            <w:tcW w:w="2268" w:type="dxa"/>
            <w:shd w:val="clear" w:color="auto" w:fill="1F4E79"/>
          </w:tcPr>
          <w:p w14:paraId="7383CA05" w14:textId="77777777" w:rsidR="002E1390" w:rsidRDefault="000943A1">
            <w:pPr>
              <w:jc w:val="center"/>
            </w:pPr>
            <w:r>
              <w:rPr>
                <w:b/>
                <w:color w:val="FFFFFF"/>
                <w:sz w:val="20"/>
              </w:rPr>
              <w:t>Kiểu dữ liệu</w:t>
            </w:r>
          </w:p>
        </w:tc>
        <w:tc>
          <w:tcPr>
            <w:tcW w:w="2268" w:type="dxa"/>
            <w:shd w:val="clear" w:color="auto" w:fill="1F4E79"/>
          </w:tcPr>
          <w:p w14:paraId="21EA1967" w14:textId="77777777" w:rsidR="002E1390" w:rsidRDefault="000943A1">
            <w:pPr>
              <w:jc w:val="center"/>
            </w:pPr>
            <w:r>
              <w:rPr>
                <w:b/>
                <w:color w:val="FFFFFF"/>
                <w:sz w:val="20"/>
              </w:rPr>
              <w:t>Ràng buộc</w:t>
            </w:r>
          </w:p>
        </w:tc>
        <w:tc>
          <w:tcPr>
            <w:tcW w:w="3118" w:type="dxa"/>
            <w:shd w:val="clear" w:color="auto" w:fill="1F4E79"/>
          </w:tcPr>
          <w:p w14:paraId="2CDD5A5D" w14:textId="77777777" w:rsidR="002E1390" w:rsidRDefault="000943A1">
            <w:pPr>
              <w:jc w:val="center"/>
            </w:pPr>
            <w:r>
              <w:rPr>
                <w:b/>
                <w:color w:val="FFFFFF"/>
                <w:sz w:val="20"/>
              </w:rPr>
              <w:t>Mô tả</w:t>
            </w:r>
          </w:p>
        </w:tc>
      </w:tr>
      <w:tr w:rsidR="002E1390" w14:paraId="7A19D4A8" w14:textId="77777777">
        <w:trPr>
          <w:jc w:val="center"/>
        </w:trPr>
        <w:tc>
          <w:tcPr>
            <w:tcW w:w="2268" w:type="dxa"/>
          </w:tcPr>
          <w:p w14:paraId="352AC661" w14:textId="77777777" w:rsidR="002E1390" w:rsidRDefault="000943A1">
            <w:r>
              <w:rPr>
                <w:rFonts w:ascii="Consolas" w:hAnsi="Consolas"/>
                <w:b/>
                <w:sz w:val="18"/>
              </w:rPr>
              <w:t>Code</w:t>
            </w:r>
          </w:p>
        </w:tc>
        <w:tc>
          <w:tcPr>
            <w:tcW w:w="2268" w:type="dxa"/>
          </w:tcPr>
          <w:p w14:paraId="45095858" w14:textId="77777777" w:rsidR="002E1390" w:rsidRDefault="000943A1">
            <w:r>
              <w:rPr>
                <w:rFonts w:ascii="Consolas" w:hAnsi="Consolas"/>
                <w:sz w:val="18"/>
              </w:rPr>
              <w:t>NVARCHAR(50)</w:t>
            </w:r>
          </w:p>
        </w:tc>
        <w:tc>
          <w:tcPr>
            <w:tcW w:w="2268" w:type="dxa"/>
          </w:tcPr>
          <w:p w14:paraId="128F1165" w14:textId="77777777" w:rsidR="002E1390" w:rsidRDefault="000943A1">
            <w:pPr>
              <w:jc w:val="center"/>
            </w:pPr>
            <w:r>
              <w:rPr>
                <w:sz w:val="18"/>
              </w:rPr>
              <w:t>NOT NULL</w:t>
            </w:r>
          </w:p>
        </w:tc>
        <w:tc>
          <w:tcPr>
            <w:tcW w:w="3118" w:type="dxa"/>
          </w:tcPr>
          <w:p w14:paraId="159B18F9" w14:textId="77777777" w:rsidR="002E1390" w:rsidRDefault="000943A1">
            <w:pPr>
              <w:jc w:val="both"/>
            </w:pPr>
            <w:r>
              <w:rPr>
                <w:sz w:val="18"/>
              </w:rPr>
              <w:t>Mã đơn vị</w:t>
            </w:r>
          </w:p>
        </w:tc>
      </w:tr>
      <w:tr w:rsidR="002E1390" w14:paraId="0C76B465" w14:textId="77777777">
        <w:trPr>
          <w:jc w:val="center"/>
        </w:trPr>
        <w:tc>
          <w:tcPr>
            <w:tcW w:w="2268" w:type="dxa"/>
            <w:shd w:val="clear" w:color="auto" w:fill="F2F2F2"/>
          </w:tcPr>
          <w:p w14:paraId="4C0026D1" w14:textId="77777777" w:rsidR="002E1390" w:rsidRDefault="000943A1">
            <w:r>
              <w:rPr>
                <w:rFonts w:ascii="Consolas" w:hAnsi="Consolas"/>
                <w:b/>
                <w:sz w:val="18"/>
              </w:rPr>
              <w:t>Name</w:t>
            </w:r>
          </w:p>
        </w:tc>
        <w:tc>
          <w:tcPr>
            <w:tcW w:w="2268" w:type="dxa"/>
            <w:shd w:val="clear" w:color="auto" w:fill="F2F2F2"/>
          </w:tcPr>
          <w:p w14:paraId="3CDE0E72" w14:textId="77777777" w:rsidR="002E1390" w:rsidRDefault="000943A1">
            <w:r>
              <w:rPr>
                <w:rFonts w:ascii="Consolas" w:hAnsi="Consolas"/>
                <w:sz w:val="18"/>
              </w:rPr>
              <w:t>NVARCHAR(100)</w:t>
            </w:r>
          </w:p>
        </w:tc>
        <w:tc>
          <w:tcPr>
            <w:tcW w:w="2268" w:type="dxa"/>
            <w:shd w:val="clear" w:color="auto" w:fill="F2F2F2"/>
          </w:tcPr>
          <w:p w14:paraId="2DDD022F" w14:textId="77777777" w:rsidR="002E1390" w:rsidRDefault="000943A1">
            <w:pPr>
              <w:jc w:val="center"/>
            </w:pPr>
            <w:r>
              <w:rPr>
                <w:sz w:val="18"/>
              </w:rPr>
              <w:t>NOT NULL</w:t>
            </w:r>
          </w:p>
        </w:tc>
        <w:tc>
          <w:tcPr>
            <w:tcW w:w="3118" w:type="dxa"/>
            <w:shd w:val="clear" w:color="auto" w:fill="F2F2F2"/>
          </w:tcPr>
          <w:p w14:paraId="12A98597" w14:textId="77777777" w:rsidR="002E1390" w:rsidRDefault="000943A1">
            <w:pPr>
              <w:jc w:val="both"/>
            </w:pPr>
            <w:r>
              <w:rPr>
                <w:sz w:val="18"/>
              </w:rPr>
              <w:t>Tên đơn vị (Cái, Kg, Mét...)</w:t>
            </w:r>
          </w:p>
        </w:tc>
      </w:tr>
    </w:tbl>
    <w:p w14:paraId="40F3458E" w14:textId="77777777" w:rsidR="002E1390" w:rsidRDefault="000943A1">
      <w:pPr>
        <w:pStyle w:val="Caption"/>
        <w:spacing w:before="120" w:after="240" w:line="276" w:lineRule="auto"/>
        <w:jc w:val="center"/>
      </w:pPr>
      <w:bookmarkStart w:id="415" w:name="_Toc230447729"/>
      <w:bookmarkStart w:id="416" w:name="_Toc230798055"/>
      <w:r>
        <w:rPr>
          <w:color w:val="000000"/>
          <w:sz w:val="26"/>
        </w:rPr>
        <w:lastRenderedPageBreak/>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89</w:t>
      </w:r>
      <w:r>
        <w:rPr>
          <w:color w:val="000000"/>
          <w:sz w:val="26"/>
        </w:rPr>
        <w:fldChar w:fldCharType="end"/>
      </w:r>
      <w:r>
        <w:rPr>
          <w:color w:val="000000"/>
          <w:sz w:val="26"/>
        </w:rPr>
        <w:t>: Cấu trúc bảng Tags</w:t>
      </w:r>
      <w:bookmarkEnd w:id="415"/>
      <w:bookmarkEnd w:id="416"/>
    </w:p>
    <w:p w14:paraId="4FC041A2" w14:textId="77777777" w:rsidR="002E1390" w:rsidRDefault="000943A1">
      <w:pPr>
        <w:spacing w:after="80"/>
        <w:jc w:val="both"/>
      </w:pPr>
      <w:r>
        <w:rPr>
          <w:i/>
          <w:sz w:val="22"/>
        </w:rPr>
        <w:t>Thẻ tag phân loại đa năng.</w:t>
      </w:r>
    </w:p>
    <w:tbl>
      <w:tblPr>
        <w:tblStyle w:val="TableGrid"/>
        <w:tblW w:w="0" w:type="auto"/>
        <w:jc w:val="center"/>
        <w:tblLook w:val="04A0" w:firstRow="1" w:lastRow="0" w:firstColumn="1" w:lastColumn="0" w:noHBand="0" w:noVBand="1"/>
      </w:tblPr>
      <w:tblGrid>
        <w:gridCol w:w="2185"/>
        <w:gridCol w:w="2227"/>
        <w:gridCol w:w="2184"/>
        <w:gridCol w:w="2980"/>
      </w:tblGrid>
      <w:tr w:rsidR="002E1390" w14:paraId="337FBDEC" w14:textId="77777777">
        <w:trPr>
          <w:jc w:val="center"/>
        </w:trPr>
        <w:tc>
          <w:tcPr>
            <w:tcW w:w="2268" w:type="dxa"/>
            <w:shd w:val="clear" w:color="auto" w:fill="1F4E79"/>
          </w:tcPr>
          <w:p w14:paraId="1DA2D705" w14:textId="77777777" w:rsidR="002E1390" w:rsidRDefault="000943A1">
            <w:pPr>
              <w:jc w:val="center"/>
            </w:pPr>
            <w:r>
              <w:rPr>
                <w:b/>
                <w:color w:val="FFFFFF"/>
                <w:sz w:val="20"/>
              </w:rPr>
              <w:t>Tên cột</w:t>
            </w:r>
          </w:p>
        </w:tc>
        <w:tc>
          <w:tcPr>
            <w:tcW w:w="2268" w:type="dxa"/>
            <w:shd w:val="clear" w:color="auto" w:fill="1F4E79"/>
          </w:tcPr>
          <w:p w14:paraId="0B1F9544" w14:textId="77777777" w:rsidR="002E1390" w:rsidRDefault="000943A1">
            <w:pPr>
              <w:jc w:val="center"/>
            </w:pPr>
            <w:r>
              <w:rPr>
                <w:b/>
                <w:color w:val="FFFFFF"/>
                <w:sz w:val="20"/>
              </w:rPr>
              <w:t>Kiểu dữ liệu</w:t>
            </w:r>
          </w:p>
        </w:tc>
        <w:tc>
          <w:tcPr>
            <w:tcW w:w="2268" w:type="dxa"/>
            <w:shd w:val="clear" w:color="auto" w:fill="1F4E79"/>
          </w:tcPr>
          <w:p w14:paraId="55ADF8E4" w14:textId="77777777" w:rsidR="002E1390" w:rsidRDefault="000943A1">
            <w:pPr>
              <w:jc w:val="center"/>
            </w:pPr>
            <w:r>
              <w:rPr>
                <w:b/>
                <w:color w:val="FFFFFF"/>
                <w:sz w:val="20"/>
              </w:rPr>
              <w:t>Ràng buộc</w:t>
            </w:r>
          </w:p>
        </w:tc>
        <w:tc>
          <w:tcPr>
            <w:tcW w:w="3118" w:type="dxa"/>
            <w:shd w:val="clear" w:color="auto" w:fill="1F4E79"/>
          </w:tcPr>
          <w:p w14:paraId="0E321C98" w14:textId="77777777" w:rsidR="002E1390" w:rsidRDefault="000943A1">
            <w:pPr>
              <w:jc w:val="center"/>
            </w:pPr>
            <w:r>
              <w:rPr>
                <w:b/>
                <w:color w:val="FFFFFF"/>
                <w:sz w:val="20"/>
              </w:rPr>
              <w:t>Mô tả</w:t>
            </w:r>
          </w:p>
        </w:tc>
      </w:tr>
      <w:tr w:rsidR="002E1390" w14:paraId="73C504CA" w14:textId="77777777">
        <w:trPr>
          <w:jc w:val="center"/>
        </w:trPr>
        <w:tc>
          <w:tcPr>
            <w:tcW w:w="2268" w:type="dxa"/>
          </w:tcPr>
          <w:p w14:paraId="46A5E43F" w14:textId="77777777" w:rsidR="002E1390" w:rsidRDefault="000943A1">
            <w:r>
              <w:rPr>
                <w:rFonts w:ascii="Consolas" w:hAnsi="Consolas"/>
                <w:b/>
                <w:sz w:val="18"/>
              </w:rPr>
              <w:t>Name</w:t>
            </w:r>
          </w:p>
        </w:tc>
        <w:tc>
          <w:tcPr>
            <w:tcW w:w="2268" w:type="dxa"/>
          </w:tcPr>
          <w:p w14:paraId="653212BC" w14:textId="77777777" w:rsidR="002E1390" w:rsidRDefault="000943A1">
            <w:r>
              <w:rPr>
                <w:rFonts w:ascii="Consolas" w:hAnsi="Consolas"/>
                <w:sz w:val="18"/>
              </w:rPr>
              <w:t>NVARCHAR(100)</w:t>
            </w:r>
          </w:p>
        </w:tc>
        <w:tc>
          <w:tcPr>
            <w:tcW w:w="2268" w:type="dxa"/>
          </w:tcPr>
          <w:p w14:paraId="4D05ABEF" w14:textId="77777777" w:rsidR="002E1390" w:rsidRDefault="000943A1">
            <w:pPr>
              <w:jc w:val="center"/>
            </w:pPr>
            <w:r>
              <w:rPr>
                <w:sz w:val="18"/>
              </w:rPr>
              <w:t>NOT NULL</w:t>
            </w:r>
          </w:p>
        </w:tc>
        <w:tc>
          <w:tcPr>
            <w:tcW w:w="3118" w:type="dxa"/>
          </w:tcPr>
          <w:p w14:paraId="6DA1D068" w14:textId="77777777" w:rsidR="002E1390" w:rsidRDefault="000943A1">
            <w:pPr>
              <w:jc w:val="both"/>
            </w:pPr>
            <w:r>
              <w:rPr>
                <w:sz w:val="18"/>
              </w:rPr>
              <w:t>Tên tag</w:t>
            </w:r>
          </w:p>
        </w:tc>
      </w:tr>
      <w:tr w:rsidR="002E1390" w14:paraId="5A63B7F3" w14:textId="77777777">
        <w:trPr>
          <w:jc w:val="center"/>
        </w:trPr>
        <w:tc>
          <w:tcPr>
            <w:tcW w:w="2268" w:type="dxa"/>
            <w:shd w:val="clear" w:color="auto" w:fill="F2F2F2"/>
          </w:tcPr>
          <w:p w14:paraId="68559F82" w14:textId="77777777" w:rsidR="002E1390" w:rsidRDefault="000943A1">
            <w:r>
              <w:rPr>
                <w:rFonts w:ascii="Consolas" w:hAnsi="Consolas"/>
                <w:b/>
                <w:sz w:val="18"/>
              </w:rPr>
              <w:t>Color</w:t>
            </w:r>
          </w:p>
        </w:tc>
        <w:tc>
          <w:tcPr>
            <w:tcW w:w="2268" w:type="dxa"/>
            <w:shd w:val="clear" w:color="auto" w:fill="F2F2F2"/>
          </w:tcPr>
          <w:p w14:paraId="37D52E3F" w14:textId="77777777" w:rsidR="002E1390" w:rsidRDefault="000943A1">
            <w:r>
              <w:rPr>
                <w:rFonts w:ascii="Consolas" w:hAnsi="Consolas"/>
                <w:sz w:val="18"/>
              </w:rPr>
              <w:t>NVARCHAR(20)</w:t>
            </w:r>
          </w:p>
        </w:tc>
        <w:tc>
          <w:tcPr>
            <w:tcW w:w="2268" w:type="dxa"/>
            <w:shd w:val="clear" w:color="auto" w:fill="F2F2F2"/>
          </w:tcPr>
          <w:p w14:paraId="085BEF92" w14:textId="77777777" w:rsidR="002E1390" w:rsidRDefault="000943A1">
            <w:pPr>
              <w:jc w:val="center"/>
            </w:pPr>
            <w:r>
              <w:rPr>
                <w:sz w:val="18"/>
              </w:rPr>
              <w:t>NULL</w:t>
            </w:r>
          </w:p>
        </w:tc>
        <w:tc>
          <w:tcPr>
            <w:tcW w:w="3118" w:type="dxa"/>
            <w:shd w:val="clear" w:color="auto" w:fill="F2F2F2"/>
          </w:tcPr>
          <w:p w14:paraId="4A026EDC" w14:textId="77777777" w:rsidR="002E1390" w:rsidRDefault="000943A1">
            <w:pPr>
              <w:jc w:val="both"/>
            </w:pPr>
            <w:r>
              <w:rPr>
                <w:sz w:val="18"/>
              </w:rPr>
              <w:t>Mã màu hiển thị</w:t>
            </w:r>
          </w:p>
        </w:tc>
      </w:tr>
    </w:tbl>
    <w:p w14:paraId="3E94D0CD" w14:textId="77777777" w:rsidR="002E1390" w:rsidRDefault="000943A1">
      <w:pPr>
        <w:pStyle w:val="Caption"/>
        <w:spacing w:before="120" w:after="240" w:line="276" w:lineRule="auto"/>
        <w:jc w:val="center"/>
      </w:pPr>
      <w:bookmarkStart w:id="417" w:name="_Toc230447730"/>
      <w:bookmarkStart w:id="418" w:name="_Toc23079805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90</w:t>
      </w:r>
      <w:r>
        <w:rPr>
          <w:color w:val="000000"/>
          <w:sz w:val="26"/>
        </w:rPr>
        <w:fldChar w:fldCharType="end"/>
      </w:r>
      <w:r>
        <w:rPr>
          <w:color w:val="000000"/>
          <w:sz w:val="26"/>
        </w:rPr>
        <w:t>: Cấu trúc bảng EntityTags</w:t>
      </w:r>
      <w:bookmarkEnd w:id="417"/>
      <w:bookmarkEnd w:id="418"/>
    </w:p>
    <w:p w14:paraId="6E1B150C" w14:textId="77777777" w:rsidR="002E1390" w:rsidRDefault="000943A1">
      <w:pPr>
        <w:spacing w:after="80"/>
        <w:jc w:val="both"/>
      </w:pPr>
      <w:r>
        <w:rPr>
          <w:i/>
          <w:sz w:val="22"/>
        </w:rPr>
        <w:t>Bảng trung gian gán tag cho các thực thể.</w:t>
      </w:r>
    </w:p>
    <w:tbl>
      <w:tblPr>
        <w:tblStyle w:val="TableGrid"/>
        <w:tblW w:w="0" w:type="auto"/>
        <w:jc w:val="center"/>
        <w:tblLook w:val="04A0" w:firstRow="1" w:lastRow="0" w:firstColumn="1" w:lastColumn="0" w:noHBand="0" w:noVBand="1"/>
      </w:tblPr>
      <w:tblGrid>
        <w:gridCol w:w="2203"/>
        <w:gridCol w:w="2239"/>
        <w:gridCol w:w="2172"/>
        <w:gridCol w:w="2962"/>
      </w:tblGrid>
      <w:tr w:rsidR="002E1390" w14:paraId="50A586E7" w14:textId="77777777">
        <w:trPr>
          <w:jc w:val="center"/>
        </w:trPr>
        <w:tc>
          <w:tcPr>
            <w:tcW w:w="2268" w:type="dxa"/>
            <w:shd w:val="clear" w:color="auto" w:fill="1F4E79"/>
          </w:tcPr>
          <w:p w14:paraId="20035FA1" w14:textId="77777777" w:rsidR="002E1390" w:rsidRDefault="000943A1">
            <w:pPr>
              <w:jc w:val="center"/>
            </w:pPr>
            <w:r>
              <w:rPr>
                <w:b/>
                <w:color w:val="FFFFFF"/>
                <w:sz w:val="20"/>
              </w:rPr>
              <w:t>Tên cột</w:t>
            </w:r>
          </w:p>
        </w:tc>
        <w:tc>
          <w:tcPr>
            <w:tcW w:w="2268" w:type="dxa"/>
            <w:shd w:val="clear" w:color="auto" w:fill="1F4E79"/>
          </w:tcPr>
          <w:p w14:paraId="3C78571D" w14:textId="77777777" w:rsidR="002E1390" w:rsidRDefault="000943A1">
            <w:pPr>
              <w:jc w:val="center"/>
            </w:pPr>
            <w:r>
              <w:rPr>
                <w:b/>
                <w:color w:val="FFFFFF"/>
                <w:sz w:val="20"/>
              </w:rPr>
              <w:t>Kiểu dữ liệu</w:t>
            </w:r>
          </w:p>
        </w:tc>
        <w:tc>
          <w:tcPr>
            <w:tcW w:w="2268" w:type="dxa"/>
            <w:shd w:val="clear" w:color="auto" w:fill="1F4E79"/>
          </w:tcPr>
          <w:p w14:paraId="6FB2D324" w14:textId="77777777" w:rsidR="002E1390" w:rsidRDefault="000943A1">
            <w:pPr>
              <w:jc w:val="center"/>
            </w:pPr>
            <w:r>
              <w:rPr>
                <w:b/>
                <w:color w:val="FFFFFF"/>
                <w:sz w:val="20"/>
              </w:rPr>
              <w:t>Ràng buộc</w:t>
            </w:r>
          </w:p>
        </w:tc>
        <w:tc>
          <w:tcPr>
            <w:tcW w:w="3118" w:type="dxa"/>
            <w:shd w:val="clear" w:color="auto" w:fill="1F4E79"/>
          </w:tcPr>
          <w:p w14:paraId="3A5B0397" w14:textId="77777777" w:rsidR="002E1390" w:rsidRDefault="000943A1">
            <w:pPr>
              <w:jc w:val="center"/>
            </w:pPr>
            <w:r>
              <w:rPr>
                <w:b/>
                <w:color w:val="FFFFFF"/>
                <w:sz w:val="20"/>
              </w:rPr>
              <w:t>Mô tả</w:t>
            </w:r>
          </w:p>
        </w:tc>
      </w:tr>
      <w:tr w:rsidR="002E1390" w14:paraId="0B5F5629" w14:textId="77777777">
        <w:trPr>
          <w:jc w:val="center"/>
        </w:trPr>
        <w:tc>
          <w:tcPr>
            <w:tcW w:w="2268" w:type="dxa"/>
          </w:tcPr>
          <w:p w14:paraId="79353DF5" w14:textId="77777777" w:rsidR="002E1390" w:rsidRDefault="000943A1">
            <w:r>
              <w:rPr>
                <w:rFonts w:ascii="Consolas" w:hAnsi="Consolas"/>
                <w:b/>
                <w:sz w:val="18"/>
              </w:rPr>
              <w:t>TagId</w:t>
            </w:r>
          </w:p>
        </w:tc>
        <w:tc>
          <w:tcPr>
            <w:tcW w:w="2268" w:type="dxa"/>
          </w:tcPr>
          <w:p w14:paraId="0A96CB61" w14:textId="77777777" w:rsidR="002E1390" w:rsidRDefault="000943A1">
            <w:r>
              <w:rPr>
                <w:rFonts w:ascii="Consolas" w:hAnsi="Consolas"/>
                <w:sz w:val="18"/>
              </w:rPr>
              <w:t>UNIQUEIDENTIFIER</w:t>
            </w:r>
          </w:p>
        </w:tc>
        <w:tc>
          <w:tcPr>
            <w:tcW w:w="2268" w:type="dxa"/>
          </w:tcPr>
          <w:p w14:paraId="560506F4" w14:textId="77777777" w:rsidR="002E1390" w:rsidRDefault="000943A1">
            <w:pPr>
              <w:jc w:val="center"/>
            </w:pPr>
            <w:r>
              <w:rPr>
                <w:i/>
                <w:color w:val="0066CC"/>
                <w:sz w:val="18"/>
              </w:rPr>
              <w:t>FK → Tags</w:t>
            </w:r>
          </w:p>
        </w:tc>
        <w:tc>
          <w:tcPr>
            <w:tcW w:w="3118" w:type="dxa"/>
          </w:tcPr>
          <w:p w14:paraId="19E899C2" w14:textId="77777777" w:rsidR="002E1390" w:rsidRDefault="000943A1">
            <w:pPr>
              <w:jc w:val="both"/>
            </w:pPr>
            <w:r>
              <w:rPr>
                <w:sz w:val="18"/>
              </w:rPr>
              <w:t>Tag</w:t>
            </w:r>
          </w:p>
        </w:tc>
      </w:tr>
      <w:tr w:rsidR="002E1390" w14:paraId="17B59EE3" w14:textId="77777777">
        <w:trPr>
          <w:jc w:val="center"/>
        </w:trPr>
        <w:tc>
          <w:tcPr>
            <w:tcW w:w="2268" w:type="dxa"/>
            <w:shd w:val="clear" w:color="auto" w:fill="F2F2F2"/>
          </w:tcPr>
          <w:p w14:paraId="63791C96" w14:textId="77777777" w:rsidR="002E1390" w:rsidRDefault="000943A1">
            <w:r>
              <w:rPr>
                <w:rFonts w:ascii="Consolas" w:hAnsi="Consolas"/>
                <w:b/>
                <w:sz w:val="18"/>
              </w:rPr>
              <w:t>EntityName</w:t>
            </w:r>
          </w:p>
        </w:tc>
        <w:tc>
          <w:tcPr>
            <w:tcW w:w="2268" w:type="dxa"/>
            <w:shd w:val="clear" w:color="auto" w:fill="F2F2F2"/>
          </w:tcPr>
          <w:p w14:paraId="384AA173" w14:textId="77777777" w:rsidR="002E1390" w:rsidRDefault="000943A1">
            <w:r>
              <w:rPr>
                <w:rFonts w:ascii="Consolas" w:hAnsi="Consolas"/>
                <w:sz w:val="18"/>
              </w:rPr>
              <w:t>NVARCHAR(150)</w:t>
            </w:r>
          </w:p>
        </w:tc>
        <w:tc>
          <w:tcPr>
            <w:tcW w:w="2268" w:type="dxa"/>
            <w:shd w:val="clear" w:color="auto" w:fill="F2F2F2"/>
          </w:tcPr>
          <w:p w14:paraId="22209564" w14:textId="77777777" w:rsidR="002E1390" w:rsidRDefault="000943A1">
            <w:pPr>
              <w:jc w:val="center"/>
            </w:pPr>
            <w:r>
              <w:rPr>
                <w:sz w:val="18"/>
              </w:rPr>
              <w:t>NOT NULL</w:t>
            </w:r>
          </w:p>
        </w:tc>
        <w:tc>
          <w:tcPr>
            <w:tcW w:w="3118" w:type="dxa"/>
            <w:shd w:val="clear" w:color="auto" w:fill="F2F2F2"/>
          </w:tcPr>
          <w:p w14:paraId="570FE449" w14:textId="77777777" w:rsidR="002E1390" w:rsidRDefault="000943A1">
            <w:pPr>
              <w:jc w:val="both"/>
            </w:pPr>
            <w:r>
              <w:rPr>
                <w:sz w:val="18"/>
              </w:rPr>
              <w:t>Tên loại thực thể</w:t>
            </w:r>
          </w:p>
        </w:tc>
      </w:tr>
      <w:tr w:rsidR="002E1390" w14:paraId="2A21D465" w14:textId="77777777">
        <w:trPr>
          <w:jc w:val="center"/>
        </w:trPr>
        <w:tc>
          <w:tcPr>
            <w:tcW w:w="2268" w:type="dxa"/>
          </w:tcPr>
          <w:p w14:paraId="2D9D2031" w14:textId="77777777" w:rsidR="002E1390" w:rsidRDefault="000943A1">
            <w:r>
              <w:rPr>
                <w:rFonts w:ascii="Consolas" w:hAnsi="Consolas"/>
                <w:b/>
                <w:sz w:val="18"/>
              </w:rPr>
              <w:t>EntityId</w:t>
            </w:r>
          </w:p>
        </w:tc>
        <w:tc>
          <w:tcPr>
            <w:tcW w:w="2268" w:type="dxa"/>
          </w:tcPr>
          <w:p w14:paraId="7FE8B457" w14:textId="77777777" w:rsidR="002E1390" w:rsidRDefault="000943A1">
            <w:r>
              <w:rPr>
                <w:rFonts w:ascii="Consolas" w:hAnsi="Consolas"/>
                <w:sz w:val="18"/>
              </w:rPr>
              <w:t>UNIQUEIDENTIFIER</w:t>
            </w:r>
          </w:p>
        </w:tc>
        <w:tc>
          <w:tcPr>
            <w:tcW w:w="2268" w:type="dxa"/>
          </w:tcPr>
          <w:p w14:paraId="1D5B64D2" w14:textId="77777777" w:rsidR="002E1390" w:rsidRDefault="000943A1">
            <w:pPr>
              <w:jc w:val="center"/>
            </w:pPr>
            <w:r>
              <w:rPr>
                <w:sz w:val="18"/>
              </w:rPr>
              <w:t>NOT NULL</w:t>
            </w:r>
          </w:p>
        </w:tc>
        <w:tc>
          <w:tcPr>
            <w:tcW w:w="3118" w:type="dxa"/>
          </w:tcPr>
          <w:p w14:paraId="56377F77" w14:textId="77777777" w:rsidR="002E1390" w:rsidRDefault="000943A1">
            <w:pPr>
              <w:jc w:val="both"/>
            </w:pPr>
            <w:r>
              <w:rPr>
                <w:sz w:val="18"/>
              </w:rPr>
              <w:t>ID thực thể được gán</w:t>
            </w:r>
          </w:p>
        </w:tc>
      </w:tr>
    </w:tbl>
    <w:p w14:paraId="6EDDEA33" w14:textId="77777777" w:rsidR="002E1390" w:rsidRDefault="000943A1">
      <w:pPr>
        <w:pStyle w:val="Heading3"/>
      </w:pPr>
      <w:bookmarkStart w:id="419" w:name="_Toc230447607"/>
      <w:bookmarkStart w:id="420" w:name="_Toc230797933"/>
      <w:r>
        <w:rPr>
          <w:color w:val="000000"/>
        </w:rPr>
        <w:t>Miền 7: Tài chính, Mua hàng &amp; Kho</w:t>
      </w:r>
      <w:bookmarkEnd w:id="419"/>
      <w:bookmarkEnd w:id="420"/>
    </w:p>
    <w:p w14:paraId="526E999E" w14:textId="77777777" w:rsidR="002E1390" w:rsidRDefault="000943A1">
      <w:pPr>
        <w:pStyle w:val="Caption"/>
        <w:spacing w:before="120" w:after="240" w:line="276" w:lineRule="auto"/>
        <w:jc w:val="center"/>
      </w:pPr>
      <w:bookmarkStart w:id="421" w:name="_Toc230447731"/>
      <w:bookmarkStart w:id="422" w:name="_Toc23079805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91</w:t>
      </w:r>
      <w:r>
        <w:rPr>
          <w:color w:val="000000"/>
          <w:sz w:val="26"/>
        </w:rPr>
        <w:fldChar w:fldCharType="end"/>
      </w:r>
      <w:r>
        <w:rPr>
          <w:color w:val="000000"/>
          <w:sz w:val="26"/>
        </w:rPr>
        <w:t>: Cấu trúc bảng Vendors</w:t>
      </w:r>
      <w:bookmarkEnd w:id="421"/>
      <w:bookmarkEnd w:id="422"/>
    </w:p>
    <w:p w14:paraId="78081C3C" w14:textId="77777777" w:rsidR="002E1390" w:rsidRDefault="000943A1">
      <w:pPr>
        <w:spacing w:after="80"/>
        <w:jc w:val="both"/>
      </w:pPr>
      <w:r>
        <w:rPr>
          <w:i/>
          <w:sz w:val="22"/>
        </w:rPr>
        <w:t>Nhà cung cấp.</w:t>
      </w:r>
    </w:p>
    <w:tbl>
      <w:tblPr>
        <w:tblStyle w:val="TableGrid"/>
        <w:tblW w:w="0" w:type="auto"/>
        <w:jc w:val="center"/>
        <w:tblLook w:val="04A0" w:firstRow="1" w:lastRow="0" w:firstColumn="1" w:lastColumn="0" w:noHBand="0" w:noVBand="1"/>
      </w:tblPr>
      <w:tblGrid>
        <w:gridCol w:w="2210"/>
        <w:gridCol w:w="2222"/>
        <w:gridCol w:w="2174"/>
        <w:gridCol w:w="2970"/>
      </w:tblGrid>
      <w:tr w:rsidR="002E1390" w14:paraId="26A985E2" w14:textId="77777777">
        <w:trPr>
          <w:jc w:val="center"/>
        </w:trPr>
        <w:tc>
          <w:tcPr>
            <w:tcW w:w="2268" w:type="dxa"/>
            <w:shd w:val="clear" w:color="auto" w:fill="1F4E79"/>
          </w:tcPr>
          <w:p w14:paraId="6A3021D4" w14:textId="77777777" w:rsidR="002E1390" w:rsidRDefault="000943A1">
            <w:pPr>
              <w:jc w:val="center"/>
            </w:pPr>
            <w:r>
              <w:rPr>
                <w:b/>
                <w:color w:val="FFFFFF"/>
                <w:sz w:val="20"/>
              </w:rPr>
              <w:t>Tên cột</w:t>
            </w:r>
          </w:p>
        </w:tc>
        <w:tc>
          <w:tcPr>
            <w:tcW w:w="2268" w:type="dxa"/>
            <w:shd w:val="clear" w:color="auto" w:fill="1F4E79"/>
          </w:tcPr>
          <w:p w14:paraId="538EC1EB" w14:textId="77777777" w:rsidR="002E1390" w:rsidRDefault="000943A1">
            <w:pPr>
              <w:jc w:val="center"/>
            </w:pPr>
            <w:r>
              <w:rPr>
                <w:b/>
                <w:color w:val="FFFFFF"/>
                <w:sz w:val="20"/>
              </w:rPr>
              <w:t>Kiểu dữ liệu</w:t>
            </w:r>
          </w:p>
        </w:tc>
        <w:tc>
          <w:tcPr>
            <w:tcW w:w="2268" w:type="dxa"/>
            <w:shd w:val="clear" w:color="auto" w:fill="1F4E79"/>
          </w:tcPr>
          <w:p w14:paraId="26B23089" w14:textId="77777777" w:rsidR="002E1390" w:rsidRDefault="000943A1">
            <w:pPr>
              <w:jc w:val="center"/>
            </w:pPr>
            <w:r>
              <w:rPr>
                <w:b/>
                <w:color w:val="FFFFFF"/>
                <w:sz w:val="20"/>
              </w:rPr>
              <w:t>Ràng buộc</w:t>
            </w:r>
          </w:p>
        </w:tc>
        <w:tc>
          <w:tcPr>
            <w:tcW w:w="3118" w:type="dxa"/>
            <w:shd w:val="clear" w:color="auto" w:fill="1F4E79"/>
          </w:tcPr>
          <w:p w14:paraId="1CFCBB48" w14:textId="77777777" w:rsidR="002E1390" w:rsidRDefault="000943A1">
            <w:pPr>
              <w:jc w:val="center"/>
            </w:pPr>
            <w:r>
              <w:rPr>
                <w:b/>
                <w:color w:val="FFFFFF"/>
                <w:sz w:val="20"/>
              </w:rPr>
              <w:t>Mô tả</w:t>
            </w:r>
          </w:p>
        </w:tc>
      </w:tr>
      <w:tr w:rsidR="002E1390" w14:paraId="5AB69273" w14:textId="77777777">
        <w:trPr>
          <w:jc w:val="center"/>
        </w:trPr>
        <w:tc>
          <w:tcPr>
            <w:tcW w:w="2268" w:type="dxa"/>
          </w:tcPr>
          <w:p w14:paraId="508208F1" w14:textId="77777777" w:rsidR="002E1390" w:rsidRDefault="000943A1">
            <w:r>
              <w:rPr>
                <w:rFonts w:ascii="Consolas" w:hAnsi="Consolas"/>
                <w:b/>
                <w:sz w:val="18"/>
              </w:rPr>
              <w:t>Code</w:t>
            </w:r>
          </w:p>
        </w:tc>
        <w:tc>
          <w:tcPr>
            <w:tcW w:w="2268" w:type="dxa"/>
          </w:tcPr>
          <w:p w14:paraId="279DD739" w14:textId="77777777" w:rsidR="002E1390" w:rsidRDefault="000943A1">
            <w:r>
              <w:rPr>
                <w:rFonts w:ascii="Consolas" w:hAnsi="Consolas"/>
                <w:sz w:val="18"/>
              </w:rPr>
              <w:t>NVARCHAR(80)</w:t>
            </w:r>
          </w:p>
        </w:tc>
        <w:tc>
          <w:tcPr>
            <w:tcW w:w="2268" w:type="dxa"/>
          </w:tcPr>
          <w:p w14:paraId="6D567F18" w14:textId="77777777" w:rsidR="002E1390" w:rsidRDefault="000943A1">
            <w:pPr>
              <w:jc w:val="center"/>
            </w:pPr>
            <w:r>
              <w:rPr>
                <w:sz w:val="18"/>
              </w:rPr>
              <w:t>NOT NULL</w:t>
            </w:r>
          </w:p>
        </w:tc>
        <w:tc>
          <w:tcPr>
            <w:tcW w:w="3118" w:type="dxa"/>
          </w:tcPr>
          <w:p w14:paraId="2A56B04F" w14:textId="77777777" w:rsidR="002E1390" w:rsidRDefault="000943A1">
            <w:pPr>
              <w:jc w:val="both"/>
            </w:pPr>
            <w:r>
              <w:rPr>
                <w:sz w:val="18"/>
              </w:rPr>
              <w:t>Mã NCC</w:t>
            </w:r>
          </w:p>
        </w:tc>
      </w:tr>
      <w:tr w:rsidR="002E1390" w14:paraId="7306CA59" w14:textId="77777777">
        <w:trPr>
          <w:jc w:val="center"/>
        </w:trPr>
        <w:tc>
          <w:tcPr>
            <w:tcW w:w="2268" w:type="dxa"/>
            <w:shd w:val="clear" w:color="auto" w:fill="F2F2F2"/>
          </w:tcPr>
          <w:p w14:paraId="291D381F" w14:textId="77777777" w:rsidR="002E1390" w:rsidRDefault="000943A1">
            <w:r>
              <w:rPr>
                <w:rFonts w:ascii="Consolas" w:hAnsi="Consolas"/>
                <w:b/>
                <w:sz w:val="18"/>
              </w:rPr>
              <w:t>Name</w:t>
            </w:r>
          </w:p>
        </w:tc>
        <w:tc>
          <w:tcPr>
            <w:tcW w:w="2268" w:type="dxa"/>
            <w:shd w:val="clear" w:color="auto" w:fill="F2F2F2"/>
          </w:tcPr>
          <w:p w14:paraId="60FEB7C7" w14:textId="77777777" w:rsidR="002E1390" w:rsidRDefault="000943A1">
            <w:r>
              <w:rPr>
                <w:rFonts w:ascii="Consolas" w:hAnsi="Consolas"/>
                <w:sz w:val="18"/>
              </w:rPr>
              <w:t>NVARCHAR(250)</w:t>
            </w:r>
          </w:p>
        </w:tc>
        <w:tc>
          <w:tcPr>
            <w:tcW w:w="2268" w:type="dxa"/>
            <w:shd w:val="clear" w:color="auto" w:fill="F2F2F2"/>
          </w:tcPr>
          <w:p w14:paraId="26DD482D" w14:textId="77777777" w:rsidR="002E1390" w:rsidRDefault="000943A1">
            <w:pPr>
              <w:jc w:val="center"/>
            </w:pPr>
            <w:r>
              <w:rPr>
                <w:sz w:val="18"/>
              </w:rPr>
              <w:t>NOT NULL</w:t>
            </w:r>
          </w:p>
        </w:tc>
        <w:tc>
          <w:tcPr>
            <w:tcW w:w="3118" w:type="dxa"/>
            <w:shd w:val="clear" w:color="auto" w:fill="F2F2F2"/>
          </w:tcPr>
          <w:p w14:paraId="1226BBFE" w14:textId="77777777" w:rsidR="002E1390" w:rsidRDefault="000943A1">
            <w:pPr>
              <w:jc w:val="both"/>
            </w:pPr>
            <w:r>
              <w:rPr>
                <w:sz w:val="18"/>
              </w:rPr>
              <w:t>Tên NCC</w:t>
            </w:r>
          </w:p>
        </w:tc>
      </w:tr>
      <w:tr w:rsidR="002E1390" w14:paraId="1D75147D" w14:textId="77777777">
        <w:trPr>
          <w:jc w:val="center"/>
        </w:trPr>
        <w:tc>
          <w:tcPr>
            <w:tcW w:w="2268" w:type="dxa"/>
          </w:tcPr>
          <w:p w14:paraId="668DB8AF" w14:textId="77777777" w:rsidR="002E1390" w:rsidRDefault="000943A1">
            <w:r>
              <w:rPr>
                <w:rFonts w:ascii="Consolas" w:hAnsi="Consolas"/>
                <w:b/>
                <w:sz w:val="18"/>
              </w:rPr>
              <w:t>TaxCode</w:t>
            </w:r>
          </w:p>
        </w:tc>
        <w:tc>
          <w:tcPr>
            <w:tcW w:w="2268" w:type="dxa"/>
          </w:tcPr>
          <w:p w14:paraId="65F2F141" w14:textId="77777777" w:rsidR="002E1390" w:rsidRDefault="000943A1">
            <w:r>
              <w:rPr>
                <w:rFonts w:ascii="Consolas" w:hAnsi="Consolas"/>
                <w:sz w:val="18"/>
              </w:rPr>
              <w:t>NVARCHAR(100)</w:t>
            </w:r>
          </w:p>
        </w:tc>
        <w:tc>
          <w:tcPr>
            <w:tcW w:w="2268" w:type="dxa"/>
          </w:tcPr>
          <w:p w14:paraId="341E4918" w14:textId="77777777" w:rsidR="002E1390" w:rsidRDefault="000943A1">
            <w:pPr>
              <w:jc w:val="center"/>
            </w:pPr>
            <w:r>
              <w:rPr>
                <w:sz w:val="18"/>
              </w:rPr>
              <w:t>NULL</w:t>
            </w:r>
          </w:p>
        </w:tc>
        <w:tc>
          <w:tcPr>
            <w:tcW w:w="3118" w:type="dxa"/>
          </w:tcPr>
          <w:p w14:paraId="08E6E893" w14:textId="77777777" w:rsidR="002E1390" w:rsidRDefault="000943A1">
            <w:pPr>
              <w:jc w:val="both"/>
            </w:pPr>
            <w:r>
              <w:rPr>
                <w:sz w:val="18"/>
              </w:rPr>
              <w:t>Mã số thuế</w:t>
            </w:r>
          </w:p>
        </w:tc>
      </w:tr>
      <w:tr w:rsidR="002E1390" w14:paraId="1C9A4652" w14:textId="77777777">
        <w:trPr>
          <w:jc w:val="center"/>
        </w:trPr>
        <w:tc>
          <w:tcPr>
            <w:tcW w:w="2268" w:type="dxa"/>
            <w:shd w:val="clear" w:color="auto" w:fill="F2F2F2"/>
          </w:tcPr>
          <w:p w14:paraId="2F9FC505" w14:textId="77777777" w:rsidR="002E1390" w:rsidRDefault="000943A1">
            <w:r>
              <w:rPr>
                <w:rFonts w:ascii="Consolas" w:hAnsi="Consolas"/>
                <w:b/>
                <w:sz w:val="18"/>
              </w:rPr>
              <w:t>Email</w:t>
            </w:r>
          </w:p>
        </w:tc>
        <w:tc>
          <w:tcPr>
            <w:tcW w:w="2268" w:type="dxa"/>
            <w:shd w:val="clear" w:color="auto" w:fill="F2F2F2"/>
          </w:tcPr>
          <w:p w14:paraId="1F5620D8" w14:textId="77777777" w:rsidR="002E1390" w:rsidRDefault="000943A1">
            <w:r>
              <w:rPr>
                <w:rFonts w:ascii="Consolas" w:hAnsi="Consolas"/>
                <w:sz w:val="18"/>
              </w:rPr>
              <w:t>NVARCHAR(255)</w:t>
            </w:r>
          </w:p>
        </w:tc>
        <w:tc>
          <w:tcPr>
            <w:tcW w:w="2268" w:type="dxa"/>
            <w:shd w:val="clear" w:color="auto" w:fill="F2F2F2"/>
          </w:tcPr>
          <w:p w14:paraId="4636B1A5" w14:textId="77777777" w:rsidR="002E1390" w:rsidRDefault="000943A1">
            <w:pPr>
              <w:jc w:val="center"/>
            </w:pPr>
            <w:r>
              <w:rPr>
                <w:sz w:val="18"/>
              </w:rPr>
              <w:t>NULL</w:t>
            </w:r>
          </w:p>
        </w:tc>
        <w:tc>
          <w:tcPr>
            <w:tcW w:w="3118" w:type="dxa"/>
            <w:shd w:val="clear" w:color="auto" w:fill="F2F2F2"/>
          </w:tcPr>
          <w:p w14:paraId="3B49E31B" w14:textId="77777777" w:rsidR="002E1390" w:rsidRDefault="000943A1">
            <w:pPr>
              <w:jc w:val="both"/>
            </w:pPr>
            <w:r>
              <w:rPr>
                <w:sz w:val="18"/>
              </w:rPr>
              <w:t>Email</w:t>
            </w:r>
          </w:p>
        </w:tc>
      </w:tr>
      <w:tr w:rsidR="002E1390" w14:paraId="0C17C092" w14:textId="77777777">
        <w:trPr>
          <w:jc w:val="center"/>
        </w:trPr>
        <w:tc>
          <w:tcPr>
            <w:tcW w:w="2268" w:type="dxa"/>
          </w:tcPr>
          <w:p w14:paraId="65888483" w14:textId="77777777" w:rsidR="002E1390" w:rsidRDefault="000943A1">
            <w:r>
              <w:rPr>
                <w:rFonts w:ascii="Consolas" w:hAnsi="Consolas"/>
                <w:b/>
                <w:sz w:val="18"/>
              </w:rPr>
              <w:t>PhoneNumber</w:t>
            </w:r>
          </w:p>
        </w:tc>
        <w:tc>
          <w:tcPr>
            <w:tcW w:w="2268" w:type="dxa"/>
          </w:tcPr>
          <w:p w14:paraId="415095CB" w14:textId="77777777" w:rsidR="002E1390" w:rsidRDefault="000943A1">
            <w:r>
              <w:rPr>
                <w:rFonts w:ascii="Consolas" w:hAnsi="Consolas"/>
                <w:sz w:val="18"/>
              </w:rPr>
              <w:t>NVARCHAR(30)</w:t>
            </w:r>
          </w:p>
        </w:tc>
        <w:tc>
          <w:tcPr>
            <w:tcW w:w="2268" w:type="dxa"/>
          </w:tcPr>
          <w:p w14:paraId="4B8F5E6B" w14:textId="77777777" w:rsidR="002E1390" w:rsidRDefault="000943A1">
            <w:pPr>
              <w:jc w:val="center"/>
            </w:pPr>
            <w:r>
              <w:rPr>
                <w:sz w:val="18"/>
              </w:rPr>
              <w:t>NULL</w:t>
            </w:r>
          </w:p>
        </w:tc>
        <w:tc>
          <w:tcPr>
            <w:tcW w:w="3118" w:type="dxa"/>
          </w:tcPr>
          <w:p w14:paraId="56260842" w14:textId="77777777" w:rsidR="002E1390" w:rsidRDefault="000943A1">
            <w:pPr>
              <w:jc w:val="both"/>
            </w:pPr>
            <w:r>
              <w:rPr>
                <w:sz w:val="18"/>
              </w:rPr>
              <w:t>Số điện thoại</w:t>
            </w:r>
          </w:p>
        </w:tc>
      </w:tr>
      <w:tr w:rsidR="002E1390" w14:paraId="28AF4118" w14:textId="77777777">
        <w:trPr>
          <w:jc w:val="center"/>
        </w:trPr>
        <w:tc>
          <w:tcPr>
            <w:tcW w:w="2268" w:type="dxa"/>
            <w:shd w:val="clear" w:color="auto" w:fill="F2F2F2"/>
          </w:tcPr>
          <w:p w14:paraId="0643466F" w14:textId="77777777" w:rsidR="002E1390" w:rsidRDefault="000943A1">
            <w:r>
              <w:rPr>
                <w:rFonts w:ascii="Consolas" w:hAnsi="Consolas"/>
                <w:b/>
                <w:sz w:val="18"/>
              </w:rPr>
              <w:t>IsActive</w:t>
            </w:r>
          </w:p>
        </w:tc>
        <w:tc>
          <w:tcPr>
            <w:tcW w:w="2268" w:type="dxa"/>
            <w:shd w:val="clear" w:color="auto" w:fill="F2F2F2"/>
          </w:tcPr>
          <w:p w14:paraId="5DF1B5F0" w14:textId="77777777" w:rsidR="002E1390" w:rsidRDefault="000943A1">
            <w:r>
              <w:rPr>
                <w:rFonts w:ascii="Consolas" w:hAnsi="Consolas"/>
                <w:sz w:val="18"/>
              </w:rPr>
              <w:t>BIT</w:t>
            </w:r>
          </w:p>
        </w:tc>
        <w:tc>
          <w:tcPr>
            <w:tcW w:w="2268" w:type="dxa"/>
            <w:shd w:val="clear" w:color="auto" w:fill="F2F2F2"/>
          </w:tcPr>
          <w:p w14:paraId="1CDD9912" w14:textId="77777777" w:rsidR="002E1390" w:rsidRDefault="000943A1">
            <w:pPr>
              <w:jc w:val="center"/>
            </w:pPr>
            <w:r>
              <w:rPr>
                <w:sz w:val="18"/>
              </w:rPr>
              <w:t>NOT NULL</w:t>
            </w:r>
          </w:p>
        </w:tc>
        <w:tc>
          <w:tcPr>
            <w:tcW w:w="3118" w:type="dxa"/>
            <w:shd w:val="clear" w:color="auto" w:fill="F2F2F2"/>
          </w:tcPr>
          <w:p w14:paraId="7C461C0E" w14:textId="77777777" w:rsidR="002E1390" w:rsidRDefault="000943A1">
            <w:pPr>
              <w:jc w:val="both"/>
            </w:pPr>
            <w:r>
              <w:rPr>
                <w:sz w:val="18"/>
              </w:rPr>
              <w:t>Hoạt động</w:t>
            </w:r>
          </w:p>
        </w:tc>
      </w:tr>
    </w:tbl>
    <w:p w14:paraId="666100DF" w14:textId="77777777" w:rsidR="002E1390" w:rsidRDefault="000943A1">
      <w:pPr>
        <w:pStyle w:val="Caption"/>
        <w:spacing w:before="120" w:after="240" w:line="276" w:lineRule="auto"/>
        <w:jc w:val="center"/>
      </w:pPr>
      <w:bookmarkStart w:id="423" w:name="_Toc230447732"/>
      <w:bookmarkStart w:id="424" w:name="_Toc23079805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92</w:t>
      </w:r>
      <w:r>
        <w:rPr>
          <w:color w:val="000000"/>
          <w:sz w:val="26"/>
        </w:rPr>
        <w:fldChar w:fldCharType="end"/>
      </w:r>
      <w:r>
        <w:rPr>
          <w:color w:val="000000"/>
          <w:sz w:val="26"/>
        </w:rPr>
        <w:t>: Cấu trúc bảng ProcurementRequests</w:t>
      </w:r>
      <w:bookmarkEnd w:id="423"/>
      <w:bookmarkEnd w:id="424"/>
    </w:p>
    <w:p w14:paraId="326B4BF8" w14:textId="77777777" w:rsidR="002E1390" w:rsidRDefault="000943A1">
      <w:pPr>
        <w:spacing w:after="80"/>
        <w:jc w:val="both"/>
      </w:pPr>
      <w:r>
        <w:rPr>
          <w:i/>
          <w:sz w:val="22"/>
        </w:rPr>
        <w:t>Yêu cầu mua sắm nội bộ.</w:t>
      </w:r>
    </w:p>
    <w:tbl>
      <w:tblPr>
        <w:tblStyle w:val="TableGrid"/>
        <w:tblW w:w="0" w:type="auto"/>
        <w:jc w:val="center"/>
        <w:tblLook w:val="04A0" w:firstRow="1" w:lastRow="0" w:firstColumn="1" w:lastColumn="0" w:noHBand="0" w:noVBand="1"/>
      </w:tblPr>
      <w:tblGrid>
        <w:gridCol w:w="2200"/>
        <w:gridCol w:w="2175"/>
        <w:gridCol w:w="2091"/>
        <w:gridCol w:w="3110"/>
      </w:tblGrid>
      <w:tr w:rsidR="002E1390" w14:paraId="55599EF0" w14:textId="77777777">
        <w:trPr>
          <w:jc w:val="center"/>
        </w:trPr>
        <w:tc>
          <w:tcPr>
            <w:tcW w:w="2268" w:type="dxa"/>
            <w:shd w:val="clear" w:color="auto" w:fill="1F4E79"/>
          </w:tcPr>
          <w:p w14:paraId="594E4494" w14:textId="77777777" w:rsidR="002E1390" w:rsidRDefault="000943A1">
            <w:pPr>
              <w:jc w:val="center"/>
            </w:pPr>
            <w:r>
              <w:rPr>
                <w:b/>
                <w:color w:val="FFFFFF"/>
                <w:sz w:val="20"/>
              </w:rPr>
              <w:t>Tên cột</w:t>
            </w:r>
          </w:p>
        </w:tc>
        <w:tc>
          <w:tcPr>
            <w:tcW w:w="2268" w:type="dxa"/>
            <w:shd w:val="clear" w:color="auto" w:fill="1F4E79"/>
          </w:tcPr>
          <w:p w14:paraId="2AA9D9A7" w14:textId="77777777" w:rsidR="002E1390" w:rsidRDefault="000943A1">
            <w:pPr>
              <w:jc w:val="center"/>
            </w:pPr>
            <w:r>
              <w:rPr>
                <w:b/>
                <w:color w:val="FFFFFF"/>
                <w:sz w:val="20"/>
              </w:rPr>
              <w:t>Kiểu dữ liệu</w:t>
            </w:r>
          </w:p>
        </w:tc>
        <w:tc>
          <w:tcPr>
            <w:tcW w:w="2268" w:type="dxa"/>
            <w:shd w:val="clear" w:color="auto" w:fill="1F4E79"/>
          </w:tcPr>
          <w:p w14:paraId="510FA71F" w14:textId="77777777" w:rsidR="002E1390" w:rsidRDefault="000943A1">
            <w:pPr>
              <w:jc w:val="center"/>
            </w:pPr>
            <w:r>
              <w:rPr>
                <w:b/>
                <w:color w:val="FFFFFF"/>
                <w:sz w:val="20"/>
              </w:rPr>
              <w:t>Ràng buộc</w:t>
            </w:r>
          </w:p>
        </w:tc>
        <w:tc>
          <w:tcPr>
            <w:tcW w:w="3118" w:type="dxa"/>
            <w:shd w:val="clear" w:color="auto" w:fill="1F4E79"/>
          </w:tcPr>
          <w:p w14:paraId="608B26BA" w14:textId="77777777" w:rsidR="002E1390" w:rsidRDefault="000943A1">
            <w:pPr>
              <w:jc w:val="center"/>
            </w:pPr>
            <w:r>
              <w:rPr>
                <w:b/>
                <w:color w:val="FFFFFF"/>
                <w:sz w:val="20"/>
              </w:rPr>
              <w:t>Mô tả</w:t>
            </w:r>
          </w:p>
        </w:tc>
      </w:tr>
      <w:tr w:rsidR="002E1390" w14:paraId="207B7DD6" w14:textId="77777777">
        <w:trPr>
          <w:jc w:val="center"/>
        </w:trPr>
        <w:tc>
          <w:tcPr>
            <w:tcW w:w="2268" w:type="dxa"/>
          </w:tcPr>
          <w:p w14:paraId="6A333035" w14:textId="77777777" w:rsidR="002E1390" w:rsidRDefault="000943A1">
            <w:r>
              <w:rPr>
                <w:rFonts w:ascii="Consolas" w:hAnsi="Consolas"/>
                <w:b/>
                <w:sz w:val="18"/>
              </w:rPr>
              <w:t>RequestNo</w:t>
            </w:r>
          </w:p>
        </w:tc>
        <w:tc>
          <w:tcPr>
            <w:tcW w:w="2268" w:type="dxa"/>
          </w:tcPr>
          <w:p w14:paraId="48CD44FC" w14:textId="77777777" w:rsidR="002E1390" w:rsidRDefault="000943A1">
            <w:r>
              <w:rPr>
                <w:rFonts w:ascii="Consolas" w:hAnsi="Consolas"/>
                <w:sz w:val="18"/>
              </w:rPr>
              <w:t>NVARCHAR(50)</w:t>
            </w:r>
          </w:p>
        </w:tc>
        <w:tc>
          <w:tcPr>
            <w:tcW w:w="2268" w:type="dxa"/>
          </w:tcPr>
          <w:p w14:paraId="05DC4853" w14:textId="77777777" w:rsidR="002E1390" w:rsidRDefault="000943A1">
            <w:pPr>
              <w:jc w:val="center"/>
            </w:pPr>
            <w:r>
              <w:rPr>
                <w:sz w:val="18"/>
              </w:rPr>
              <w:t>NOT NULL</w:t>
            </w:r>
          </w:p>
        </w:tc>
        <w:tc>
          <w:tcPr>
            <w:tcW w:w="3118" w:type="dxa"/>
          </w:tcPr>
          <w:p w14:paraId="6ECF4448" w14:textId="77777777" w:rsidR="002E1390" w:rsidRDefault="000943A1">
            <w:pPr>
              <w:jc w:val="both"/>
            </w:pPr>
            <w:r>
              <w:rPr>
                <w:sz w:val="18"/>
              </w:rPr>
              <w:t>Mã yêu cầu</w:t>
            </w:r>
          </w:p>
        </w:tc>
      </w:tr>
      <w:tr w:rsidR="002E1390" w14:paraId="6437ABD4" w14:textId="77777777">
        <w:trPr>
          <w:jc w:val="center"/>
        </w:trPr>
        <w:tc>
          <w:tcPr>
            <w:tcW w:w="2268" w:type="dxa"/>
            <w:shd w:val="clear" w:color="auto" w:fill="F2F2F2"/>
          </w:tcPr>
          <w:p w14:paraId="3C974200" w14:textId="77777777" w:rsidR="002E1390" w:rsidRDefault="000943A1">
            <w:r>
              <w:rPr>
                <w:rFonts w:ascii="Consolas" w:hAnsi="Consolas"/>
                <w:b/>
                <w:sz w:val="18"/>
              </w:rPr>
              <w:t>Title</w:t>
            </w:r>
          </w:p>
        </w:tc>
        <w:tc>
          <w:tcPr>
            <w:tcW w:w="2268" w:type="dxa"/>
            <w:shd w:val="clear" w:color="auto" w:fill="F2F2F2"/>
          </w:tcPr>
          <w:p w14:paraId="11CBC9E0" w14:textId="77777777" w:rsidR="002E1390" w:rsidRDefault="000943A1">
            <w:r>
              <w:rPr>
                <w:rFonts w:ascii="Consolas" w:hAnsi="Consolas"/>
                <w:sz w:val="18"/>
              </w:rPr>
              <w:t>NVARCHAR(250)</w:t>
            </w:r>
          </w:p>
        </w:tc>
        <w:tc>
          <w:tcPr>
            <w:tcW w:w="2268" w:type="dxa"/>
            <w:shd w:val="clear" w:color="auto" w:fill="F2F2F2"/>
          </w:tcPr>
          <w:p w14:paraId="520C61FA" w14:textId="77777777" w:rsidR="002E1390" w:rsidRDefault="000943A1">
            <w:pPr>
              <w:jc w:val="center"/>
            </w:pPr>
            <w:r>
              <w:rPr>
                <w:sz w:val="18"/>
              </w:rPr>
              <w:t>NOT NULL</w:t>
            </w:r>
          </w:p>
        </w:tc>
        <w:tc>
          <w:tcPr>
            <w:tcW w:w="3118" w:type="dxa"/>
            <w:shd w:val="clear" w:color="auto" w:fill="F2F2F2"/>
          </w:tcPr>
          <w:p w14:paraId="40179839" w14:textId="77777777" w:rsidR="002E1390" w:rsidRDefault="000943A1">
            <w:pPr>
              <w:jc w:val="both"/>
            </w:pPr>
            <w:r>
              <w:rPr>
                <w:sz w:val="18"/>
              </w:rPr>
              <w:t>Tiêu đề</w:t>
            </w:r>
          </w:p>
        </w:tc>
      </w:tr>
      <w:tr w:rsidR="002E1390" w14:paraId="2074039B" w14:textId="77777777">
        <w:trPr>
          <w:jc w:val="center"/>
        </w:trPr>
        <w:tc>
          <w:tcPr>
            <w:tcW w:w="2268" w:type="dxa"/>
          </w:tcPr>
          <w:p w14:paraId="46C7DE26" w14:textId="77777777" w:rsidR="002E1390" w:rsidRDefault="000943A1">
            <w:r>
              <w:rPr>
                <w:rFonts w:ascii="Consolas" w:hAnsi="Consolas"/>
                <w:b/>
                <w:sz w:val="18"/>
              </w:rPr>
              <w:t>RequestedByUserId</w:t>
            </w:r>
          </w:p>
        </w:tc>
        <w:tc>
          <w:tcPr>
            <w:tcW w:w="2268" w:type="dxa"/>
          </w:tcPr>
          <w:p w14:paraId="7CA2347D" w14:textId="77777777" w:rsidR="002E1390" w:rsidRDefault="000943A1">
            <w:r>
              <w:rPr>
                <w:rFonts w:ascii="Consolas" w:hAnsi="Consolas"/>
                <w:sz w:val="18"/>
              </w:rPr>
              <w:t>UNIQUEIDENTIFIER</w:t>
            </w:r>
          </w:p>
        </w:tc>
        <w:tc>
          <w:tcPr>
            <w:tcW w:w="2268" w:type="dxa"/>
          </w:tcPr>
          <w:p w14:paraId="75C493B2" w14:textId="77777777" w:rsidR="002E1390" w:rsidRDefault="000943A1">
            <w:pPr>
              <w:jc w:val="center"/>
            </w:pPr>
            <w:r>
              <w:rPr>
                <w:i/>
                <w:color w:val="0066CC"/>
                <w:sz w:val="18"/>
              </w:rPr>
              <w:t>FK → AppUsers</w:t>
            </w:r>
          </w:p>
        </w:tc>
        <w:tc>
          <w:tcPr>
            <w:tcW w:w="3118" w:type="dxa"/>
          </w:tcPr>
          <w:p w14:paraId="11631046" w14:textId="77777777" w:rsidR="002E1390" w:rsidRDefault="000943A1">
            <w:pPr>
              <w:jc w:val="both"/>
            </w:pPr>
            <w:r>
              <w:rPr>
                <w:sz w:val="18"/>
              </w:rPr>
              <w:t>Người yêu cầu</w:t>
            </w:r>
          </w:p>
        </w:tc>
      </w:tr>
      <w:tr w:rsidR="002E1390" w14:paraId="4D7C946B" w14:textId="77777777">
        <w:trPr>
          <w:jc w:val="center"/>
        </w:trPr>
        <w:tc>
          <w:tcPr>
            <w:tcW w:w="2268" w:type="dxa"/>
            <w:shd w:val="clear" w:color="auto" w:fill="F2F2F2"/>
          </w:tcPr>
          <w:p w14:paraId="1DBB114D" w14:textId="77777777" w:rsidR="002E1390" w:rsidRDefault="000943A1">
            <w:r>
              <w:rPr>
                <w:rFonts w:ascii="Consolas" w:hAnsi="Consolas"/>
                <w:b/>
                <w:sz w:val="18"/>
              </w:rPr>
              <w:t>OrganizationUnitId</w:t>
            </w:r>
          </w:p>
        </w:tc>
        <w:tc>
          <w:tcPr>
            <w:tcW w:w="2268" w:type="dxa"/>
            <w:shd w:val="clear" w:color="auto" w:fill="F2F2F2"/>
          </w:tcPr>
          <w:p w14:paraId="2C936F18" w14:textId="77777777" w:rsidR="002E1390" w:rsidRDefault="000943A1">
            <w:r>
              <w:rPr>
                <w:rFonts w:ascii="Consolas" w:hAnsi="Consolas"/>
                <w:sz w:val="18"/>
              </w:rPr>
              <w:t>UNIQUEIDENTIFIER?</w:t>
            </w:r>
          </w:p>
        </w:tc>
        <w:tc>
          <w:tcPr>
            <w:tcW w:w="2268" w:type="dxa"/>
            <w:shd w:val="clear" w:color="auto" w:fill="F2F2F2"/>
          </w:tcPr>
          <w:p w14:paraId="2F19C76F" w14:textId="77777777" w:rsidR="002E1390" w:rsidRDefault="000943A1">
            <w:pPr>
              <w:jc w:val="center"/>
            </w:pPr>
            <w:r>
              <w:rPr>
                <w:i/>
                <w:color w:val="0066CC"/>
                <w:sz w:val="18"/>
              </w:rPr>
              <w:t>FK → OrganizationUnits</w:t>
            </w:r>
          </w:p>
        </w:tc>
        <w:tc>
          <w:tcPr>
            <w:tcW w:w="3118" w:type="dxa"/>
            <w:shd w:val="clear" w:color="auto" w:fill="F2F2F2"/>
          </w:tcPr>
          <w:p w14:paraId="0B04AD64" w14:textId="77777777" w:rsidR="002E1390" w:rsidRDefault="000943A1">
            <w:pPr>
              <w:jc w:val="both"/>
            </w:pPr>
            <w:r>
              <w:rPr>
                <w:sz w:val="18"/>
              </w:rPr>
              <w:t>Phòng ban</w:t>
            </w:r>
          </w:p>
        </w:tc>
      </w:tr>
      <w:tr w:rsidR="002E1390" w14:paraId="2E0F4616" w14:textId="77777777">
        <w:trPr>
          <w:jc w:val="center"/>
        </w:trPr>
        <w:tc>
          <w:tcPr>
            <w:tcW w:w="2268" w:type="dxa"/>
          </w:tcPr>
          <w:p w14:paraId="3F56A476" w14:textId="77777777" w:rsidR="002E1390" w:rsidRDefault="000943A1">
            <w:r>
              <w:rPr>
                <w:rFonts w:ascii="Consolas" w:hAnsi="Consolas"/>
                <w:b/>
                <w:sz w:val="18"/>
              </w:rPr>
              <w:t>Status</w:t>
            </w:r>
          </w:p>
        </w:tc>
        <w:tc>
          <w:tcPr>
            <w:tcW w:w="2268" w:type="dxa"/>
          </w:tcPr>
          <w:p w14:paraId="79F029AA" w14:textId="77777777" w:rsidR="002E1390" w:rsidRDefault="000943A1">
            <w:r>
              <w:rPr>
                <w:rFonts w:ascii="Consolas" w:hAnsi="Consolas"/>
                <w:sz w:val="18"/>
              </w:rPr>
              <w:t>INT</w:t>
            </w:r>
          </w:p>
        </w:tc>
        <w:tc>
          <w:tcPr>
            <w:tcW w:w="2268" w:type="dxa"/>
          </w:tcPr>
          <w:p w14:paraId="0D7B670E" w14:textId="77777777" w:rsidR="002E1390" w:rsidRDefault="000943A1">
            <w:pPr>
              <w:jc w:val="center"/>
            </w:pPr>
            <w:r>
              <w:rPr>
                <w:sz w:val="18"/>
              </w:rPr>
              <w:t>NOT NULL</w:t>
            </w:r>
          </w:p>
        </w:tc>
        <w:tc>
          <w:tcPr>
            <w:tcW w:w="3118" w:type="dxa"/>
          </w:tcPr>
          <w:p w14:paraId="522D4725" w14:textId="77777777" w:rsidR="002E1390" w:rsidRDefault="000943A1">
            <w:pPr>
              <w:jc w:val="both"/>
            </w:pPr>
            <w:r>
              <w:rPr>
                <w:sz w:val="18"/>
              </w:rPr>
              <w:t>Trạng thái: Draft/Submitted/Approved/PO_Created</w:t>
            </w:r>
          </w:p>
        </w:tc>
      </w:tr>
      <w:tr w:rsidR="002E1390" w14:paraId="0E11754F" w14:textId="77777777">
        <w:trPr>
          <w:jc w:val="center"/>
        </w:trPr>
        <w:tc>
          <w:tcPr>
            <w:tcW w:w="2268" w:type="dxa"/>
            <w:shd w:val="clear" w:color="auto" w:fill="F2F2F2"/>
          </w:tcPr>
          <w:p w14:paraId="1B008632" w14:textId="77777777" w:rsidR="002E1390" w:rsidRDefault="000943A1">
            <w:r>
              <w:rPr>
                <w:rFonts w:ascii="Consolas" w:hAnsi="Consolas"/>
                <w:b/>
                <w:sz w:val="18"/>
              </w:rPr>
              <w:t>NeededByDate</w:t>
            </w:r>
          </w:p>
        </w:tc>
        <w:tc>
          <w:tcPr>
            <w:tcW w:w="2268" w:type="dxa"/>
            <w:shd w:val="clear" w:color="auto" w:fill="F2F2F2"/>
          </w:tcPr>
          <w:p w14:paraId="7E28FB96" w14:textId="77777777" w:rsidR="002E1390" w:rsidRDefault="000943A1">
            <w:r>
              <w:rPr>
                <w:rFonts w:ascii="Consolas" w:hAnsi="Consolas"/>
                <w:sz w:val="18"/>
              </w:rPr>
              <w:t>DATE?</w:t>
            </w:r>
          </w:p>
        </w:tc>
        <w:tc>
          <w:tcPr>
            <w:tcW w:w="2268" w:type="dxa"/>
            <w:shd w:val="clear" w:color="auto" w:fill="F2F2F2"/>
          </w:tcPr>
          <w:p w14:paraId="05489804" w14:textId="77777777" w:rsidR="002E1390" w:rsidRDefault="000943A1">
            <w:pPr>
              <w:jc w:val="center"/>
            </w:pPr>
            <w:r>
              <w:rPr>
                <w:sz w:val="18"/>
              </w:rPr>
              <w:t>NULL</w:t>
            </w:r>
          </w:p>
        </w:tc>
        <w:tc>
          <w:tcPr>
            <w:tcW w:w="3118" w:type="dxa"/>
            <w:shd w:val="clear" w:color="auto" w:fill="F2F2F2"/>
          </w:tcPr>
          <w:p w14:paraId="4CFC81EE" w14:textId="77777777" w:rsidR="002E1390" w:rsidRDefault="000943A1">
            <w:pPr>
              <w:jc w:val="both"/>
            </w:pPr>
            <w:r>
              <w:rPr>
                <w:sz w:val="18"/>
              </w:rPr>
              <w:t>Ngày cần hàng</w:t>
            </w:r>
          </w:p>
        </w:tc>
      </w:tr>
    </w:tbl>
    <w:p w14:paraId="4ECE161D" w14:textId="77777777" w:rsidR="002E1390" w:rsidRDefault="000943A1">
      <w:pPr>
        <w:pStyle w:val="Caption"/>
        <w:spacing w:before="120" w:after="240" w:line="276" w:lineRule="auto"/>
        <w:jc w:val="center"/>
      </w:pPr>
      <w:bookmarkStart w:id="425" w:name="_Toc230447733"/>
      <w:bookmarkStart w:id="426" w:name="_Toc23079805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93</w:t>
      </w:r>
      <w:r>
        <w:rPr>
          <w:color w:val="000000"/>
          <w:sz w:val="26"/>
        </w:rPr>
        <w:fldChar w:fldCharType="end"/>
      </w:r>
      <w:r>
        <w:rPr>
          <w:color w:val="000000"/>
          <w:sz w:val="26"/>
        </w:rPr>
        <w:t>: Cấu trúc bảng ProcurementRequestLines</w:t>
      </w:r>
      <w:bookmarkEnd w:id="425"/>
      <w:bookmarkEnd w:id="426"/>
    </w:p>
    <w:p w14:paraId="53333C23" w14:textId="77777777" w:rsidR="002E1390" w:rsidRDefault="000943A1">
      <w:pPr>
        <w:spacing w:after="80"/>
        <w:jc w:val="both"/>
      </w:pPr>
      <w:r>
        <w:rPr>
          <w:i/>
          <w:sz w:val="22"/>
        </w:rPr>
        <w:t>Dòng chi tiết yêu cầu mua sắm.</w:t>
      </w:r>
    </w:p>
    <w:tbl>
      <w:tblPr>
        <w:tblStyle w:val="TableGrid"/>
        <w:tblW w:w="0" w:type="auto"/>
        <w:jc w:val="center"/>
        <w:tblLook w:val="04A0" w:firstRow="1" w:lastRow="0" w:firstColumn="1" w:lastColumn="0" w:noHBand="0" w:noVBand="1"/>
      </w:tblPr>
      <w:tblGrid>
        <w:gridCol w:w="2261"/>
        <w:gridCol w:w="2230"/>
        <w:gridCol w:w="2220"/>
        <w:gridCol w:w="2865"/>
      </w:tblGrid>
      <w:tr w:rsidR="002E1390" w14:paraId="7FCA19F8" w14:textId="77777777">
        <w:trPr>
          <w:jc w:val="center"/>
        </w:trPr>
        <w:tc>
          <w:tcPr>
            <w:tcW w:w="2268" w:type="dxa"/>
            <w:shd w:val="clear" w:color="auto" w:fill="1F4E79"/>
          </w:tcPr>
          <w:p w14:paraId="6F96F03D" w14:textId="77777777" w:rsidR="002E1390" w:rsidRDefault="000943A1">
            <w:pPr>
              <w:jc w:val="center"/>
            </w:pPr>
            <w:r>
              <w:rPr>
                <w:b/>
                <w:color w:val="FFFFFF"/>
                <w:sz w:val="20"/>
              </w:rPr>
              <w:t>Tên cột</w:t>
            </w:r>
          </w:p>
        </w:tc>
        <w:tc>
          <w:tcPr>
            <w:tcW w:w="2268" w:type="dxa"/>
            <w:shd w:val="clear" w:color="auto" w:fill="1F4E79"/>
          </w:tcPr>
          <w:p w14:paraId="0C8B5916" w14:textId="77777777" w:rsidR="002E1390" w:rsidRDefault="000943A1">
            <w:pPr>
              <w:jc w:val="center"/>
            </w:pPr>
            <w:r>
              <w:rPr>
                <w:b/>
                <w:color w:val="FFFFFF"/>
                <w:sz w:val="20"/>
              </w:rPr>
              <w:t>Kiểu dữ liệu</w:t>
            </w:r>
          </w:p>
        </w:tc>
        <w:tc>
          <w:tcPr>
            <w:tcW w:w="2268" w:type="dxa"/>
            <w:shd w:val="clear" w:color="auto" w:fill="1F4E79"/>
          </w:tcPr>
          <w:p w14:paraId="58E55D75" w14:textId="77777777" w:rsidR="002E1390" w:rsidRDefault="000943A1">
            <w:pPr>
              <w:jc w:val="center"/>
            </w:pPr>
            <w:r>
              <w:rPr>
                <w:b/>
                <w:color w:val="FFFFFF"/>
                <w:sz w:val="20"/>
              </w:rPr>
              <w:t>Ràng buộc</w:t>
            </w:r>
          </w:p>
        </w:tc>
        <w:tc>
          <w:tcPr>
            <w:tcW w:w="3118" w:type="dxa"/>
            <w:shd w:val="clear" w:color="auto" w:fill="1F4E79"/>
          </w:tcPr>
          <w:p w14:paraId="723F41BE" w14:textId="77777777" w:rsidR="002E1390" w:rsidRDefault="000943A1">
            <w:pPr>
              <w:jc w:val="center"/>
            </w:pPr>
            <w:r>
              <w:rPr>
                <w:b/>
                <w:color w:val="FFFFFF"/>
                <w:sz w:val="20"/>
              </w:rPr>
              <w:t>Mô tả</w:t>
            </w:r>
          </w:p>
        </w:tc>
      </w:tr>
      <w:tr w:rsidR="002E1390" w14:paraId="17175999" w14:textId="77777777">
        <w:trPr>
          <w:jc w:val="center"/>
        </w:trPr>
        <w:tc>
          <w:tcPr>
            <w:tcW w:w="2268" w:type="dxa"/>
          </w:tcPr>
          <w:p w14:paraId="07533A5B" w14:textId="77777777" w:rsidR="002E1390" w:rsidRDefault="000943A1">
            <w:r>
              <w:rPr>
                <w:rFonts w:ascii="Consolas" w:hAnsi="Consolas"/>
                <w:b/>
                <w:sz w:val="18"/>
              </w:rPr>
              <w:t>ProcurementRequestId</w:t>
            </w:r>
          </w:p>
        </w:tc>
        <w:tc>
          <w:tcPr>
            <w:tcW w:w="2268" w:type="dxa"/>
          </w:tcPr>
          <w:p w14:paraId="1EF260E5" w14:textId="77777777" w:rsidR="002E1390" w:rsidRDefault="000943A1">
            <w:r>
              <w:rPr>
                <w:rFonts w:ascii="Consolas" w:hAnsi="Consolas"/>
                <w:sz w:val="18"/>
              </w:rPr>
              <w:t>UNIQUEIDENTIFIER</w:t>
            </w:r>
          </w:p>
        </w:tc>
        <w:tc>
          <w:tcPr>
            <w:tcW w:w="2268" w:type="dxa"/>
          </w:tcPr>
          <w:p w14:paraId="537BEEA2" w14:textId="77777777" w:rsidR="002E1390" w:rsidRDefault="000943A1">
            <w:pPr>
              <w:jc w:val="center"/>
            </w:pPr>
            <w:r>
              <w:rPr>
                <w:i/>
                <w:color w:val="0066CC"/>
                <w:sz w:val="18"/>
              </w:rPr>
              <w:t>FK → ProcurementRequests</w:t>
            </w:r>
          </w:p>
        </w:tc>
        <w:tc>
          <w:tcPr>
            <w:tcW w:w="3118" w:type="dxa"/>
          </w:tcPr>
          <w:p w14:paraId="547E9497" w14:textId="77777777" w:rsidR="002E1390" w:rsidRDefault="000943A1">
            <w:pPr>
              <w:jc w:val="both"/>
            </w:pPr>
            <w:r>
              <w:rPr>
                <w:sz w:val="18"/>
              </w:rPr>
              <w:t>Yêu cầu mua sắm</w:t>
            </w:r>
          </w:p>
        </w:tc>
      </w:tr>
      <w:tr w:rsidR="002E1390" w14:paraId="264F8B35" w14:textId="77777777">
        <w:trPr>
          <w:jc w:val="center"/>
        </w:trPr>
        <w:tc>
          <w:tcPr>
            <w:tcW w:w="2268" w:type="dxa"/>
            <w:shd w:val="clear" w:color="auto" w:fill="F2F2F2"/>
          </w:tcPr>
          <w:p w14:paraId="75D4F5E8" w14:textId="77777777" w:rsidR="002E1390" w:rsidRDefault="000943A1">
            <w:r>
              <w:rPr>
                <w:rFonts w:ascii="Consolas" w:hAnsi="Consolas"/>
                <w:b/>
                <w:sz w:val="18"/>
              </w:rPr>
              <w:t>ProductServiceId</w:t>
            </w:r>
          </w:p>
        </w:tc>
        <w:tc>
          <w:tcPr>
            <w:tcW w:w="2268" w:type="dxa"/>
            <w:shd w:val="clear" w:color="auto" w:fill="F2F2F2"/>
          </w:tcPr>
          <w:p w14:paraId="05EAAF62" w14:textId="77777777" w:rsidR="002E1390" w:rsidRDefault="000943A1">
            <w:r>
              <w:rPr>
                <w:rFonts w:ascii="Consolas" w:hAnsi="Consolas"/>
                <w:sz w:val="18"/>
              </w:rPr>
              <w:t>UNIQUEIDENTIFIER?</w:t>
            </w:r>
          </w:p>
        </w:tc>
        <w:tc>
          <w:tcPr>
            <w:tcW w:w="2268" w:type="dxa"/>
            <w:shd w:val="clear" w:color="auto" w:fill="F2F2F2"/>
          </w:tcPr>
          <w:p w14:paraId="1756FDDF" w14:textId="77777777" w:rsidR="002E1390" w:rsidRDefault="000943A1">
            <w:pPr>
              <w:jc w:val="center"/>
            </w:pPr>
            <w:r>
              <w:rPr>
                <w:i/>
                <w:color w:val="0066CC"/>
                <w:sz w:val="18"/>
              </w:rPr>
              <w:t>FK → ProductServices</w:t>
            </w:r>
          </w:p>
        </w:tc>
        <w:tc>
          <w:tcPr>
            <w:tcW w:w="3118" w:type="dxa"/>
            <w:shd w:val="clear" w:color="auto" w:fill="F2F2F2"/>
          </w:tcPr>
          <w:p w14:paraId="7F56217C" w14:textId="77777777" w:rsidR="002E1390" w:rsidRDefault="000943A1">
            <w:pPr>
              <w:jc w:val="both"/>
            </w:pPr>
            <w:r>
              <w:rPr>
                <w:sz w:val="18"/>
              </w:rPr>
              <w:t>Sản phẩm</w:t>
            </w:r>
          </w:p>
        </w:tc>
      </w:tr>
      <w:tr w:rsidR="002E1390" w14:paraId="5D01A06B" w14:textId="77777777">
        <w:trPr>
          <w:jc w:val="center"/>
        </w:trPr>
        <w:tc>
          <w:tcPr>
            <w:tcW w:w="2268" w:type="dxa"/>
          </w:tcPr>
          <w:p w14:paraId="549C3F27" w14:textId="77777777" w:rsidR="002E1390" w:rsidRDefault="000943A1">
            <w:r>
              <w:rPr>
                <w:rFonts w:ascii="Consolas" w:hAnsi="Consolas"/>
                <w:b/>
                <w:sz w:val="18"/>
              </w:rPr>
              <w:t>ItemName</w:t>
            </w:r>
          </w:p>
        </w:tc>
        <w:tc>
          <w:tcPr>
            <w:tcW w:w="2268" w:type="dxa"/>
          </w:tcPr>
          <w:p w14:paraId="092F9F47" w14:textId="77777777" w:rsidR="002E1390" w:rsidRDefault="000943A1">
            <w:r>
              <w:rPr>
                <w:rFonts w:ascii="Consolas" w:hAnsi="Consolas"/>
                <w:sz w:val="18"/>
              </w:rPr>
              <w:t>NVARCHAR(250)</w:t>
            </w:r>
          </w:p>
        </w:tc>
        <w:tc>
          <w:tcPr>
            <w:tcW w:w="2268" w:type="dxa"/>
          </w:tcPr>
          <w:p w14:paraId="02FE0DAF" w14:textId="77777777" w:rsidR="002E1390" w:rsidRDefault="000943A1">
            <w:pPr>
              <w:jc w:val="center"/>
            </w:pPr>
            <w:r>
              <w:rPr>
                <w:sz w:val="18"/>
              </w:rPr>
              <w:t>NULL</w:t>
            </w:r>
          </w:p>
        </w:tc>
        <w:tc>
          <w:tcPr>
            <w:tcW w:w="3118" w:type="dxa"/>
          </w:tcPr>
          <w:p w14:paraId="675FB077" w14:textId="77777777" w:rsidR="002E1390" w:rsidRDefault="000943A1">
            <w:pPr>
              <w:jc w:val="both"/>
            </w:pPr>
            <w:r>
              <w:rPr>
                <w:sz w:val="18"/>
              </w:rPr>
              <w:t>Tên mặt hàng</w:t>
            </w:r>
          </w:p>
        </w:tc>
      </w:tr>
      <w:tr w:rsidR="002E1390" w14:paraId="62FC6B44" w14:textId="77777777">
        <w:trPr>
          <w:jc w:val="center"/>
        </w:trPr>
        <w:tc>
          <w:tcPr>
            <w:tcW w:w="2268" w:type="dxa"/>
            <w:shd w:val="clear" w:color="auto" w:fill="F2F2F2"/>
          </w:tcPr>
          <w:p w14:paraId="22741BE3" w14:textId="77777777" w:rsidR="002E1390" w:rsidRDefault="000943A1">
            <w:r>
              <w:rPr>
                <w:rFonts w:ascii="Consolas" w:hAnsi="Consolas"/>
                <w:b/>
                <w:sz w:val="18"/>
              </w:rPr>
              <w:t>Quantity</w:t>
            </w:r>
          </w:p>
        </w:tc>
        <w:tc>
          <w:tcPr>
            <w:tcW w:w="2268" w:type="dxa"/>
            <w:shd w:val="clear" w:color="auto" w:fill="F2F2F2"/>
          </w:tcPr>
          <w:p w14:paraId="5B5EA656" w14:textId="77777777" w:rsidR="002E1390" w:rsidRDefault="000943A1">
            <w:r>
              <w:rPr>
                <w:rFonts w:ascii="Consolas" w:hAnsi="Consolas"/>
                <w:sz w:val="18"/>
              </w:rPr>
              <w:t>DECIMAL(18,2)</w:t>
            </w:r>
          </w:p>
        </w:tc>
        <w:tc>
          <w:tcPr>
            <w:tcW w:w="2268" w:type="dxa"/>
            <w:shd w:val="clear" w:color="auto" w:fill="F2F2F2"/>
          </w:tcPr>
          <w:p w14:paraId="59200709" w14:textId="77777777" w:rsidR="002E1390" w:rsidRDefault="000943A1">
            <w:pPr>
              <w:jc w:val="center"/>
            </w:pPr>
            <w:r>
              <w:rPr>
                <w:sz w:val="18"/>
              </w:rPr>
              <w:t>NOT NULL</w:t>
            </w:r>
          </w:p>
        </w:tc>
        <w:tc>
          <w:tcPr>
            <w:tcW w:w="3118" w:type="dxa"/>
            <w:shd w:val="clear" w:color="auto" w:fill="F2F2F2"/>
          </w:tcPr>
          <w:p w14:paraId="3CBABD49" w14:textId="77777777" w:rsidR="002E1390" w:rsidRDefault="000943A1">
            <w:pPr>
              <w:jc w:val="both"/>
            </w:pPr>
            <w:r>
              <w:rPr>
                <w:sz w:val="18"/>
              </w:rPr>
              <w:t>Số lượng</w:t>
            </w:r>
          </w:p>
        </w:tc>
      </w:tr>
      <w:tr w:rsidR="002E1390" w14:paraId="1F2E175C" w14:textId="77777777">
        <w:trPr>
          <w:jc w:val="center"/>
        </w:trPr>
        <w:tc>
          <w:tcPr>
            <w:tcW w:w="2268" w:type="dxa"/>
          </w:tcPr>
          <w:p w14:paraId="08ABF011" w14:textId="77777777" w:rsidR="002E1390" w:rsidRDefault="000943A1">
            <w:r>
              <w:rPr>
                <w:rFonts w:ascii="Consolas" w:hAnsi="Consolas"/>
                <w:b/>
                <w:sz w:val="18"/>
              </w:rPr>
              <w:t>EstimatedUnitPrice</w:t>
            </w:r>
          </w:p>
        </w:tc>
        <w:tc>
          <w:tcPr>
            <w:tcW w:w="2268" w:type="dxa"/>
          </w:tcPr>
          <w:p w14:paraId="47255FEB" w14:textId="77777777" w:rsidR="002E1390" w:rsidRDefault="000943A1">
            <w:r>
              <w:rPr>
                <w:rFonts w:ascii="Consolas" w:hAnsi="Consolas"/>
                <w:sz w:val="18"/>
              </w:rPr>
              <w:t>DECIMAL(18,2)?</w:t>
            </w:r>
          </w:p>
        </w:tc>
        <w:tc>
          <w:tcPr>
            <w:tcW w:w="2268" w:type="dxa"/>
          </w:tcPr>
          <w:p w14:paraId="7FDD867F" w14:textId="77777777" w:rsidR="002E1390" w:rsidRDefault="000943A1">
            <w:pPr>
              <w:jc w:val="center"/>
            </w:pPr>
            <w:r>
              <w:rPr>
                <w:sz w:val="18"/>
              </w:rPr>
              <w:t>NULL</w:t>
            </w:r>
          </w:p>
        </w:tc>
        <w:tc>
          <w:tcPr>
            <w:tcW w:w="3118" w:type="dxa"/>
          </w:tcPr>
          <w:p w14:paraId="707DA4F4" w14:textId="77777777" w:rsidR="002E1390" w:rsidRDefault="000943A1">
            <w:pPr>
              <w:jc w:val="both"/>
            </w:pPr>
            <w:r>
              <w:rPr>
                <w:sz w:val="18"/>
              </w:rPr>
              <w:t>Đơn giá ước tính</w:t>
            </w:r>
          </w:p>
        </w:tc>
      </w:tr>
    </w:tbl>
    <w:p w14:paraId="4642DB7E" w14:textId="77777777" w:rsidR="002E1390" w:rsidRDefault="000943A1">
      <w:pPr>
        <w:pStyle w:val="Caption"/>
        <w:spacing w:before="120" w:after="240" w:line="276" w:lineRule="auto"/>
        <w:jc w:val="center"/>
      </w:pPr>
      <w:bookmarkStart w:id="427" w:name="_Toc230447734"/>
      <w:bookmarkStart w:id="428" w:name="_Toc23079806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94</w:t>
      </w:r>
      <w:r>
        <w:rPr>
          <w:color w:val="000000"/>
          <w:sz w:val="26"/>
        </w:rPr>
        <w:fldChar w:fldCharType="end"/>
      </w:r>
      <w:r>
        <w:rPr>
          <w:color w:val="000000"/>
          <w:sz w:val="26"/>
        </w:rPr>
        <w:t>: Cấu trúc bảng PurchaseOrders</w:t>
      </w:r>
      <w:bookmarkEnd w:id="427"/>
      <w:bookmarkEnd w:id="428"/>
    </w:p>
    <w:p w14:paraId="0DEB5E06" w14:textId="77777777" w:rsidR="002E1390" w:rsidRDefault="000943A1">
      <w:pPr>
        <w:spacing w:after="80"/>
        <w:jc w:val="both"/>
      </w:pPr>
      <w:r>
        <w:rPr>
          <w:i/>
          <w:sz w:val="22"/>
        </w:rPr>
        <w:lastRenderedPageBreak/>
        <w:t>Đơn đặt hàng mua (PO).</w:t>
      </w:r>
    </w:p>
    <w:tbl>
      <w:tblPr>
        <w:tblStyle w:val="TableGrid"/>
        <w:tblW w:w="0" w:type="auto"/>
        <w:jc w:val="center"/>
        <w:tblLook w:val="04A0" w:firstRow="1" w:lastRow="0" w:firstColumn="1" w:lastColumn="0" w:noHBand="0" w:noVBand="1"/>
      </w:tblPr>
      <w:tblGrid>
        <w:gridCol w:w="2239"/>
        <w:gridCol w:w="2121"/>
        <w:gridCol w:w="2080"/>
        <w:gridCol w:w="3136"/>
      </w:tblGrid>
      <w:tr w:rsidR="002E1390" w14:paraId="5E27051E" w14:textId="77777777">
        <w:trPr>
          <w:jc w:val="center"/>
        </w:trPr>
        <w:tc>
          <w:tcPr>
            <w:tcW w:w="2268" w:type="dxa"/>
            <w:shd w:val="clear" w:color="auto" w:fill="1F4E79"/>
          </w:tcPr>
          <w:p w14:paraId="1982B937" w14:textId="77777777" w:rsidR="002E1390" w:rsidRDefault="000943A1">
            <w:pPr>
              <w:jc w:val="center"/>
            </w:pPr>
            <w:r>
              <w:rPr>
                <w:b/>
                <w:color w:val="FFFFFF"/>
                <w:sz w:val="20"/>
              </w:rPr>
              <w:t>Tên cột</w:t>
            </w:r>
          </w:p>
        </w:tc>
        <w:tc>
          <w:tcPr>
            <w:tcW w:w="2268" w:type="dxa"/>
            <w:shd w:val="clear" w:color="auto" w:fill="1F4E79"/>
          </w:tcPr>
          <w:p w14:paraId="47082CD3" w14:textId="77777777" w:rsidR="002E1390" w:rsidRDefault="000943A1">
            <w:pPr>
              <w:jc w:val="center"/>
            </w:pPr>
            <w:r>
              <w:rPr>
                <w:b/>
                <w:color w:val="FFFFFF"/>
                <w:sz w:val="20"/>
              </w:rPr>
              <w:t>Kiểu dữ liệu</w:t>
            </w:r>
          </w:p>
        </w:tc>
        <w:tc>
          <w:tcPr>
            <w:tcW w:w="2268" w:type="dxa"/>
            <w:shd w:val="clear" w:color="auto" w:fill="1F4E79"/>
          </w:tcPr>
          <w:p w14:paraId="1FAC7D2F" w14:textId="77777777" w:rsidR="002E1390" w:rsidRDefault="000943A1">
            <w:pPr>
              <w:jc w:val="center"/>
            </w:pPr>
            <w:r>
              <w:rPr>
                <w:b/>
                <w:color w:val="FFFFFF"/>
                <w:sz w:val="20"/>
              </w:rPr>
              <w:t>Ràng buộc</w:t>
            </w:r>
          </w:p>
        </w:tc>
        <w:tc>
          <w:tcPr>
            <w:tcW w:w="3118" w:type="dxa"/>
            <w:shd w:val="clear" w:color="auto" w:fill="1F4E79"/>
          </w:tcPr>
          <w:p w14:paraId="374B4872" w14:textId="77777777" w:rsidR="002E1390" w:rsidRDefault="000943A1">
            <w:pPr>
              <w:jc w:val="center"/>
            </w:pPr>
            <w:r>
              <w:rPr>
                <w:b/>
                <w:color w:val="FFFFFF"/>
                <w:sz w:val="20"/>
              </w:rPr>
              <w:t>Mô tả</w:t>
            </w:r>
          </w:p>
        </w:tc>
      </w:tr>
      <w:tr w:rsidR="002E1390" w14:paraId="1B28B891" w14:textId="77777777">
        <w:trPr>
          <w:jc w:val="center"/>
        </w:trPr>
        <w:tc>
          <w:tcPr>
            <w:tcW w:w="2268" w:type="dxa"/>
          </w:tcPr>
          <w:p w14:paraId="19FC4996" w14:textId="77777777" w:rsidR="002E1390" w:rsidRDefault="000943A1">
            <w:r>
              <w:rPr>
                <w:rFonts w:ascii="Consolas" w:hAnsi="Consolas"/>
                <w:b/>
                <w:sz w:val="18"/>
              </w:rPr>
              <w:t>ProcurementRequestId</w:t>
            </w:r>
          </w:p>
        </w:tc>
        <w:tc>
          <w:tcPr>
            <w:tcW w:w="2268" w:type="dxa"/>
          </w:tcPr>
          <w:p w14:paraId="7E9FB25D" w14:textId="77777777" w:rsidR="002E1390" w:rsidRDefault="000943A1">
            <w:r>
              <w:rPr>
                <w:rFonts w:ascii="Consolas" w:hAnsi="Consolas"/>
                <w:sz w:val="18"/>
              </w:rPr>
              <w:t>UNIQUEIDENTIFIER?</w:t>
            </w:r>
          </w:p>
        </w:tc>
        <w:tc>
          <w:tcPr>
            <w:tcW w:w="2268" w:type="dxa"/>
          </w:tcPr>
          <w:p w14:paraId="4F8AA6CD" w14:textId="77777777" w:rsidR="002E1390" w:rsidRDefault="000943A1">
            <w:pPr>
              <w:jc w:val="center"/>
            </w:pPr>
            <w:r>
              <w:rPr>
                <w:i/>
                <w:color w:val="0066CC"/>
                <w:sz w:val="18"/>
              </w:rPr>
              <w:t>FK → ProcurementRequests</w:t>
            </w:r>
          </w:p>
        </w:tc>
        <w:tc>
          <w:tcPr>
            <w:tcW w:w="3118" w:type="dxa"/>
          </w:tcPr>
          <w:p w14:paraId="152DDA9F" w14:textId="77777777" w:rsidR="002E1390" w:rsidRDefault="000943A1">
            <w:pPr>
              <w:jc w:val="both"/>
            </w:pPr>
            <w:r>
              <w:rPr>
                <w:sz w:val="18"/>
              </w:rPr>
              <w:t>Yêu cầu mua sắm gốc</w:t>
            </w:r>
          </w:p>
        </w:tc>
      </w:tr>
      <w:tr w:rsidR="002E1390" w14:paraId="42F5E452" w14:textId="77777777">
        <w:trPr>
          <w:jc w:val="center"/>
        </w:trPr>
        <w:tc>
          <w:tcPr>
            <w:tcW w:w="2268" w:type="dxa"/>
            <w:shd w:val="clear" w:color="auto" w:fill="F2F2F2"/>
          </w:tcPr>
          <w:p w14:paraId="043D4C00" w14:textId="77777777" w:rsidR="002E1390" w:rsidRDefault="000943A1">
            <w:r>
              <w:rPr>
                <w:rFonts w:ascii="Consolas" w:hAnsi="Consolas"/>
                <w:b/>
                <w:sz w:val="18"/>
              </w:rPr>
              <w:t>VendorId</w:t>
            </w:r>
          </w:p>
        </w:tc>
        <w:tc>
          <w:tcPr>
            <w:tcW w:w="2268" w:type="dxa"/>
            <w:shd w:val="clear" w:color="auto" w:fill="F2F2F2"/>
          </w:tcPr>
          <w:p w14:paraId="3E994DC1" w14:textId="77777777" w:rsidR="002E1390" w:rsidRDefault="000943A1">
            <w:r>
              <w:rPr>
                <w:rFonts w:ascii="Consolas" w:hAnsi="Consolas"/>
                <w:sz w:val="18"/>
              </w:rPr>
              <w:t>UNIQUEIDENTIFIER</w:t>
            </w:r>
          </w:p>
        </w:tc>
        <w:tc>
          <w:tcPr>
            <w:tcW w:w="2268" w:type="dxa"/>
            <w:shd w:val="clear" w:color="auto" w:fill="F2F2F2"/>
          </w:tcPr>
          <w:p w14:paraId="1A48AFF8" w14:textId="77777777" w:rsidR="002E1390" w:rsidRDefault="000943A1">
            <w:pPr>
              <w:jc w:val="center"/>
            </w:pPr>
            <w:r>
              <w:rPr>
                <w:i/>
                <w:color w:val="0066CC"/>
                <w:sz w:val="18"/>
              </w:rPr>
              <w:t>FK → Vendors</w:t>
            </w:r>
          </w:p>
        </w:tc>
        <w:tc>
          <w:tcPr>
            <w:tcW w:w="3118" w:type="dxa"/>
            <w:shd w:val="clear" w:color="auto" w:fill="F2F2F2"/>
          </w:tcPr>
          <w:p w14:paraId="7193822D" w14:textId="77777777" w:rsidR="002E1390" w:rsidRDefault="000943A1">
            <w:pPr>
              <w:jc w:val="both"/>
            </w:pPr>
            <w:r>
              <w:rPr>
                <w:sz w:val="18"/>
              </w:rPr>
              <w:t>Nhà cung cấp</w:t>
            </w:r>
          </w:p>
        </w:tc>
      </w:tr>
      <w:tr w:rsidR="002E1390" w14:paraId="6536E22B" w14:textId="77777777">
        <w:trPr>
          <w:jc w:val="center"/>
        </w:trPr>
        <w:tc>
          <w:tcPr>
            <w:tcW w:w="2268" w:type="dxa"/>
          </w:tcPr>
          <w:p w14:paraId="6E44EDE3" w14:textId="77777777" w:rsidR="002E1390" w:rsidRDefault="000943A1">
            <w:r>
              <w:rPr>
                <w:rFonts w:ascii="Consolas" w:hAnsi="Consolas"/>
                <w:b/>
                <w:sz w:val="18"/>
              </w:rPr>
              <w:t>OrderNo</w:t>
            </w:r>
          </w:p>
        </w:tc>
        <w:tc>
          <w:tcPr>
            <w:tcW w:w="2268" w:type="dxa"/>
          </w:tcPr>
          <w:p w14:paraId="6566FDF8" w14:textId="77777777" w:rsidR="002E1390" w:rsidRDefault="000943A1">
            <w:r>
              <w:rPr>
                <w:rFonts w:ascii="Consolas" w:hAnsi="Consolas"/>
                <w:sz w:val="18"/>
              </w:rPr>
              <w:t>NVARCHAR(50)</w:t>
            </w:r>
          </w:p>
        </w:tc>
        <w:tc>
          <w:tcPr>
            <w:tcW w:w="2268" w:type="dxa"/>
          </w:tcPr>
          <w:p w14:paraId="3B2A1180" w14:textId="77777777" w:rsidR="002E1390" w:rsidRDefault="000943A1">
            <w:pPr>
              <w:jc w:val="center"/>
            </w:pPr>
            <w:r>
              <w:rPr>
                <w:sz w:val="18"/>
              </w:rPr>
              <w:t>NOT NULL</w:t>
            </w:r>
          </w:p>
        </w:tc>
        <w:tc>
          <w:tcPr>
            <w:tcW w:w="3118" w:type="dxa"/>
          </w:tcPr>
          <w:p w14:paraId="57EE1F62" w14:textId="77777777" w:rsidR="002E1390" w:rsidRDefault="000943A1">
            <w:pPr>
              <w:jc w:val="both"/>
            </w:pPr>
            <w:r>
              <w:rPr>
                <w:sz w:val="18"/>
              </w:rPr>
              <w:t>Mã PO</w:t>
            </w:r>
          </w:p>
        </w:tc>
      </w:tr>
      <w:tr w:rsidR="002E1390" w14:paraId="78E5C039" w14:textId="77777777">
        <w:trPr>
          <w:jc w:val="center"/>
        </w:trPr>
        <w:tc>
          <w:tcPr>
            <w:tcW w:w="2268" w:type="dxa"/>
            <w:shd w:val="clear" w:color="auto" w:fill="F2F2F2"/>
          </w:tcPr>
          <w:p w14:paraId="058F7739" w14:textId="77777777" w:rsidR="002E1390" w:rsidRDefault="000943A1">
            <w:r>
              <w:rPr>
                <w:rFonts w:ascii="Consolas" w:hAnsi="Consolas"/>
                <w:b/>
                <w:sz w:val="18"/>
              </w:rPr>
              <w:t>Status</w:t>
            </w:r>
          </w:p>
        </w:tc>
        <w:tc>
          <w:tcPr>
            <w:tcW w:w="2268" w:type="dxa"/>
            <w:shd w:val="clear" w:color="auto" w:fill="F2F2F2"/>
          </w:tcPr>
          <w:p w14:paraId="6BDD72E3" w14:textId="77777777" w:rsidR="002E1390" w:rsidRDefault="000943A1">
            <w:r>
              <w:rPr>
                <w:rFonts w:ascii="Consolas" w:hAnsi="Consolas"/>
                <w:sz w:val="18"/>
              </w:rPr>
              <w:t>INT</w:t>
            </w:r>
          </w:p>
        </w:tc>
        <w:tc>
          <w:tcPr>
            <w:tcW w:w="2268" w:type="dxa"/>
            <w:shd w:val="clear" w:color="auto" w:fill="F2F2F2"/>
          </w:tcPr>
          <w:p w14:paraId="298D5C9C" w14:textId="77777777" w:rsidR="002E1390" w:rsidRDefault="000943A1">
            <w:pPr>
              <w:jc w:val="center"/>
            </w:pPr>
            <w:r>
              <w:rPr>
                <w:sz w:val="18"/>
              </w:rPr>
              <w:t>NOT NULL</w:t>
            </w:r>
          </w:p>
        </w:tc>
        <w:tc>
          <w:tcPr>
            <w:tcW w:w="3118" w:type="dxa"/>
            <w:shd w:val="clear" w:color="auto" w:fill="F2F2F2"/>
          </w:tcPr>
          <w:p w14:paraId="2F26A71D" w14:textId="77777777" w:rsidR="002E1390" w:rsidRDefault="000943A1">
            <w:pPr>
              <w:jc w:val="both"/>
            </w:pPr>
            <w:r>
              <w:rPr>
                <w:sz w:val="18"/>
              </w:rPr>
              <w:t>Trạng thái: Draft/Sent/PartiallyReceived/Completed</w:t>
            </w:r>
          </w:p>
        </w:tc>
      </w:tr>
      <w:tr w:rsidR="002E1390" w14:paraId="6FE50C79" w14:textId="77777777">
        <w:trPr>
          <w:jc w:val="center"/>
        </w:trPr>
        <w:tc>
          <w:tcPr>
            <w:tcW w:w="2268" w:type="dxa"/>
          </w:tcPr>
          <w:p w14:paraId="210C4FDB" w14:textId="77777777" w:rsidR="002E1390" w:rsidRDefault="000943A1">
            <w:r>
              <w:rPr>
                <w:rFonts w:ascii="Consolas" w:hAnsi="Consolas"/>
                <w:b/>
                <w:sz w:val="18"/>
              </w:rPr>
              <w:t>OrderDate</w:t>
            </w:r>
          </w:p>
        </w:tc>
        <w:tc>
          <w:tcPr>
            <w:tcW w:w="2268" w:type="dxa"/>
          </w:tcPr>
          <w:p w14:paraId="706055DA" w14:textId="77777777" w:rsidR="002E1390" w:rsidRDefault="000943A1">
            <w:r>
              <w:rPr>
                <w:rFonts w:ascii="Consolas" w:hAnsi="Consolas"/>
                <w:sz w:val="18"/>
              </w:rPr>
              <w:t>DATE</w:t>
            </w:r>
          </w:p>
        </w:tc>
        <w:tc>
          <w:tcPr>
            <w:tcW w:w="2268" w:type="dxa"/>
          </w:tcPr>
          <w:p w14:paraId="3ACA8F78" w14:textId="77777777" w:rsidR="002E1390" w:rsidRDefault="000943A1">
            <w:pPr>
              <w:jc w:val="center"/>
            </w:pPr>
            <w:r>
              <w:rPr>
                <w:sz w:val="18"/>
              </w:rPr>
              <w:t>NOT NULL</w:t>
            </w:r>
          </w:p>
        </w:tc>
        <w:tc>
          <w:tcPr>
            <w:tcW w:w="3118" w:type="dxa"/>
          </w:tcPr>
          <w:p w14:paraId="07EED16E" w14:textId="77777777" w:rsidR="002E1390" w:rsidRDefault="000943A1">
            <w:pPr>
              <w:jc w:val="both"/>
            </w:pPr>
            <w:r>
              <w:rPr>
                <w:sz w:val="18"/>
              </w:rPr>
              <w:t>Ngày đặt hàng</w:t>
            </w:r>
          </w:p>
        </w:tc>
      </w:tr>
      <w:tr w:rsidR="002E1390" w14:paraId="3FB02DE6" w14:textId="77777777">
        <w:trPr>
          <w:jc w:val="center"/>
        </w:trPr>
        <w:tc>
          <w:tcPr>
            <w:tcW w:w="2268" w:type="dxa"/>
            <w:shd w:val="clear" w:color="auto" w:fill="F2F2F2"/>
          </w:tcPr>
          <w:p w14:paraId="411C81E8" w14:textId="77777777" w:rsidR="002E1390" w:rsidRDefault="000943A1">
            <w:r>
              <w:rPr>
                <w:rFonts w:ascii="Consolas" w:hAnsi="Consolas"/>
                <w:b/>
                <w:sz w:val="18"/>
              </w:rPr>
              <w:t>TotalAmount</w:t>
            </w:r>
          </w:p>
        </w:tc>
        <w:tc>
          <w:tcPr>
            <w:tcW w:w="2268" w:type="dxa"/>
            <w:shd w:val="clear" w:color="auto" w:fill="F2F2F2"/>
          </w:tcPr>
          <w:p w14:paraId="7DB0762C" w14:textId="77777777" w:rsidR="002E1390" w:rsidRDefault="000943A1">
            <w:r>
              <w:rPr>
                <w:rFonts w:ascii="Consolas" w:hAnsi="Consolas"/>
                <w:sz w:val="18"/>
              </w:rPr>
              <w:t>DECIMAL(18,2)?</w:t>
            </w:r>
          </w:p>
        </w:tc>
        <w:tc>
          <w:tcPr>
            <w:tcW w:w="2268" w:type="dxa"/>
            <w:shd w:val="clear" w:color="auto" w:fill="F2F2F2"/>
          </w:tcPr>
          <w:p w14:paraId="75B26E77" w14:textId="77777777" w:rsidR="002E1390" w:rsidRDefault="000943A1">
            <w:pPr>
              <w:jc w:val="center"/>
            </w:pPr>
            <w:r>
              <w:rPr>
                <w:sz w:val="18"/>
              </w:rPr>
              <w:t>NULL</w:t>
            </w:r>
          </w:p>
        </w:tc>
        <w:tc>
          <w:tcPr>
            <w:tcW w:w="3118" w:type="dxa"/>
            <w:shd w:val="clear" w:color="auto" w:fill="F2F2F2"/>
          </w:tcPr>
          <w:p w14:paraId="5944CE6E" w14:textId="77777777" w:rsidR="002E1390" w:rsidRDefault="000943A1">
            <w:pPr>
              <w:jc w:val="both"/>
            </w:pPr>
            <w:r>
              <w:rPr>
                <w:sz w:val="18"/>
              </w:rPr>
              <w:t>Tổng giá trị</w:t>
            </w:r>
          </w:p>
        </w:tc>
      </w:tr>
    </w:tbl>
    <w:p w14:paraId="64DDA585" w14:textId="77777777" w:rsidR="002E1390" w:rsidRDefault="000943A1">
      <w:pPr>
        <w:pStyle w:val="Caption"/>
        <w:spacing w:before="120" w:after="240" w:line="276" w:lineRule="auto"/>
        <w:jc w:val="center"/>
      </w:pPr>
      <w:bookmarkStart w:id="429" w:name="_Toc230447735"/>
      <w:bookmarkStart w:id="430" w:name="_Toc23079806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95</w:t>
      </w:r>
      <w:r>
        <w:rPr>
          <w:color w:val="000000"/>
          <w:sz w:val="26"/>
        </w:rPr>
        <w:fldChar w:fldCharType="end"/>
      </w:r>
      <w:r>
        <w:rPr>
          <w:color w:val="000000"/>
          <w:sz w:val="26"/>
        </w:rPr>
        <w:t>: Cấu trúc bảng PurchaseOrderLines</w:t>
      </w:r>
      <w:bookmarkEnd w:id="429"/>
      <w:bookmarkEnd w:id="430"/>
    </w:p>
    <w:p w14:paraId="2623DEC5" w14:textId="77777777" w:rsidR="002E1390" w:rsidRDefault="000943A1">
      <w:pPr>
        <w:spacing w:after="80"/>
        <w:jc w:val="both"/>
      </w:pPr>
      <w:r>
        <w:rPr>
          <w:i/>
          <w:sz w:val="22"/>
        </w:rPr>
        <w:t>Dòng chi tiết PO.</w:t>
      </w:r>
    </w:p>
    <w:tbl>
      <w:tblPr>
        <w:tblStyle w:val="TableGrid"/>
        <w:tblW w:w="0" w:type="auto"/>
        <w:jc w:val="center"/>
        <w:tblLook w:val="04A0" w:firstRow="1" w:lastRow="0" w:firstColumn="1" w:lastColumn="0" w:noHBand="0" w:noVBand="1"/>
      </w:tblPr>
      <w:tblGrid>
        <w:gridCol w:w="2229"/>
        <w:gridCol w:w="2237"/>
        <w:gridCol w:w="2196"/>
        <w:gridCol w:w="2914"/>
      </w:tblGrid>
      <w:tr w:rsidR="002E1390" w14:paraId="621EF224" w14:textId="77777777">
        <w:trPr>
          <w:jc w:val="center"/>
        </w:trPr>
        <w:tc>
          <w:tcPr>
            <w:tcW w:w="2268" w:type="dxa"/>
            <w:shd w:val="clear" w:color="auto" w:fill="1F4E79"/>
          </w:tcPr>
          <w:p w14:paraId="49260448" w14:textId="77777777" w:rsidR="002E1390" w:rsidRDefault="000943A1">
            <w:pPr>
              <w:jc w:val="center"/>
            </w:pPr>
            <w:r>
              <w:rPr>
                <w:b/>
                <w:color w:val="FFFFFF"/>
                <w:sz w:val="20"/>
              </w:rPr>
              <w:t>Tên cột</w:t>
            </w:r>
          </w:p>
        </w:tc>
        <w:tc>
          <w:tcPr>
            <w:tcW w:w="2268" w:type="dxa"/>
            <w:shd w:val="clear" w:color="auto" w:fill="1F4E79"/>
          </w:tcPr>
          <w:p w14:paraId="527F1A64" w14:textId="77777777" w:rsidR="002E1390" w:rsidRDefault="000943A1">
            <w:pPr>
              <w:jc w:val="center"/>
            </w:pPr>
            <w:r>
              <w:rPr>
                <w:b/>
                <w:color w:val="FFFFFF"/>
                <w:sz w:val="20"/>
              </w:rPr>
              <w:t>Kiểu dữ liệu</w:t>
            </w:r>
          </w:p>
        </w:tc>
        <w:tc>
          <w:tcPr>
            <w:tcW w:w="2268" w:type="dxa"/>
            <w:shd w:val="clear" w:color="auto" w:fill="1F4E79"/>
          </w:tcPr>
          <w:p w14:paraId="71245F2B" w14:textId="77777777" w:rsidR="002E1390" w:rsidRDefault="000943A1">
            <w:pPr>
              <w:jc w:val="center"/>
            </w:pPr>
            <w:r>
              <w:rPr>
                <w:b/>
                <w:color w:val="FFFFFF"/>
                <w:sz w:val="20"/>
              </w:rPr>
              <w:t>Ràng buộc</w:t>
            </w:r>
          </w:p>
        </w:tc>
        <w:tc>
          <w:tcPr>
            <w:tcW w:w="3118" w:type="dxa"/>
            <w:shd w:val="clear" w:color="auto" w:fill="1F4E79"/>
          </w:tcPr>
          <w:p w14:paraId="1B63E398" w14:textId="77777777" w:rsidR="002E1390" w:rsidRDefault="000943A1">
            <w:pPr>
              <w:jc w:val="center"/>
            </w:pPr>
            <w:r>
              <w:rPr>
                <w:b/>
                <w:color w:val="FFFFFF"/>
                <w:sz w:val="20"/>
              </w:rPr>
              <w:t>Mô tả</w:t>
            </w:r>
          </w:p>
        </w:tc>
      </w:tr>
      <w:tr w:rsidR="002E1390" w14:paraId="18E2003C" w14:textId="77777777">
        <w:trPr>
          <w:jc w:val="center"/>
        </w:trPr>
        <w:tc>
          <w:tcPr>
            <w:tcW w:w="2268" w:type="dxa"/>
          </w:tcPr>
          <w:p w14:paraId="583C4A8F" w14:textId="77777777" w:rsidR="002E1390" w:rsidRDefault="000943A1">
            <w:r>
              <w:rPr>
                <w:rFonts w:ascii="Consolas" w:hAnsi="Consolas"/>
                <w:b/>
                <w:sz w:val="18"/>
              </w:rPr>
              <w:t>PurchaseOrderId</w:t>
            </w:r>
          </w:p>
        </w:tc>
        <w:tc>
          <w:tcPr>
            <w:tcW w:w="2268" w:type="dxa"/>
          </w:tcPr>
          <w:p w14:paraId="1C0536FA" w14:textId="77777777" w:rsidR="002E1390" w:rsidRDefault="000943A1">
            <w:r>
              <w:rPr>
                <w:rFonts w:ascii="Consolas" w:hAnsi="Consolas"/>
                <w:sz w:val="18"/>
              </w:rPr>
              <w:t>UNIQUEIDENTIFIER</w:t>
            </w:r>
          </w:p>
        </w:tc>
        <w:tc>
          <w:tcPr>
            <w:tcW w:w="2268" w:type="dxa"/>
          </w:tcPr>
          <w:p w14:paraId="0F1AE54C" w14:textId="77777777" w:rsidR="002E1390" w:rsidRDefault="000943A1">
            <w:pPr>
              <w:jc w:val="center"/>
            </w:pPr>
            <w:r>
              <w:rPr>
                <w:i/>
                <w:color w:val="0066CC"/>
                <w:sz w:val="18"/>
              </w:rPr>
              <w:t>FK → PurchaseOrders</w:t>
            </w:r>
          </w:p>
        </w:tc>
        <w:tc>
          <w:tcPr>
            <w:tcW w:w="3118" w:type="dxa"/>
          </w:tcPr>
          <w:p w14:paraId="15DB4B3C" w14:textId="77777777" w:rsidR="002E1390" w:rsidRDefault="000943A1">
            <w:pPr>
              <w:jc w:val="both"/>
            </w:pPr>
            <w:r>
              <w:rPr>
                <w:sz w:val="18"/>
              </w:rPr>
              <w:t>Đơn PO</w:t>
            </w:r>
          </w:p>
        </w:tc>
      </w:tr>
      <w:tr w:rsidR="002E1390" w14:paraId="25A478E2" w14:textId="77777777">
        <w:trPr>
          <w:jc w:val="center"/>
        </w:trPr>
        <w:tc>
          <w:tcPr>
            <w:tcW w:w="2268" w:type="dxa"/>
            <w:shd w:val="clear" w:color="auto" w:fill="F2F2F2"/>
          </w:tcPr>
          <w:p w14:paraId="312FC38E" w14:textId="77777777" w:rsidR="002E1390" w:rsidRDefault="000943A1">
            <w:r>
              <w:rPr>
                <w:rFonts w:ascii="Consolas" w:hAnsi="Consolas"/>
                <w:b/>
                <w:sz w:val="18"/>
              </w:rPr>
              <w:t>ProductServiceId</w:t>
            </w:r>
          </w:p>
        </w:tc>
        <w:tc>
          <w:tcPr>
            <w:tcW w:w="2268" w:type="dxa"/>
            <w:shd w:val="clear" w:color="auto" w:fill="F2F2F2"/>
          </w:tcPr>
          <w:p w14:paraId="106DFC8D" w14:textId="77777777" w:rsidR="002E1390" w:rsidRDefault="000943A1">
            <w:r>
              <w:rPr>
                <w:rFonts w:ascii="Consolas" w:hAnsi="Consolas"/>
                <w:sz w:val="18"/>
              </w:rPr>
              <w:t>UNIQUEIDENTIFIER?</w:t>
            </w:r>
          </w:p>
        </w:tc>
        <w:tc>
          <w:tcPr>
            <w:tcW w:w="2268" w:type="dxa"/>
            <w:shd w:val="clear" w:color="auto" w:fill="F2F2F2"/>
          </w:tcPr>
          <w:p w14:paraId="667E5828" w14:textId="77777777" w:rsidR="002E1390" w:rsidRDefault="000943A1">
            <w:pPr>
              <w:jc w:val="center"/>
            </w:pPr>
            <w:r>
              <w:rPr>
                <w:i/>
                <w:color w:val="0066CC"/>
                <w:sz w:val="18"/>
              </w:rPr>
              <w:t>FK → ProductServices</w:t>
            </w:r>
          </w:p>
        </w:tc>
        <w:tc>
          <w:tcPr>
            <w:tcW w:w="3118" w:type="dxa"/>
            <w:shd w:val="clear" w:color="auto" w:fill="F2F2F2"/>
          </w:tcPr>
          <w:p w14:paraId="1808D372" w14:textId="77777777" w:rsidR="002E1390" w:rsidRDefault="000943A1">
            <w:pPr>
              <w:jc w:val="both"/>
            </w:pPr>
            <w:r>
              <w:rPr>
                <w:sz w:val="18"/>
              </w:rPr>
              <w:t>Sản phẩm</w:t>
            </w:r>
          </w:p>
        </w:tc>
      </w:tr>
      <w:tr w:rsidR="002E1390" w14:paraId="59AA57EE" w14:textId="77777777">
        <w:trPr>
          <w:jc w:val="center"/>
        </w:trPr>
        <w:tc>
          <w:tcPr>
            <w:tcW w:w="2268" w:type="dxa"/>
          </w:tcPr>
          <w:p w14:paraId="31BE3FFB" w14:textId="77777777" w:rsidR="002E1390" w:rsidRDefault="000943A1">
            <w:r>
              <w:rPr>
                <w:rFonts w:ascii="Consolas" w:hAnsi="Consolas"/>
                <w:b/>
                <w:sz w:val="18"/>
              </w:rPr>
              <w:t>ItemName</w:t>
            </w:r>
          </w:p>
        </w:tc>
        <w:tc>
          <w:tcPr>
            <w:tcW w:w="2268" w:type="dxa"/>
          </w:tcPr>
          <w:p w14:paraId="6AA95DC4" w14:textId="77777777" w:rsidR="002E1390" w:rsidRDefault="000943A1">
            <w:r>
              <w:rPr>
                <w:rFonts w:ascii="Consolas" w:hAnsi="Consolas"/>
                <w:sz w:val="18"/>
              </w:rPr>
              <w:t>NVARCHAR(250)</w:t>
            </w:r>
          </w:p>
        </w:tc>
        <w:tc>
          <w:tcPr>
            <w:tcW w:w="2268" w:type="dxa"/>
          </w:tcPr>
          <w:p w14:paraId="7E7F2362" w14:textId="77777777" w:rsidR="002E1390" w:rsidRDefault="000943A1">
            <w:pPr>
              <w:jc w:val="center"/>
            </w:pPr>
            <w:r>
              <w:rPr>
                <w:sz w:val="18"/>
              </w:rPr>
              <w:t>NULL</w:t>
            </w:r>
          </w:p>
        </w:tc>
        <w:tc>
          <w:tcPr>
            <w:tcW w:w="3118" w:type="dxa"/>
          </w:tcPr>
          <w:p w14:paraId="6E7D581E" w14:textId="77777777" w:rsidR="002E1390" w:rsidRDefault="000943A1">
            <w:pPr>
              <w:jc w:val="both"/>
            </w:pPr>
            <w:r>
              <w:rPr>
                <w:sz w:val="18"/>
              </w:rPr>
              <w:t>Tên mặt hàng</w:t>
            </w:r>
          </w:p>
        </w:tc>
      </w:tr>
      <w:tr w:rsidR="002E1390" w14:paraId="5A504225" w14:textId="77777777">
        <w:trPr>
          <w:jc w:val="center"/>
        </w:trPr>
        <w:tc>
          <w:tcPr>
            <w:tcW w:w="2268" w:type="dxa"/>
            <w:shd w:val="clear" w:color="auto" w:fill="F2F2F2"/>
          </w:tcPr>
          <w:p w14:paraId="76FC27FD" w14:textId="77777777" w:rsidR="002E1390" w:rsidRDefault="000943A1">
            <w:r>
              <w:rPr>
                <w:rFonts w:ascii="Consolas" w:hAnsi="Consolas"/>
                <w:b/>
                <w:sz w:val="18"/>
              </w:rPr>
              <w:t>Quantity</w:t>
            </w:r>
          </w:p>
        </w:tc>
        <w:tc>
          <w:tcPr>
            <w:tcW w:w="2268" w:type="dxa"/>
            <w:shd w:val="clear" w:color="auto" w:fill="F2F2F2"/>
          </w:tcPr>
          <w:p w14:paraId="42970FA5" w14:textId="77777777" w:rsidR="002E1390" w:rsidRDefault="000943A1">
            <w:r>
              <w:rPr>
                <w:rFonts w:ascii="Consolas" w:hAnsi="Consolas"/>
                <w:sz w:val="18"/>
              </w:rPr>
              <w:t>DECIMAL(18,2)</w:t>
            </w:r>
          </w:p>
        </w:tc>
        <w:tc>
          <w:tcPr>
            <w:tcW w:w="2268" w:type="dxa"/>
            <w:shd w:val="clear" w:color="auto" w:fill="F2F2F2"/>
          </w:tcPr>
          <w:p w14:paraId="383FF4CC" w14:textId="77777777" w:rsidR="002E1390" w:rsidRDefault="000943A1">
            <w:pPr>
              <w:jc w:val="center"/>
            </w:pPr>
            <w:r>
              <w:rPr>
                <w:sz w:val="18"/>
              </w:rPr>
              <w:t>NOT NULL</w:t>
            </w:r>
          </w:p>
        </w:tc>
        <w:tc>
          <w:tcPr>
            <w:tcW w:w="3118" w:type="dxa"/>
            <w:shd w:val="clear" w:color="auto" w:fill="F2F2F2"/>
          </w:tcPr>
          <w:p w14:paraId="089F175F" w14:textId="77777777" w:rsidR="002E1390" w:rsidRDefault="000943A1">
            <w:pPr>
              <w:jc w:val="both"/>
            </w:pPr>
            <w:r>
              <w:rPr>
                <w:sz w:val="18"/>
              </w:rPr>
              <w:t>Số lượng</w:t>
            </w:r>
          </w:p>
        </w:tc>
      </w:tr>
      <w:tr w:rsidR="002E1390" w14:paraId="46965658" w14:textId="77777777">
        <w:trPr>
          <w:jc w:val="center"/>
        </w:trPr>
        <w:tc>
          <w:tcPr>
            <w:tcW w:w="2268" w:type="dxa"/>
          </w:tcPr>
          <w:p w14:paraId="54066CD7" w14:textId="77777777" w:rsidR="002E1390" w:rsidRDefault="000943A1">
            <w:r>
              <w:rPr>
                <w:rFonts w:ascii="Consolas" w:hAnsi="Consolas"/>
                <w:b/>
                <w:sz w:val="18"/>
              </w:rPr>
              <w:t>UnitPrice</w:t>
            </w:r>
          </w:p>
        </w:tc>
        <w:tc>
          <w:tcPr>
            <w:tcW w:w="2268" w:type="dxa"/>
          </w:tcPr>
          <w:p w14:paraId="158A676C" w14:textId="77777777" w:rsidR="002E1390" w:rsidRDefault="000943A1">
            <w:r>
              <w:rPr>
                <w:rFonts w:ascii="Consolas" w:hAnsi="Consolas"/>
                <w:sz w:val="18"/>
              </w:rPr>
              <w:t>DECIMAL(18,2)</w:t>
            </w:r>
          </w:p>
        </w:tc>
        <w:tc>
          <w:tcPr>
            <w:tcW w:w="2268" w:type="dxa"/>
          </w:tcPr>
          <w:p w14:paraId="79AE629D" w14:textId="77777777" w:rsidR="002E1390" w:rsidRDefault="000943A1">
            <w:pPr>
              <w:jc w:val="center"/>
            </w:pPr>
            <w:r>
              <w:rPr>
                <w:sz w:val="18"/>
              </w:rPr>
              <w:t>NOT NULL</w:t>
            </w:r>
          </w:p>
        </w:tc>
        <w:tc>
          <w:tcPr>
            <w:tcW w:w="3118" w:type="dxa"/>
          </w:tcPr>
          <w:p w14:paraId="320A0CB5" w14:textId="77777777" w:rsidR="002E1390" w:rsidRDefault="000943A1">
            <w:pPr>
              <w:jc w:val="both"/>
            </w:pPr>
            <w:r>
              <w:rPr>
                <w:sz w:val="18"/>
              </w:rPr>
              <w:t>Đơn giá</w:t>
            </w:r>
          </w:p>
        </w:tc>
      </w:tr>
      <w:tr w:rsidR="002E1390" w14:paraId="36B36FDD" w14:textId="77777777">
        <w:trPr>
          <w:jc w:val="center"/>
        </w:trPr>
        <w:tc>
          <w:tcPr>
            <w:tcW w:w="2268" w:type="dxa"/>
            <w:shd w:val="clear" w:color="auto" w:fill="F2F2F2"/>
          </w:tcPr>
          <w:p w14:paraId="107B389A" w14:textId="77777777" w:rsidR="002E1390" w:rsidRDefault="000943A1">
            <w:r>
              <w:rPr>
                <w:rFonts w:ascii="Consolas" w:hAnsi="Consolas"/>
                <w:b/>
                <w:sz w:val="18"/>
              </w:rPr>
              <w:t>LineAmount</w:t>
            </w:r>
          </w:p>
        </w:tc>
        <w:tc>
          <w:tcPr>
            <w:tcW w:w="2268" w:type="dxa"/>
            <w:shd w:val="clear" w:color="auto" w:fill="F2F2F2"/>
          </w:tcPr>
          <w:p w14:paraId="62371C1F" w14:textId="77777777" w:rsidR="002E1390" w:rsidRDefault="000943A1">
            <w:r>
              <w:rPr>
                <w:rFonts w:ascii="Consolas" w:hAnsi="Consolas"/>
                <w:sz w:val="18"/>
              </w:rPr>
              <w:t>DECIMAL(18,2)</w:t>
            </w:r>
          </w:p>
        </w:tc>
        <w:tc>
          <w:tcPr>
            <w:tcW w:w="2268" w:type="dxa"/>
            <w:shd w:val="clear" w:color="auto" w:fill="F2F2F2"/>
          </w:tcPr>
          <w:p w14:paraId="773EC998" w14:textId="77777777" w:rsidR="002E1390" w:rsidRDefault="000943A1">
            <w:pPr>
              <w:jc w:val="center"/>
            </w:pPr>
            <w:r>
              <w:rPr>
                <w:sz w:val="18"/>
              </w:rPr>
              <w:t>NOT NULL</w:t>
            </w:r>
          </w:p>
        </w:tc>
        <w:tc>
          <w:tcPr>
            <w:tcW w:w="3118" w:type="dxa"/>
            <w:shd w:val="clear" w:color="auto" w:fill="F2F2F2"/>
          </w:tcPr>
          <w:p w14:paraId="3EC8C17B" w14:textId="77777777" w:rsidR="002E1390" w:rsidRDefault="000943A1">
            <w:pPr>
              <w:jc w:val="both"/>
            </w:pPr>
            <w:r>
              <w:rPr>
                <w:sz w:val="18"/>
              </w:rPr>
              <w:t>Thành tiền</w:t>
            </w:r>
          </w:p>
        </w:tc>
      </w:tr>
    </w:tbl>
    <w:p w14:paraId="1CD74582" w14:textId="77777777" w:rsidR="002E1390" w:rsidRDefault="000943A1">
      <w:pPr>
        <w:pStyle w:val="Caption"/>
        <w:spacing w:before="120" w:after="240" w:line="276" w:lineRule="auto"/>
        <w:jc w:val="center"/>
      </w:pPr>
      <w:bookmarkStart w:id="431" w:name="_Toc230447736"/>
      <w:bookmarkStart w:id="432" w:name="_Toc23079806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96</w:t>
      </w:r>
      <w:r>
        <w:rPr>
          <w:color w:val="000000"/>
          <w:sz w:val="26"/>
        </w:rPr>
        <w:fldChar w:fldCharType="end"/>
      </w:r>
      <w:r>
        <w:rPr>
          <w:color w:val="000000"/>
          <w:sz w:val="26"/>
        </w:rPr>
        <w:t>: Cấu trúc bảng GoodsReceipts</w:t>
      </w:r>
      <w:bookmarkEnd w:id="431"/>
      <w:bookmarkEnd w:id="432"/>
    </w:p>
    <w:p w14:paraId="09924600" w14:textId="77777777" w:rsidR="002E1390" w:rsidRDefault="000943A1">
      <w:pPr>
        <w:spacing w:after="80"/>
        <w:jc w:val="both"/>
      </w:pPr>
      <w:r>
        <w:rPr>
          <w:i/>
          <w:sz w:val="22"/>
        </w:rPr>
        <w:t>Phiếu nhập kho.</w:t>
      </w:r>
    </w:p>
    <w:tbl>
      <w:tblPr>
        <w:tblStyle w:val="TableGrid"/>
        <w:tblW w:w="0" w:type="auto"/>
        <w:jc w:val="center"/>
        <w:tblLook w:val="04A0" w:firstRow="1" w:lastRow="0" w:firstColumn="1" w:lastColumn="0" w:noHBand="0" w:noVBand="1"/>
      </w:tblPr>
      <w:tblGrid>
        <w:gridCol w:w="2237"/>
        <w:gridCol w:w="2229"/>
        <w:gridCol w:w="2196"/>
        <w:gridCol w:w="2914"/>
      </w:tblGrid>
      <w:tr w:rsidR="002E1390" w14:paraId="626F12C9" w14:textId="77777777">
        <w:trPr>
          <w:jc w:val="center"/>
        </w:trPr>
        <w:tc>
          <w:tcPr>
            <w:tcW w:w="2268" w:type="dxa"/>
            <w:shd w:val="clear" w:color="auto" w:fill="1F4E79"/>
          </w:tcPr>
          <w:p w14:paraId="4B942333" w14:textId="77777777" w:rsidR="002E1390" w:rsidRDefault="000943A1">
            <w:pPr>
              <w:jc w:val="center"/>
            </w:pPr>
            <w:r>
              <w:rPr>
                <w:b/>
                <w:color w:val="FFFFFF"/>
                <w:sz w:val="20"/>
              </w:rPr>
              <w:t>Tên cột</w:t>
            </w:r>
          </w:p>
        </w:tc>
        <w:tc>
          <w:tcPr>
            <w:tcW w:w="2268" w:type="dxa"/>
            <w:shd w:val="clear" w:color="auto" w:fill="1F4E79"/>
          </w:tcPr>
          <w:p w14:paraId="0D173405" w14:textId="77777777" w:rsidR="002E1390" w:rsidRDefault="000943A1">
            <w:pPr>
              <w:jc w:val="center"/>
            </w:pPr>
            <w:r>
              <w:rPr>
                <w:b/>
                <w:color w:val="FFFFFF"/>
                <w:sz w:val="20"/>
              </w:rPr>
              <w:t>Kiểu dữ liệu</w:t>
            </w:r>
          </w:p>
        </w:tc>
        <w:tc>
          <w:tcPr>
            <w:tcW w:w="2268" w:type="dxa"/>
            <w:shd w:val="clear" w:color="auto" w:fill="1F4E79"/>
          </w:tcPr>
          <w:p w14:paraId="4E336B26" w14:textId="77777777" w:rsidR="002E1390" w:rsidRDefault="000943A1">
            <w:pPr>
              <w:jc w:val="center"/>
            </w:pPr>
            <w:r>
              <w:rPr>
                <w:b/>
                <w:color w:val="FFFFFF"/>
                <w:sz w:val="20"/>
              </w:rPr>
              <w:t>Ràng buộc</w:t>
            </w:r>
          </w:p>
        </w:tc>
        <w:tc>
          <w:tcPr>
            <w:tcW w:w="3118" w:type="dxa"/>
            <w:shd w:val="clear" w:color="auto" w:fill="1F4E79"/>
          </w:tcPr>
          <w:p w14:paraId="25A267A6" w14:textId="77777777" w:rsidR="002E1390" w:rsidRDefault="000943A1">
            <w:pPr>
              <w:jc w:val="center"/>
            </w:pPr>
            <w:r>
              <w:rPr>
                <w:b/>
                <w:color w:val="FFFFFF"/>
                <w:sz w:val="20"/>
              </w:rPr>
              <w:t>Mô tả</w:t>
            </w:r>
          </w:p>
        </w:tc>
      </w:tr>
      <w:tr w:rsidR="002E1390" w14:paraId="77D07C2D" w14:textId="77777777">
        <w:trPr>
          <w:jc w:val="center"/>
        </w:trPr>
        <w:tc>
          <w:tcPr>
            <w:tcW w:w="2268" w:type="dxa"/>
          </w:tcPr>
          <w:p w14:paraId="5A308DCC" w14:textId="77777777" w:rsidR="002E1390" w:rsidRDefault="000943A1">
            <w:r>
              <w:rPr>
                <w:rFonts w:ascii="Consolas" w:hAnsi="Consolas"/>
                <w:b/>
                <w:sz w:val="18"/>
              </w:rPr>
              <w:t>ReceiptNo</w:t>
            </w:r>
          </w:p>
        </w:tc>
        <w:tc>
          <w:tcPr>
            <w:tcW w:w="2268" w:type="dxa"/>
          </w:tcPr>
          <w:p w14:paraId="13BCB0B7" w14:textId="77777777" w:rsidR="002E1390" w:rsidRDefault="000943A1">
            <w:r>
              <w:rPr>
                <w:rFonts w:ascii="Consolas" w:hAnsi="Consolas"/>
                <w:sz w:val="18"/>
              </w:rPr>
              <w:t>NVARCHAR(50)</w:t>
            </w:r>
          </w:p>
        </w:tc>
        <w:tc>
          <w:tcPr>
            <w:tcW w:w="2268" w:type="dxa"/>
          </w:tcPr>
          <w:p w14:paraId="48D41BA5" w14:textId="77777777" w:rsidR="002E1390" w:rsidRDefault="000943A1">
            <w:pPr>
              <w:jc w:val="center"/>
            </w:pPr>
            <w:r>
              <w:rPr>
                <w:sz w:val="18"/>
              </w:rPr>
              <w:t>NOT NULL</w:t>
            </w:r>
          </w:p>
        </w:tc>
        <w:tc>
          <w:tcPr>
            <w:tcW w:w="3118" w:type="dxa"/>
          </w:tcPr>
          <w:p w14:paraId="0C356781" w14:textId="77777777" w:rsidR="002E1390" w:rsidRDefault="000943A1">
            <w:pPr>
              <w:jc w:val="both"/>
            </w:pPr>
            <w:r>
              <w:rPr>
                <w:sz w:val="18"/>
              </w:rPr>
              <w:t>Mã phiếu nhập</w:t>
            </w:r>
          </w:p>
        </w:tc>
      </w:tr>
      <w:tr w:rsidR="002E1390" w14:paraId="394F7782" w14:textId="77777777">
        <w:trPr>
          <w:jc w:val="center"/>
        </w:trPr>
        <w:tc>
          <w:tcPr>
            <w:tcW w:w="2268" w:type="dxa"/>
            <w:shd w:val="clear" w:color="auto" w:fill="F2F2F2"/>
          </w:tcPr>
          <w:p w14:paraId="1438D305" w14:textId="77777777" w:rsidR="002E1390" w:rsidRDefault="000943A1">
            <w:r>
              <w:rPr>
                <w:rFonts w:ascii="Consolas" w:hAnsi="Consolas"/>
                <w:b/>
                <w:sz w:val="18"/>
              </w:rPr>
              <w:t>PurchaseOrderId</w:t>
            </w:r>
          </w:p>
        </w:tc>
        <w:tc>
          <w:tcPr>
            <w:tcW w:w="2268" w:type="dxa"/>
            <w:shd w:val="clear" w:color="auto" w:fill="F2F2F2"/>
          </w:tcPr>
          <w:p w14:paraId="63042647" w14:textId="77777777" w:rsidR="002E1390" w:rsidRDefault="000943A1">
            <w:r>
              <w:rPr>
                <w:rFonts w:ascii="Consolas" w:hAnsi="Consolas"/>
                <w:sz w:val="18"/>
              </w:rPr>
              <w:t>UNIQUEIDENTIFIER</w:t>
            </w:r>
          </w:p>
        </w:tc>
        <w:tc>
          <w:tcPr>
            <w:tcW w:w="2268" w:type="dxa"/>
            <w:shd w:val="clear" w:color="auto" w:fill="F2F2F2"/>
          </w:tcPr>
          <w:p w14:paraId="313D6C3A" w14:textId="77777777" w:rsidR="002E1390" w:rsidRDefault="000943A1">
            <w:pPr>
              <w:jc w:val="center"/>
            </w:pPr>
            <w:r>
              <w:rPr>
                <w:i/>
                <w:color w:val="0066CC"/>
                <w:sz w:val="18"/>
              </w:rPr>
              <w:t>FK → PurchaseOrders</w:t>
            </w:r>
          </w:p>
        </w:tc>
        <w:tc>
          <w:tcPr>
            <w:tcW w:w="3118" w:type="dxa"/>
            <w:shd w:val="clear" w:color="auto" w:fill="F2F2F2"/>
          </w:tcPr>
          <w:p w14:paraId="1C6DBF45" w14:textId="77777777" w:rsidR="002E1390" w:rsidRDefault="000943A1">
            <w:pPr>
              <w:jc w:val="both"/>
            </w:pPr>
            <w:r>
              <w:rPr>
                <w:sz w:val="18"/>
              </w:rPr>
              <w:t>Đơn PO</w:t>
            </w:r>
          </w:p>
        </w:tc>
      </w:tr>
      <w:tr w:rsidR="002E1390" w14:paraId="1CF1353F" w14:textId="77777777">
        <w:trPr>
          <w:jc w:val="center"/>
        </w:trPr>
        <w:tc>
          <w:tcPr>
            <w:tcW w:w="2268" w:type="dxa"/>
          </w:tcPr>
          <w:p w14:paraId="38A88DF8" w14:textId="77777777" w:rsidR="002E1390" w:rsidRDefault="000943A1">
            <w:r>
              <w:rPr>
                <w:rFonts w:ascii="Consolas" w:hAnsi="Consolas"/>
                <w:b/>
                <w:sz w:val="18"/>
              </w:rPr>
              <w:t>ReceivedByUserId</w:t>
            </w:r>
          </w:p>
        </w:tc>
        <w:tc>
          <w:tcPr>
            <w:tcW w:w="2268" w:type="dxa"/>
          </w:tcPr>
          <w:p w14:paraId="355B3178" w14:textId="77777777" w:rsidR="002E1390" w:rsidRDefault="000943A1">
            <w:r>
              <w:rPr>
                <w:rFonts w:ascii="Consolas" w:hAnsi="Consolas"/>
                <w:sz w:val="18"/>
              </w:rPr>
              <w:t>UNIQUEIDENTIFIER</w:t>
            </w:r>
          </w:p>
        </w:tc>
        <w:tc>
          <w:tcPr>
            <w:tcW w:w="2268" w:type="dxa"/>
          </w:tcPr>
          <w:p w14:paraId="0685A249" w14:textId="77777777" w:rsidR="002E1390" w:rsidRDefault="000943A1">
            <w:pPr>
              <w:jc w:val="center"/>
            </w:pPr>
            <w:r>
              <w:rPr>
                <w:i/>
                <w:color w:val="0066CC"/>
                <w:sz w:val="18"/>
              </w:rPr>
              <w:t>FK → AppUsers</w:t>
            </w:r>
          </w:p>
        </w:tc>
        <w:tc>
          <w:tcPr>
            <w:tcW w:w="3118" w:type="dxa"/>
          </w:tcPr>
          <w:p w14:paraId="4FAF8E41" w14:textId="77777777" w:rsidR="002E1390" w:rsidRDefault="000943A1">
            <w:pPr>
              <w:jc w:val="both"/>
            </w:pPr>
            <w:r>
              <w:rPr>
                <w:sz w:val="18"/>
              </w:rPr>
              <w:t>Người nhận</w:t>
            </w:r>
          </w:p>
        </w:tc>
      </w:tr>
      <w:tr w:rsidR="002E1390" w14:paraId="76ADD18E" w14:textId="77777777">
        <w:trPr>
          <w:jc w:val="center"/>
        </w:trPr>
        <w:tc>
          <w:tcPr>
            <w:tcW w:w="2268" w:type="dxa"/>
            <w:shd w:val="clear" w:color="auto" w:fill="F2F2F2"/>
          </w:tcPr>
          <w:p w14:paraId="6C947F5C" w14:textId="77777777" w:rsidR="002E1390" w:rsidRDefault="000943A1">
            <w:r>
              <w:rPr>
                <w:rFonts w:ascii="Consolas" w:hAnsi="Consolas"/>
                <w:b/>
                <w:sz w:val="18"/>
              </w:rPr>
              <w:t>ReceiptDate</w:t>
            </w:r>
          </w:p>
        </w:tc>
        <w:tc>
          <w:tcPr>
            <w:tcW w:w="2268" w:type="dxa"/>
            <w:shd w:val="clear" w:color="auto" w:fill="F2F2F2"/>
          </w:tcPr>
          <w:p w14:paraId="17E6E595" w14:textId="77777777" w:rsidR="002E1390" w:rsidRDefault="000943A1">
            <w:r>
              <w:rPr>
                <w:rFonts w:ascii="Consolas" w:hAnsi="Consolas"/>
                <w:sz w:val="18"/>
              </w:rPr>
              <w:t>DATE</w:t>
            </w:r>
          </w:p>
        </w:tc>
        <w:tc>
          <w:tcPr>
            <w:tcW w:w="2268" w:type="dxa"/>
            <w:shd w:val="clear" w:color="auto" w:fill="F2F2F2"/>
          </w:tcPr>
          <w:p w14:paraId="10025408" w14:textId="77777777" w:rsidR="002E1390" w:rsidRDefault="000943A1">
            <w:pPr>
              <w:jc w:val="center"/>
            </w:pPr>
            <w:r>
              <w:rPr>
                <w:sz w:val="18"/>
              </w:rPr>
              <w:t>NOT NULL</w:t>
            </w:r>
          </w:p>
        </w:tc>
        <w:tc>
          <w:tcPr>
            <w:tcW w:w="3118" w:type="dxa"/>
            <w:shd w:val="clear" w:color="auto" w:fill="F2F2F2"/>
          </w:tcPr>
          <w:p w14:paraId="445E74A6" w14:textId="77777777" w:rsidR="002E1390" w:rsidRDefault="000943A1">
            <w:pPr>
              <w:jc w:val="both"/>
            </w:pPr>
            <w:r>
              <w:rPr>
                <w:sz w:val="18"/>
              </w:rPr>
              <w:t>Ngày nhập kho</w:t>
            </w:r>
          </w:p>
        </w:tc>
      </w:tr>
      <w:tr w:rsidR="002E1390" w14:paraId="511E411F" w14:textId="77777777">
        <w:trPr>
          <w:jc w:val="center"/>
        </w:trPr>
        <w:tc>
          <w:tcPr>
            <w:tcW w:w="2268" w:type="dxa"/>
          </w:tcPr>
          <w:p w14:paraId="054D18D8" w14:textId="77777777" w:rsidR="002E1390" w:rsidRDefault="000943A1">
            <w:r>
              <w:rPr>
                <w:rFonts w:ascii="Consolas" w:hAnsi="Consolas"/>
                <w:b/>
                <w:sz w:val="18"/>
              </w:rPr>
              <w:t>Status</w:t>
            </w:r>
          </w:p>
        </w:tc>
        <w:tc>
          <w:tcPr>
            <w:tcW w:w="2268" w:type="dxa"/>
          </w:tcPr>
          <w:p w14:paraId="79BECB71" w14:textId="77777777" w:rsidR="002E1390" w:rsidRDefault="000943A1">
            <w:r>
              <w:rPr>
                <w:rFonts w:ascii="Consolas" w:hAnsi="Consolas"/>
                <w:sz w:val="18"/>
              </w:rPr>
              <w:t>INT</w:t>
            </w:r>
          </w:p>
        </w:tc>
        <w:tc>
          <w:tcPr>
            <w:tcW w:w="2268" w:type="dxa"/>
          </w:tcPr>
          <w:p w14:paraId="278F9800" w14:textId="77777777" w:rsidR="002E1390" w:rsidRDefault="000943A1">
            <w:pPr>
              <w:jc w:val="center"/>
            </w:pPr>
            <w:r>
              <w:rPr>
                <w:sz w:val="18"/>
              </w:rPr>
              <w:t>NOT NULL</w:t>
            </w:r>
          </w:p>
        </w:tc>
        <w:tc>
          <w:tcPr>
            <w:tcW w:w="3118" w:type="dxa"/>
          </w:tcPr>
          <w:p w14:paraId="4AC70BD8" w14:textId="77777777" w:rsidR="002E1390" w:rsidRDefault="000943A1">
            <w:pPr>
              <w:jc w:val="both"/>
            </w:pPr>
            <w:r>
              <w:rPr>
                <w:sz w:val="18"/>
              </w:rPr>
              <w:t>Trạng thái</w:t>
            </w:r>
          </w:p>
        </w:tc>
      </w:tr>
      <w:tr w:rsidR="002E1390" w14:paraId="59F969E3" w14:textId="77777777">
        <w:trPr>
          <w:jc w:val="center"/>
        </w:trPr>
        <w:tc>
          <w:tcPr>
            <w:tcW w:w="2268" w:type="dxa"/>
            <w:shd w:val="clear" w:color="auto" w:fill="F2F2F2"/>
          </w:tcPr>
          <w:p w14:paraId="10B5326F" w14:textId="77777777" w:rsidR="002E1390" w:rsidRDefault="000943A1">
            <w:r>
              <w:rPr>
                <w:rFonts w:ascii="Consolas" w:hAnsi="Consolas"/>
                <w:b/>
                <w:sz w:val="18"/>
              </w:rPr>
              <w:t>WarehouseLocation</w:t>
            </w:r>
          </w:p>
        </w:tc>
        <w:tc>
          <w:tcPr>
            <w:tcW w:w="2268" w:type="dxa"/>
            <w:shd w:val="clear" w:color="auto" w:fill="F2F2F2"/>
          </w:tcPr>
          <w:p w14:paraId="125C7C95" w14:textId="77777777" w:rsidR="002E1390" w:rsidRDefault="000943A1">
            <w:r>
              <w:rPr>
                <w:rFonts w:ascii="Consolas" w:hAnsi="Consolas"/>
                <w:sz w:val="18"/>
              </w:rPr>
              <w:t>NVARCHAR(200)</w:t>
            </w:r>
          </w:p>
        </w:tc>
        <w:tc>
          <w:tcPr>
            <w:tcW w:w="2268" w:type="dxa"/>
            <w:shd w:val="clear" w:color="auto" w:fill="F2F2F2"/>
          </w:tcPr>
          <w:p w14:paraId="012412B6" w14:textId="77777777" w:rsidR="002E1390" w:rsidRDefault="000943A1">
            <w:pPr>
              <w:jc w:val="center"/>
            </w:pPr>
            <w:r>
              <w:rPr>
                <w:sz w:val="18"/>
              </w:rPr>
              <w:t>NULL</w:t>
            </w:r>
          </w:p>
        </w:tc>
        <w:tc>
          <w:tcPr>
            <w:tcW w:w="3118" w:type="dxa"/>
            <w:shd w:val="clear" w:color="auto" w:fill="F2F2F2"/>
          </w:tcPr>
          <w:p w14:paraId="5FEE7488" w14:textId="77777777" w:rsidR="002E1390" w:rsidRDefault="000943A1">
            <w:pPr>
              <w:jc w:val="both"/>
            </w:pPr>
            <w:r>
              <w:rPr>
                <w:sz w:val="18"/>
              </w:rPr>
              <w:t>Vị trí kho</w:t>
            </w:r>
          </w:p>
        </w:tc>
      </w:tr>
      <w:tr w:rsidR="002E1390" w14:paraId="25D73A80" w14:textId="77777777">
        <w:trPr>
          <w:jc w:val="center"/>
        </w:trPr>
        <w:tc>
          <w:tcPr>
            <w:tcW w:w="2268" w:type="dxa"/>
          </w:tcPr>
          <w:p w14:paraId="505FFEA8" w14:textId="77777777" w:rsidR="002E1390" w:rsidRDefault="000943A1">
            <w:r>
              <w:rPr>
                <w:rFonts w:ascii="Consolas" w:hAnsi="Consolas"/>
                <w:b/>
                <w:sz w:val="18"/>
              </w:rPr>
              <w:t>Note</w:t>
            </w:r>
          </w:p>
        </w:tc>
        <w:tc>
          <w:tcPr>
            <w:tcW w:w="2268" w:type="dxa"/>
          </w:tcPr>
          <w:p w14:paraId="0DB96108" w14:textId="77777777" w:rsidR="002E1390" w:rsidRDefault="000943A1">
            <w:r>
              <w:rPr>
                <w:rFonts w:ascii="Consolas" w:hAnsi="Consolas"/>
                <w:sz w:val="18"/>
              </w:rPr>
              <w:t>NVARCHAR(500)</w:t>
            </w:r>
          </w:p>
        </w:tc>
        <w:tc>
          <w:tcPr>
            <w:tcW w:w="2268" w:type="dxa"/>
          </w:tcPr>
          <w:p w14:paraId="1BCC15E6" w14:textId="77777777" w:rsidR="002E1390" w:rsidRDefault="000943A1">
            <w:pPr>
              <w:jc w:val="center"/>
            </w:pPr>
            <w:r>
              <w:rPr>
                <w:sz w:val="18"/>
              </w:rPr>
              <w:t>NULL</w:t>
            </w:r>
          </w:p>
        </w:tc>
        <w:tc>
          <w:tcPr>
            <w:tcW w:w="3118" w:type="dxa"/>
          </w:tcPr>
          <w:p w14:paraId="7F70CF8C" w14:textId="77777777" w:rsidR="002E1390" w:rsidRDefault="000943A1">
            <w:pPr>
              <w:jc w:val="both"/>
            </w:pPr>
            <w:r>
              <w:rPr>
                <w:sz w:val="18"/>
              </w:rPr>
              <w:t>Ghi chú</w:t>
            </w:r>
          </w:p>
        </w:tc>
      </w:tr>
    </w:tbl>
    <w:p w14:paraId="4CEC1817" w14:textId="77777777" w:rsidR="002E1390" w:rsidRDefault="000943A1">
      <w:pPr>
        <w:pStyle w:val="Caption"/>
        <w:spacing w:before="120" w:after="240" w:line="276" w:lineRule="auto"/>
        <w:jc w:val="center"/>
      </w:pPr>
      <w:bookmarkStart w:id="433" w:name="_Toc230447737"/>
      <w:bookmarkStart w:id="434" w:name="_Toc23079806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97</w:t>
      </w:r>
      <w:r>
        <w:rPr>
          <w:color w:val="000000"/>
          <w:sz w:val="26"/>
        </w:rPr>
        <w:fldChar w:fldCharType="end"/>
      </w:r>
      <w:r>
        <w:rPr>
          <w:color w:val="000000"/>
          <w:sz w:val="26"/>
        </w:rPr>
        <w:t>: Cấu trúc bảng GoodsReceiptLines</w:t>
      </w:r>
      <w:bookmarkEnd w:id="433"/>
      <w:bookmarkEnd w:id="434"/>
    </w:p>
    <w:p w14:paraId="18651129" w14:textId="77777777" w:rsidR="002E1390" w:rsidRDefault="000943A1">
      <w:pPr>
        <w:spacing w:after="80"/>
        <w:jc w:val="both"/>
      </w:pPr>
      <w:r>
        <w:rPr>
          <w:i/>
          <w:sz w:val="22"/>
        </w:rPr>
        <w:t>Dòng chi tiết phiếu nhập kho.</w:t>
      </w:r>
    </w:p>
    <w:tbl>
      <w:tblPr>
        <w:tblStyle w:val="TableGrid"/>
        <w:tblW w:w="0" w:type="auto"/>
        <w:jc w:val="center"/>
        <w:tblLook w:val="04A0" w:firstRow="1" w:lastRow="0" w:firstColumn="1" w:lastColumn="0" w:noHBand="0" w:noVBand="1"/>
      </w:tblPr>
      <w:tblGrid>
        <w:gridCol w:w="2252"/>
        <w:gridCol w:w="2232"/>
        <w:gridCol w:w="2215"/>
        <w:gridCol w:w="2877"/>
      </w:tblGrid>
      <w:tr w:rsidR="002E1390" w14:paraId="779999E3" w14:textId="77777777">
        <w:trPr>
          <w:jc w:val="center"/>
        </w:trPr>
        <w:tc>
          <w:tcPr>
            <w:tcW w:w="2268" w:type="dxa"/>
            <w:shd w:val="clear" w:color="auto" w:fill="1F4E79"/>
          </w:tcPr>
          <w:p w14:paraId="78500D76" w14:textId="77777777" w:rsidR="002E1390" w:rsidRDefault="000943A1">
            <w:pPr>
              <w:jc w:val="center"/>
            </w:pPr>
            <w:r>
              <w:rPr>
                <w:b/>
                <w:color w:val="FFFFFF"/>
                <w:sz w:val="20"/>
              </w:rPr>
              <w:t>Tên cột</w:t>
            </w:r>
          </w:p>
        </w:tc>
        <w:tc>
          <w:tcPr>
            <w:tcW w:w="2268" w:type="dxa"/>
            <w:shd w:val="clear" w:color="auto" w:fill="1F4E79"/>
          </w:tcPr>
          <w:p w14:paraId="32215138" w14:textId="77777777" w:rsidR="002E1390" w:rsidRDefault="000943A1">
            <w:pPr>
              <w:jc w:val="center"/>
            </w:pPr>
            <w:r>
              <w:rPr>
                <w:b/>
                <w:color w:val="FFFFFF"/>
                <w:sz w:val="20"/>
              </w:rPr>
              <w:t>Kiểu dữ liệu</w:t>
            </w:r>
          </w:p>
        </w:tc>
        <w:tc>
          <w:tcPr>
            <w:tcW w:w="2268" w:type="dxa"/>
            <w:shd w:val="clear" w:color="auto" w:fill="1F4E79"/>
          </w:tcPr>
          <w:p w14:paraId="433593CE" w14:textId="77777777" w:rsidR="002E1390" w:rsidRDefault="000943A1">
            <w:pPr>
              <w:jc w:val="center"/>
            </w:pPr>
            <w:r>
              <w:rPr>
                <w:b/>
                <w:color w:val="FFFFFF"/>
                <w:sz w:val="20"/>
              </w:rPr>
              <w:t>Ràng buộc</w:t>
            </w:r>
          </w:p>
        </w:tc>
        <w:tc>
          <w:tcPr>
            <w:tcW w:w="3118" w:type="dxa"/>
            <w:shd w:val="clear" w:color="auto" w:fill="1F4E79"/>
          </w:tcPr>
          <w:p w14:paraId="79742418" w14:textId="77777777" w:rsidR="002E1390" w:rsidRDefault="000943A1">
            <w:pPr>
              <w:jc w:val="center"/>
            </w:pPr>
            <w:r>
              <w:rPr>
                <w:b/>
                <w:color w:val="FFFFFF"/>
                <w:sz w:val="20"/>
              </w:rPr>
              <w:t>Mô tả</w:t>
            </w:r>
          </w:p>
        </w:tc>
      </w:tr>
      <w:tr w:rsidR="002E1390" w14:paraId="1A7D20E7" w14:textId="77777777">
        <w:trPr>
          <w:jc w:val="center"/>
        </w:trPr>
        <w:tc>
          <w:tcPr>
            <w:tcW w:w="2268" w:type="dxa"/>
          </w:tcPr>
          <w:p w14:paraId="5AB18C54" w14:textId="77777777" w:rsidR="002E1390" w:rsidRDefault="000943A1">
            <w:r>
              <w:rPr>
                <w:rFonts w:ascii="Consolas" w:hAnsi="Consolas"/>
                <w:b/>
                <w:sz w:val="18"/>
              </w:rPr>
              <w:t>GoodsReceiptId</w:t>
            </w:r>
          </w:p>
        </w:tc>
        <w:tc>
          <w:tcPr>
            <w:tcW w:w="2268" w:type="dxa"/>
          </w:tcPr>
          <w:p w14:paraId="68615DE3" w14:textId="77777777" w:rsidR="002E1390" w:rsidRDefault="000943A1">
            <w:r>
              <w:rPr>
                <w:rFonts w:ascii="Consolas" w:hAnsi="Consolas"/>
                <w:sz w:val="18"/>
              </w:rPr>
              <w:t>UNIQUEIDENTIFIER</w:t>
            </w:r>
          </w:p>
        </w:tc>
        <w:tc>
          <w:tcPr>
            <w:tcW w:w="2268" w:type="dxa"/>
          </w:tcPr>
          <w:p w14:paraId="7A5BB277" w14:textId="77777777" w:rsidR="002E1390" w:rsidRDefault="000943A1">
            <w:pPr>
              <w:jc w:val="center"/>
            </w:pPr>
            <w:r>
              <w:rPr>
                <w:i/>
                <w:color w:val="0066CC"/>
                <w:sz w:val="18"/>
              </w:rPr>
              <w:t>FK → GoodsReceipts</w:t>
            </w:r>
          </w:p>
        </w:tc>
        <w:tc>
          <w:tcPr>
            <w:tcW w:w="3118" w:type="dxa"/>
          </w:tcPr>
          <w:p w14:paraId="2ADA79BD" w14:textId="77777777" w:rsidR="002E1390" w:rsidRDefault="000943A1">
            <w:pPr>
              <w:jc w:val="both"/>
            </w:pPr>
            <w:r>
              <w:rPr>
                <w:sz w:val="18"/>
              </w:rPr>
              <w:t>Phiếu nhập</w:t>
            </w:r>
          </w:p>
        </w:tc>
      </w:tr>
      <w:tr w:rsidR="002E1390" w14:paraId="499BE141" w14:textId="77777777">
        <w:trPr>
          <w:jc w:val="center"/>
        </w:trPr>
        <w:tc>
          <w:tcPr>
            <w:tcW w:w="2268" w:type="dxa"/>
            <w:shd w:val="clear" w:color="auto" w:fill="F2F2F2"/>
          </w:tcPr>
          <w:p w14:paraId="4D63FE35" w14:textId="77777777" w:rsidR="002E1390" w:rsidRDefault="000943A1">
            <w:r>
              <w:rPr>
                <w:rFonts w:ascii="Consolas" w:hAnsi="Consolas"/>
                <w:b/>
                <w:sz w:val="18"/>
              </w:rPr>
              <w:t>PurchaseOrderLineId</w:t>
            </w:r>
          </w:p>
        </w:tc>
        <w:tc>
          <w:tcPr>
            <w:tcW w:w="2268" w:type="dxa"/>
            <w:shd w:val="clear" w:color="auto" w:fill="F2F2F2"/>
          </w:tcPr>
          <w:p w14:paraId="101C0B40" w14:textId="77777777" w:rsidR="002E1390" w:rsidRDefault="000943A1">
            <w:r>
              <w:rPr>
                <w:rFonts w:ascii="Consolas" w:hAnsi="Consolas"/>
                <w:sz w:val="18"/>
              </w:rPr>
              <w:t>UNIQUEIDENTIFIER?</w:t>
            </w:r>
          </w:p>
        </w:tc>
        <w:tc>
          <w:tcPr>
            <w:tcW w:w="2268" w:type="dxa"/>
            <w:shd w:val="clear" w:color="auto" w:fill="F2F2F2"/>
          </w:tcPr>
          <w:p w14:paraId="1EE8617B" w14:textId="77777777" w:rsidR="002E1390" w:rsidRDefault="000943A1">
            <w:pPr>
              <w:jc w:val="center"/>
            </w:pPr>
            <w:r>
              <w:rPr>
                <w:i/>
                <w:color w:val="0066CC"/>
                <w:sz w:val="18"/>
              </w:rPr>
              <w:t>FK → PurchaseOrderLines</w:t>
            </w:r>
          </w:p>
        </w:tc>
        <w:tc>
          <w:tcPr>
            <w:tcW w:w="3118" w:type="dxa"/>
            <w:shd w:val="clear" w:color="auto" w:fill="F2F2F2"/>
          </w:tcPr>
          <w:p w14:paraId="53F06D3F" w14:textId="77777777" w:rsidR="002E1390" w:rsidRDefault="000943A1">
            <w:pPr>
              <w:jc w:val="both"/>
            </w:pPr>
            <w:r>
              <w:rPr>
                <w:sz w:val="18"/>
              </w:rPr>
              <w:t>Dòng PO</w:t>
            </w:r>
          </w:p>
        </w:tc>
      </w:tr>
      <w:tr w:rsidR="002E1390" w14:paraId="2B27C04A" w14:textId="77777777">
        <w:trPr>
          <w:jc w:val="center"/>
        </w:trPr>
        <w:tc>
          <w:tcPr>
            <w:tcW w:w="2268" w:type="dxa"/>
          </w:tcPr>
          <w:p w14:paraId="7C1D4C82" w14:textId="77777777" w:rsidR="002E1390" w:rsidRDefault="000943A1">
            <w:r>
              <w:rPr>
                <w:rFonts w:ascii="Consolas" w:hAnsi="Consolas"/>
                <w:b/>
                <w:sz w:val="18"/>
              </w:rPr>
              <w:t>ProductServiceId</w:t>
            </w:r>
          </w:p>
        </w:tc>
        <w:tc>
          <w:tcPr>
            <w:tcW w:w="2268" w:type="dxa"/>
          </w:tcPr>
          <w:p w14:paraId="0B0D0586" w14:textId="77777777" w:rsidR="002E1390" w:rsidRDefault="000943A1">
            <w:r>
              <w:rPr>
                <w:rFonts w:ascii="Consolas" w:hAnsi="Consolas"/>
                <w:sz w:val="18"/>
              </w:rPr>
              <w:t>UNIQUEIDENTIFIER?</w:t>
            </w:r>
          </w:p>
        </w:tc>
        <w:tc>
          <w:tcPr>
            <w:tcW w:w="2268" w:type="dxa"/>
          </w:tcPr>
          <w:p w14:paraId="0D99A78C" w14:textId="77777777" w:rsidR="002E1390" w:rsidRDefault="000943A1">
            <w:pPr>
              <w:jc w:val="center"/>
            </w:pPr>
            <w:r>
              <w:rPr>
                <w:i/>
                <w:color w:val="0066CC"/>
                <w:sz w:val="18"/>
              </w:rPr>
              <w:t>FK → ProductServices</w:t>
            </w:r>
          </w:p>
        </w:tc>
        <w:tc>
          <w:tcPr>
            <w:tcW w:w="3118" w:type="dxa"/>
          </w:tcPr>
          <w:p w14:paraId="5ABD4C5F" w14:textId="77777777" w:rsidR="002E1390" w:rsidRDefault="000943A1">
            <w:pPr>
              <w:jc w:val="both"/>
            </w:pPr>
            <w:r>
              <w:rPr>
                <w:sz w:val="18"/>
              </w:rPr>
              <w:t>Sản phẩm</w:t>
            </w:r>
          </w:p>
        </w:tc>
      </w:tr>
      <w:tr w:rsidR="002E1390" w14:paraId="259486AB" w14:textId="77777777">
        <w:trPr>
          <w:jc w:val="center"/>
        </w:trPr>
        <w:tc>
          <w:tcPr>
            <w:tcW w:w="2268" w:type="dxa"/>
            <w:shd w:val="clear" w:color="auto" w:fill="F2F2F2"/>
          </w:tcPr>
          <w:p w14:paraId="2F08A050" w14:textId="77777777" w:rsidR="002E1390" w:rsidRDefault="000943A1">
            <w:r>
              <w:rPr>
                <w:rFonts w:ascii="Consolas" w:hAnsi="Consolas"/>
                <w:b/>
                <w:sz w:val="18"/>
              </w:rPr>
              <w:t>ItemName</w:t>
            </w:r>
          </w:p>
        </w:tc>
        <w:tc>
          <w:tcPr>
            <w:tcW w:w="2268" w:type="dxa"/>
            <w:shd w:val="clear" w:color="auto" w:fill="F2F2F2"/>
          </w:tcPr>
          <w:p w14:paraId="78FAF733" w14:textId="77777777" w:rsidR="002E1390" w:rsidRDefault="000943A1">
            <w:r>
              <w:rPr>
                <w:rFonts w:ascii="Consolas" w:hAnsi="Consolas"/>
                <w:sz w:val="18"/>
              </w:rPr>
              <w:t>NVARCHAR(250)</w:t>
            </w:r>
          </w:p>
        </w:tc>
        <w:tc>
          <w:tcPr>
            <w:tcW w:w="2268" w:type="dxa"/>
            <w:shd w:val="clear" w:color="auto" w:fill="F2F2F2"/>
          </w:tcPr>
          <w:p w14:paraId="4EEA4D12" w14:textId="77777777" w:rsidR="002E1390" w:rsidRDefault="000943A1">
            <w:pPr>
              <w:jc w:val="center"/>
            </w:pPr>
            <w:r>
              <w:rPr>
                <w:sz w:val="18"/>
              </w:rPr>
              <w:t>NULL</w:t>
            </w:r>
          </w:p>
        </w:tc>
        <w:tc>
          <w:tcPr>
            <w:tcW w:w="3118" w:type="dxa"/>
            <w:shd w:val="clear" w:color="auto" w:fill="F2F2F2"/>
          </w:tcPr>
          <w:p w14:paraId="0D9B9AF6" w14:textId="77777777" w:rsidR="002E1390" w:rsidRDefault="000943A1">
            <w:pPr>
              <w:jc w:val="both"/>
            </w:pPr>
            <w:r>
              <w:rPr>
                <w:sz w:val="18"/>
              </w:rPr>
              <w:t>Tên mặt hàng</w:t>
            </w:r>
          </w:p>
        </w:tc>
      </w:tr>
      <w:tr w:rsidR="002E1390" w14:paraId="6B1F0B33" w14:textId="77777777">
        <w:trPr>
          <w:jc w:val="center"/>
        </w:trPr>
        <w:tc>
          <w:tcPr>
            <w:tcW w:w="2268" w:type="dxa"/>
          </w:tcPr>
          <w:p w14:paraId="4DFF038B" w14:textId="77777777" w:rsidR="002E1390" w:rsidRDefault="000943A1">
            <w:r>
              <w:rPr>
                <w:rFonts w:ascii="Consolas" w:hAnsi="Consolas"/>
                <w:b/>
                <w:sz w:val="18"/>
              </w:rPr>
              <w:t>OrderedQuantity</w:t>
            </w:r>
          </w:p>
        </w:tc>
        <w:tc>
          <w:tcPr>
            <w:tcW w:w="2268" w:type="dxa"/>
          </w:tcPr>
          <w:p w14:paraId="4B37D8E4" w14:textId="77777777" w:rsidR="002E1390" w:rsidRDefault="000943A1">
            <w:r>
              <w:rPr>
                <w:rFonts w:ascii="Consolas" w:hAnsi="Consolas"/>
                <w:sz w:val="18"/>
              </w:rPr>
              <w:t>DECIMAL(18,2)</w:t>
            </w:r>
          </w:p>
        </w:tc>
        <w:tc>
          <w:tcPr>
            <w:tcW w:w="2268" w:type="dxa"/>
          </w:tcPr>
          <w:p w14:paraId="38888429" w14:textId="77777777" w:rsidR="002E1390" w:rsidRDefault="000943A1">
            <w:pPr>
              <w:jc w:val="center"/>
            </w:pPr>
            <w:r>
              <w:rPr>
                <w:sz w:val="18"/>
              </w:rPr>
              <w:t>NOT NULL</w:t>
            </w:r>
          </w:p>
        </w:tc>
        <w:tc>
          <w:tcPr>
            <w:tcW w:w="3118" w:type="dxa"/>
          </w:tcPr>
          <w:p w14:paraId="6842F0DC" w14:textId="77777777" w:rsidR="002E1390" w:rsidRDefault="000943A1">
            <w:pPr>
              <w:jc w:val="both"/>
            </w:pPr>
            <w:r>
              <w:rPr>
                <w:sz w:val="18"/>
              </w:rPr>
              <w:t>SL đặt</w:t>
            </w:r>
          </w:p>
        </w:tc>
      </w:tr>
      <w:tr w:rsidR="002E1390" w14:paraId="263AB8BF" w14:textId="77777777">
        <w:trPr>
          <w:jc w:val="center"/>
        </w:trPr>
        <w:tc>
          <w:tcPr>
            <w:tcW w:w="2268" w:type="dxa"/>
            <w:shd w:val="clear" w:color="auto" w:fill="F2F2F2"/>
          </w:tcPr>
          <w:p w14:paraId="20FD9738" w14:textId="77777777" w:rsidR="002E1390" w:rsidRDefault="000943A1">
            <w:r>
              <w:rPr>
                <w:rFonts w:ascii="Consolas" w:hAnsi="Consolas"/>
                <w:b/>
                <w:sz w:val="18"/>
              </w:rPr>
              <w:t>ReceivedQuantity</w:t>
            </w:r>
          </w:p>
        </w:tc>
        <w:tc>
          <w:tcPr>
            <w:tcW w:w="2268" w:type="dxa"/>
            <w:shd w:val="clear" w:color="auto" w:fill="F2F2F2"/>
          </w:tcPr>
          <w:p w14:paraId="3B9F0434" w14:textId="77777777" w:rsidR="002E1390" w:rsidRDefault="000943A1">
            <w:r>
              <w:rPr>
                <w:rFonts w:ascii="Consolas" w:hAnsi="Consolas"/>
                <w:sz w:val="18"/>
              </w:rPr>
              <w:t>DECIMAL(18,2)</w:t>
            </w:r>
          </w:p>
        </w:tc>
        <w:tc>
          <w:tcPr>
            <w:tcW w:w="2268" w:type="dxa"/>
            <w:shd w:val="clear" w:color="auto" w:fill="F2F2F2"/>
          </w:tcPr>
          <w:p w14:paraId="5E7115F5" w14:textId="77777777" w:rsidR="002E1390" w:rsidRDefault="000943A1">
            <w:pPr>
              <w:jc w:val="center"/>
            </w:pPr>
            <w:r>
              <w:rPr>
                <w:sz w:val="18"/>
              </w:rPr>
              <w:t>NOT NULL</w:t>
            </w:r>
          </w:p>
        </w:tc>
        <w:tc>
          <w:tcPr>
            <w:tcW w:w="3118" w:type="dxa"/>
            <w:shd w:val="clear" w:color="auto" w:fill="F2F2F2"/>
          </w:tcPr>
          <w:p w14:paraId="33643464" w14:textId="77777777" w:rsidR="002E1390" w:rsidRDefault="000943A1">
            <w:pPr>
              <w:jc w:val="both"/>
            </w:pPr>
            <w:r>
              <w:rPr>
                <w:sz w:val="18"/>
              </w:rPr>
              <w:t>SL nhận</w:t>
            </w:r>
          </w:p>
        </w:tc>
      </w:tr>
      <w:tr w:rsidR="002E1390" w14:paraId="7714EB96" w14:textId="77777777">
        <w:trPr>
          <w:jc w:val="center"/>
        </w:trPr>
        <w:tc>
          <w:tcPr>
            <w:tcW w:w="2268" w:type="dxa"/>
          </w:tcPr>
          <w:p w14:paraId="35CE37C0" w14:textId="77777777" w:rsidR="002E1390" w:rsidRDefault="000943A1">
            <w:r>
              <w:rPr>
                <w:rFonts w:ascii="Consolas" w:hAnsi="Consolas"/>
                <w:b/>
                <w:sz w:val="18"/>
              </w:rPr>
              <w:t>RejectedQuantity</w:t>
            </w:r>
          </w:p>
        </w:tc>
        <w:tc>
          <w:tcPr>
            <w:tcW w:w="2268" w:type="dxa"/>
          </w:tcPr>
          <w:p w14:paraId="433D9BB7" w14:textId="77777777" w:rsidR="002E1390" w:rsidRDefault="000943A1">
            <w:r>
              <w:rPr>
                <w:rFonts w:ascii="Consolas" w:hAnsi="Consolas"/>
                <w:sz w:val="18"/>
              </w:rPr>
              <w:t>DECIMAL(18,2)?</w:t>
            </w:r>
          </w:p>
        </w:tc>
        <w:tc>
          <w:tcPr>
            <w:tcW w:w="2268" w:type="dxa"/>
          </w:tcPr>
          <w:p w14:paraId="2D8B8297" w14:textId="77777777" w:rsidR="002E1390" w:rsidRDefault="000943A1">
            <w:pPr>
              <w:jc w:val="center"/>
            </w:pPr>
            <w:r>
              <w:rPr>
                <w:sz w:val="18"/>
              </w:rPr>
              <w:t>NULL</w:t>
            </w:r>
          </w:p>
        </w:tc>
        <w:tc>
          <w:tcPr>
            <w:tcW w:w="3118" w:type="dxa"/>
          </w:tcPr>
          <w:p w14:paraId="5C1D9CCA" w14:textId="77777777" w:rsidR="002E1390" w:rsidRDefault="000943A1">
            <w:pPr>
              <w:jc w:val="both"/>
            </w:pPr>
            <w:r>
              <w:rPr>
                <w:sz w:val="18"/>
              </w:rPr>
              <w:t>SL loại bỏ</w:t>
            </w:r>
          </w:p>
        </w:tc>
      </w:tr>
      <w:tr w:rsidR="002E1390" w14:paraId="1C07FDA9" w14:textId="77777777">
        <w:trPr>
          <w:jc w:val="center"/>
        </w:trPr>
        <w:tc>
          <w:tcPr>
            <w:tcW w:w="2268" w:type="dxa"/>
            <w:shd w:val="clear" w:color="auto" w:fill="F2F2F2"/>
          </w:tcPr>
          <w:p w14:paraId="789EE382" w14:textId="77777777" w:rsidR="002E1390" w:rsidRDefault="000943A1">
            <w:r>
              <w:rPr>
                <w:rFonts w:ascii="Consolas" w:hAnsi="Consolas"/>
                <w:b/>
                <w:sz w:val="18"/>
              </w:rPr>
              <w:t>QualityPassed</w:t>
            </w:r>
          </w:p>
        </w:tc>
        <w:tc>
          <w:tcPr>
            <w:tcW w:w="2268" w:type="dxa"/>
            <w:shd w:val="clear" w:color="auto" w:fill="F2F2F2"/>
          </w:tcPr>
          <w:p w14:paraId="028AE28C" w14:textId="77777777" w:rsidR="002E1390" w:rsidRDefault="000943A1">
            <w:r>
              <w:rPr>
                <w:rFonts w:ascii="Consolas" w:hAnsi="Consolas"/>
                <w:sz w:val="18"/>
              </w:rPr>
              <w:t>BIT</w:t>
            </w:r>
          </w:p>
        </w:tc>
        <w:tc>
          <w:tcPr>
            <w:tcW w:w="2268" w:type="dxa"/>
            <w:shd w:val="clear" w:color="auto" w:fill="F2F2F2"/>
          </w:tcPr>
          <w:p w14:paraId="2521D320" w14:textId="77777777" w:rsidR="002E1390" w:rsidRDefault="000943A1">
            <w:pPr>
              <w:jc w:val="center"/>
            </w:pPr>
            <w:r>
              <w:rPr>
                <w:sz w:val="18"/>
              </w:rPr>
              <w:t>NOT NULL</w:t>
            </w:r>
          </w:p>
        </w:tc>
        <w:tc>
          <w:tcPr>
            <w:tcW w:w="3118" w:type="dxa"/>
            <w:shd w:val="clear" w:color="auto" w:fill="F2F2F2"/>
          </w:tcPr>
          <w:p w14:paraId="1DAD4A4C" w14:textId="77777777" w:rsidR="002E1390" w:rsidRDefault="000943A1">
            <w:pPr>
              <w:jc w:val="both"/>
            </w:pPr>
            <w:r>
              <w:rPr>
                <w:sz w:val="18"/>
              </w:rPr>
              <w:t>Đạt chất lượng</w:t>
            </w:r>
          </w:p>
        </w:tc>
      </w:tr>
    </w:tbl>
    <w:p w14:paraId="799AEAC6" w14:textId="77777777" w:rsidR="002E1390" w:rsidRDefault="000943A1">
      <w:pPr>
        <w:pStyle w:val="Caption"/>
        <w:spacing w:before="120" w:after="240" w:line="276" w:lineRule="auto"/>
        <w:jc w:val="center"/>
      </w:pPr>
      <w:bookmarkStart w:id="435" w:name="_Toc230447738"/>
      <w:bookmarkStart w:id="436" w:name="_Toc23079806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98</w:t>
      </w:r>
      <w:r>
        <w:rPr>
          <w:color w:val="000000"/>
          <w:sz w:val="26"/>
        </w:rPr>
        <w:fldChar w:fldCharType="end"/>
      </w:r>
      <w:r>
        <w:rPr>
          <w:color w:val="000000"/>
          <w:sz w:val="26"/>
        </w:rPr>
        <w:t>: Cấu trúc bảng GoodsIssues</w:t>
      </w:r>
      <w:bookmarkEnd w:id="435"/>
      <w:bookmarkEnd w:id="436"/>
    </w:p>
    <w:p w14:paraId="472D987A" w14:textId="77777777" w:rsidR="002E1390" w:rsidRDefault="000943A1">
      <w:pPr>
        <w:spacing w:after="80"/>
        <w:jc w:val="both"/>
      </w:pPr>
      <w:r>
        <w:rPr>
          <w:i/>
          <w:sz w:val="22"/>
        </w:rPr>
        <w:t>Phiếu xuất kho.</w:t>
      </w:r>
    </w:p>
    <w:tbl>
      <w:tblPr>
        <w:tblStyle w:val="TableGrid"/>
        <w:tblW w:w="0" w:type="auto"/>
        <w:jc w:val="center"/>
        <w:tblLook w:val="04A0" w:firstRow="1" w:lastRow="0" w:firstColumn="1" w:lastColumn="0" w:noHBand="0" w:noVBand="1"/>
      </w:tblPr>
      <w:tblGrid>
        <w:gridCol w:w="2210"/>
        <w:gridCol w:w="2189"/>
        <w:gridCol w:w="2124"/>
        <w:gridCol w:w="3053"/>
      </w:tblGrid>
      <w:tr w:rsidR="002E1390" w14:paraId="1D734943" w14:textId="77777777">
        <w:trPr>
          <w:jc w:val="center"/>
        </w:trPr>
        <w:tc>
          <w:tcPr>
            <w:tcW w:w="2268" w:type="dxa"/>
            <w:shd w:val="clear" w:color="auto" w:fill="1F4E79"/>
          </w:tcPr>
          <w:p w14:paraId="3B3F658D" w14:textId="77777777" w:rsidR="002E1390" w:rsidRDefault="000943A1">
            <w:pPr>
              <w:jc w:val="center"/>
            </w:pPr>
            <w:r>
              <w:rPr>
                <w:b/>
                <w:color w:val="FFFFFF"/>
                <w:sz w:val="20"/>
              </w:rPr>
              <w:t>Tên cột</w:t>
            </w:r>
          </w:p>
        </w:tc>
        <w:tc>
          <w:tcPr>
            <w:tcW w:w="2268" w:type="dxa"/>
            <w:shd w:val="clear" w:color="auto" w:fill="1F4E79"/>
          </w:tcPr>
          <w:p w14:paraId="0A2794EA" w14:textId="77777777" w:rsidR="002E1390" w:rsidRDefault="000943A1">
            <w:pPr>
              <w:jc w:val="center"/>
            </w:pPr>
            <w:r>
              <w:rPr>
                <w:b/>
                <w:color w:val="FFFFFF"/>
                <w:sz w:val="20"/>
              </w:rPr>
              <w:t>Kiểu dữ liệu</w:t>
            </w:r>
          </w:p>
        </w:tc>
        <w:tc>
          <w:tcPr>
            <w:tcW w:w="2268" w:type="dxa"/>
            <w:shd w:val="clear" w:color="auto" w:fill="1F4E79"/>
          </w:tcPr>
          <w:p w14:paraId="2B887B73" w14:textId="77777777" w:rsidR="002E1390" w:rsidRDefault="000943A1">
            <w:pPr>
              <w:jc w:val="center"/>
            </w:pPr>
            <w:r>
              <w:rPr>
                <w:b/>
                <w:color w:val="FFFFFF"/>
                <w:sz w:val="20"/>
              </w:rPr>
              <w:t>Ràng buộc</w:t>
            </w:r>
          </w:p>
        </w:tc>
        <w:tc>
          <w:tcPr>
            <w:tcW w:w="3118" w:type="dxa"/>
            <w:shd w:val="clear" w:color="auto" w:fill="1F4E79"/>
          </w:tcPr>
          <w:p w14:paraId="2DF4A539" w14:textId="77777777" w:rsidR="002E1390" w:rsidRDefault="000943A1">
            <w:pPr>
              <w:jc w:val="center"/>
            </w:pPr>
            <w:r>
              <w:rPr>
                <w:b/>
                <w:color w:val="FFFFFF"/>
                <w:sz w:val="20"/>
              </w:rPr>
              <w:t>Mô tả</w:t>
            </w:r>
          </w:p>
        </w:tc>
      </w:tr>
      <w:tr w:rsidR="002E1390" w14:paraId="11E084DA" w14:textId="77777777">
        <w:trPr>
          <w:jc w:val="center"/>
        </w:trPr>
        <w:tc>
          <w:tcPr>
            <w:tcW w:w="2268" w:type="dxa"/>
          </w:tcPr>
          <w:p w14:paraId="6ACE42BD" w14:textId="77777777" w:rsidR="002E1390" w:rsidRDefault="000943A1">
            <w:r>
              <w:rPr>
                <w:rFonts w:ascii="Consolas" w:hAnsi="Consolas"/>
                <w:b/>
                <w:sz w:val="18"/>
              </w:rPr>
              <w:t>IssueNo</w:t>
            </w:r>
          </w:p>
        </w:tc>
        <w:tc>
          <w:tcPr>
            <w:tcW w:w="2268" w:type="dxa"/>
          </w:tcPr>
          <w:p w14:paraId="05E33DBB" w14:textId="77777777" w:rsidR="002E1390" w:rsidRDefault="000943A1">
            <w:r>
              <w:rPr>
                <w:rFonts w:ascii="Consolas" w:hAnsi="Consolas"/>
                <w:sz w:val="18"/>
              </w:rPr>
              <w:t>NVARCHAR(50)</w:t>
            </w:r>
          </w:p>
        </w:tc>
        <w:tc>
          <w:tcPr>
            <w:tcW w:w="2268" w:type="dxa"/>
          </w:tcPr>
          <w:p w14:paraId="79C3E627" w14:textId="77777777" w:rsidR="002E1390" w:rsidRDefault="000943A1">
            <w:pPr>
              <w:jc w:val="center"/>
            </w:pPr>
            <w:r>
              <w:rPr>
                <w:sz w:val="18"/>
              </w:rPr>
              <w:t>NOT NULL</w:t>
            </w:r>
          </w:p>
        </w:tc>
        <w:tc>
          <w:tcPr>
            <w:tcW w:w="3118" w:type="dxa"/>
          </w:tcPr>
          <w:p w14:paraId="6B616159" w14:textId="77777777" w:rsidR="002E1390" w:rsidRDefault="000943A1">
            <w:pPr>
              <w:jc w:val="both"/>
            </w:pPr>
            <w:r>
              <w:rPr>
                <w:sz w:val="18"/>
              </w:rPr>
              <w:t>Mã phiếu xuất</w:t>
            </w:r>
          </w:p>
        </w:tc>
      </w:tr>
      <w:tr w:rsidR="002E1390" w14:paraId="5BA07832" w14:textId="77777777">
        <w:trPr>
          <w:jc w:val="center"/>
        </w:trPr>
        <w:tc>
          <w:tcPr>
            <w:tcW w:w="2268" w:type="dxa"/>
            <w:shd w:val="clear" w:color="auto" w:fill="F2F2F2"/>
          </w:tcPr>
          <w:p w14:paraId="6D5559DD" w14:textId="77777777" w:rsidR="002E1390" w:rsidRDefault="000943A1">
            <w:r>
              <w:rPr>
                <w:rFonts w:ascii="Consolas" w:hAnsi="Consolas"/>
                <w:b/>
                <w:sz w:val="18"/>
              </w:rPr>
              <w:t>IssueType</w:t>
            </w:r>
          </w:p>
        </w:tc>
        <w:tc>
          <w:tcPr>
            <w:tcW w:w="2268" w:type="dxa"/>
            <w:shd w:val="clear" w:color="auto" w:fill="F2F2F2"/>
          </w:tcPr>
          <w:p w14:paraId="7E6555BD" w14:textId="77777777" w:rsidR="002E1390" w:rsidRDefault="000943A1">
            <w:r>
              <w:rPr>
                <w:rFonts w:ascii="Consolas" w:hAnsi="Consolas"/>
                <w:sz w:val="18"/>
              </w:rPr>
              <w:t>NVARCHAR(50)</w:t>
            </w:r>
          </w:p>
        </w:tc>
        <w:tc>
          <w:tcPr>
            <w:tcW w:w="2268" w:type="dxa"/>
            <w:shd w:val="clear" w:color="auto" w:fill="F2F2F2"/>
          </w:tcPr>
          <w:p w14:paraId="10972794" w14:textId="77777777" w:rsidR="002E1390" w:rsidRDefault="000943A1">
            <w:pPr>
              <w:jc w:val="center"/>
            </w:pPr>
            <w:r>
              <w:rPr>
                <w:sz w:val="18"/>
              </w:rPr>
              <w:t>NOT NULL</w:t>
            </w:r>
          </w:p>
        </w:tc>
        <w:tc>
          <w:tcPr>
            <w:tcW w:w="3118" w:type="dxa"/>
            <w:shd w:val="clear" w:color="auto" w:fill="F2F2F2"/>
          </w:tcPr>
          <w:p w14:paraId="11D60C3F" w14:textId="77777777" w:rsidR="002E1390" w:rsidRDefault="000943A1">
            <w:pPr>
              <w:jc w:val="both"/>
            </w:pPr>
            <w:r>
              <w:rPr>
                <w:sz w:val="18"/>
              </w:rPr>
              <w:t xml:space="preserve">Loại: </w:t>
            </w:r>
            <w:r>
              <w:rPr>
                <w:sz w:val="18"/>
              </w:rPr>
              <w:lastRenderedPageBreak/>
              <w:t>Internal/CustomerDelivery/Transfer</w:t>
            </w:r>
          </w:p>
        </w:tc>
      </w:tr>
      <w:tr w:rsidR="002E1390" w14:paraId="17E29A4E" w14:textId="77777777">
        <w:trPr>
          <w:jc w:val="center"/>
        </w:trPr>
        <w:tc>
          <w:tcPr>
            <w:tcW w:w="2268" w:type="dxa"/>
          </w:tcPr>
          <w:p w14:paraId="362FEF8E" w14:textId="77777777" w:rsidR="002E1390" w:rsidRDefault="000943A1">
            <w:r>
              <w:rPr>
                <w:rFonts w:ascii="Consolas" w:hAnsi="Consolas"/>
                <w:b/>
                <w:sz w:val="18"/>
              </w:rPr>
              <w:lastRenderedPageBreak/>
              <w:t>OperationRequestId</w:t>
            </w:r>
          </w:p>
        </w:tc>
        <w:tc>
          <w:tcPr>
            <w:tcW w:w="2268" w:type="dxa"/>
          </w:tcPr>
          <w:p w14:paraId="6805E8CF" w14:textId="77777777" w:rsidR="002E1390" w:rsidRDefault="000943A1">
            <w:r>
              <w:rPr>
                <w:rFonts w:ascii="Consolas" w:hAnsi="Consolas"/>
                <w:sz w:val="18"/>
              </w:rPr>
              <w:t>UNIQUEIDENTIFIER?</w:t>
            </w:r>
          </w:p>
        </w:tc>
        <w:tc>
          <w:tcPr>
            <w:tcW w:w="2268" w:type="dxa"/>
          </w:tcPr>
          <w:p w14:paraId="45C13F51" w14:textId="77777777" w:rsidR="002E1390" w:rsidRDefault="000943A1">
            <w:pPr>
              <w:jc w:val="center"/>
            </w:pPr>
            <w:r>
              <w:rPr>
                <w:i/>
                <w:color w:val="0066CC"/>
                <w:sz w:val="18"/>
              </w:rPr>
              <w:t>FK → OperationRequests</w:t>
            </w:r>
          </w:p>
        </w:tc>
        <w:tc>
          <w:tcPr>
            <w:tcW w:w="3118" w:type="dxa"/>
          </w:tcPr>
          <w:p w14:paraId="21A6D268" w14:textId="77777777" w:rsidR="002E1390" w:rsidRDefault="000943A1">
            <w:pPr>
              <w:jc w:val="both"/>
            </w:pPr>
            <w:r>
              <w:rPr>
                <w:sz w:val="18"/>
              </w:rPr>
              <w:t>Yêu cầu liên quan</w:t>
            </w:r>
          </w:p>
        </w:tc>
      </w:tr>
      <w:tr w:rsidR="002E1390" w14:paraId="3AF1BC5A" w14:textId="77777777">
        <w:trPr>
          <w:jc w:val="center"/>
        </w:trPr>
        <w:tc>
          <w:tcPr>
            <w:tcW w:w="2268" w:type="dxa"/>
            <w:shd w:val="clear" w:color="auto" w:fill="F2F2F2"/>
          </w:tcPr>
          <w:p w14:paraId="6B46507D" w14:textId="77777777" w:rsidR="002E1390" w:rsidRDefault="000943A1">
            <w:r>
              <w:rPr>
                <w:rFonts w:ascii="Consolas" w:hAnsi="Consolas"/>
                <w:b/>
                <w:sz w:val="18"/>
              </w:rPr>
              <w:t>CustomerId</w:t>
            </w:r>
          </w:p>
        </w:tc>
        <w:tc>
          <w:tcPr>
            <w:tcW w:w="2268" w:type="dxa"/>
            <w:shd w:val="clear" w:color="auto" w:fill="F2F2F2"/>
          </w:tcPr>
          <w:p w14:paraId="038AC76C" w14:textId="77777777" w:rsidR="002E1390" w:rsidRDefault="000943A1">
            <w:r>
              <w:rPr>
                <w:rFonts w:ascii="Consolas" w:hAnsi="Consolas"/>
                <w:sz w:val="18"/>
              </w:rPr>
              <w:t>UNIQUEIDENTIFIER?</w:t>
            </w:r>
          </w:p>
        </w:tc>
        <w:tc>
          <w:tcPr>
            <w:tcW w:w="2268" w:type="dxa"/>
            <w:shd w:val="clear" w:color="auto" w:fill="F2F2F2"/>
          </w:tcPr>
          <w:p w14:paraId="7E111F05" w14:textId="77777777" w:rsidR="002E1390" w:rsidRDefault="000943A1">
            <w:pPr>
              <w:jc w:val="center"/>
            </w:pPr>
            <w:r>
              <w:rPr>
                <w:i/>
                <w:color w:val="0066CC"/>
                <w:sz w:val="18"/>
              </w:rPr>
              <w:t>FK → Customers</w:t>
            </w:r>
          </w:p>
        </w:tc>
        <w:tc>
          <w:tcPr>
            <w:tcW w:w="3118" w:type="dxa"/>
            <w:shd w:val="clear" w:color="auto" w:fill="F2F2F2"/>
          </w:tcPr>
          <w:p w14:paraId="71E00A22" w14:textId="77777777" w:rsidR="002E1390" w:rsidRDefault="000943A1">
            <w:pPr>
              <w:jc w:val="both"/>
            </w:pPr>
            <w:r>
              <w:rPr>
                <w:sz w:val="18"/>
              </w:rPr>
              <w:t>Khách hàng</w:t>
            </w:r>
          </w:p>
        </w:tc>
      </w:tr>
      <w:tr w:rsidR="002E1390" w14:paraId="1EE10F97" w14:textId="77777777">
        <w:trPr>
          <w:jc w:val="center"/>
        </w:trPr>
        <w:tc>
          <w:tcPr>
            <w:tcW w:w="2268" w:type="dxa"/>
          </w:tcPr>
          <w:p w14:paraId="66D3A83A" w14:textId="77777777" w:rsidR="002E1390" w:rsidRDefault="000943A1">
            <w:r>
              <w:rPr>
                <w:rFonts w:ascii="Consolas" w:hAnsi="Consolas"/>
                <w:b/>
                <w:sz w:val="18"/>
              </w:rPr>
              <w:t>IssuedByUserId</w:t>
            </w:r>
          </w:p>
        </w:tc>
        <w:tc>
          <w:tcPr>
            <w:tcW w:w="2268" w:type="dxa"/>
          </w:tcPr>
          <w:p w14:paraId="60E9A99C" w14:textId="77777777" w:rsidR="002E1390" w:rsidRDefault="000943A1">
            <w:r>
              <w:rPr>
                <w:rFonts w:ascii="Consolas" w:hAnsi="Consolas"/>
                <w:sz w:val="18"/>
              </w:rPr>
              <w:t>UNIQUEIDENTIFIER</w:t>
            </w:r>
          </w:p>
        </w:tc>
        <w:tc>
          <w:tcPr>
            <w:tcW w:w="2268" w:type="dxa"/>
          </w:tcPr>
          <w:p w14:paraId="7F1CBF21" w14:textId="77777777" w:rsidR="002E1390" w:rsidRDefault="000943A1">
            <w:pPr>
              <w:jc w:val="center"/>
            </w:pPr>
            <w:r>
              <w:rPr>
                <w:i/>
                <w:color w:val="0066CC"/>
                <w:sz w:val="18"/>
              </w:rPr>
              <w:t>FK → AppUsers</w:t>
            </w:r>
          </w:p>
        </w:tc>
        <w:tc>
          <w:tcPr>
            <w:tcW w:w="3118" w:type="dxa"/>
          </w:tcPr>
          <w:p w14:paraId="0CDD3FB1" w14:textId="77777777" w:rsidR="002E1390" w:rsidRDefault="000943A1">
            <w:pPr>
              <w:jc w:val="both"/>
            </w:pPr>
            <w:r>
              <w:rPr>
                <w:sz w:val="18"/>
              </w:rPr>
              <w:t>Người xuất</w:t>
            </w:r>
          </w:p>
        </w:tc>
      </w:tr>
      <w:tr w:rsidR="002E1390" w14:paraId="14D9BDB4" w14:textId="77777777">
        <w:trPr>
          <w:jc w:val="center"/>
        </w:trPr>
        <w:tc>
          <w:tcPr>
            <w:tcW w:w="2268" w:type="dxa"/>
            <w:shd w:val="clear" w:color="auto" w:fill="F2F2F2"/>
          </w:tcPr>
          <w:p w14:paraId="3B1FE6BA" w14:textId="77777777" w:rsidR="002E1390" w:rsidRDefault="000943A1">
            <w:r>
              <w:rPr>
                <w:rFonts w:ascii="Consolas" w:hAnsi="Consolas"/>
                <w:b/>
                <w:sz w:val="18"/>
              </w:rPr>
              <w:t>OrganizationUnitId</w:t>
            </w:r>
          </w:p>
        </w:tc>
        <w:tc>
          <w:tcPr>
            <w:tcW w:w="2268" w:type="dxa"/>
            <w:shd w:val="clear" w:color="auto" w:fill="F2F2F2"/>
          </w:tcPr>
          <w:p w14:paraId="51E3435D" w14:textId="77777777" w:rsidR="002E1390" w:rsidRDefault="000943A1">
            <w:r>
              <w:rPr>
                <w:rFonts w:ascii="Consolas" w:hAnsi="Consolas"/>
                <w:sz w:val="18"/>
              </w:rPr>
              <w:t>UNIQUEIDENTIFIER?</w:t>
            </w:r>
          </w:p>
        </w:tc>
        <w:tc>
          <w:tcPr>
            <w:tcW w:w="2268" w:type="dxa"/>
            <w:shd w:val="clear" w:color="auto" w:fill="F2F2F2"/>
          </w:tcPr>
          <w:p w14:paraId="169C1FCE" w14:textId="77777777" w:rsidR="002E1390" w:rsidRDefault="000943A1">
            <w:pPr>
              <w:jc w:val="center"/>
            </w:pPr>
            <w:r>
              <w:rPr>
                <w:i/>
                <w:color w:val="0066CC"/>
                <w:sz w:val="18"/>
              </w:rPr>
              <w:t>FK → OrganizationUnits</w:t>
            </w:r>
          </w:p>
        </w:tc>
        <w:tc>
          <w:tcPr>
            <w:tcW w:w="3118" w:type="dxa"/>
            <w:shd w:val="clear" w:color="auto" w:fill="F2F2F2"/>
          </w:tcPr>
          <w:p w14:paraId="7E7CCD37" w14:textId="77777777" w:rsidR="002E1390" w:rsidRDefault="000943A1">
            <w:pPr>
              <w:jc w:val="both"/>
            </w:pPr>
            <w:r>
              <w:rPr>
                <w:sz w:val="18"/>
              </w:rPr>
              <w:t>Phòng ban</w:t>
            </w:r>
          </w:p>
        </w:tc>
      </w:tr>
      <w:tr w:rsidR="002E1390" w14:paraId="288CEF4F" w14:textId="77777777">
        <w:trPr>
          <w:jc w:val="center"/>
        </w:trPr>
        <w:tc>
          <w:tcPr>
            <w:tcW w:w="2268" w:type="dxa"/>
          </w:tcPr>
          <w:p w14:paraId="004F6CA6" w14:textId="77777777" w:rsidR="002E1390" w:rsidRDefault="000943A1">
            <w:r>
              <w:rPr>
                <w:rFonts w:ascii="Consolas" w:hAnsi="Consolas"/>
                <w:b/>
                <w:sz w:val="18"/>
              </w:rPr>
              <w:t>IssueDate</w:t>
            </w:r>
          </w:p>
        </w:tc>
        <w:tc>
          <w:tcPr>
            <w:tcW w:w="2268" w:type="dxa"/>
          </w:tcPr>
          <w:p w14:paraId="0207D002" w14:textId="77777777" w:rsidR="002E1390" w:rsidRDefault="000943A1">
            <w:r>
              <w:rPr>
                <w:rFonts w:ascii="Consolas" w:hAnsi="Consolas"/>
                <w:sz w:val="18"/>
              </w:rPr>
              <w:t>DATE</w:t>
            </w:r>
          </w:p>
        </w:tc>
        <w:tc>
          <w:tcPr>
            <w:tcW w:w="2268" w:type="dxa"/>
          </w:tcPr>
          <w:p w14:paraId="00C39CF2" w14:textId="77777777" w:rsidR="002E1390" w:rsidRDefault="000943A1">
            <w:pPr>
              <w:jc w:val="center"/>
            </w:pPr>
            <w:r>
              <w:rPr>
                <w:sz w:val="18"/>
              </w:rPr>
              <w:t>NOT NULL</w:t>
            </w:r>
          </w:p>
        </w:tc>
        <w:tc>
          <w:tcPr>
            <w:tcW w:w="3118" w:type="dxa"/>
          </w:tcPr>
          <w:p w14:paraId="6B68A4F3" w14:textId="77777777" w:rsidR="002E1390" w:rsidRDefault="000943A1">
            <w:pPr>
              <w:jc w:val="both"/>
            </w:pPr>
            <w:r>
              <w:rPr>
                <w:sz w:val="18"/>
              </w:rPr>
              <w:t>Ngày xuất</w:t>
            </w:r>
          </w:p>
        </w:tc>
      </w:tr>
      <w:tr w:rsidR="002E1390" w14:paraId="6DABA88C" w14:textId="77777777">
        <w:trPr>
          <w:jc w:val="center"/>
        </w:trPr>
        <w:tc>
          <w:tcPr>
            <w:tcW w:w="2268" w:type="dxa"/>
            <w:shd w:val="clear" w:color="auto" w:fill="F2F2F2"/>
          </w:tcPr>
          <w:p w14:paraId="41C5651E" w14:textId="77777777" w:rsidR="002E1390" w:rsidRDefault="000943A1">
            <w:r>
              <w:rPr>
                <w:rFonts w:ascii="Consolas" w:hAnsi="Consolas"/>
                <w:b/>
                <w:sz w:val="18"/>
              </w:rPr>
              <w:t>Status</w:t>
            </w:r>
          </w:p>
        </w:tc>
        <w:tc>
          <w:tcPr>
            <w:tcW w:w="2268" w:type="dxa"/>
            <w:shd w:val="clear" w:color="auto" w:fill="F2F2F2"/>
          </w:tcPr>
          <w:p w14:paraId="4CC50B4F" w14:textId="77777777" w:rsidR="002E1390" w:rsidRDefault="000943A1">
            <w:r>
              <w:rPr>
                <w:rFonts w:ascii="Consolas" w:hAnsi="Consolas"/>
                <w:sz w:val="18"/>
              </w:rPr>
              <w:t>INT</w:t>
            </w:r>
          </w:p>
        </w:tc>
        <w:tc>
          <w:tcPr>
            <w:tcW w:w="2268" w:type="dxa"/>
            <w:shd w:val="clear" w:color="auto" w:fill="F2F2F2"/>
          </w:tcPr>
          <w:p w14:paraId="3E4FC69E" w14:textId="77777777" w:rsidR="002E1390" w:rsidRDefault="000943A1">
            <w:pPr>
              <w:jc w:val="center"/>
            </w:pPr>
            <w:r>
              <w:rPr>
                <w:sz w:val="18"/>
              </w:rPr>
              <w:t>NOT NULL</w:t>
            </w:r>
          </w:p>
        </w:tc>
        <w:tc>
          <w:tcPr>
            <w:tcW w:w="3118" w:type="dxa"/>
            <w:shd w:val="clear" w:color="auto" w:fill="F2F2F2"/>
          </w:tcPr>
          <w:p w14:paraId="15836AFA" w14:textId="77777777" w:rsidR="002E1390" w:rsidRDefault="000943A1">
            <w:pPr>
              <w:jc w:val="both"/>
            </w:pPr>
            <w:r>
              <w:rPr>
                <w:sz w:val="18"/>
              </w:rPr>
              <w:t>Trạng thái</w:t>
            </w:r>
          </w:p>
        </w:tc>
      </w:tr>
      <w:tr w:rsidR="002E1390" w14:paraId="29C79FEF" w14:textId="77777777">
        <w:trPr>
          <w:jc w:val="center"/>
        </w:trPr>
        <w:tc>
          <w:tcPr>
            <w:tcW w:w="2268" w:type="dxa"/>
          </w:tcPr>
          <w:p w14:paraId="6D6DF7BF" w14:textId="77777777" w:rsidR="002E1390" w:rsidRDefault="000943A1">
            <w:r>
              <w:rPr>
                <w:rFonts w:ascii="Consolas" w:hAnsi="Consolas"/>
                <w:b/>
                <w:sz w:val="18"/>
              </w:rPr>
              <w:t>WarehouseLocation</w:t>
            </w:r>
          </w:p>
        </w:tc>
        <w:tc>
          <w:tcPr>
            <w:tcW w:w="2268" w:type="dxa"/>
          </w:tcPr>
          <w:p w14:paraId="2EC64204" w14:textId="77777777" w:rsidR="002E1390" w:rsidRDefault="000943A1">
            <w:r>
              <w:rPr>
                <w:rFonts w:ascii="Consolas" w:hAnsi="Consolas"/>
                <w:sz w:val="18"/>
              </w:rPr>
              <w:t>NVARCHAR(200)</w:t>
            </w:r>
          </w:p>
        </w:tc>
        <w:tc>
          <w:tcPr>
            <w:tcW w:w="2268" w:type="dxa"/>
          </w:tcPr>
          <w:p w14:paraId="06DF4F06" w14:textId="77777777" w:rsidR="002E1390" w:rsidRDefault="000943A1">
            <w:pPr>
              <w:jc w:val="center"/>
            </w:pPr>
            <w:r>
              <w:rPr>
                <w:sz w:val="18"/>
              </w:rPr>
              <w:t>NULL</w:t>
            </w:r>
          </w:p>
        </w:tc>
        <w:tc>
          <w:tcPr>
            <w:tcW w:w="3118" w:type="dxa"/>
          </w:tcPr>
          <w:p w14:paraId="3FE75C2A" w14:textId="77777777" w:rsidR="002E1390" w:rsidRDefault="000943A1">
            <w:pPr>
              <w:jc w:val="both"/>
            </w:pPr>
            <w:r>
              <w:rPr>
                <w:sz w:val="18"/>
              </w:rPr>
              <w:t>Vị trí kho</w:t>
            </w:r>
          </w:p>
        </w:tc>
      </w:tr>
      <w:tr w:rsidR="002E1390" w14:paraId="10C17BA1" w14:textId="77777777">
        <w:trPr>
          <w:jc w:val="center"/>
        </w:trPr>
        <w:tc>
          <w:tcPr>
            <w:tcW w:w="2268" w:type="dxa"/>
            <w:shd w:val="clear" w:color="auto" w:fill="F2F2F2"/>
          </w:tcPr>
          <w:p w14:paraId="6A4F6425" w14:textId="77777777" w:rsidR="002E1390" w:rsidRDefault="000943A1">
            <w:r>
              <w:rPr>
                <w:rFonts w:ascii="Consolas" w:hAnsi="Consolas"/>
                <w:b/>
                <w:sz w:val="18"/>
              </w:rPr>
              <w:t>Destination</w:t>
            </w:r>
          </w:p>
        </w:tc>
        <w:tc>
          <w:tcPr>
            <w:tcW w:w="2268" w:type="dxa"/>
            <w:shd w:val="clear" w:color="auto" w:fill="F2F2F2"/>
          </w:tcPr>
          <w:p w14:paraId="02C1D4DC" w14:textId="77777777" w:rsidR="002E1390" w:rsidRDefault="000943A1">
            <w:r>
              <w:rPr>
                <w:rFonts w:ascii="Consolas" w:hAnsi="Consolas"/>
                <w:sz w:val="18"/>
              </w:rPr>
              <w:t>NVARCHAR(200)</w:t>
            </w:r>
          </w:p>
        </w:tc>
        <w:tc>
          <w:tcPr>
            <w:tcW w:w="2268" w:type="dxa"/>
            <w:shd w:val="clear" w:color="auto" w:fill="F2F2F2"/>
          </w:tcPr>
          <w:p w14:paraId="610FA13C" w14:textId="77777777" w:rsidR="002E1390" w:rsidRDefault="000943A1">
            <w:pPr>
              <w:jc w:val="center"/>
            </w:pPr>
            <w:r>
              <w:rPr>
                <w:sz w:val="18"/>
              </w:rPr>
              <w:t>NULL</w:t>
            </w:r>
          </w:p>
        </w:tc>
        <w:tc>
          <w:tcPr>
            <w:tcW w:w="3118" w:type="dxa"/>
            <w:shd w:val="clear" w:color="auto" w:fill="F2F2F2"/>
          </w:tcPr>
          <w:p w14:paraId="2FA9662C" w14:textId="77777777" w:rsidR="002E1390" w:rsidRDefault="000943A1">
            <w:pPr>
              <w:jc w:val="both"/>
            </w:pPr>
            <w:r>
              <w:rPr>
                <w:sz w:val="18"/>
              </w:rPr>
              <w:t>Nơi nhận</w:t>
            </w:r>
          </w:p>
        </w:tc>
      </w:tr>
    </w:tbl>
    <w:p w14:paraId="69B09A90" w14:textId="77777777" w:rsidR="002E1390" w:rsidRDefault="000943A1">
      <w:pPr>
        <w:pStyle w:val="Caption"/>
        <w:spacing w:before="120" w:after="240" w:line="276" w:lineRule="auto"/>
        <w:jc w:val="center"/>
      </w:pPr>
      <w:bookmarkStart w:id="437" w:name="_Toc230447739"/>
      <w:bookmarkStart w:id="438" w:name="_Toc23079806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99</w:t>
      </w:r>
      <w:r>
        <w:rPr>
          <w:color w:val="000000"/>
          <w:sz w:val="26"/>
        </w:rPr>
        <w:fldChar w:fldCharType="end"/>
      </w:r>
      <w:r>
        <w:rPr>
          <w:color w:val="000000"/>
          <w:sz w:val="26"/>
        </w:rPr>
        <w:t>: Cấu trúc bảng GoodsIssueLines</w:t>
      </w:r>
      <w:bookmarkEnd w:id="437"/>
      <w:bookmarkEnd w:id="438"/>
    </w:p>
    <w:p w14:paraId="372686AA" w14:textId="77777777" w:rsidR="002E1390" w:rsidRDefault="000943A1">
      <w:pPr>
        <w:spacing w:after="80"/>
        <w:jc w:val="both"/>
      </w:pPr>
      <w:r>
        <w:rPr>
          <w:i/>
          <w:sz w:val="22"/>
        </w:rPr>
        <w:t>Dòng chi tiết phiếu xuất kho.</w:t>
      </w:r>
    </w:p>
    <w:tbl>
      <w:tblPr>
        <w:tblStyle w:val="TableGrid"/>
        <w:tblW w:w="0" w:type="auto"/>
        <w:jc w:val="center"/>
        <w:tblLook w:val="04A0" w:firstRow="1" w:lastRow="0" w:firstColumn="1" w:lastColumn="0" w:noHBand="0" w:noVBand="1"/>
      </w:tblPr>
      <w:tblGrid>
        <w:gridCol w:w="2237"/>
        <w:gridCol w:w="2237"/>
        <w:gridCol w:w="2194"/>
        <w:gridCol w:w="2908"/>
      </w:tblGrid>
      <w:tr w:rsidR="002E1390" w14:paraId="3953F305" w14:textId="77777777">
        <w:trPr>
          <w:jc w:val="center"/>
        </w:trPr>
        <w:tc>
          <w:tcPr>
            <w:tcW w:w="2268" w:type="dxa"/>
            <w:shd w:val="clear" w:color="auto" w:fill="1F4E79"/>
          </w:tcPr>
          <w:p w14:paraId="5C09075D" w14:textId="77777777" w:rsidR="002E1390" w:rsidRDefault="000943A1">
            <w:pPr>
              <w:jc w:val="center"/>
            </w:pPr>
            <w:r>
              <w:rPr>
                <w:b/>
                <w:color w:val="FFFFFF"/>
                <w:sz w:val="20"/>
              </w:rPr>
              <w:t>Tên cột</w:t>
            </w:r>
          </w:p>
        </w:tc>
        <w:tc>
          <w:tcPr>
            <w:tcW w:w="2268" w:type="dxa"/>
            <w:shd w:val="clear" w:color="auto" w:fill="1F4E79"/>
          </w:tcPr>
          <w:p w14:paraId="616C724B" w14:textId="77777777" w:rsidR="002E1390" w:rsidRDefault="000943A1">
            <w:pPr>
              <w:jc w:val="center"/>
            </w:pPr>
            <w:r>
              <w:rPr>
                <w:b/>
                <w:color w:val="FFFFFF"/>
                <w:sz w:val="20"/>
              </w:rPr>
              <w:t>Kiểu dữ liệu</w:t>
            </w:r>
          </w:p>
        </w:tc>
        <w:tc>
          <w:tcPr>
            <w:tcW w:w="2268" w:type="dxa"/>
            <w:shd w:val="clear" w:color="auto" w:fill="1F4E79"/>
          </w:tcPr>
          <w:p w14:paraId="18699C96" w14:textId="77777777" w:rsidR="002E1390" w:rsidRDefault="000943A1">
            <w:pPr>
              <w:jc w:val="center"/>
            </w:pPr>
            <w:r>
              <w:rPr>
                <w:b/>
                <w:color w:val="FFFFFF"/>
                <w:sz w:val="20"/>
              </w:rPr>
              <w:t>Ràng buộc</w:t>
            </w:r>
          </w:p>
        </w:tc>
        <w:tc>
          <w:tcPr>
            <w:tcW w:w="3118" w:type="dxa"/>
            <w:shd w:val="clear" w:color="auto" w:fill="1F4E79"/>
          </w:tcPr>
          <w:p w14:paraId="26A8EB34" w14:textId="77777777" w:rsidR="002E1390" w:rsidRDefault="000943A1">
            <w:pPr>
              <w:jc w:val="center"/>
            </w:pPr>
            <w:r>
              <w:rPr>
                <w:b/>
                <w:color w:val="FFFFFF"/>
                <w:sz w:val="20"/>
              </w:rPr>
              <w:t>Mô tả</w:t>
            </w:r>
          </w:p>
        </w:tc>
      </w:tr>
      <w:tr w:rsidR="002E1390" w14:paraId="15E674FE" w14:textId="77777777">
        <w:trPr>
          <w:jc w:val="center"/>
        </w:trPr>
        <w:tc>
          <w:tcPr>
            <w:tcW w:w="2268" w:type="dxa"/>
          </w:tcPr>
          <w:p w14:paraId="649EEB71" w14:textId="77777777" w:rsidR="002E1390" w:rsidRDefault="000943A1">
            <w:r>
              <w:rPr>
                <w:rFonts w:ascii="Consolas" w:hAnsi="Consolas"/>
                <w:b/>
                <w:sz w:val="18"/>
              </w:rPr>
              <w:t>GoodsIssueId</w:t>
            </w:r>
          </w:p>
        </w:tc>
        <w:tc>
          <w:tcPr>
            <w:tcW w:w="2268" w:type="dxa"/>
          </w:tcPr>
          <w:p w14:paraId="3FBB4C15" w14:textId="77777777" w:rsidR="002E1390" w:rsidRDefault="000943A1">
            <w:r>
              <w:rPr>
                <w:rFonts w:ascii="Consolas" w:hAnsi="Consolas"/>
                <w:sz w:val="18"/>
              </w:rPr>
              <w:t>UNIQUEIDENTIFIER</w:t>
            </w:r>
          </w:p>
        </w:tc>
        <w:tc>
          <w:tcPr>
            <w:tcW w:w="2268" w:type="dxa"/>
          </w:tcPr>
          <w:p w14:paraId="0F62890A" w14:textId="77777777" w:rsidR="002E1390" w:rsidRDefault="000943A1">
            <w:pPr>
              <w:jc w:val="center"/>
            </w:pPr>
            <w:r>
              <w:rPr>
                <w:i/>
                <w:color w:val="0066CC"/>
                <w:sz w:val="18"/>
              </w:rPr>
              <w:t>FK → GoodsIssues</w:t>
            </w:r>
          </w:p>
        </w:tc>
        <w:tc>
          <w:tcPr>
            <w:tcW w:w="3118" w:type="dxa"/>
          </w:tcPr>
          <w:p w14:paraId="522FFC14" w14:textId="77777777" w:rsidR="002E1390" w:rsidRDefault="000943A1">
            <w:pPr>
              <w:jc w:val="both"/>
            </w:pPr>
            <w:r>
              <w:rPr>
                <w:sz w:val="18"/>
              </w:rPr>
              <w:t>Phiếu xuất</w:t>
            </w:r>
          </w:p>
        </w:tc>
      </w:tr>
      <w:tr w:rsidR="002E1390" w14:paraId="5DF0CB2A" w14:textId="77777777">
        <w:trPr>
          <w:jc w:val="center"/>
        </w:trPr>
        <w:tc>
          <w:tcPr>
            <w:tcW w:w="2268" w:type="dxa"/>
            <w:shd w:val="clear" w:color="auto" w:fill="F2F2F2"/>
          </w:tcPr>
          <w:p w14:paraId="4522F310" w14:textId="77777777" w:rsidR="002E1390" w:rsidRDefault="000943A1">
            <w:r>
              <w:rPr>
                <w:rFonts w:ascii="Consolas" w:hAnsi="Consolas"/>
                <w:b/>
                <w:sz w:val="18"/>
              </w:rPr>
              <w:t>ProductServiceId</w:t>
            </w:r>
          </w:p>
        </w:tc>
        <w:tc>
          <w:tcPr>
            <w:tcW w:w="2268" w:type="dxa"/>
            <w:shd w:val="clear" w:color="auto" w:fill="F2F2F2"/>
          </w:tcPr>
          <w:p w14:paraId="68D38EE4" w14:textId="77777777" w:rsidR="002E1390" w:rsidRDefault="000943A1">
            <w:r>
              <w:rPr>
                <w:rFonts w:ascii="Consolas" w:hAnsi="Consolas"/>
                <w:sz w:val="18"/>
              </w:rPr>
              <w:t>UNIQUEIDENTIFIER?</w:t>
            </w:r>
          </w:p>
        </w:tc>
        <w:tc>
          <w:tcPr>
            <w:tcW w:w="2268" w:type="dxa"/>
            <w:shd w:val="clear" w:color="auto" w:fill="F2F2F2"/>
          </w:tcPr>
          <w:p w14:paraId="171DB81E" w14:textId="77777777" w:rsidR="002E1390" w:rsidRDefault="000943A1">
            <w:pPr>
              <w:jc w:val="center"/>
            </w:pPr>
            <w:r>
              <w:rPr>
                <w:i/>
                <w:color w:val="0066CC"/>
                <w:sz w:val="18"/>
              </w:rPr>
              <w:t>FK → ProductServices</w:t>
            </w:r>
          </w:p>
        </w:tc>
        <w:tc>
          <w:tcPr>
            <w:tcW w:w="3118" w:type="dxa"/>
            <w:shd w:val="clear" w:color="auto" w:fill="F2F2F2"/>
          </w:tcPr>
          <w:p w14:paraId="6A2D10F7" w14:textId="77777777" w:rsidR="002E1390" w:rsidRDefault="000943A1">
            <w:pPr>
              <w:jc w:val="both"/>
            </w:pPr>
            <w:r>
              <w:rPr>
                <w:sz w:val="18"/>
              </w:rPr>
              <w:t>Sản phẩm</w:t>
            </w:r>
          </w:p>
        </w:tc>
      </w:tr>
      <w:tr w:rsidR="002E1390" w14:paraId="55A91936" w14:textId="77777777">
        <w:trPr>
          <w:jc w:val="center"/>
        </w:trPr>
        <w:tc>
          <w:tcPr>
            <w:tcW w:w="2268" w:type="dxa"/>
          </w:tcPr>
          <w:p w14:paraId="79AEF8A0" w14:textId="77777777" w:rsidR="002E1390" w:rsidRDefault="000943A1">
            <w:r>
              <w:rPr>
                <w:rFonts w:ascii="Consolas" w:hAnsi="Consolas"/>
                <w:b/>
                <w:sz w:val="18"/>
              </w:rPr>
              <w:t>ItemName</w:t>
            </w:r>
          </w:p>
        </w:tc>
        <w:tc>
          <w:tcPr>
            <w:tcW w:w="2268" w:type="dxa"/>
          </w:tcPr>
          <w:p w14:paraId="48850152" w14:textId="77777777" w:rsidR="002E1390" w:rsidRDefault="000943A1">
            <w:r>
              <w:rPr>
                <w:rFonts w:ascii="Consolas" w:hAnsi="Consolas"/>
                <w:sz w:val="18"/>
              </w:rPr>
              <w:t>NVARCHAR(250)</w:t>
            </w:r>
          </w:p>
        </w:tc>
        <w:tc>
          <w:tcPr>
            <w:tcW w:w="2268" w:type="dxa"/>
          </w:tcPr>
          <w:p w14:paraId="31906F8C" w14:textId="77777777" w:rsidR="002E1390" w:rsidRDefault="000943A1">
            <w:pPr>
              <w:jc w:val="center"/>
            </w:pPr>
            <w:r>
              <w:rPr>
                <w:sz w:val="18"/>
              </w:rPr>
              <w:t>NULL</w:t>
            </w:r>
          </w:p>
        </w:tc>
        <w:tc>
          <w:tcPr>
            <w:tcW w:w="3118" w:type="dxa"/>
          </w:tcPr>
          <w:p w14:paraId="0D140FA6" w14:textId="77777777" w:rsidR="002E1390" w:rsidRDefault="000943A1">
            <w:pPr>
              <w:jc w:val="both"/>
            </w:pPr>
            <w:r>
              <w:rPr>
                <w:sz w:val="18"/>
              </w:rPr>
              <w:t>Tên mặt hàng</w:t>
            </w:r>
          </w:p>
        </w:tc>
      </w:tr>
      <w:tr w:rsidR="002E1390" w14:paraId="42066725" w14:textId="77777777">
        <w:trPr>
          <w:jc w:val="center"/>
        </w:trPr>
        <w:tc>
          <w:tcPr>
            <w:tcW w:w="2268" w:type="dxa"/>
            <w:shd w:val="clear" w:color="auto" w:fill="F2F2F2"/>
          </w:tcPr>
          <w:p w14:paraId="53391883" w14:textId="77777777" w:rsidR="002E1390" w:rsidRDefault="000943A1">
            <w:r>
              <w:rPr>
                <w:rFonts w:ascii="Consolas" w:hAnsi="Consolas"/>
                <w:b/>
                <w:sz w:val="18"/>
              </w:rPr>
              <w:t>RequestedQuantity</w:t>
            </w:r>
          </w:p>
        </w:tc>
        <w:tc>
          <w:tcPr>
            <w:tcW w:w="2268" w:type="dxa"/>
            <w:shd w:val="clear" w:color="auto" w:fill="F2F2F2"/>
          </w:tcPr>
          <w:p w14:paraId="506E4902" w14:textId="77777777" w:rsidR="002E1390" w:rsidRDefault="000943A1">
            <w:r>
              <w:rPr>
                <w:rFonts w:ascii="Consolas" w:hAnsi="Consolas"/>
                <w:sz w:val="18"/>
              </w:rPr>
              <w:t>DECIMAL(18,2)</w:t>
            </w:r>
          </w:p>
        </w:tc>
        <w:tc>
          <w:tcPr>
            <w:tcW w:w="2268" w:type="dxa"/>
            <w:shd w:val="clear" w:color="auto" w:fill="F2F2F2"/>
          </w:tcPr>
          <w:p w14:paraId="31F3AF63" w14:textId="77777777" w:rsidR="002E1390" w:rsidRDefault="000943A1">
            <w:pPr>
              <w:jc w:val="center"/>
            </w:pPr>
            <w:r>
              <w:rPr>
                <w:sz w:val="18"/>
              </w:rPr>
              <w:t>NOT NULL</w:t>
            </w:r>
          </w:p>
        </w:tc>
        <w:tc>
          <w:tcPr>
            <w:tcW w:w="3118" w:type="dxa"/>
            <w:shd w:val="clear" w:color="auto" w:fill="F2F2F2"/>
          </w:tcPr>
          <w:p w14:paraId="6C9C44C0" w14:textId="77777777" w:rsidR="002E1390" w:rsidRDefault="000943A1">
            <w:pPr>
              <w:jc w:val="both"/>
            </w:pPr>
            <w:r>
              <w:rPr>
                <w:sz w:val="18"/>
              </w:rPr>
              <w:t>SL yêu cầu</w:t>
            </w:r>
          </w:p>
        </w:tc>
      </w:tr>
      <w:tr w:rsidR="002E1390" w14:paraId="1A7E7262" w14:textId="77777777">
        <w:trPr>
          <w:jc w:val="center"/>
        </w:trPr>
        <w:tc>
          <w:tcPr>
            <w:tcW w:w="2268" w:type="dxa"/>
          </w:tcPr>
          <w:p w14:paraId="0AAFD7C7" w14:textId="77777777" w:rsidR="002E1390" w:rsidRDefault="000943A1">
            <w:r>
              <w:rPr>
                <w:rFonts w:ascii="Consolas" w:hAnsi="Consolas"/>
                <w:b/>
                <w:sz w:val="18"/>
              </w:rPr>
              <w:t>IssuedQuantity</w:t>
            </w:r>
          </w:p>
        </w:tc>
        <w:tc>
          <w:tcPr>
            <w:tcW w:w="2268" w:type="dxa"/>
          </w:tcPr>
          <w:p w14:paraId="16F59EE6" w14:textId="77777777" w:rsidR="002E1390" w:rsidRDefault="000943A1">
            <w:r>
              <w:rPr>
                <w:rFonts w:ascii="Consolas" w:hAnsi="Consolas"/>
                <w:sz w:val="18"/>
              </w:rPr>
              <w:t>DECIMAL(18,2)</w:t>
            </w:r>
          </w:p>
        </w:tc>
        <w:tc>
          <w:tcPr>
            <w:tcW w:w="2268" w:type="dxa"/>
          </w:tcPr>
          <w:p w14:paraId="67DD9A78" w14:textId="77777777" w:rsidR="002E1390" w:rsidRDefault="000943A1">
            <w:pPr>
              <w:jc w:val="center"/>
            </w:pPr>
            <w:r>
              <w:rPr>
                <w:sz w:val="18"/>
              </w:rPr>
              <w:t>NOT NULL</w:t>
            </w:r>
          </w:p>
        </w:tc>
        <w:tc>
          <w:tcPr>
            <w:tcW w:w="3118" w:type="dxa"/>
          </w:tcPr>
          <w:p w14:paraId="3B7BE149" w14:textId="77777777" w:rsidR="002E1390" w:rsidRDefault="000943A1">
            <w:pPr>
              <w:jc w:val="both"/>
            </w:pPr>
            <w:r>
              <w:rPr>
                <w:sz w:val="18"/>
              </w:rPr>
              <w:t>SL thực xuất</w:t>
            </w:r>
          </w:p>
        </w:tc>
      </w:tr>
      <w:tr w:rsidR="002E1390" w14:paraId="6ADC1143" w14:textId="77777777">
        <w:trPr>
          <w:jc w:val="center"/>
        </w:trPr>
        <w:tc>
          <w:tcPr>
            <w:tcW w:w="2268" w:type="dxa"/>
            <w:shd w:val="clear" w:color="auto" w:fill="F2F2F2"/>
          </w:tcPr>
          <w:p w14:paraId="7FF6CA4D" w14:textId="77777777" w:rsidR="002E1390" w:rsidRDefault="000943A1">
            <w:r>
              <w:rPr>
                <w:rFonts w:ascii="Consolas" w:hAnsi="Consolas"/>
                <w:b/>
                <w:sz w:val="18"/>
              </w:rPr>
              <w:t>UnitOfMeasure</w:t>
            </w:r>
          </w:p>
        </w:tc>
        <w:tc>
          <w:tcPr>
            <w:tcW w:w="2268" w:type="dxa"/>
            <w:shd w:val="clear" w:color="auto" w:fill="F2F2F2"/>
          </w:tcPr>
          <w:p w14:paraId="39BBEEB9" w14:textId="77777777" w:rsidR="002E1390" w:rsidRDefault="000943A1">
            <w:r>
              <w:rPr>
                <w:rFonts w:ascii="Consolas" w:hAnsi="Consolas"/>
                <w:sz w:val="18"/>
              </w:rPr>
              <w:t>NVARCHAR(50)</w:t>
            </w:r>
          </w:p>
        </w:tc>
        <w:tc>
          <w:tcPr>
            <w:tcW w:w="2268" w:type="dxa"/>
            <w:shd w:val="clear" w:color="auto" w:fill="F2F2F2"/>
          </w:tcPr>
          <w:p w14:paraId="79C207B2" w14:textId="77777777" w:rsidR="002E1390" w:rsidRDefault="000943A1">
            <w:pPr>
              <w:jc w:val="center"/>
            </w:pPr>
            <w:r>
              <w:rPr>
                <w:sz w:val="18"/>
              </w:rPr>
              <w:t>NULL</w:t>
            </w:r>
          </w:p>
        </w:tc>
        <w:tc>
          <w:tcPr>
            <w:tcW w:w="3118" w:type="dxa"/>
            <w:shd w:val="clear" w:color="auto" w:fill="F2F2F2"/>
          </w:tcPr>
          <w:p w14:paraId="23AE255C" w14:textId="77777777" w:rsidR="002E1390" w:rsidRDefault="000943A1">
            <w:pPr>
              <w:jc w:val="both"/>
            </w:pPr>
            <w:r>
              <w:rPr>
                <w:sz w:val="18"/>
              </w:rPr>
              <w:t>Đơn vị</w:t>
            </w:r>
          </w:p>
        </w:tc>
      </w:tr>
    </w:tbl>
    <w:p w14:paraId="178F2530" w14:textId="77777777" w:rsidR="002E1390" w:rsidRDefault="000943A1">
      <w:pPr>
        <w:pStyle w:val="Caption"/>
        <w:spacing w:before="120" w:after="240" w:line="276" w:lineRule="auto"/>
        <w:jc w:val="center"/>
      </w:pPr>
      <w:bookmarkStart w:id="439" w:name="_Toc230447740"/>
      <w:bookmarkStart w:id="440" w:name="_Toc23079806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100</w:t>
      </w:r>
      <w:r>
        <w:rPr>
          <w:color w:val="000000"/>
          <w:sz w:val="26"/>
        </w:rPr>
        <w:fldChar w:fldCharType="end"/>
      </w:r>
      <w:r>
        <w:rPr>
          <w:color w:val="000000"/>
          <w:sz w:val="26"/>
        </w:rPr>
        <w:t>: Cấu trúc bảng StockAlerts</w:t>
      </w:r>
      <w:bookmarkEnd w:id="439"/>
      <w:bookmarkEnd w:id="440"/>
    </w:p>
    <w:p w14:paraId="69926100" w14:textId="77777777" w:rsidR="002E1390" w:rsidRDefault="000943A1">
      <w:pPr>
        <w:spacing w:after="80"/>
        <w:jc w:val="both"/>
      </w:pPr>
      <w:r>
        <w:rPr>
          <w:i/>
          <w:sz w:val="22"/>
        </w:rPr>
        <w:t>Cảnh báo tồn kho thấp.</w:t>
      </w:r>
    </w:p>
    <w:tbl>
      <w:tblPr>
        <w:tblStyle w:val="TableGrid"/>
        <w:tblW w:w="0" w:type="auto"/>
        <w:jc w:val="center"/>
        <w:tblLook w:val="04A0" w:firstRow="1" w:lastRow="0" w:firstColumn="1" w:lastColumn="0" w:noHBand="0" w:noVBand="1"/>
      </w:tblPr>
      <w:tblGrid>
        <w:gridCol w:w="2228"/>
        <w:gridCol w:w="2229"/>
        <w:gridCol w:w="2195"/>
        <w:gridCol w:w="2924"/>
      </w:tblGrid>
      <w:tr w:rsidR="002E1390" w14:paraId="3B1804CB" w14:textId="77777777">
        <w:trPr>
          <w:jc w:val="center"/>
        </w:trPr>
        <w:tc>
          <w:tcPr>
            <w:tcW w:w="2268" w:type="dxa"/>
            <w:shd w:val="clear" w:color="auto" w:fill="1F4E79"/>
          </w:tcPr>
          <w:p w14:paraId="2FA0308A" w14:textId="77777777" w:rsidR="002E1390" w:rsidRDefault="000943A1">
            <w:pPr>
              <w:jc w:val="center"/>
            </w:pPr>
            <w:r>
              <w:rPr>
                <w:b/>
                <w:color w:val="FFFFFF"/>
                <w:sz w:val="20"/>
              </w:rPr>
              <w:t>Tên cột</w:t>
            </w:r>
          </w:p>
        </w:tc>
        <w:tc>
          <w:tcPr>
            <w:tcW w:w="2268" w:type="dxa"/>
            <w:shd w:val="clear" w:color="auto" w:fill="1F4E79"/>
          </w:tcPr>
          <w:p w14:paraId="2F72FB6B" w14:textId="77777777" w:rsidR="002E1390" w:rsidRDefault="000943A1">
            <w:pPr>
              <w:jc w:val="center"/>
            </w:pPr>
            <w:r>
              <w:rPr>
                <w:b/>
                <w:color w:val="FFFFFF"/>
                <w:sz w:val="20"/>
              </w:rPr>
              <w:t>Kiểu dữ liệu</w:t>
            </w:r>
          </w:p>
        </w:tc>
        <w:tc>
          <w:tcPr>
            <w:tcW w:w="2268" w:type="dxa"/>
            <w:shd w:val="clear" w:color="auto" w:fill="1F4E79"/>
          </w:tcPr>
          <w:p w14:paraId="6924172D" w14:textId="77777777" w:rsidR="002E1390" w:rsidRDefault="000943A1">
            <w:pPr>
              <w:jc w:val="center"/>
            </w:pPr>
            <w:r>
              <w:rPr>
                <w:b/>
                <w:color w:val="FFFFFF"/>
                <w:sz w:val="20"/>
              </w:rPr>
              <w:t>Ràng buộc</w:t>
            </w:r>
          </w:p>
        </w:tc>
        <w:tc>
          <w:tcPr>
            <w:tcW w:w="3118" w:type="dxa"/>
            <w:shd w:val="clear" w:color="auto" w:fill="1F4E79"/>
          </w:tcPr>
          <w:p w14:paraId="289A1B5A" w14:textId="77777777" w:rsidR="002E1390" w:rsidRDefault="000943A1">
            <w:pPr>
              <w:jc w:val="center"/>
            </w:pPr>
            <w:r>
              <w:rPr>
                <w:b/>
                <w:color w:val="FFFFFF"/>
                <w:sz w:val="20"/>
              </w:rPr>
              <w:t>Mô tả</w:t>
            </w:r>
          </w:p>
        </w:tc>
      </w:tr>
      <w:tr w:rsidR="002E1390" w14:paraId="03D7FA99" w14:textId="77777777">
        <w:trPr>
          <w:jc w:val="center"/>
        </w:trPr>
        <w:tc>
          <w:tcPr>
            <w:tcW w:w="2268" w:type="dxa"/>
          </w:tcPr>
          <w:p w14:paraId="237CA2F5" w14:textId="77777777" w:rsidR="002E1390" w:rsidRDefault="000943A1">
            <w:r>
              <w:rPr>
                <w:rFonts w:ascii="Consolas" w:hAnsi="Consolas"/>
                <w:b/>
                <w:sz w:val="18"/>
              </w:rPr>
              <w:t>ProductServiceId</w:t>
            </w:r>
          </w:p>
        </w:tc>
        <w:tc>
          <w:tcPr>
            <w:tcW w:w="2268" w:type="dxa"/>
          </w:tcPr>
          <w:p w14:paraId="7F846838" w14:textId="77777777" w:rsidR="002E1390" w:rsidRDefault="000943A1">
            <w:r>
              <w:rPr>
                <w:rFonts w:ascii="Consolas" w:hAnsi="Consolas"/>
                <w:sz w:val="18"/>
              </w:rPr>
              <w:t>UNIQUEIDENTIFIER</w:t>
            </w:r>
          </w:p>
        </w:tc>
        <w:tc>
          <w:tcPr>
            <w:tcW w:w="2268" w:type="dxa"/>
          </w:tcPr>
          <w:p w14:paraId="159F16AB" w14:textId="77777777" w:rsidR="002E1390" w:rsidRDefault="000943A1">
            <w:pPr>
              <w:jc w:val="center"/>
            </w:pPr>
            <w:r>
              <w:rPr>
                <w:i/>
                <w:color w:val="0066CC"/>
                <w:sz w:val="18"/>
              </w:rPr>
              <w:t>FK → ProductServices</w:t>
            </w:r>
          </w:p>
        </w:tc>
        <w:tc>
          <w:tcPr>
            <w:tcW w:w="3118" w:type="dxa"/>
          </w:tcPr>
          <w:p w14:paraId="13356E5F" w14:textId="77777777" w:rsidR="002E1390" w:rsidRDefault="000943A1">
            <w:pPr>
              <w:jc w:val="both"/>
            </w:pPr>
            <w:r>
              <w:rPr>
                <w:sz w:val="18"/>
              </w:rPr>
              <w:t>Sản phẩm</w:t>
            </w:r>
          </w:p>
        </w:tc>
      </w:tr>
      <w:tr w:rsidR="002E1390" w14:paraId="4DF18B7F" w14:textId="77777777">
        <w:trPr>
          <w:jc w:val="center"/>
        </w:trPr>
        <w:tc>
          <w:tcPr>
            <w:tcW w:w="2268" w:type="dxa"/>
            <w:shd w:val="clear" w:color="auto" w:fill="F2F2F2"/>
          </w:tcPr>
          <w:p w14:paraId="0FB56905" w14:textId="77777777" w:rsidR="002E1390" w:rsidRDefault="000943A1">
            <w:r>
              <w:rPr>
                <w:rFonts w:ascii="Consolas" w:hAnsi="Consolas"/>
                <w:b/>
                <w:sz w:val="18"/>
              </w:rPr>
              <w:t>AlertType</w:t>
            </w:r>
          </w:p>
        </w:tc>
        <w:tc>
          <w:tcPr>
            <w:tcW w:w="2268" w:type="dxa"/>
            <w:shd w:val="clear" w:color="auto" w:fill="F2F2F2"/>
          </w:tcPr>
          <w:p w14:paraId="3D8AA974" w14:textId="77777777" w:rsidR="002E1390" w:rsidRDefault="000943A1">
            <w:r>
              <w:rPr>
                <w:rFonts w:ascii="Consolas" w:hAnsi="Consolas"/>
                <w:sz w:val="18"/>
              </w:rPr>
              <w:t>NVARCHAR(50)</w:t>
            </w:r>
          </w:p>
        </w:tc>
        <w:tc>
          <w:tcPr>
            <w:tcW w:w="2268" w:type="dxa"/>
            <w:shd w:val="clear" w:color="auto" w:fill="F2F2F2"/>
          </w:tcPr>
          <w:p w14:paraId="0B93894E" w14:textId="77777777" w:rsidR="002E1390" w:rsidRDefault="000943A1">
            <w:pPr>
              <w:jc w:val="center"/>
            </w:pPr>
            <w:r>
              <w:rPr>
                <w:sz w:val="18"/>
              </w:rPr>
              <w:t>NOT NULL</w:t>
            </w:r>
          </w:p>
        </w:tc>
        <w:tc>
          <w:tcPr>
            <w:tcW w:w="3118" w:type="dxa"/>
            <w:shd w:val="clear" w:color="auto" w:fill="F2F2F2"/>
          </w:tcPr>
          <w:p w14:paraId="360737B9" w14:textId="77777777" w:rsidR="002E1390" w:rsidRDefault="000943A1">
            <w:pPr>
              <w:jc w:val="both"/>
            </w:pPr>
            <w:r>
              <w:rPr>
                <w:sz w:val="18"/>
              </w:rPr>
              <w:t>Loại cảnh báo</w:t>
            </w:r>
          </w:p>
        </w:tc>
      </w:tr>
      <w:tr w:rsidR="002E1390" w14:paraId="64E62309" w14:textId="77777777">
        <w:trPr>
          <w:jc w:val="center"/>
        </w:trPr>
        <w:tc>
          <w:tcPr>
            <w:tcW w:w="2268" w:type="dxa"/>
          </w:tcPr>
          <w:p w14:paraId="4681786E" w14:textId="77777777" w:rsidR="002E1390" w:rsidRDefault="000943A1">
            <w:r>
              <w:rPr>
                <w:rFonts w:ascii="Consolas" w:hAnsi="Consolas"/>
                <w:b/>
                <w:sz w:val="18"/>
              </w:rPr>
              <w:t>CurrentStock</w:t>
            </w:r>
          </w:p>
        </w:tc>
        <w:tc>
          <w:tcPr>
            <w:tcW w:w="2268" w:type="dxa"/>
          </w:tcPr>
          <w:p w14:paraId="6FF5E003" w14:textId="77777777" w:rsidR="002E1390" w:rsidRDefault="000943A1">
            <w:r>
              <w:rPr>
                <w:rFonts w:ascii="Consolas" w:hAnsi="Consolas"/>
                <w:sz w:val="18"/>
              </w:rPr>
              <w:t>DECIMAL(18,2)</w:t>
            </w:r>
          </w:p>
        </w:tc>
        <w:tc>
          <w:tcPr>
            <w:tcW w:w="2268" w:type="dxa"/>
          </w:tcPr>
          <w:p w14:paraId="469FBAF1" w14:textId="77777777" w:rsidR="002E1390" w:rsidRDefault="000943A1">
            <w:pPr>
              <w:jc w:val="center"/>
            </w:pPr>
            <w:r>
              <w:rPr>
                <w:sz w:val="18"/>
              </w:rPr>
              <w:t>NOT NULL</w:t>
            </w:r>
          </w:p>
        </w:tc>
        <w:tc>
          <w:tcPr>
            <w:tcW w:w="3118" w:type="dxa"/>
          </w:tcPr>
          <w:p w14:paraId="78D38018" w14:textId="77777777" w:rsidR="002E1390" w:rsidRDefault="000943A1">
            <w:pPr>
              <w:jc w:val="both"/>
            </w:pPr>
            <w:r>
              <w:rPr>
                <w:sz w:val="18"/>
              </w:rPr>
              <w:t>Tồn kho hiện tại</w:t>
            </w:r>
          </w:p>
        </w:tc>
      </w:tr>
      <w:tr w:rsidR="002E1390" w14:paraId="34D22261" w14:textId="77777777">
        <w:trPr>
          <w:jc w:val="center"/>
        </w:trPr>
        <w:tc>
          <w:tcPr>
            <w:tcW w:w="2268" w:type="dxa"/>
            <w:shd w:val="clear" w:color="auto" w:fill="F2F2F2"/>
          </w:tcPr>
          <w:p w14:paraId="6BDAF618" w14:textId="77777777" w:rsidR="002E1390" w:rsidRDefault="000943A1">
            <w:r>
              <w:rPr>
                <w:rFonts w:ascii="Consolas" w:hAnsi="Consolas"/>
                <w:b/>
                <w:sz w:val="18"/>
              </w:rPr>
              <w:t>ThresholdValue</w:t>
            </w:r>
          </w:p>
        </w:tc>
        <w:tc>
          <w:tcPr>
            <w:tcW w:w="2268" w:type="dxa"/>
            <w:shd w:val="clear" w:color="auto" w:fill="F2F2F2"/>
          </w:tcPr>
          <w:p w14:paraId="4A1FF127" w14:textId="77777777" w:rsidR="002E1390" w:rsidRDefault="000943A1">
            <w:r>
              <w:rPr>
                <w:rFonts w:ascii="Consolas" w:hAnsi="Consolas"/>
                <w:sz w:val="18"/>
              </w:rPr>
              <w:t>DECIMAL(18,2)</w:t>
            </w:r>
          </w:p>
        </w:tc>
        <w:tc>
          <w:tcPr>
            <w:tcW w:w="2268" w:type="dxa"/>
            <w:shd w:val="clear" w:color="auto" w:fill="F2F2F2"/>
          </w:tcPr>
          <w:p w14:paraId="46733784" w14:textId="77777777" w:rsidR="002E1390" w:rsidRDefault="000943A1">
            <w:pPr>
              <w:jc w:val="center"/>
            </w:pPr>
            <w:r>
              <w:rPr>
                <w:sz w:val="18"/>
              </w:rPr>
              <w:t>NOT NULL</w:t>
            </w:r>
          </w:p>
        </w:tc>
        <w:tc>
          <w:tcPr>
            <w:tcW w:w="3118" w:type="dxa"/>
            <w:shd w:val="clear" w:color="auto" w:fill="F2F2F2"/>
          </w:tcPr>
          <w:p w14:paraId="4D258E55" w14:textId="77777777" w:rsidR="002E1390" w:rsidRDefault="000943A1">
            <w:pPr>
              <w:jc w:val="both"/>
            </w:pPr>
            <w:r>
              <w:rPr>
                <w:sz w:val="18"/>
              </w:rPr>
              <w:t>Ngưỡng cảnh báo</w:t>
            </w:r>
          </w:p>
        </w:tc>
      </w:tr>
      <w:tr w:rsidR="002E1390" w14:paraId="20FFB406" w14:textId="77777777">
        <w:trPr>
          <w:jc w:val="center"/>
        </w:trPr>
        <w:tc>
          <w:tcPr>
            <w:tcW w:w="2268" w:type="dxa"/>
          </w:tcPr>
          <w:p w14:paraId="7C7DB25C" w14:textId="77777777" w:rsidR="002E1390" w:rsidRDefault="000943A1">
            <w:r>
              <w:rPr>
                <w:rFonts w:ascii="Consolas" w:hAnsi="Consolas"/>
                <w:b/>
                <w:sz w:val="18"/>
              </w:rPr>
              <w:t>Status</w:t>
            </w:r>
          </w:p>
        </w:tc>
        <w:tc>
          <w:tcPr>
            <w:tcW w:w="2268" w:type="dxa"/>
          </w:tcPr>
          <w:p w14:paraId="7D306C6D" w14:textId="77777777" w:rsidR="002E1390" w:rsidRDefault="000943A1">
            <w:r>
              <w:rPr>
                <w:rFonts w:ascii="Consolas" w:hAnsi="Consolas"/>
                <w:sz w:val="18"/>
              </w:rPr>
              <w:t>NVARCHAR(50)</w:t>
            </w:r>
          </w:p>
        </w:tc>
        <w:tc>
          <w:tcPr>
            <w:tcW w:w="2268" w:type="dxa"/>
          </w:tcPr>
          <w:p w14:paraId="45BC9F49" w14:textId="77777777" w:rsidR="002E1390" w:rsidRDefault="000943A1">
            <w:pPr>
              <w:jc w:val="center"/>
            </w:pPr>
            <w:r>
              <w:rPr>
                <w:sz w:val="18"/>
              </w:rPr>
              <w:t>NOT NULL</w:t>
            </w:r>
          </w:p>
        </w:tc>
        <w:tc>
          <w:tcPr>
            <w:tcW w:w="3118" w:type="dxa"/>
          </w:tcPr>
          <w:p w14:paraId="70379FF0" w14:textId="77777777" w:rsidR="002E1390" w:rsidRDefault="000943A1">
            <w:pPr>
              <w:jc w:val="both"/>
            </w:pPr>
            <w:r>
              <w:rPr>
                <w:sz w:val="18"/>
              </w:rPr>
              <w:t>Trạng thái</w:t>
            </w:r>
          </w:p>
        </w:tc>
      </w:tr>
    </w:tbl>
    <w:p w14:paraId="0CAA0B25" w14:textId="77777777" w:rsidR="002E1390" w:rsidRDefault="000943A1">
      <w:pPr>
        <w:pStyle w:val="Caption"/>
        <w:spacing w:before="120" w:after="240" w:line="276" w:lineRule="auto"/>
        <w:jc w:val="center"/>
      </w:pPr>
      <w:bookmarkStart w:id="441" w:name="_Toc230447741"/>
      <w:bookmarkStart w:id="442" w:name="_Toc23079806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101</w:t>
      </w:r>
      <w:r>
        <w:rPr>
          <w:color w:val="000000"/>
          <w:sz w:val="26"/>
        </w:rPr>
        <w:fldChar w:fldCharType="end"/>
      </w:r>
      <w:r>
        <w:rPr>
          <w:color w:val="000000"/>
          <w:sz w:val="26"/>
        </w:rPr>
        <w:t>: Cấu trúc bảng Budgets</w:t>
      </w:r>
      <w:bookmarkEnd w:id="441"/>
      <w:bookmarkEnd w:id="442"/>
    </w:p>
    <w:p w14:paraId="727A506C" w14:textId="77777777" w:rsidR="002E1390" w:rsidRDefault="000943A1">
      <w:pPr>
        <w:spacing w:after="80"/>
        <w:jc w:val="both"/>
      </w:pPr>
      <w:r>
        <w:rPr>
          <w:i/>
          <w:sz w:val="22"/>
        </w:rPr>
        <w:t>Ngân sách kế hoạch theo năm.</w:t>
      </w:r>
    </w:p>
    <w:tbl>
      <w:tblPr>
        <w:tblStyle w:val="TableGrid"/>
        <w:tblW w:w="0" w:type="auto"/>
        <w:jc w:val="center"/>
        <w:tblLook w:val="04A0" w:firstRow="1" w:lastRow="0" w:firstColumn="1" w:lastColumn="0" w:noHBand="0" w:noVBand="1"/>
      </w:tblPr>
      <w:tblGrid>
        <w:gridCol w:w="2234"/>
        <w:gridCol w:w="2222"/>
        <w:gridCol w:w="2181"/>
        <w:gridCol w:w="2939"/>
      </w:tblGrid>
      <w:tr w:rsidR="002E1390" w14:paraId="3CB0B9A8" w14:textId="77777777">
        <w:trPr>
          <w:jc w:val="center"/>
        </w:trPr>
        <w:tc>
          <w:tcPr>
            <w:tcW w:w="2268" w:type="dxa"/>
            <w:shd w:val="clear" w:color="auto" w:fill="1F4E79"/>
          </w:tcPr>
          <w:p w14:paraId="596C3219" w14:textId="77777777" w:rsidR="002E1390" w:rsidRDefault="000943A1">
            <w:pPr>
              <w:jc w:val="center"/>
            </w:pPr>
            <w:r>
              <w:rPr>
                <w:b/>
                <w:color w:val="FFFFFF"/>
                <w:sz w:val="20"/>
              </w:rPr>
              <w:t>Tên cột</w:t>
            </w:r>
          </w:p>
        </w:tc>
        <w:tc>
          <w:tcPr>
            <w:tcW w:w="2268" w:type="dxa"/>
            <w:shd w:val="clear" w:color="auto" w:fill="1F4E79"/>
          </w:tcPr>
          <w:p w14:paraId="26CAD475" w14:textId="77777777" w:rsidR="002E1390" w:rsidRDefault="000943A1">
            <w:pPr>
              <w:jc w:val="center"/>
            </w:pPr>
            <w:r>
              <w:rPr>
                <w:b/>
                <w:color w:val="FFFFFF"/>
                <w:sz w:val="20"/>
              </w:rPr>
              <w:t>Kiểu dữ liệu</w:t>
            </w:r>
          </w:p>
        </w:tc>
        <w:tc>
          <w:tcPr>
            <w:tcW w:w="2268" w:type="dxa"/>
            <w:shd w:val="clear" w:color="auto" w:fill="1F4E79"/>
          </w:tcPr>
          <w:p w14:paraId="4E454B25" w14:textId="77777777" w:rsidR="002E1390" w:rsidRDefault="000943A1">
            <w:pPr>
              <w:jc w:val="center"/>
            </w:pPr>
            <w:r>
              <w:rPr>
                <w:b/>
                <w:color w:val="FFFFFF"/>
                <w:sz w:val="20"/>
              </w:rPr>
              <w:t>Ràng buộc</w:t>
            </w:r>
          </w:p>
        </w:tc>
        <w:tc>
          <w:tcPr>
            <w:tcW w:w="3118" w:type="dxa"/>
            <w:shd w:val="clear" w:color="auto" w:fill="1F4E79"/>
          </w:tcPr>
          <w:p w14:paraId="53609E96" w14:textId="77777777" w:rsidR="002E1390" w:rsidRDefault="000943A1">
            <w:pPr>
              <w:jc w:val="center"/>
            </w:pPr>
            <w:r>
              <w:rPr>
                <w:b/>
                <w:color w:val="FFFFFF"/>
                <w:sz w:val="20"/>
              </w:rPr>
              <w:t>Mô tả</w:t>
            </w:r>
          </w:p>
        </w:tc>
      </w:tr>
      <w:tr w:rsidR="002E1390" w14:paraId="04FC878B" w14:textId="77777777">
        <w:trPr>
          <w:jc w:val="center"/>
        </w:trPr>
        <w:tc>
          <w:tcPr>
            <w:tcW w:w="2268" w:type="dxa"/>
          </w:tcPr>
          <w:p w14:paraId="62CF41B6" w14:textId="77777777" w:rsidR="002E1390" w:rsidRDefault="000943A1">
            <w:r>
              <w:rPr>
                <w:rFonts w:ascii="Consolas" w:hAnsi="Consolas"/>
                <w:b/>
                <w:sz w:val="18"/>
              </w:rPr>
              <w:t>OrganizationUnitId</w:t>
            </w:r>
          </w:p>
        </w:tc>
        <w:tc>
          <w:tcPr>
            <w:tcW w:w="2268" w:type="dxa"/>
          </w:tcPr>
          <w:p w14:paraId="4418E199" w14:textId="77777777" w:rsidR="002E1390" w:rsidRDefault="000943A1">
            <w:r>
              <w:rPr>
                <w:rFonts w:ascii="Consolas" w:hAnsi="Consolas"/>
                <w:sz w:val="18"/>
              </w:rPr>
              <w:t>UNIQUEIDENTIFIER?</w:t>
            </w:r>
          </w:p>
        </w:tc>
        <w:tc>
          <w:tcPr>
            <w:tcW w:w="2268" w:type="dxa"/>
          </w:tcPr>
          <w:p w14:paraId="09937570" w14:textId="77777777" w:rsidR="002E1390" w:rsidRDefault="000943A1">
            <w:pPr>
              <w:jc w:val="center"/>
            </w:pPr>
            <w:r>
              <w:rPr>
                <w:i/>
                <w:color w:val="0066CC"/>
                <w:sz w:val="18"/>
              </w:rPr>
              <w:t>FK → OrganizationUnits</w:t>
            </w:r>
          </w:p>
        </w:tc>
        <w:tc>
          <w:tcPr>
            <w:tcW w:w="3118" w:type="dxa"/>
          </w:tcPr>
          <w:p w14:paraId="790D0EC5" w14:textId="77777777" w:rsidR="002E1390" w:rsidRDefault="000943A1">
            <w:pPr>
              <w:jc w:val="both"/>
            </w:pPr>
            <w:r>
              <w:rPr>
                <w:sz w:val="18"/>
              </w:rPr>
              <w:t>Phòng ban</w:t>
            </w:r>
          </w:p>
        </w:tc>
      </w:tr>
      <w:tr w:rsidR="002E1390" w14:paraId="0D493405" w14:textId="77777777">
        <w:trPr>
          <w:jc w:val="center"/>
        </w:trPr>
        <w:tc>
          <w:tcPr>
            <w:tcW w:w="2268" w:type="dxa"/>
            <w:shd w:val="clear" w:color="auto" w:fill="F2F2F2"/>
          </w:tcPr>
          <w:p w14:paraId="66E8893B" w14:textId="77777777" w:rsidR="002E1390" w:rsidRDefault="000943A1">
            <w:r>
              <w:rPr>
                <w:rFonts w:ascii="Consolas" w:hAnsi="Consolas"/>
                <w:b/>
                <w:sz w:val="18"/>
              </w:rPr>
              <w:t>Code</w:t>
            </w:r>
          </w:p>
        </w:tc>
        <w:tc>
          <w:tcPr>
            <w:tcW w:w="2268" w:type="dxa"/>
            <w:shd w:val="clear" w:color="auto" w:fill="F2F2F2"/>
          </w:tcPr>
          <w:p w14:paraId="01E57CF2" w14:textId="77777777" w:rsidR="002E1390" w:rsidRDefault="000943A1">
            <w:r>
              <w:rPr>
                <w:rFonts w:ascii="Consolas" w:hAnsi="Consolas"/>
                <w:sz w:val="18"/>
              </w:rPr>
              <w:t>NVARCHAR(80)</w:t>
            </w:r>
          </w:p>
        </w:tc>
        <w:tc>
          <w:tcPr>
            <w:tcW w:w="2268" w:type="dxa"/>
            <w:shd w:val="clear" w:color="auto" w:fill="F2F2F2"/>
          </w:tcPr>
          <w:p w14:paraId="5BF70197" w14:textId="77777777" w:rsidR="002E1390" w:rsidRDefault="000943A1">
            <w:pPr>
              <w:jc w:val="center"/>
            </w:pPr>
            <w:r>
              <w:rPr>
                <w:sz w:val="18"/>
              </w:rPr>
              <w:t>NOT NULL</w:t>
            </w:r>
          </w:p>
        </w:tc>
        <w:tc>
          <w:tcPr>
            <w:tcW w:w="3118" w:type="dxa"/>
            <w:shd w:val="clear" w:color="auto" w:fill="F2F2F2"/>
          </w:tcPr>
          <w:p w14:paraId="2E04E81C" w14:textId="77777777" w:rsidR="002E1390" w:rsidRDefault="000943A1">
            <w:pPr>
              <w:jc w:val="both"/>
            </w:pPr>
            <w:r>
              <w:rPr>
                <w:sz w:val="18"/>
              </w:rPr>
              <w:t>Mã ngân sách</w:t>
            </w:r>
          </w:p>
        </w:tc>
      </w:tr>
      <w:tr w:rsidR="002E1390" w14:paraId="1E6956BC" w14:textId="77777777">
        <w:trPr>
          <w:jc w:val="center"/>
        </w:trPr>
        <w:tc>
          <w:tcPr>
            <w:tcW w:w="2268" w:type="dxa"/>
          </w:tcPr>
          <w:p w14:paraId="4C5D5FFC" w14:textId="77777777" w:rsidR="002E1390" w:rsidRDefault="000943A1">
            <w:r>
              <w:rPr>
                <w:rFonts w:ascii="Consolas" w:hAnsi="Consolas"/>
                <w:b/>
                <w:sz w:val="18"/>
              </w:rPr>
              <w:t>Name</w:t>
            </w:r>
          </w:p>
        </w:tc>
        <w:tc>
          <w:tcPr>
            <w:tcW w:w="2268" w:type="dxa"/>
          </w:tcPr>
          <w:p w14:paraId="35381AEB" w14:textId="77777777" w:rsidR="002E1390" w:rsidRDefault="000943A1">
            <w:r>
              <w:rPr>
                <w:rFonts w:ascii="Consolas" w:hAnsi="Consolas"/>
                <w:sz w:val="18"/>
              </w:rPr>
              <w:t>NVARCHAR(200)</w:t>
            </w:r>
          </w:p>
        </w:tc>
        <w:tc>
          <w:tcPr>
            <w:tcW w:w="2268" w:type="dxa"/>
          </w:tcPr>
          <w:p w14:paraId="446D7114" w14:textId="77777777" w:rsidR="002E1390" w:rsidRDefault="000943A1">
            <w:pPr>
              <w:jc w:val="center"/>
            </w:pPr>
            <w:r>
              <w:rPr>
                <w:sz w:val="18"/>
              </w:rPr>
              <w:t>NOT NULL</w:t>
            </w:r>
          </w:p>
        </w:tc>
        <w:tc>
          <w:tcPr>
            <w:tcW w:w="3118" w:type="dxa"/>
          </w:tcPr>
          <w:p w14:paraId="3597DF96" w14:textId="77777777" w:rsidR="002E1390" w:rsidRDefault="000943A1">
            <w:pPr>
              <w:jc w:val="both"/>
            </w:pPr>
            <w:r>
              <w:rPr>
                <w:sz w:val="18"/>
              </w:rPr>
              <w:t>Tên ngân sách</w:t>
            </w:r>
          </w:p>
        </w:tc>
      </w:tr>
      <w:tr w:rsidR="002E1390" w14:paraId="0E982373" w14:textId="77777777">
        <w:trPr>
          <w:jc w:val="center"/>
        </w:trPr>
        <w:tc>
          <w:tcPr>
            <w:tcW w:w="2268" w:type="dxa"/>
            <w:shd w:val="clear" w:color="auto" w:fill="F2F2F2"/>
          </w:tcPr>
          <w:p w14:paraId="4A312A96" w14:textId="77777777" w:rsidR="002E1390" w:rsidRDefault="000943A1">
            <w:r>
              <w:rPr>
                <w:rFonts w:ascii="Consolas" w:hAnsi="Consolas"/>
                <w:b/>
                <w:sz w:val="18"/>
              </w:rPr>
              <w:t>FiscalYear</w:t>
            </w:r>
          </w:p>
        </w:tc>
        <w:tc>
          <w:tcPr>
            <w:tcW w:w="2268" w:type="dxa"/>
            <w:shd w:val="clear" w:color="auto" w:fill="F2F2F2"/>
          </w:tcPr>
          <w:p w14:paraId="5B3B907C" w14:textId="77777777" w:rsidR="002E1390" w:rsidRDefault="000943A1">
            <w:r>
              <w:rPr>
                <w:rFonts w:ascii="Consolas" w:hAnsi="Consolas"/>
                <w:sz w:val="18"/>
              </w:rPr>
              <w:t>INT</w:t>
            </w:r>
          </w:p>
        </w:tc>
        <w:tc>
          <w:tcPr>
            <w:tcW w:w="2268" w:type="dxa"/>
            <w:shd w:val="clear" w:color="auto" w:fill="F2F2F2"/>
          </w:tcPr>
          <w:p w14:paraId="1722D6A4" w14:textId="77777777" w:rsidR="002E1390" w:rsidRDefault="000943A1">
            <w:pPr>
              <w:jc w:val="center"/>
            </w:pPr>
            <w:r>
              <w:rPr>
                <w:sz w:val="18"/>
              </w:rPr>
              <w:t>NOT NULL</w:t>
            </w:r>
          </w:p>
        </w:tc>
        <w:tc>
          <w:tcPr>
            <w:tcW w:w="3118" w:type="dxa"/>
            <w:shd w:val="clear" w:color="auto" w:fill="F2F2F2"/>
          </w:tcPr>
          <w:p w14:paraId="2E911324" w14:textId="77777777" w:rsidR="002E1390" w:rsidRDefault="000943A1">
            <w:pPr>
              <w:jc w:val="both"/>
            </w:pPr>
            <w:r>
              <w:rPr>
                <w:sz w:val="18"/>
              </w:rPr>
              <w:t>Năm tài chính</w:t>
            </w:r>
          </w:p>
        </w:tc>
      </w:tr>
      <w:tr w:rsidR="002E1390" w14:paraId="379B03A7" w14:textId="77777777">
        <w:trPr>
          <w:jc w:val="center"/>
        </w:trPr>
        <w:tc>
          <w:tcPr>
            <w:tcW w:w="2268" w:type="dxa"/>
          </w:tcPr>
          <w:p w14:paraId="7D949E4F" w14:textId="77777777" w:rsidR="002E1390" w:rsidRDefault="000943A1">
            <w:r>
              <w:rPr>
                <w:rFonts w:ascii="Consolas" w:hAnsi="Consolas"/>
                <w:b/>
                <w:sz w:val="18"/>
              </w:rPr>
              <w:t>PlannedAmount</w:t>
            </w:r>
          </w:p>
        </w:tc>
        <w:tc>
          <w:tcPr>
            <w:tcW w:w="2268" w:type="dxa"/>
          </w:tcPr>
          <w:p w14:paraId="498A2AFE" w14:textId="77777777" w:rsidR="002E1390" w:rsidRDefault="000943A1">
            <w:r>
              <w:rPr>
                <w:rFonts w:ascii="Consolas" w:hAnsi="Consolas"/>
                <w:sz w:val="18"/>
              </w:rPr>
              <w:t>DECIMAL(18,2)</w:t>
            </w:r>
          </w:p>
        </w:tc>
        <w:tc>
          <w:tcPr>
            <w:tcW w:w="2268" w:type="dxa"/>
          </w:tcPr>
          <w:p w14:paraId="54A03A7F" w14:textId="77777777" w:rsidR="002E1390" w:rsidRDefault="000943A1">
            <w:pPr>
              <w:jc w:val="center"/>
            </w:pPr>
            <w:r>
              <w:rPr>
                <w:sz w:val="18"/>
              </w:rPr>
              <w:t>NOT NULL</w:t>
            </w:r>
          </w:p>
        </w:tc>
        <w:tc>
          <w:tcPr>
            <w:tcW w:w="3118" w:type="dxa"/>
          </w:tcPr>
          <w:p w14:paraId="21F10D61" w14:textId="77777777" w:rsidR="002E1390" w:rsidRDefault="000943A1">
            <w:pPr>
              <w:jc w:val="both"/>
            </w:pPr>
            <w:r>
              <w:rPr>
                <w:sz w:val="18"/>
              </w:rPr>
              <w:t>Số tiền kế hoạch</w:t>
            </w:r>
          </w:p>
        </w:tc>
      </w:tr>
      <w:tr w:rsidR="002E1390" w14:paraId="37F82FD6" w14:textId="77777777">
        <w:trPr>
          <w:jc w:val="center"/>
        </w:trPr>
        <w:tc>
          <w:tcPr>
            <w:tcW w:w="2268" w:type="dxa"/>
            <w:shd w:val="clear" w:color="auto" w:fill="F2F2F2"/>
          </w:tcPr>
          <w:p w14:paraId="50E7E719" w14:textId="77777777" w:rsidR="002E1390" w:rsidRDefault="000943A1">
            <w:r>
              <w:rPr>
                <w:rFonts w:ascii="Consolas" w:hAnsi="Consolas"/>
                <w:b/>
                <w:sz w:val="18"/>
              </w:rPr>
              <w:t>Status</w:t>
            </w:r>
          </w:p>
        </w:tc>
        <w:tc>
          <w:tcPr>
            <w:tcW w:w="2268" w:type="dxa"/>
            <w:shd w:val="clear" w:color="auto" w:fill="F2F2F2"/>
          </w:tcPr>
          <w:p w14:paraId="6B998438" w14:textId="77777777" w:rsidR="002E1390" w:rsidRDefault="000943A1">
            <w:r>
              <w:rPr>
                <w:rFonts w:ascii="Consolas" w:hAnsi="Consolas"/>
                <w:sz w:val="18"/>
              </w:rPr>
              <w:t>INT</w:t>
            </w:r>
          </w:p>
        </w:tc>
        <w:tc>
          <w:tcPr>
            <w:tcW w:w="2268" w:type="dxa"/>
            <w:shd w:val="clear" w:color="auto" w:fill="F2F2F2"/>
          </w:tcPr>
          <w:p w14:paraId="7B7245E3" w14:textId="77777777" w:rsidR="002E1390" w:rsidRDefault="000943A1">
            <w:pPr>
              <w:jc w:val="center"/>
            </w:pPr>
            <w:r>
              <w:rPr>
                <w:sz w:val="18"/>
              </w:rPr>
              <w:t>NOT NULL</w:t>
            </w:r>
          </w:p>
        </w:tc>
        <w:tc>
          <w:tcPr>
            <w:tcW w:w="3118" w:type="dxa"/>
            <w:shd w:val="clear" w:color="auto" w:fill="F2F2F2"/>
          </w:tcPr>
          <w:p w14:paraId="69F004E2" w14:textId="77777777" w:rsidR="002E1390" w:rsidRDefault="000943A1">
            <w:pPr>
              <w:jc w:val="both"/>
            </w:pPr>
            <w:r>
              <w:rPr>
                <w:sz w:val="18"/>
              </w:rPr>
              <w:t>Trạng thái: Draft/Active/Closed</w:t>
            </w:r>
          </w:p>
        </w:tc>
      </w:tr>
    </w:tbl>
    <w:p w14:paraId="4750077F" w14:textId="77777777" w:rsidR="002E1390" w:rsidRDefault="000943A1">
      <w:pPr>
        <w:pStyle w:val="Caption"/>
        <w:spacing w:before="120" w:after="240" w:line="276" w:lineRule="auto"/>
        <w:jc w:val="center"/>
      </w:pPr>
      <w:bookmarkStart w:id="443" w:name="_Toc230447742"/>
      <w:bookmarkStart w:id="444" w:name="_Toc23079806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102</w:t>
      </w:r>
      <w:r>
        <w:rPr>
          <w:color w:val="000000"/>
          <w:sz w:val="26"/>
        </w:rPr>
        <w:fldChar w:fldCharType="end"/>
      </w:r>
      <w:r>
        <w:rPr>
          <w:color w:val="000000"/>
          <w:sz w:val="26"/>
        </w:rPr>
        <w:t>: Cấu trúc bảng PaymentRequests</w:t>
      </w:r>
      <w:bookmarkEnd w:id="443"/>
      <w:bookmarkEnd w:id="444"/>
    </w:p>
    <w:p w14:paraId="643C7C69" w14:textId="77777777" w:rsidR="002E1390" w:rsidRDefault="000943A1">
      <w:pPr>
        <w:spacing w:after="80"/>
        <w:jc w:val="both"/>
      </w:pPr>
      <w:r>
        <w:rPr>
          <w:i/>
          <w:sz w:val="22"/>
        </w:rPr>
        <w:t>Yêu cầu thanh toán.</w:t>
      </w:r>
    </w:p>
    <w:tbl>
      <w:tblPr>
        <w:tblStyle w:val="TableGrid"/>
        <w:tblW w:w="0" w:type="auto"/>
        <w:jc w:val="center"/>
        <w:tblLook w:val="04A0" w:firstRow="1" w:lastRow="0" w:firstColumn="1" w:lastColumn="0" w:noHBand="0" w:noVBand="1"/>
      </w:tblPr>
      <w:tblGrid>
        <w:gridCol w:w="2214"/>
        <w:gridCol w:w="2213"/>
        <w:gridCol w:w="2141"/>
        <w:gridCol w:w="3008"/>
      </w:tblGrid>
      <w:tr w:rsidR="002E1390" w14:paraId="45D0B111" w14:textId="77777777">
        <w:trPr>
          <w:jc w:val="center"/>
        </w:trPr>
        <w:tc>
          <w:tcPr>
            <w:tcW w:w="2268" w:type="dxa"/>
            <w:shd w:val="clear" w:color="auto" w:fill="1F4E79"/>
          </w:tcPr>
          <w:p w14:paraId="7F7DA9D9" w14:textId="77777777" w:rsidR="002E1390" w:rsidRDefault="000943A1">
            <w:pPr>
              <w:jc w:val="center"/>
            </w:pPr>
            <w:r>
              <w:rPr>
                <w:b/>
                <w:color w:val="FFFFFF"/>
                <w:sz w:val="20"/>
              </w:rPr>
              <w:t>Tên cột</w:t>
            </w:r>
          </w:p>
        </w:tc>
        <w:tc>
          <w:tcPr>
            <w:tcW w:w="2268" w:type="dxa"/>
            <w:shd w:val="clear" w:color="auto" w:fill="1F4E79"/>
          </w:tcPr>
          <w:p w14:paraId="12E9E4A5" w14:textId="77777777" w:rsidR="002E1390" w:rsidRDefault="000943A1">
            <w:pPr>
              <w:jc w:val="center"/>
            </w:pPr>
            <w:r>
              <w:rPr>
                <w:b/>
                <w:color w:val="FFFFFF"/>
                <w:sz w:val="20"/>
              </w:rPr>
              <w:t>Kiểu dữ liệu</w:t>
            </w:r>
          </w:p>
        </w:tc>
        <w:tc>
          <w:tcPr>
            <w:tcW w:w="2268" w:type="dxa"/>
            <w:shd w:val="clear" w:color="auto" w:fill="1F4E79"/>
          </w:tcPr>
          <w:p w14:paraId="31F53654" w14:textId="77777777" w:rsidR="002E1390" w:rsidRDefault="000943A1">
            <w:pPr>
              <w:jc w:val="center"/>
            </w:pPr>
            <w:r>
              <w:rPr>
                <w:b/>
                <w:color w:val="FFFFFF"/>
                <w:sz w:val="20"/>
              </w:rPr>
              <w:t>Ràng buộc</w:t>
            </w:r>
          </w:p>
        </w:tc>
        <w:tc>
          <w:tcPr>
            <w:tcW w:w="3118" w:type="dxa"/>
            <w:shd w:val="clear" w:color="auto" w:fill="1F4E79"/>
          </w:tcPr>
          <w:p w14:paraId="27320AAF" w14:textId="77777777" w:rsidR="002E1390" w:rsidRDefault="000943A1">
            <w:pPr>
              <w:jc w:val="center"/>
            </w:pPr>
            <w:r>
              <w:rPr>
                <w:b/>
                <w:color w:val="FFFFFF"/>
                <w:sz w:val="20"/>
              </w:rPr>
              <w:t>Mô tả</w:t>
            </w:r>
          </w:p>
        </w:tc>
      </w:tr>
      <w:tr w:rsidR="002E1390" w14:paraId="03F50176" w14:textId="77777777">
        <w:trPr>
          <w:jc w:val="center"/>
        </w:trPr>
        <w:tc>
          <w:tcPr>
            <w:tcW w:w="2268" w:type="dxa"/>
          </w:tcPr>
          <w:p w14:paraId="7225BCAE" w14:textId="77777777" w:rsidR="002E1390" w:rsidRDefault="000943A1">
            <w:r>
              <w:rPr>
                <w:rFonts w:ascii="Consolas" w:hAnsi="Consolas"/>
                <w:b/>
                <w:sz w:val="18"/>
              </w:rPr>
              <w:t>VendorId</w:t>
            </w:r>
          </w:p>
        </w:tc>
        <w:tc>
          <w:tcPr>
            <w:tcW w:w="2268" w:type="dxa"/>
          </w:tcPr>
          <w:p w14:paraId="2CC44172" w14:textId="77777777" w:rsidR="002E1390" w:rsidRDefault="000943A1">
            <w:r>
              <w:rPr>
                <w:rFonts w:ascii="Consolas" w:hAnsi="Consolas"/>
                <w:sz w:val="18"/>
              </w:rPr>
              <w:t>UNIQUEIDENTIFIER?</w:t>
            </w:r>
          </w:p>
        </w:tc>
        <w:tc>
          <w:tcPr>
            <w:tcW w:w="2268" w:type="dxa"/>
          </w:tcPr>
          <w:p w14:paraId="000F6AFD" w14:textId="77777777" w:rsidR="002E1390" w:rsidRDefault="000943A1">
            <w:pPr>
              <w:jc w:val="center"/>
            </w:pPr>
            <w:r>
              <w:rPr>
                <w:i/>
                <w:color w:val="0066CC"/>
                <w:sz w:val="18"/>
              </w:rPr>
              <w:t>FK → Vendors</w:t>
            </w:r>
          </w:p>
        </w:tc>
        <w:tc>
          <w:tcPr>
            <w:tcW w:w="3118" w:type="dxa"/>
          </w:tcPr>
          <w:p w14:paraId="6A8824B4" w14:textId="77777777" w:rsidR="002E1390" w:rsidRDefault="000943A1">
            <w:pPr>
              <w:jc w:val="both"/>
            </w:pPr>
            <w:r>
              <w:rPr>
                <w:sz w:val="18"/>
              </w:rPr>
              <w:t>Nhà cung cấp</w:t>
            </w:r>
          </w:p>
        </w:tc>
      </w:tr>
      <w:tr w:rsidR="002E1390" w14:paraId="3827F10A" w14:textId="77777777">
        <w:trPr>
          <w:jc w:val="center"/>
        </w:trPr>
        <w:tc>
          <w:tcPr>
            <w:tcW w:w="2268" w:type="dxa"/>
            <w:shd w:val="clear" w:color="auto" w:fill="F2F2F2"/>
          </w:tcPr>
          <w:p w14:paraId="6945B47A" w14:textId="77777777" w:rsidR="002E1390" w:rsidRDefault="000943A1">
            <w:r>
              <w:rPr>
                <w:rFonts w:ascii="Consolas" w:hAnsi="Consolas"/>
                <w:b/>
                <w:sz w:val="18"/>
              </w:rPr>
              <w:t>PurchaseOrderId</w:t>
            </w:r>
          </w:p>
        </w:tc>
        <w:tc>
          <w:tcPr>
            <w:tcW w:w="2268" w:type="dxa"/>
            <w:shd w:val="clear" w:color="auto" w:fill="F2F2F2"/>
          </w:tcPr>
          <w:p w14:paraId="32299765" w14:textId="77777777" w:rsidR="002E1390" w:rsidRDefault="000943A1">
            <w:r>
              <w:rPr>
                <w:rFonts w:ascii="Consolas" w:hAnsi="Consolas"/>
                <w:sz w:val="18"/>
              </w:rPr>
              <w:t>UNIQUEIDENTIFIER?</w:t>
            </w:r>
          </w:p>
        </w:tc>
        <w:tc>
          <w:tcPr>
            <w:tcW w:w="2268" w:type="dxa"/>
            <w:shd w:val="clear" w:color="auto" w:fill="F2F2F2"/>
          </w:tcPr>
          <w:p w14:paraId="00A1C6D3" w14:textId="77777777" w:rsidR="002E1390" w:rsidRDefault="000943A1">
            <w:pPr>
              <w:jc w:val="center"/>
            </w:pPr>
            <w:r>
              <w:rPr>
                <w:i/>
                <w:color w:val="0066CC"/>
                <w:sz w:val="18"/>
              </w:rPr>
              <w:t>FK → PurchaseOrders</w:t>
            </w:r>
          </w:p>
        </w:tc>
        <w:tc>
          <w:tcPr>
            <w:tcW w:w="3118" w:type="dxa"/>
            <w:shd w:val="clear" w:color="auto" w:fill="F2F2F2"/>
          </w:tcPr>
          <w:p w14:paraId="59554AEB" w14:textId="77777777" w:rsidR="002E1390" w:rsidRDefault="000943A1">
            <w:pPr>
              <w:jc w:val="both"/>
            </w:pPr>
            <w:r>
              <w:rPr>
                <w:sz w:val="18"/>
              </w:rPr>
              <w:t>Đơn PO</w:t>
            </w:r>
          </w:p>
        </w:tc>
      </w:tr>
      <w:tr w:rsidR="002E1390" w14:paraId="667C32ED" w14:textId="77777777">
        <w:trPr>
          <w:jc w:val="center"/>
        </w:trPr>
        <w:tc>
          <w:tcPr>
            <w:tcW w:w="2268" w:type="dxa"/>
          </w:tcPr>
          <w:p w14:paraId="6F56DF80" w14:textId="77777777" w:rsidR="002E1390" w:rsidRDefault="000943A1">
            <w:r>
              <w:rPr>
                <w:rFonts w:ascii="Consolas" w:hAnsi="Consolas"/>
                <w:b/>
                <w:sz w:val="18"/>
              </w:rPr>
              <w:t>RequestedByUserId</w:t>
            </w:r>
          </w:p>
        </w:tc>
        <w:tc>
          <w:tcPr>
            <w:tcW w:w="2268" w:type="dxa"/>
          </w:tcPr>
          <w:p w14:paraId="72C92DA7" w14:textId="77777777" w:rsidR="002E1390" w:rsidRDefault="000943A1">
            <w:r>
              <w:rPr>
                <w:rFonts w:ascii="Consolas" w:hAnsi="Consolas"/>
                <w:sz w:val="18"/>
              </w:rPr>
              <w:t>UNIQUEIDENTIFIER</w:t>
            </w:r>
          </w:p>
        </w:tc>
        <w:tc>
          <w:tcPr>
            <w:tcW w:w="2268" w:type="dxa"/>
          </w:tcPr>
          <w:p w14:paraId="2AE95F1F" w14:textId="77777777" w:rsidR="002E1390" w:rsidRDefault="000943A1">
            <w:pPr>
              <w:jc w:val="center"/>
            </w:pPr>
            <w:r>
              <w:rPr>
                <w:i/>
                <w:color w:val="0066CC"/>
                <w:sz w:val="18"/>
              </w:rPr>
              <w:t>FK → AppUsers</w:t>
            </w:r>
          </w:p>
        </w:tc>
        <w:tc>
          <w:tcPr>
            <w:tcW w:w="3118" w:type="dxa"/>
          </w:tcPr>
          <w:p w14:paraId="55F3010D" w14:textId="77777777" w:rsidR="002E1390" w:rsidRDefault="000943A1">
            <w:pPr>
              <w:jc w:val="both"/>
            </w:pPr>
            <w:r>
              <w:rPr>
                <w:sz w:val="18"/>
              </w:rPr>
              <w:t>Người yêu cầu</w:t>
            </w:r>
          </w:p>
        </w:tc>
      </w:tr>
      <w:tr w:rsidR="002E1390" w14:paraId="16A2DAA0" w14:textId="77777777">
        <w:trPr>
          <w:jc w:val="center"/>
        </w:trPr>
        <w:tc>
          <w:tcPr>
            <w:tcW w:w="2268" w:type="dxa"/>
            <w:shd w:val="clear" w:color="auto" w:fill="F2F2F2"/>
          </w:tcPr>
          <w:p w14:paraId="45BA9AD2" w14:textId="77777777" w:rsidR="002E1390" w:rsidRDefault="000943A1">
            <w:r>
              <w:rPr>
                <w:rFonts w:ascii="Consolas" w:hAnsi="Consolas"/>
                <w:b/>
                <w:sz w:val="18"/>
              </w:rPr>
              <w:t>RequestNo</w:t>
            </w:r>
          </w:p>
        </w:tc>
        <w:tc>
          <w:tcPr>
            <w:tcW w:w="2268" w:type="dxa"/>
            <w:shd w:val="clear" w:color="auto" w:fill="F2F2F2"/>
          </w:tcPr>
          <w:p w14:paraId="22D23345" w14:textId="77777777" w:rsidR="002E1390" w:rsidRDefault="000943A1">
            <w:r>
              <w:rPr>
                <w:rFonts w:ascii="Consolas" w:hAnsi="Consolas"/>
                <w:sz w:val="18"/>
              </w:rPr>
              <w:t>NVARCHAR(50)</w:t>
            </w:r>
          </w:p>
        </w:tc>
        <w:tc>
          <w:tcPr>
            <w:tcW w:w="2268" w:type="dxa"/>
            <w:shd w:val="clear" w:color="auto" w:fill="F2F2F2"/>
          </w:tcPr>
          <w:p w14:paraId="7505B4C1" w14:textId="77777777" w:rsidR="002E1390" w:rsidRDefault="000943A1">
            <w:pPr>
              <w:jc w:val="center"/>
            </w:pPr>
            <w:r>
              <w:rPr>
                <w:sz w:val="18"/>
              </w:rPr>
              <w:t>NOT NULL</w:t>
            </w:r>
          </w:p>
        </w:tc>
        <w:tc>
          <w:tcPr>
            <w:tcW w:w="3118" w:type="dxa"/>
            <w:shd w:val="clear" w:color="auto" w:fill="F2F2F2"/>
          </w:tcPr>
          <w:p w14:paraId="76F45662" w14:textId="77777777" w:rsidR="002E1390" w:rsidRDefault="000943A1">
            <w:pPr>
              <w:jc w:val="both"/>
            </w:pPr>
            <w:r>
              <w:rPr>
                <w:sz w:val="18"/>
              </w:rPr>
              <w:t>Mã yêu cầu</w:t>
            </w:r>
          </w:p>
        </w:tc>
      </w:tr>
      <w:tr w:rsidR="002E1390" w14:paraId="0AF09026" w14:textId="77777777">
        <w:trPr>
          <w:jc w:val="center"/>
        </w:trPr>
        <w:tc>
          <w:tcPr>
            <w:tcW w:w="2268" w:type="dxa"/>
          </w:tcPr>
          <w:p w14:paraId="00A9EAB2" w14:textId="77777777" w:rsidR="002E1390" w:rsidRDefault="000943A1">
            <w:r>
              <w:rPr>
                <w:rFonts w:ascii="Consolas" w:hAnsi="Consolas"/>
                <w:b/>
                <w:sz w:val="18"/>
              </w:rPr>
              <w:t>Status</w:t>
            </w:r>
          </w:p>
        </w:tc>
        <w:tc>
          <w:tcPr>
            <w:tcW w:w="2268" w:type="dxa"/>
          </w:tcPr>
          <w:p w14:paraId="119D557B" w14:textId="77777777" w:rsidR="002E1390" w:rsidRDefault="000943A1">
            <w:r>
              <w:rPr>
                <w:rFonts w:ascii="Consolas" w:hAnsi="Consolas"/>
                <w:sz w:val="18"/>
              </w:rPr>
              <w:t>INT</w:t>
            </w:r>
          </w:p>
        </w:tc>
        <w:tc>
          <w:tcPr>
            <w:tcW w:w="2268" w:type="dxa"/>
          </w:tcPr>
          <w:p w14:paraId="5BE5069B" w14:textId="77777777" w:rsidR="002E1390" w:rsidRDefault="000943A1">
            <w:pPr>
              <w:jc w:val="center"/>
            </w:pPr>
            <w:r>
              <w:rPr>
                <w:sz w:val="18"/>
              </w:rPr>
              <w:t>NOT NULL</w:t>
            </w:r>
          </w:p>
        </w:tc>
        <w:tc>
          <w:tcPr>
            <w:tcW w:w="3118" w:type="dxa"/>
          </w:tcPr>
          <w:p w14:paraId="7C3B531E" w14:textId="77777777" w:rsidR="002E1390" w:rsidRDefault="000943A1">
            <w:pPr>
              <w:jc w:val="both"/>
            </w:pPr>
            <w:r>
              <w:rPr>
                <w:sz w:val="18"/>
              </w:rPr>
              <w:t>Trạng thái: Draft/Pending/Approved/Paid</w:t>
            </w:r>
          </w:p>
        </w:tc>
      </w:tr>
      <w:tr w:rsidR="002E1390" w14:paraId="6803EE39" w14:textId="77777777">
        <w:trPr>
          <w:jc w:val="center"/>
        </w:trPr>
        <w:tc>
          <w:tcPr>
            <w:tcW w:w="2268" w:type="dxa"/>
            <w:shd w:val="clear" w:color="auto" w:fill="F2F2F2"/>
          </w:tcPr>
          <w:p w14:paraId="49D6CB29" w14:textId="77777777" w:rsidR="002E1390" w:rsidRDefault="000943A1">
            <w:r>
              <w:rPr>
                <w:rFonts w:ascii="Consolas" w:hAnsi="Consolas"/>
                <w:b/>
                <w:sz w:val="18"/>
              </w:rPr>
              <w:t>TotalAmount</w:t>
            </w:r>
          </w:p>
        </w:tc>
        <w:tc>
          <w:tcPr>
            <w:tcW w:w="2268" w:type="dxa"/>
            <w:shd w:val="clear" w:color="auto" w:fill="F2F2F2"/>
          </w:tcPr>
          <w:p w14:paraId="503CB710" w14:textId="77777777" w:rsidR="002E1390" w:rsidRDefault="000943A1">
            <w:r>
              <w:rPr>
                <w:rFonts w:ascii="Consolas" w:hAnsi="Consolas"/>
                <w:sz w:val="18"/>
              </w:rPr>
              <w:t>DECIMAL(18,2)</w:t>
            </w:r>
          </w:p>
        </w:tc>
        <w:tc>
          <w:tcPr>
            <w:tcW w:w="2268" w:type="dxa"/>
            <w:shd w:val="clear" w:color="auto" w:fill="F2F2F2"/>
          </w:tcPr>
          <w:p w14:paraId="4447D27B" w14:textId="77777777" w:rsidR="002E1390" w:rsidRDefault="000943A1">
            <w:pPr>
              <w:jc w:val="center"/>
            </w:pPr>
            <w:r>
              <w:rPr>
                <w:sz w:val="18"/>
              </w:rPr>
              <w:t>NOT NULL</w:t>
            </w:r>
          </w:p>
        </w:tc>
        <w:tc>
          <w:tcPr>
            <w:tcW w:w="3118" w:type="dxa"/>
            <w:shd w:val="clear" w:color="auto" w:fill="F2F2F2"/>
          </w:tcPr>
          <w:p w14:paraId="12628138" w14:textId="77777777" w:rsidR="002E1390" w:rsidRDefault="000943A1">
            <w:pPr>
              <w:jc w:val="both"/>
            </w:pPr>
            <w:r>
              <w:rPr>
                <w:sz w:val="18"/>
              </w:rPr>
              <w:t>Tổng tiền</w:t>
            </w:r>
          </w:p>
        </w:tc>
      </w:tr>
      <w:tr w:rsidR="002E1390" w14:paraId="54AB3D8B" w14:textId="77777777">
        <w:trPr>
          <w:jc w:val="center"/>
        </w:trPr>
        <w:tc>
          <w:tcPr>
            <w:tcW w:w="2268" w:type="dxa"/>
          </w:tcPr>
          <w:p w14:paraId="79D6F957" w14:textId="77777777" w:rsidR="002E1390" w:rsidRDefault="000943A1">
            <w:r>
              <w:rPr>
                <w:rFonts w:ascii="Consolas" w:hAnsi="Consolas"/>
                <w:b/>
                <w:sz w:val="18"/>
              </w:rPr>
              <w:t>DueDate</w:t>
            </w:r>
          </w:p>
        </w:tc>
        <w:tc>
          <w:tcPr>
            <w:tcW w:w="2268" w:type="dxa"/>
          </w:tcPr>
          <w:p w14:paraId="47286961" w14:textId="77777777" w:rsidR="002E1390" w:rsidRDefault="000943A1">
            <w:r>
              <w:rPr>
                <w:rFonts w:ascii="Consolas" w:hAnsi="Consolas"/>
                <w:sz w:val="18"/>
              </w:rPr>
              <w:t>DATE?</w:t>
            </w:r>
          </w:p>
        </w:tc>
        <w:tc>
          <w:tcPr>
            <w:tcW w:w="2268" w:type="dxa"/>
          </w:tcPr>
          <w:p w14:paraId="745F81EE" w14:textId="77777777" w:rsidR="002E1390" w:rsidRDefault="000943A1">
            <w:pPr>
              <w:jc w:val="center"/>
            </w:pPr>
            <w:r>
              <w:rPr>
                <w:sz w:val="18"/>
              </w:rPr>
              <w:t>NULL</w:t>
            </w:r>
          </w:p>
        </w:tc>
        <w:tc>
          <w:tcPr>
            <w:tcW w:w="3118" w:type="dxa"/>
          </w:tcPr>
          <w:p w14:paraId="0F08838C" w14:textId="77777777" w:rsidR="002E1390" w:rsidRDefault="000943A1">
            <w:pPr>
              <w:jc w:val="both"/>
            </w:pPr>
            <w:r>
              <w:rPr>
                <w:sz w:val="18"/>
              </w:rPr>
              <w:t>Hạn thanh toán</w:t>
            </w:r>
          </w:p>
        </w:tc>
      </w:tr>
    </w:tbl>
    <w:p w14:paraId="4864D35D" w14:textId="77777777" w:rsidR="002E1390" w:rsidRDefault="000943A1">
      <w:pPr>
        <w:pStyle w:val="Caption"/>
        <w:spacing w:before="120" w:after="240" w:line="276" w:lineRule="auto"/>
        <w:jc w:val="center"/>
      </w:pPr>
      <w:bookmarkStart w:id="445" w:name="_Toc230447743"/>
      <w:bookmarkStart w:id="446" w:name="_Toc230798069"/>
      <w:r>
        <w:rPr>
          <w:color w:val="000000"/>
          <w:sz w:val="26"/>
        </w:rPr>
        <w:lastRenderedPageBreak/>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103</w:t>
      </w:r>
      <w:r>
        <w:rPr>
          <w:color w:val="000000"/>
          <w:sz w:val="26"/>
        </w:rPr>
        <w:fldChar w:fldCharType="end"/>
      </w:r>
      <w:r>
        <w:rPr>
          <w:color w:val="000000"/>
          <w:sz w:val="26"/>
        </w:rPr>
        <w:t>: Cấu trúc bảng PaymentRequestLines</w:t>
      </w:r>
      <w:bookmarkEnd w:id="445"/>
      <w:bookmarkEnd w:id="446"/>
    </w:p>
    <w:p w14:paraId="5F0D76C4" w14:textId="77777777" w:rsidR="002E1390" w:rsidRDefault="000943A1">
      <w:pPr>
        <w:spacing w:after="80"/>
        <w:jc w:val="both"/>
      </w:pPr>
      <w:r>
        <w:rPr>
          <w:i/>
          <w:sz w:val="22"/>
        </w:rPr>
        <w:t>Dòng chi tiết thanh toán.</w:t>
      </w:r>
    </w:p>
    <w:tbl>
      <w:tblPr>
        <w:tblStyle w:val="TableGrid"/>
        <w:tblW w:w="0" w:type="auto"/>
        <w:jc w:val="center"/>
        <w:tblLook w:val="04A0" w:firstRow="1" w:lastRow="0" w:firstColumn="1" w:lastColumn="0" w:noHBand="0" w:noVBand="1"/>
      </w:tblPr>
      <w:tblGrid>
        <w:gridCol w:w="2230"/>
        <w:gridCol w:w="2229"/>
        <w:gridCol w:w="2203"/>
        <w:gridCol w:w="2914"/>
      </w:tblGrid>
      <w:tr w:rsidR="002E1390" w14:paraId="19042776" w14:textId="77777777">
        <w:trPr>
          <w:jc w:val="center"/>
        </w:trPr>
        <w:tc>
          <w:tcPr>
            <w:tcW w:w="2268" w:type="dxa"/>
            <w:shd w:val="clear" w:color="auto" w:fill="1F4E79"/>
          </w:tcPr>
          <w:p w14:paraId="22923132" w14:textId="77777777" w:rsidR="002E1390" w:rsidRDefault="000943A1">
            <w:pPr>
              <w:jc w:val="center"/>
            </w:pPr>
            <w:r>
              <w:rPr>
                <w:b/>
                <w:color w:val="FFFFFF"/>
                <w:sz w:val="20"/>
              </w:rPr>
              <w:t>Tên cột</w:t>
            </w:r>
          </w:p>
        </w:tc>
        <w:tc>
          <w:tcPr>
            <w:tcW w:w="2268" w:type="dxa"/>
            <w:shd w:val="clear" w:color="auto" w:fill="1F4E79"/>
          </w:tcPr>
          <w:p w14:paraId="5D760588" w14:textId="77777777" w:rsidR="002E1390" w:rsidRDefault="000943A1">
            <w:pPr>
              <w:jc w:val="center"/>
            </w:pPr>
            <w:r>
              <w:rPr>
                <w:b/>
                <w:color w:val="FFFFFF"/>
                <w:sz w:val="20"/>
              </w:rPr>
              <w:t>Kiểu dữ liệu</w:t>
            </w:r>
          </w:p>
        </w:tc>
        <w:tc>
          <w:tcPr>
            <w:tcW w:w="2268" w:type="dxa"/>
            <w:shd w:val="clear" w:color="auto" w:fill="1F4E79"/>
          </w:tcPr>
          <w:p w14:paraId="13BF1F5B" w14:textId="77777777" w:rsidR="002E1390" w:rsidRDefault="000943A1">
            <w:pPr>
              <w:jc w:val="center"/>
            </w:pPr>
            <w:r>
              <w:rPr>
                <w:b/>
                <w:color w:val="FFFFFF"/>
                <w:sz w:val="20"/>
              </w:rPr>
              <w:t>Ràng buộc</w:t>
            </w:r>
          </w:p>
        </w:tc>
        <w:tc>
          <w:tcPr>
            <w:tcW w:w="3118" w:type="dxa"/>
            <w:shd w:val="clear" w:color="auto" w:fill="1F4E79"/>
          </w:tcPr>
          <w:p w14:paraId="26229D95" w14:textId="77777777" w:rsidR="002E1390" w:rsidRDefault="000943A1">
            <w:pPr>
              <w:jc w:val="center"/>
            </w:pPr>
            <w:r>
              <w:rPr>
                <w:b/>
                <w:color w:val="FFFFFF"/>
                <w:sz w:val="20"/>
              </w:rPr>
              <w:t>Mô tả</w:t>
            </w:r>
          </w:p>
        </w:tc>
      </w:tr>
      <w:tr w:rsidR="002E1390" w14:paraId="6880DEF7" w14:textId="77777777">
        <w:trPr>
          <w:jc w:val="center"/>
        </w:trPr>
        <w:tc>
          <w:tcPr>
            <w:tcW w:w="2268" w:type="dxa"/>
          </w:tcPr>
          <w:p w14:paraId="4F6A9489" w14:textId="77777777" w:rsidR="002E1390" w:rsidRDefault="000943A1">
            <w:r>
              <w:rPr>
                <w:rFonts w:ascii="Consolas" w:hAnsi="Consolas"/>
                <w:b/>
                <w:sz w:val="18"/>
              </w:rPr>
              <w:t>PaymentRequestId</w:t>
            </w:r>
          </w:p>
        </w:tc>
        <w:tc>
          <w:tcPr>
            <w:tcW w:w="2268" w:type="dxa"/>
          </w:tcPr>
          <w:p w14:paraId="46D12E3A" w14:textId="77777777" w:rsidR="002E1390" w:rsidRDefault="000943A1">
            <w:r>
              <w:rPr>
                <w:rFonts w:ascii="Consolas" w:hAnsi="Consolas"/>
                <w:sz w:val="18"/>
              </w:rPr>
              <w:t>UNIQUEIDENTIFIER</w:t>
            </w:r>
          </w:p>
        </w:tc>
        <w:tc>
          <w:tcPr>
            <w:tcW w:w="2268" w:type="dxa"/>
          </w:tcPr>
          <w:p w14:paraId="61E73478" w14:textId="77777777" w:rsidR="002E1390" w:rsidRDefault="000943A1">
            <w:pPr>
              <w:jc w:val="center"/>
            </w:pPr>
            <w:r>
              <w:rPr>
                <w:i/>
                <w:color w:val="0066CC"/>
                <w:sz w:val="18"/>
              </w:rPr>
              <w:t>FK → PaymentRequests</w:t>
            </w:r>
          </w:p>
        </w:tc>
        <w:tc>
          <w:tcPr>
            <w:tcW w:w="3118" w:type="dxa"/>
          </w:tcPr>
          <w:p w14:paraId="7DD4D1C8" w14:textId="77777777" w:rsidR="002E1390" w:rsidRDefault="000943A1">
            <w:pPr>
              <w:jc w:val="both"/>
            </w:pPr>
            <w:r>
              <w:rPr>
                <w:sz w:val="18"/>
              </w:rPr>
              <w:t>Yêu cầu thanh toán</w:t>
            </w:r>
          </w:p>
        </w:tc>
      </w:tr>
      <w:tr w:rsidR="002E1390" w14:paraId="5EE71DA7" w14:textId="77777777">
        <w:trPr>
          <w:jc w:val="center"/>
        </w:trPr>
        <w:tc>
          <w:tcPr>
            <w:tcW w:w="2268" w:type="dxa"/>
            <w:shd w:val="clear" w:color="auto" w:fill="F2F2F2"/>
          </w:tcPr>
          <w:p w14:paraId="32F68691" w14:textId="77777777" w:rsidR="002E1390" w:rsidRDefault="000943A1">
            <w:r>
              <w:rPr>
                <w:rFonts w:ascii="Consolas" w:hAnsi="Consolas"/>
                <w:b/>
                <w:sz w:val="18"/>
              </w:rPr>
              <w:t>Description</w:t>
            </w:r>
          </w:p>
        </w:tc>
        <w:tc>
          <w:tcPr>
            <w:tcW w:w="2268" w:type="dxa"/>
            <w:shd w:val="clear" w:color="auto" w:fill="F2F2F2"/>
          </w:tcPr>
          <w:p w14:paraId="3695448A" w14:textId="77777777" w:rsidR="002E1390" w:rsidRDefault="000943A1">
            <w:r>
              <w:rPr>
                <w:rFonts w:ascii="Consolas" w:hAnsi="Consolas"/>
                <w:sz w:val="18"/>
              </w:rPr>
              <w:t>NVARCHAR(500)</w:t>
            </w:r>
          </w:p>
        </w:tc>
        <w:tc>
          <w:tcPr>
            <w:tcW w:w="2268" w:type="dxa"/>
            <w:shd w:val="clear" w:color="auto" w:fill="F2F2F2"/>
          </w:tcPr>
          <w:p w14:paraId="17733023" w14:textId="77777777" w:rsidR="002E1390" w:rsidRDefault="000943A1">
            <w:pPr>
              <w:jc w:val="center"/>
            </w:pPr>
            <w:r>
              <w:rPr>
                <w:sz w:val="18"/>
              </w:rPr>
              <w:t>NOT NULL</w:t>
            </w:r>
          </w:p>
        </w:tc>
        <w:tc>
          <w:tcPr>
            <w:tcW w:w="3118" w:type="dxa"/>
            <w:shd w:val="clear" w:color="auto" w:fill="F2F2F2"/>
          </w:tcPr>
          <w:p w14:paraId="390A6590" w14:textId="77777777" w:rsidR="002E1390" w:rsidRDefault="000943A1">
            <w:pPr>
              <w:jc w:val="both"/>
            </w:pPr>
            <w:r>
              <w:rPr>
                <w:sz w:val="18"/>
              </w:rPr>
              <w:t>Mô tả khoản</w:t>
            </w:r>
          </w:p>
        </w:tc>
      </w:tr>
      <w:tr w:rsidR="002E1390" w14:paraId="5FB935FB" w14:textId="77777777">
        <w:trPr>
          <w:jc w:val="center"/>
        </w:trPr>
        <w:tc>
          <w:tcPr>
            <w:tcW w:w="2268" w:type="dxa"/>
          </w:tcPr>
          <w:p w14:paraId="63696F6D" w14:textId="77777777" w:rsidR="002E1390" w:rsidRDefault="000943A1">
            <w:r>
              <w:rPr>
                <w:rFonts w:ascii="Consolas" w:hAnsi="Consolas"/>
                <w:b/>
                <w:sz w:val="18"/>
              </w:rPr>
              <w:t>Amount</w:t>
            </w:r>
          </w:p>
        </w:tc>
        <w:tc>
          <w:tcPr>
            <w:tcW w:w="2268" w:type="dxa"/>
          </w:tcPr>
          <w:p w14:paraId="5EE487AE" w14:textId="77777777" w:rsidR="002E1390" w:rsidRDefault="000943A1">
            <w:r>
              <w:rPr>
                <w:rFonts w:ascii="Consolas" w:hAnsi="Consolas"/>
                <w:sz w:val="18"/>
              </w:rPr>
              <w:t>DECIMAL(18,2)</w:t>
            </w:r>
          </w:p>
        </w:tc>
        <w:tc>
          <w:tcPr>
            <w:tcW w:w="2268" w:type="dxa"/>
          </w:tcPr>
          <w:p w14:paraId="00360B50" w14:textId="77777777" w:rsidR="002E1390" w:rsidRDefault="000943A1">
            <w:pPr>
              <w:jc w:val="center"/>
            </w:pPr>
            <w:r>
              <w:rPr>
                <w:sz w:val="18"/>
              </w:rPr>
              <w:t>NOT NULL</w:t>
            </w:r>
          </w:p>
        </w:tc>
        <w:tc>
          <w:tcPr>
            <w:tcW w:w="3118" w:type="dxa"/>
          </w:tcPr>
          <w:p w14:paraId="345C9B29" w14:textId="77777777" w:rsidR="002E1390" w:rsidRDefault="000943A1">
            <w:pPr>
              <w:jc w:val="both"/>
            </w:pPr>
            <w:r>
              <w:rPr>
                <w:sz w:val="18"/>
              </w:rPr>
              <w:t>Số tiền</w:t>
            </w:r>
          </w:p>
        </w:tc>
      </w:tr>
      <w:tr w:rsidR="002E1390" w14:paraId="74CA8980" w14:textId="77777777">
        <w:trPr>
          <w:jc w:val="center"/>
        </w:trPr>
        <w:tc>
          <w:tcPr>
            <w:tcW w:w="2268" w:type="dxa"/>
            <w:shd w:val="clear" w:color="auto" w:fill="F2F2F2"/>
          </w:tcPr>
          <w:p w14:paraId="5F58CE5A" w14:textId="77777777" w:rsidR="002E1390" w:rsidRDefault="000943A1">
            <w:r>
              <w:rPr>
                <w:rFonts w:ascii="Consolas" w:hAnsi="Consolas"/>
                <w:b/>
                <w:sz w:val="18"/>
              </w:rPr>
              <w:t>CostCategory</w:t>
            </w:r>
          </w:p>
        </w:tc>
        <w:tc>
          <w:tcPr>
            <w:tcW w:w="2268" w:type="dxa"/>
            <w:shd w:val="clear" w:color="auto" w:fill="F2F2F2"/>
          </w:tcPr>
          <w:p w14:paraId="6CF1294F" w14:textId="77777777" w:rsidR="002E1390" w:rsidRDefault="000943A1">
            <w:r>
              <w:rPr>
                <w:rFonts w:ascii="Consolas" w:hAnsi="Consolas"/>
                <w:sz w:val="18"/>
              </w:rPr>
              <w:t>NVARCHAR(100)</w:t>
            </w:r>
          </w:p>
        </w:tc>
        <w:tc>
          <w:tcPr>
            <w:tcW w:w="2268" w:type="dxa"/>
            <w:shd w:val="clear" w:color="auto" w:fill="F2F2F2"/>
          </w:tcPr>
          <w:p w14:paraId="7ACABB00" w14:textId="77777777" w:rsidR="002E1390" w:rsidRDefault="000943A1">
            <w:pPr>
              <w:jc w:val="center"/>
            </w:pPr>
            <w:r>
              <w:rPr>
                <w:sz w:val="18"/>
              </w:rPr>
              <w:t>NULL</w:t>
            </w:r>
          </w:p>
        </w:tc>
        <w:tc>
          <w:tcPr>
            <w:tcW w:w="3118" w:type="dxa"/>
            <w:shd w:val="clear" w:color="auto" w:fill="F2F2F2"/>
          </w:tcPr>
          <w:p w14:paraId="4E74E037" w14:textId="77777777" w:rsidR="002E1390" w:rsidRDefault="000943A1">
            <w:pPr>
              <w:jc w:val="both"/>
            </w:pPr>
            <w:r>
              <w:rPr>
                <w:sz w:val="18"/>
              </w:rPr>
              <w:t>Phân loại chi phí</w:t>
            </w:r>
          </w:p>
        </w:tc>
      </w:tr>
    </w:tbl>
    <w:p w14:paraId="1909E671" w14:textId="77777777" w:rsidR="002E1390" w:rsidRDefault="000943A1">
      <w:pPr>
        <w:pStyle w:val="Caption"/>
        <w:spacing w:before="120" w:after="240" w:line="276" w:lineRule="auto"/>
        <w:jc w:val="center"/>
      </w:pPr>
      <w:bookmarkStart w:id="447" w:name="_Toc230447744"/>
      <w:bookmarkStart w:id="448" w:name="_Toc23079807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104</w:t>
      </w:r>
      <w:r>
        <w:rPr>
          <w:color w:val="000000"/>
          <w:sz w:val="26"/>
        </w:rPr>
        <w:fldChar w:fldCharType="end"/>
      </w:r>
      <w:r>
        <w:rPr>
          <w:color w:val="000000"/>
          <w:sz w:val="26"/>
        </w:rPr>
        <w:t>: Cấu trúc bảng Expenses</w:t>
      </w:r>
      <w:bookmarkEnd w:id="447"/>
      <w:bookmarkEnd w:id="448"/>
    </w:p>
    <w:p w14:paraId="2BDA491B" w14:textId="77777777" w:rsidR="002E1390" w:rsidRDefault="000943A1">
      <w:pPr>
        <w:spacing w:after="80"/>
        <w:jc w:val="both"/>
      </w:pPr>
      <w:r>
        <w:rPr>
          <w:i/>
          <w:sz w:val="22"/>
        </w:rPr>
        <w:t>Chi phí thực tế ghi nhận.</w:t>
      </w:r>
    </w:p>
    <w:tbl>
      <w:tblPr>
        <w:tblStyle w:val="TableGrid"/>
        <w:tblW w:w="0" w:type="auto"/>
        <w:jc w:val="center"/>
        <w:tblLook w:val="04A0" w:firstRow="1" w:lastRow="0" w:firstColumn="1" w:lastColumn="0" w:noHBand="0" w:noVBand="1"/>
      </w:tblPr>
      <w:tblGrid>
        <w:gridCol w:w="2201"/>
        <w:gridCol w:w="2214"/>
        <w:gridCol w:w="2154"/>
        <w:gridCol w:w="3007"/>
      </w:tblGrid>
      <w:tr w:rsidR="002E1390" w14:paraId="260F0910" w14:textId="77777777">
        <w:trPr>
          <w:jc w:val="center"/>
        </w:trPr>
        <w:tc>
          <w:tcPr>
            <w:tcW w:w="2268" w:type="dxa"/>
            <w:shd w:val="clear" w:color="auto" w:fill="1F4E79"/>
          </w:tcPr>
          <w:p w14:paraId="7033524B" w14:textId="77777777" w:rsidR="002E1390" w:rsidRDefault="000943A1">
            <w:pPr>
              <w:jc w:val="center"/>
            </w:pPr>
            <w:r>
              <w:rPr>
                <w:b/>
                <w:color w:val="FFFFFF"/>
                <w:sz w:val="20"/>
              </w:rPr>
              <w:t>Tên cột</w:t>
            </w:r>
          </w:p>
        </w:tc>
        <w:tc>
          <w:tcPr>
            <w:tcW w:w="2268" w:type="dxa"/>
            <w:shd w:val="clear" w:color="auto" w:fill="1F4E79"/>
          </w:tcPr>
          <w:p w14:paraId="7BE8FE01" w14:textId="77777777" w:rsidR="002E1390" w:rsidRDefault="000943A1">
            <w:pPr>
              <w:jc w:val="center"/>
            </w:pPr>
            <w:r>
              <w:rPr>
                <w:b/>
                <w:color w:val="FFFFFF"/>
                <w:sz w:val="20"/>
              </w:rPr>
              <w:t>Kiểu dữ liệu</w:t>
            </w:r>
          </w:p>
        </w:tc>
        <w:tc>
          <w:tcPr>
            <w:tcW w:w="2268" w:type="dxa"/>
            <w:shd w:val="clear" w:color="auto" w:fill="1F4E79"/>
          </w:tcPr>
          <w:p w14:paraId="346568D2" w14:textId="77777777" w:rsidR="002E1390" w:rsidRDefault="000943A1">
            <w:pPr>
              <w:jc w:val="center"/>
            </w:pPr>
            <w:r>
              <w:rPr>
                <w:b/>
                <w:color w:val="FFFFFF"/>
                <w:sz w:val="20"/>
              </w:rPr>
              <w:t>Ràng buộc</w:t>
            </w:r>
          </w:p>
        </w:tc>
        <w:tc>
          <w:tcPr>
            <w:tcW w:w="3118" w:type="dxa"/>
            <w:shd w:val="clear" w:color="auto" w:fill="1F4E79"/>
          </w:tcPr>
          <w:p w14:paraId="31730EE4" w14:textId="77777777" w:rsidR="002E1390" w:rsidRDefault="000943A1">
            <w:pPr>
              <w:jc w:val="center"/>
            </w:pPr>
            <w:r>
              <w:rPr>
                <w:b/>
                <w:color w:val="FFFFFF"/>
                <w:sz w:val="20"/>
              </w:rPr>
              <w:t>Mô tả</w:t>
            </w:r>
          </w:p>
        </w:tc>
      </w:tr>
      <w:tr w:rsidR="002E1390" w14:paraId="4647CE4D" w14:textId="77777777">
        <w:trPr>
          <w:jc w:val="center"/>
        </w:trPr>
        <w:tc>
          <w:tcPr>
            <w:tcW w:w="2268" w:type="dxa"/>
          </w:tcPr>
          <w:p w14:paraId="29DB6230" w14:textId="77777777" w:rsidR="002E1390" w:rsidRDefault="000943A1">
            <w:r>
              <w:rPr>
                <w:rFonts w:ascii="Consolas" w:hAnsi="Consolas"/>
                <w:b/>
                <w:sz w:val="18"/>
              </w:rPr>
              <w:t>BudgetId</w:t>
            </w:r>
          </w:p>
        </w:tc>
        <w:tc>
          <w:tcPr>
            <w:tcW w:w="2268" w:type="dxa"/>
          </w:tcPr>
          <w:p w14:paraId="605287D4" w14:textId="77777777" w:rsidR="002E1390" w:rsidRDefault="000943A1">
            <w:r>
              <w:rPr>
                <w:rFonts w:ascii="Consolas" w:hAnsi="Consolas"/>
                <w:sz w:val="18"/>
              </w:rPr>
              <w:t>UNIQUEIDENTIFIER?</w:t>
            </w:r>
          </w:p>
        </w:tc>
        <w:tc>
          <w:tcPr>
            <w:tcW w:w="2268" w:type="dxa"/>
          </w:tcPr>
          <w:p w14:paraId="5931B94A" w14:textId="77777777" w:rsidR="002E1390" w:rsidRDefault="000943A1">
            <w:pPr>
              <w:jc w:val="center"/>
            </w:pPr>
            <w:r>
              <w:rPr>
                <w:i/>
                <w:color w:val="0066CC"/>
                <w:sz w:val="18"/>
              </w:rPr>
              <w:t>FK → Budgets</w:t>
            </w:r>
          </w:p>
        </w:tc>
        <w:tc>
          <w:tcPr>
            <w:tcW w:w="3118" w:type="dxa"/>
          </w:tcPr>
          <w:p w14:paraId="639E2D96" w14:textId="77777777" w:rsidR="002E1390" w:rsidRDefault="000943A1">
            <w:pPr>
              <w:jc w:val="both"/>
            </w:pPr>
            <w:r>
              <w:rPr>
                <w:sz w:val="18"/>
              </w:rPr>
              <w:t>Ngân sách</w:t>
            </w:r>
          </w:p>
        </w:tc>
      </w:tr>
      <w:tr w:rsidR="002E1390" w14:paraId="658AD787" w14:textId="77777777">
        <w:trPr>
          <w:jc w:val="center"/>
        </w:trPr>
        <w:tc>
          <w:tcPr>
            <w:tcW w:w="2268" w:type="dxa"/>
            <w:shd w:val="clear" w:color="auto" w:fill="F2F2F2"/>
          </w:tcPr>
          <w:p w14:paraId="4BC22EA6" w14:textId="77777777" w:rsidR="002E1390" w:rsidRDefault="000943A1">
            <w:r>
              <w:rPr>
                <w:rFonts w:ascii="Consolas" w:hAnsi="Consolas"/>
                <w:b/>
                <w:sz w:val="18"/>
              </w:rPr>
              <w:t>PaymentRequestId</w:t>
            </w:r>
          </w:p>
        </w:tc>
        <w:tc>
          <w:tcPr>
            <w:tcW w:w="2268" w:type="dxa"/>
            <w:shd w:val="clear" w:color="auto" w:fill="F2F2F2"/>
          </w:tcPr>
          <w:p w14:paraId="73846580" w14:textId="77777777" w:rsidR="002E1390" w:rsidRDefault="000943A1">
            <w:r>
              <w:rPr>
                <w:rFonts w:ascii="Consolas" w:hAnsi="Consolas"/>
                <w:sz w:val="18"/>
              </w:rPr>
              <w:t>UNIQUEIDENTIFIER?</w:t>
            </w:r>
          </w:p>
        </w:tc>
        <w:tc>
          <w:tcPr>
            <w:tcW w:w="2268" w:type="dxa"/>
            <w:shd w:val="clear" w:color="auto" w:fill="F2F2F2"/>
          </w:tcPr>
          <w:p w14:paraId="3936DF7A" w14:textId="77777777" w:rsidR="002E1390" w:rsidRDefault="000943A1">
            <w:pPr>
              <w:jc w:val="center"/>
            </w:pPr>
            <w:r>
              <w:rPr>
                <w:i/>
                <w:color w:val="0066CC"/>
                <w:sz w:val="18"/>
              </w:rPr>
              <w:t>FK → PaymentRequests</w:t>
            </w:r>
          </w:p>
        </w:tc>
        <w:tc>
          <w:tcPr>
            <w:tcW w:w="3118" w:type="dxa"/>
            <w:shd w:val="clear" w:color="auto" w:fill="F2F2F2"/>
          </w:tcPr>
          <w:p w14:paraId="09282E74" w14:textId="77777777" w:rsidR="002E1390" w:rsidRDefault="000943A1">
            <w:pPr>
              <w:jc w:val="both"/>
            </w:pPr>
            <w:r>
              <w:rPr>
                <w:sz w:val="18"/>
              </w:rPr>
              <w:t>Thanh toán liên quan</w:t>
            </w:r>
          </w:p>
        </w:tc>
      </w:tr>
      <w:tr w:rsidR="002E1390" w14:paraId="474A0C67" w14:textId="77777777">
        <w:trPr>
          <w:jc w:val="center"/>
        </w:trPr>
        <w:tc>
          <w:tcPr>
            <w:tcW w:w="2268" w:type="dxa"/>
          </w:tcPr>
          <w:p w14:paraId="1A7B4983" w14:textId="77777777" w:rsidR="002E1390" w:rsidRDefault="000943A1">
            <w:r>
              <w:rPr>
                <w:rFonts w:ascii="Consolas" w:hAnsi="Consolas"/>
                <w:b/>
                <w:sz w:val="18"/>
              </w:rPr>
              <w:t>Description</w:t>
            </w:r>
          </w:p>
        </w:tc>
        <w:tc>
          <w:tcPr>
            <w:tcW w:w="2268" w:type="dxa"/>
          </w:tcPr>
          <w:p w14:paraId="06BFD68C" w14:textId="77777777" w:rsidR="002E1390" w:rsidRDefault="000943A1">
            <w:r>
              <w:rPr>
                <w:rFonts w:ascii="Consolas" w:hAnsi="Consolas"/>
                <w:sz w:val="18"/>
              </w:rPr>
              <w:t>NVARCHAR(500)</w:t>
            </w:r>
          </w:p>
        </w:tc>
        <w:tc>
          <w:tcPr>
            <w:tcW w:w="2268" w:type="dxa"/>
          </w:tcPr>
          <w:p w14:paraId="089675EE" w14:textId="77777777" w:rsidR="002E1390" w:rsidRDefault="000943A1">
            <w:pPr>
              <w:jc w:val="center"/>
            </w:pPr>
            <w:r>
              <w:rPr>
                <w:sz w:val="18"/>
              </w:rPr>
              <w:t>NOT NULL</w:t>
            </w:r>
          </w:p>
        </w:tc>
        <w:tc>
          <w:tcPr>
            <w:tcW w:w="3118" w:type="dxa"/>
          </w:tcPr>
          <w:p w14:paraId="0F36E05D" w14:textId="77777777" w:rsidR="002E1390" w:rsidRDefault="000943A1">
            <w:pPr>
              <w:jc w:val="both"/>
            </w:pPr>
            <w:r>
              <w:rPr>
                <w:sz w:val="18"/>
              </w:rPr>
              <w:t>Mô tả chi phí</w:t>
            </w:r>
          </w:p>
        </w:tc>
      </w:tr>
      <w:tr w:rsidR="002E1390" w14:paraId="60D27AA8" w14:textId="77777777">
        <w:trPr>
          <w:jc w:val="center"/>
        </w:trPr>
        <w:tc>
          <w:tcPr>
            <w:tcW w:w="2268" w:type="dxa"/>
            <w:shd w:val="clear" w:color="auto" w:fill="F2F2F2"/>
          </w:tcPr>
          <w:p w14:paraId="7ECAA33B" w14:textId="77777777" w:rsidR="002E1390" w:rsidRDefault="000943A1">
            <w:r>
              <w:rPr>
                <w:rFonts w:ascii="Consolas" w:hAnsi="Consolas"/>
                <w:b/>
                <w:sz w:val="18"/>
              </w:rPr>
              <w:t>Amount</w:t>
            </w:r>
          </w:p>
        </w:tc>
        <w:tc>
          <w:tcPr>
            <w:tcW w:w="2268" w:type="dxa"/>
            <w:shd w:val="clear" w:color="auto" w:fill="F2F2F2"/>
          </w:tcPr>
          <w:p w14:paraId="3EE50A24" w14:textId="77777777" w:rsidR="002E1390" w:rsidRDefault="000943A1">
            <w:r>
              <w:rPr>
                <w:rFonts w:ascii="Consolas" w:hAnsi="Consolas"/>
                <w:sz w:val="18"/>
              </w:rPr>
              <w:t>DECIMAL(18,2)</w:t>
            </w:r>
          </w:p>
        </w:tc>
        <w:tc>
          <w:tcPr>
            <w:tcW w:w="2268" w:type="dxa"/>
            <w:shd w:val="clear" w:color="auto" w:fill="F2F2F2"/>
          </w:tcPr>
          <w:p w14:paraId="73C2DCB8" w14:textId="77777777" w:rsidR="002E1390" w:rsidRDefault="000943A1">
            <w:pPr>
              <w:jc w:val="center"/>
            </w:pPr>
            <w:r>
              <w:rPr>
                <w:sz w:val="18"/>
              </w:rPr>
              <w:t>NOT NULL</w:t>
            </w:r>
          </w:p>
        </w:tc>
        <w:tc>
          <w:tcPr>
            <w:tcW w:w="3118" w:type="dxa"/>
            <w:shd w:val="clear" w:color="auto" w:fill="F2F2F2"/>
          </w:tcPr>
          <w:p w14:paraId="159A704A" w14:textId="77777777" w:rsidR="002E1390" w:rsidRDefault="000943A1">
            <w:pPr>
              <w:jc w:val="both"/>
            </w:pPr>
            <w:r>
              <w:rPr>
                <w:sz w:val="18"/>
              </w:rPr>
              <w:t>Số tiền</w:t>
            </w:r>
          </w:p>
        </w:tc>
      </w:tr>
      <w:tr w:rsidR="002E1390" w14:paraId="3A33D7CE" w14:textId="77777777">
        <w:trPr>
          <w:jc w:val="center"/>
        </w:trPr>
        <w:tc>
          <w:tcPr>
            <w:tcW w:w="2268" w:type="dxa"/>
          </w:tcPr>
          <w:p w14:paraId="05B86C95" w14:textId="77777777" w:rsidR="002E1390" w:rsidRDefault="000943A1">
            <w:r>
              <w:rPr>
                <w:rFonts w:ascii="Consolas" w:hAnsi="Consolas"/>
                <w:b/>
                <w:sz w:val="18"/>
              </w:rPr>
              <w:t>ExpenseDate</w:t>
            </w:r>
          </w:p>
        </w:tc>
        <w:tc>
          <w:tcPr>
            <w:tcW w:w="2268" w:type="dxa"/>
          </w:tcPr>
          <w:p w14:paraId="0F2A32AD" w14:textId="77777777" w:rsidR="002E1390" w:rsidRDefault="000943A1">
            <w:r>
              <w:rPr>
                <w:rFonts w:ascii="Consolas" w:hAnsi="Consolas"/>
                <w:sz w:val="18"/>
              </w:rPr>
              <w:t>DATE</w:t>
            </w:r>
          </w:p>
        </w:tc>
        <w:tc>
          <w:tcPr>
            <w:tcW w:w="2268" w:type="dxa"/>
          </w:tcPr>
          <w:p w14:paraId="60E6C035" w14:textId="77777777" w:rsidR="002E1390" w:rsidRDefault="000943A1">
            <w:pPr>
              <w:jc w:val="center"/>
            </w:pPr>
            <w:r>
              <w:rPr>
                <w:sz w:val="18"/>
              </w:rPr>
              <w:t>NOT NULL</w:t>
            </w:r>
          </w:p>
        </w:tc>
        <w:tc>
          <w:tcPr>
            <w:tcW w:w="3118" w:type="dxa"/>
          </w:tcPr>
          <w:p w14:paraId="0F689549" w14:textId="77777777" w:rsidR="002E1390" w:rsidRDefault="000943A1">
            <w:pPr>
              <w:jc w:val="both"/>
            </w:pPr>
            <w:r>
              <w:rPr>
                <w:sz w:val="18"/>
              </w:rPr>
              <w:t>Ngày phát sinh</w:t>
            </w:r>
          </w:p>
        </w:tc>
      </w:tr>
      <w:tr w:rsidR="002E1390" w14:paraId="648A32BE" w14:textId="77777777">
        <w:trPr>
          <w:jc w:val="center"/>
        </w:trPr>
        <w:tc>
          <w:tcPr>
            <w:tcW w:w="2268" w:type="dxa"/>
            <w:shd w:val="clear" w:color="auto" w:fill="F2F2F2"/>
          </w:tcPr>
          <w:p w14:paraId="71EABBD8" w14:textId="77777777" w:rsidR="002E1390" w:rsidRDefault="000943A1">
            <w:r>
              <w:rPr>
                <w:rFonts w:ascii="Consolas" w:hAnsi="Consolas"/>
                <w:b/>
                <w:sz w:val="18"/>
              </w:rPr>
              <w:t>Status</w:t>
            </w:r>
          </w:p>
        </w:tc>
        <w:tc>
          <w:tcPr>
            <w:tcW w:w="2268" w:type="dxa"/>
            <w:shd w:val="clear" w:color="auto" w:fill="F2F2F2"/>
          </w:tcPr>
          <w:p w14:paraId="55354EA5" w14:textId="77777777" w:rsidR="002E1390" w:rsidRDefault="000943A1">
            <w:r>
              <w:rPr>
                <w:rFonts w:ascii="Consolas" w:hAnsi="Consolas"/>
                <w:sz w:val="18"/>
              </w:rPr>
              <w:t>INT</w:t>
            </w:r>
          </w:p>
        </w:tc>
        <w:tc>
          <w:tcPr>
            <w:tcW w:w="2268" w:type="dxa"/>
            <w:shd w:val="clear" w:color="auto" w:fill="F2F2F2"/>
          </w:tcPr>
          <w:p w14:paraId="7916EF79" w14:textId="77777777" w:rsidR="002E1390" w:rsidRDefault="000943A1">
            <w:pPr>
              <w:jc w:val="center"/>
            </w:pPr>
            <w:r>
              <w:rPr>
                <w:sz w:val="18"/>
              </w:rPr>
              <w:t>NOT NULL</w:t>
            </w:r>
          </w:p>
        </w:tc>
        <w:tc>
          <w:tcPr>
            <w:tcW w:w="3118" w:type="dxa"/>
            <w:shd w:val="clear" w:color="auto" w:fill="F2F2F2"/>
          </w:tcPr>
          <w:p w14:paraId="7FEDE57F" w14:textId="77777777" w:rsidR="002E1390" w:rsidRDefault="000943A1">
            <w:pPr>
              <w:jc w:val="both"/>
            </w:pPr>
            <w:r>
              <w:rPr>
                <w:sz w:val="18"/>
              </w:rPr>
              <w:t>Trạng thái: Recorded/Approved/Rejected</w:t>
            </w:r>
          </w:p>
        </w:tc>
      </w:tr>
    </w:tbl>
    <w:p w14:paraId="24C99BBC" w14:textId="77777777" w:rsidR="002E1390" w:rsidRDefault="000943A1">
      <w:pPr>
        <w:pStyle w:val="Caption"/>
        <w:spacing w:before="120" w:after="240" w:line="276" w:lineRule="auto"/>
        <w:jc w:val="center"/>
      </w:pPr>
      <w:bookmarkStart w:id="449" w:name="_Toc230447745"/>
      <w:bookmarkStart w:id="450" w:name="_Toc23079807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105</w:t>
      </w:r>
      <w:r>
        <w:rPr>
          <w:color w:val="000000"/>
          <w:sz w:val="26"/>
        </w:rPr>
        <w:fldChar w:fldCharType="end"/>
      </w:r>
      <w:r>
        <w:rPr>
          <w:color w:val="000000"/>
          <w:sz w:val="26"/>
        </w:rPr>
        <w:t>: Cấu trúc bảng CashTransactions</w:t>
      </w:r>
      <w:bookmarkEnd w:id="449"/>
      <w:bookmarkEnd w:id="450"/>
    </w:p>
    <w:p w14:paraId="656846AC" w14:textId="77777777" w:rsidR="002E1390" w:rsidRDefault="000943A1">
      <w:pPr>
        <w:spacing w:after="80"/>
        <w:jc w:val="both"/>
      </w:pPr>
      <w:r>
        <w:rPr>
          <w:i/>
          <w:sz w:val="22"/>
        </w:rPr>
        <w:t>Sổ quỹ tiền mặt – thu chi.</w:t>
      </w:r>
    </w:p>
    <w:tbl>
      <w:tblPr>
        <w:tblStyle w:val="TableGrid"/>
        <w:tblW w:w="0" w:type="auto"/>
        <w:jc w:val="center"/>
        <w:tblLook w:val="04A0" w:firstRow="1" w:lastRow="0" w:firstColumn="1" w:lastColumn="0" w:noHBand="0" w:noVBand="1"/>
      </w:tblPr>
      <w:tblGrid>
        <w:gridCol w:w="2229"/>
        <w:gridCol w:w="2216"/>
        <w:gridCol w:w="2169"/>
        <w:gridCol w:w="2962"/>
      </w:tblGrid>
      <w:tr w:rsidR="002E1390" w14:paraId="092A0978" w14:textId="77777777">
        <w:trPr>
          <w:jc w:val="center"/>
        </w:trPr>
        <w:tc>
          <w:tcPr>
            <w:tcW w:w="2268" w:type="dxa"/>
            <w:shd w:val="clear" w:color="auto" w:fill="1F4E79"/>
          </w:tcPr>
          <w:p w14:paraId="6C6C2A58" w14:textId="77777777" w:rsidR="002E1390" w:rsidRDefault="000943A1">
            <w:pPr>
              <w:jc w:val="center"/>
            </w:pPr>
            <w:r>
              <w:rPr>
                <w:b/>
                <w:color w:val="FFFFFF"/>
                <w:sz w:val="20"/>
              </w:rPr>
              <w:t>Tên cột</w:t>
            </w:r>
          </w:p>
        </w:tc>
        <w:tc>
          <w:tcPr>
            <w:tcW w:w="2268" w:type="dxa"/>
            <w:shd w:val="clear" w:color="auto" w:fill="1F4E79"/>
          </w:tcPr>
          <w:p w14:paraId="0CA16776" w14:textId="77777777" w:rsidR="002E1390" w:rsidRDefault="000943A1">
            <w:pPr>
              <w:jc w:val="center"/>
            </w:pPr>
            <w:r>
              <w:rPr>
                <w:b/>
                <w:color w:val="FFFFFF"/>
                <w:sz w:val="20"/>
              </w:rPr>
              <w:t>Kiểu dữ liệu</w:t>
            </w:r>
          </w:p>
        </w:tc>
        <w:tc>
          <w:tcPr>
            <w:tcW w:w="2268" w:type="dxa"/>
            <w:shd w:val="clear" w:color="auto" w:fill="1F4E79"/>
          </w:tcPr>
          <w:p w14:paraId="270AC627" w14:textId="77777777" w:rsidR="002E1390" w:rsidRDefault="000943A1">
            <w:pPr>
              <w:jc w:val="center"/>
            </w:pPr>
            <w:r>
              <w:rPr>
                <w:b/>
                <w:color w:val="FFFFFF"/>
                <w:sz w:val="20"/>
              </w:rPr>
              <w:t>Ràng buộc</w:t>
            </w:r>
          </w:p>
        </w:tc>
        <w:tc>
          <w:tcPr>
            <w:tcW w:w="3118" w:type="dxa"/>
            <w:shd w:val="clear" w:color="auto" w:fill="1F4E79"/>
          </w:tcPr>
          <w:p w14:paraId="6360870E" w14:textId="77777777" w:rsidR="002E1390" w:rsidRDefault="000943A1">
            <w:pPr>
              <w:jc w:val="center"/>
            </w:pPr>
            <w:r>
              <w:rPr>
                <w:b/>
                <w:color w:val="FFFFFF"/>
                <w:sz w:val="20"/>
              </w:rPr>
              <w:t>Mô tả</w:t>
            </w:r>
          </w:p>
        </w:tc>
      </w:tr>
      <w:tr w:rsidR="002E1390" w14:paraId="015614C1" w14:textId="77777777">
        <w:trPr>
          <w:jc w:val="center"/>
        </w:trPr>
        <w:tc>
          <w:tcPr>
            <w:tcW w:w="2268" w:type="dxa"/>
          </w:tcPr>
          <w:p w14:paraId="2CB9EADB" w14:textId="77777777" w:rsidR="002E1390" w:rsidRDefault="000943A1">
            <w:r>
              <w:rPr>
                <w:rFonts w:ascii="Consolas" w:hAnsi="Consolas"/>
                <w:b/>
                <w:sz w:val="18"/>
              </w:rPr>
              <w:t>TransactionNo</w:t>
            </w:r>
          </w:p>
        </w:tc>
        <w:tc>
          <w:tcPr>
            <w:tcW w:w="2268" w:type="dxa"/>
          </w:tcPr>
          <w:p w14:paraId="7373981D" w14:textId="77777777" w:rsidR="002E1390" w:rsidRDefault="000943A1">
            <w:r>
              <w:rPr>
                <w:rFonts w:ascii="Consolas" w:hAnsi="Consolas"/>
                <w:sz w:val="18"/>
              </w:rPr>
              <w:t>NVARCHAR(50)</w:t>
            </w:r>
          </w:p>
        </w:tc>
        <w:tc>
          <w:tcPr>
            <w:tcW w:w="2268" w:type="dxa"/>
          </w:tcPr>
          <w:p w14:paraId="349F9875" w14:textId="77777777" w:rsidR="002E1390" w:rsidRDefault="000943A1">
            <w:pPr>
              <w:jc w:val="center"/>
            </w:pPr>
            <w:r>
              <w:rPr>
                <w:sz w:val="18"/>
              </w:rPr>
              <w:t>NOT NULL</w:t>
            </w:r>
          </w:p>
        </w:tc>
        <w:tc>
          <w:tcPr>
            <w:tcW w:w="3118" w:type="dxa"/>
          </w:tcPr>
          <w:p w14:paraId="69A88729" w14:textId="77777777" w:rsidR="002E1390" w:rsidRDefault="000943A1">
            <w:pPr>
              <w:jc w:val="both"/>
            </w:pPr>
            <w:r>
              <w:rPr>
                <w:sz w:val="18"/>
              </w:rPr>
              <w:t>Mã giao dịch</w:t>
            </w:r>
          </w:p>
        </w:tc>
      </w:tr>
      <w:tr w:rsidR="002E1390" w14:paraId="1DBEBC92" w14:textId="77777777">
        <w:trPr>
          <w:jc w:val="center"/>
        </w:trPr>
        <w:tc>
          <w:tcPr>
            <w:tcW w:w="2268" w:type="dxa"/>
            <w:shd w:val="clear" w:color="auto" w:fill="F2F2F2"/>
          </w:tcPr>
          <w:p w14:paraId="5E66CFF5" w14:textId="77777777" w:rsidR="002E1390" w:rsidRDefault="000943A1">
            <w:r>
              <w:rPr>
                <w:rFonts w:ascii="Consolas" w:hAnsi="Consolas"/>
                <w:b/>
                <w:sz w:val="18"/>
              </w:rPr>
              <w:t>TransactionType</w:t>
            </w:r>
          </w:p>
        </w:tc>
        <w:tc>
          <w:tcPr>
            <w:tcW w:w="2268" w:type="dxa"/>
            <w:shd w:val="clear" w:color="auto" w:fill="F2F2F2"/>
          </w:tcPr>
          <w:p w14:paraId="2944CB6A" w14:textId="77777777" w:rsidR="002E1390" w:rsidRDefault="000943A1">
            <w:r>
              <w:rPr>
                <w:rFonts w:ascii="Consolas" w:hAnsi="Consolas"/>
                <w:sz w:val="18"/>
              </w:rPr>
              <w:t>NVARCHAR(50)</w:t>
            </w:r>
          </w:p>
        </w:tc>
        <w:tc>
          <w:tcPr>
            <w:tcW w:w="2268" w:type="dxa"/>
            <w:shd w:val="clear" w:color="auto" w:fill="F2F2F2"/>
          </w:tcPr>
          <w:p w14:paraId="4F3C658B" w14:textId="77777777" w:rsidR="002E1390" w:rsidRDefault="000943A1">
            <w:pPr>
              <w:jc w:val="center"/>
            </w:pPr>
            <w:r>
              <w:rPr>
                <w:sz w:val="18"/>
              </w:rPr>
              <w:t>NOT NULL</w:t>
            </w:r>
          </w:p>
        </w:tc>
        <w:tc>
          <w:tcPr>
            <w:tcW w:w="3118" w:type="dxa"/>
            <w:shd w:val="clear" w:color="auto" w:fill="F2F2F2"/>
          </w:tcPr>
          <w:p w14:paraId="5B105CA3" w14:textId="77777777" w:rsidR="002E1390" w:rsidRDefault="000943A1">
            <w:pPr>
              <w:jc w:val="both"/>
            </w:pPr>
            <w:r>
              <w:rPr>
                <w:sz w:val="18"/>
              </w:rPr>
              <w:t>Loại: Income/Expense</w:t>
            </w:r>
          </w:p>
        </w:tc>
      </w:tr>
      <w:tr w:rsidR="002E1390" w14:paraId="1EA53216" w14:textId="77777777">
        <w:trPr>
          <w:jc w:val="center"/>
        </w:trPr>
        <w:tc>
          <w:tcPr>
            <w:tcW w:w="2268" w:type="dxa"/>
          </w:tcPr>
          <w:p w14:paraId="39550156" w14:textId="77777777" w:rsidR="002E1390" w:rsidRDefault="000943A1">
            <w:r>
              <w:rPr>
                <w:rFonts w:ascii="Consolas" w:hAnsi="Consolas"/>
                <w:b/>
                <w:sz w:val="18"/>
              </w:rPr>
              <w:t>Category</w:t>
            </w:r>
          </w:p>
        </w:tc>
        <w:tc>
          <w:tcPr>
            <w:tcW w:w="2268" w:type="dxa"/>
          </w:tcPr>
          <w:p w14:paraId="0D2100FC" w14:textId="77777777" w:rsidR="002E1390" w:rsidRDefault="000943A1">
            <w:r>
              <w:rPr>
                <w:rFonts w:ascii="Consolas" w:hAnsi="Consolas"/>
                <w:sz w:val="18"/>
              </w:rPr>
              <w:t>NVARCHAR(200)</w:t>
            </w:r>
          </w:p>
        </w:tc>
        <w:tc>
          <w:tcPr>
            <w:tcW w:w="2268" w:type="dxa"/>
          </w:tcPr>
          <w:p w14:paraId="462F74A0" w14:textId="77777777" w:rsidR="002E1390" w:rsidRDefault="000943A1">
            <w:pPr>
              <w:jc w:val="center"/>
            </w:pPr>
            <w:r>
              <w:rPr>
                <w:sz w:val="18"/>
              </w:rPr>
              <w:t>NOT NULL</w:t>
            </w:r>
          </w:p>
        </w:tc>
        <w:tc>
          <w:tcPr>
            <w:tcW w:w="3118" w:type="dxa"/>
          </w:tcPr>
          <w:p w14:paraId="2599F6FE" w14:textId="77777777" w:rsidR="002E1390" w:rsidRDefault="000943A1">
            <w:pPr>
              <w:jc w:val="both"/>
            </w:pPr>
            <w:r>
              <w:rPr>
                <w:sz w:val="18"/>
              </w:rPr>
              <w:t>Phân loại: Bán hàng/Lương/Mua sắm</w:t>
            </w:r>
          </w:p>
        </w:tc>
      </w:tr>
      <w:tr w:rsidR="002E1390" w14:paraId="589A2D5C" w14:textId="77777777">
        <w:trPr>
          <w:jc w:val="center"/>
        </w:trPr>
        <w:tc>
          <w:tcPr>
            <w:tcW w:w="2268" w:type="dxa"/>
            <w:shd w:val="clear" w:color="auto" w:fill="F2F2F2"/>
          </w:tcPr>
          <w:p w14:paraId="427F383B" w14:textId="77777777" w:rsidR="002E1390" w:rsidRDefault="000943A1">
            <w:r>
              <w:rPr>
                <w:rFonts w:ascii="Consolas" w:hAnsi="Consolas"/>
                <w:b/>
                <w:sz w:val="18"/>
              </w:rPr>
              <w:t>Description</w:t>
            </w:r>
          </w:p>
        </w:tc>
        <w:tc>
          <w:tcPr>
            <w:tcW w:w="2268" w:type="dxa"/>
            <w:shd w:val="clear" w:color="auto" w:fill="F2F2F2"/>
          </w:tcPr>
          <w:p w14:paraId="259CF8CA" w14:textId="77777777" w:rsidR="002E1390" w:rsidRDefault="000943A1">
            <w:r>
              <w:rPr>
                <w:rFonts w:ascii="Consolas" w:hAnsi="Consolas"/>
                <w:sz w:val="18"/>
              </w:rPr>
              <w:t>NVARCHAR(500)</w:t>
            </w:r>
          </w:p>
        </w:tc>
        <w:tc>
          <w:tcPr>
            <w:tcW w:w="2268" w:type="dxa"/>
            <w:shd w:val="clear" w:color="auto" w:fill="F2F2F2"/>
          </w:tcPr>
          <w:p w14:paraId="1201308E" w14:textId="77777777" w:rsidR="002E1390" w:rsidRDefault="000943A1">
            <w:pPr>
              <w:jc w:val="center"/>
            </w:pPr>
            <w:r>
              <w:rPr>
                <w:sz w:val="18"/>
              </w:rPr>
              <w:t>NOT NULL</w:t>
            </w:r>
          </w:p>
        </w:tc>
        <w:tc>
          <w:tcPr>
            <w:tcW w:w="3118" w:type="dxa"/>
            <w:shd w:val="clear" w:color="auto" w:fill="F2F2F2"/>
          </w:tcPr>
          <w:p w14:paraId="52B082E3" w14:textId="77777777" w:rsidR="002E1390" w:rsidRDefault="000943A1">
            <w:pPr>
              <w:jc w:val="both"/>
            </w:pPr>
            <w:r>
              <w:rPr>
                <w:sz w:val="18"/>
              </w:rPr>
              <w:t>Mô tả</w:t>
            </w:r>
          </w:p>
        </w:tc>
      </w:tr>
      <w:tr w:rsidR="002E1390" w14:paraId="59212DED" w14:textId="77777777">
        <w:trPr>
          <w:jc w:val="center"/>
        </w:trPr>
        <w:tc>
          <w:tcPr>
            <w:tcW w:w="2268" w:type="dxa"/>
          </w:tcPr>
          <w:p w14:paraId="2DCAF5AB" w14:textId="77777777" w:rsidR="002E1390" w:rsidRDefault="000943A1">
            <w:r>
              <w:rPr>
                <w:rFonts w:ascii="Consolas" w:hAnsi="Consolas"/>
                <w:b/>
                <w:sz w:val="18"/>
              </w:rPr>
              <w:t>Amount</w:t>
            </w:r>
          </w:p>
        </w:tc>
        <w:tc>
          <w:tcPr>
            <w:tcW w:w="2268" w:type="dxa"/>
          </w:tcPr>
          <w:p w14:paraId="5E3F7364" w14:textId="77777777" w:rsidR="002E1390" w:rsidRDefault="000943A1">
            <w:r>
              <w:rPr>
                <w:rFonts w:ascii="Consolas" w:hAnsi="Consolas"/>
                <w:sz w:val="18"/>
              </w:rPr>
              <w:t>DECIMAL(18,2)</w:t>
            </w:r>
          </w:p>
        </w:tc>
        <w:tc>
          <w:tcPr>
            <w:tcW w:w="2268" w:type="dxa"/>
          </w:tcPr>
          <w:p w14:paraId="433AAE1A" w14:textId="77777777" w:rsidR="002E1390" w:rsidRDefault="000943A1">
            <w:pPr>
              <w:jc w:val="center"/>
            </w:pPr>
            <w:r>
              <w:rPr>
                <w:sz w:val="18"/>
              </w:rPr>
              <w:t>NOT NULL</w:t>
            </w:r>
          </w:p>
        </w:tc>
        <w:tc>
          <w:tcPr>
            <w:tcW w:w="3118" w:type="dxa"/>
          </w:tcPr>
          <w:p w14:paraId="3D35EF11" w14:textId="77777777" w:rsidR="002E1390" w:rsidRDefault="000943A1">
            <w:pPr>
              <w:jc w:val="both"/>
            </w:pPr>
            <w:r>
              <w:rPr>
                <w:sz w:val="18"/>
              </w:rPr>
              <w:t>Số tiền</w:t>
            </w:r>
          </w:p>
        </w:tc>
      </w:tr>
      <w:tr w:rsidR="002E1390" w14:paraId="3095FF8E" w14:textId="77777777">
        <w:trPr>
          <w:jc w:val="center"/>
        </w:trPr>
        <w:tc>
          <w:tcPr>
            <w:tcW w:w="2268" w:type="dxa"/>
            <w:shd w:val="clear" w:color="auto" w:fill="F2F2F2"/>
          </w:tcPr>
          <w:p w14:paraId="68EBB343" w14:textId="77777777" w:rsidR="002E1390" w:rsidRDefault="000943A1">
            <w:r>
              <w:rPr>
                <w:rFonts w:ascii="Consolas" w:hAnsi="Consolas"/>
                <w:b/>
                <w:sz w:val="18"/>
              </w:rPr>
              <w:t>TransactionDate</w:t>
            </w:r>
          </w:p>
        </w:tc>
        <w:tc>
          <w:tcPr>
            <w:tcW w:w="2268" w:type="dxa"/>
            <w:shd w:val="clear" w:color="auto" w:fill="F2F2F2"/>
          </w:tcPr>
          <w:p w14:paraId="35490D33" w14:textId="77777777" w:rsidR="002E1390" w:rsidRDefault="000943A1">
            <w:r>
              <w:rPr>
                <w:rFonts w:ascii="Consolas" w:hAnsi="Consolas"/>
                <w:sz w:val="18"/>
              </w:rPr>
              <w:t>DATE</w:t>
            </w:r>
          </w:p>
        </w:tc>
        <w:tc>
          <w:tcPr>
            <w:tcW w:w="2268" w:type="dxa"/>
            <w:shd w:val="clear" w:color="auto" w:fill="F2F2F2"/>
          </w:tcPr>
          <w:p w14:paraId="4E8C1AAB" w14:textId="77777777" w:rsidR="002E1390" w:rsidRDefault="000943A1">
            <w:pPr>
              <w:jc w:val="center"/>
            </w:pPr>
            <w:r>
              <w:rPr>
                <w:sz w:val="18"/>
              </w:rPr>
              <w:t>NOT NULL</w:t>
            </w:r>
          </w:p>
        </w:tc>
        <w:tc>
          <w:tcPr>
            <w:tcW w:w="3118" w:type="dxa"/>
            <w:shd w:val="clear" w:color="auto" w:fill="F2F2F2"/>
          </w:tcPr>
          <w:p w14:paraId="6FE7F459" w14:textId="77777777" w:rsidR="002E1390" w:rsidRDefault="000943A1">
            <w:pPr>
              <w:jc w:val="both"/>
            </w:pPr>
            <w:r>
              <w:rPr>
                <w:sz w:val="18"/>
              </w:rPr>
              <w:t>Ngày giao dịch</w:t>
            </w:r>
          </w:p>
        </w:tc>
      </w:tr>
      <w:tr w:rsidR="002E1390" w14:paraId="0E54B34F" w14:textId="77777777">
        <w:trPr>
          <w:jc w:val="center"/>
        </w:trPr>
        <w:tc>
          <w:tcPr>
            <w:tcW w:w="2268" w:type="dxa"/>
          </w:tcPr>
          <w:p w14:paraId="0579C2EE" w14:textId="77777777" w:rsidR="002E1390" w:rsidRDefault="000943A1">
            <w:r>
              <w:rPr>
                <w:rFonts w:ascii="Consolas" w:hAnsi="Consolas"/>
                <w:b/>
                <w:sz w:val="18"/>
              </w:rPr>
              <w:t>PaymentMethod</w:t>
            </w:r>
          </w:p>
        </w:tc>
        <w:tc>
          <w:tcPr>
            <w:tcW w:w="2268" w:type="dxa"/>
          </w:tcPr>
          <w:p w14:paraId="2B37DDDC" w14:textId="77777777" w:rsidR="002E1390" w:rsidRDefault="000943A1">
            <w:r>
              <w:rPr>
                <w:rFonts w:ascii="Consolas" w:hAnsi="Consolas"/>
                <w:sz w:val="18"/>
              </w:rPr>
              <w:t>NVARCHAR(50)</w:t>
            </w:r>
          </w:p>
        </w:tc>
        <w:tc>
          <w:tcPr>
            <w:tcW w:w="2268" w:type="dxa"/>
          </w:tcPr>
          <w:p w14:paraId="1946F9A5" w14:textId="77777777" w:rsidR="002E1390" w:rsidRDefault="000943A1">
            <w:pPr>
              <w:jc w:val="center"/>
            </w:pPr>
            <w:r>
              <w:rPr>
                <w:sz w:val="18"/>
              </w:rPr>
              <w:t>NULL</w:t>
            </w:r>
          </w:p>
        </w:tc>
        <w:tc>
          <w:tcPr>
            <w:tcW w:w="3118" w:type="dxa"/>
          </w:tcPr>
          <w:p w14:paraId="52E3F5AC" w14:textId="77777777" w:rsidR="002E1390" w:rsidRDefault="000943A1">
            <w:pPr>
              <w:jc w:val="both"/>
            </w:pPr>
            <w:r>
              <w:rPr>
                <w:sz w:val="18"/>
              </w:rPr>
              <w:t>Phương thức: Cash/BankTransfer/Card</w:t>
            </w:r>
          </w:p>
        </w:tc>
      </w:tr>
      <w:tr w:rsidR="002E1390" w14:paraId="6176FC63" w14:textId="77777777">
        <w:trPr>
          <w:jc w:val="center"/>
        </w:trPr>
        <w:tc>
          <w:tcPr>
            <w:tcW w:w="2268" w:type="dxa"/>
            <w:shd w:val="clear" w:color="auto" w:fill="F2F2F2"/>
          </w:tcPr>
          <w:p w14:paraId="626F9FC9" w14:textId="77777777" w:rsidR="002E1390" w:rsidRDefault="000943A1">
            <w:r>
              <w:rPr>
                <w:rFonts w:ascii="Consolas" w:hAnsi="Consolas"/>
                <w:b/>
                <w:sz w:val="18"/>
              </w:rPr>
              <w:t>ReferenceNo</w:t>
            </w:r>
          </w:p>
        </w:tc>
        <w:tc>
          <w:tcPr>
            <w:tcW w:w="2268" w:type="dxa"/>
            <w:shd w:val="clear" w:color="auto" w:fill="F2F2F2"/>
          </w:tcPr>
          <w:p w14:paraId="6F51C3CC" w14:textId="77777777" w:rsidR="002E1390" w:rsidRDefault="000943A1">
            <w:r>
              <w:rPr>
                <w:rFonts w:ascii="Consolas" w:hAnsi="Consolas"/>
                <w:sz w:val="18"/>
              </w:rPr>
              <w:t>NVARCHAR(100)</w:t>
            </w:r>
          </w:p>
        </w:tc>
        <w:tc>
          <w:tcPr>
            <w:tcW w:w="2268" w:type="dxa"/>
            <w:shd w:val="clear" w:color="auto" w:fill="F2F2F2"/>
          </w:tcPr>
          <w:p w14:paraId="2ED16AE3" w14:textId="77777777" w:rsidR="002E1390" w:rsidRDefault="000943A1">
            <w:pPr>
              <w:jc w:val="center"/>
            </w:pPr>
            <w:r>
              <w:rPr>
                <w:sz w:val="18"/>
              </w:rPr>
              <w:t>NULL</w:t>
            </w:r>
          </w:p>
        </w:tc>
        <w:tc>
          <w:tcPr>
            <w:tcW w:w="3118" w:type="dxa"/>
            <w:shd w:val="clear" w:color="auto" w:fill="F2F2F2"/>
          </w:tcPr>
          <w:p w14:paraId="32FE5105" w14:textId="77777777" w:rsidR="002E1390" w:rsidRDefault="000943A1">
            <w:pPr>
              <w:jc w:val="both"/>
            </w:pPr>
            <w:r>
              <w:rPr>
                <w:sz w:val="18"/>
              </w:rPr>
              <w:t>Số tham chiếu hóa đơn</w:t>
            </w:r>
          </w:p>
        </w:tc>
      </w:tr>
      <w:tr w:rsidR="002E1390" w14:paraId="70E99039" w14:textId="77777777">
        <w:trPr>
          <w:jc w:val="center"/>
        </w:trPr>
        <w:tc>
          <w:tcPr>
            <w:tcW w:w="2268" w:type="dxa"/>
          </w:tcPr>
          <w:p w14:paraId="2CBD5E6C" w14:textId="77777777" w:rsidR="002E1390" w:rsidRDefault="000943A1">
            <w:r>
              <w:rPr>
                <w:rFonts w:ascii="Consolas" w:hAnsi="Consolas"/>
                <w:b/>
                <w:sz w:val="18"/>
              </w:rPr>
              <w:t>CustomerId</w:t>
            </w:r>
          </w:p>
        </w:tc>
        <w:tc>
          <w:tcPr>
            <w:tcW w:w="2268" w:type="dxa"/>
          </w:tcPr>
          <w:p w14:paraId="77DC23C2" w14:textId="77777777" w:rsidR="002E1390" w:rsidRDefault="000943A1">
            <w:r>
              <w:rPr>
                <w:rFonts w:ascii="Consolas" w:hAnsi="Consolas"/>
                <w:sz w:val="18"/>
              </w:rPr>
              <w:t>UNIQUEIDENTIFIER?</w:t>
            </w:r>
          </w:p>
        </w:tc>
        <w:tc>
          <w:tcPr>
            <w:tcW w:w="2268" w:type="dxa"/>
          </w:tcPr>
          <w:p w14:paraId="5354B11A" w14:textId="77777777" w:rsidR="002E1390" w:rsidRDefault="000943A1">
            <w:pPr>
              <w:jc w:val="center"/>
            </w:pPr>
            <w:r>
              <w:rPr>
                <w:i/>
                <w:color w:val="0066CC"/>
                <w:sz w:val="18"/>
              </w:rPr>
              <w:t>FK → Customers</w:t>
            </w:r>
          </w:p>
        </w:tc>
        <w:tc>
          <w:tcPr>
            <w:tcW w:w="3118" w:type="dxa"/>
          </w:tcPr>
          <w:p w14:paraId="731B1460" w14:textId="77777777" w:rsidR="002E1390" w:rsidRDefault="000943A1">
            <w:pPr>
              <w:jc w:val="both"/>
            </w:pPr>
            <w:r>
              <w:rPr>
                <w:sz w:val="18"/>
              </w:rPr>
              <w:t>Khách hàng</w:t>
            </w:r>
          </w:p>
        </w:tc>
      </w:tr>
      <w:tr w:rsidR="002E1390" w14:paraId="6EAE9AFE" w14:textId="77777777">
        <w:trPr>
          <w:jc w:val="center"/>
        </w:trPr>
        <w:tc>
          <w:tcPr>
            <w:tcW w:w="2268" w:type="dxa"/>
            <w:shd w:val="clear" w:color="auto" w:fill="F2F2F2"/>
          </w:tcPr>
          <w:p w14:paraId="4B4EC388" w14:textId="77777777" w:rsidR="002E1390" w:rsidRDefault="000943A1">
            <w:r>
              <w:rPr>
                <w:rFonts w:ascii="Consolas" w:hAnsi="Consolas"/>
                <w:b/>
                <w:sz w:val="18"/>
              </w:rPr>
              <w:t>VendorId</w:t>
            </w:r>
          </w:p>
        </w:tc>
        <w:tc>
          <w:tcPr>
            <w:tcW w:w="2268" w:type="dxa"/>
            <w:shd w:val="clear" w:color="auto" w:fill="F2F2F2"/>
          </w:tcPr>
          <w:p w14:paraId="27B016BE" w14:textId="77777777" w:rsidR="002E1390" w:rsidRDefault="000943A1">
            <w:r>
              <w:rPr>
                <w:rFonts w:ascii="Consolas" w:hAnsi="Consolas"/>
                <w:sz w:val="18"/>
              </w:rPr>
              <w:t>UNIQUEIDENTIFIER?</w:t>
            </w:r>
          </w:p>
        </w:tc>
        <w:tc>
          <w:tcPr>
            <w:tcW w:w="2268" w:type="dxa"/>
            <w:shd w:val="clear" w:color="auto" w:fill="F2F2F2"/>
          </w:tcPr>
          <w:p w14:paraId="296544CD" w14:textId="77777777" w:rsidR="002E1390" w:rsidRDefault="000943A1">
            <w:pPr>
              <w:jc w:val="center"/>
            </w:pPr>
            <w:r>
              <w:rPr>
                <w:i/>
                <w:color w:val="0066CC"/>
                <w:sz w:val="18"/>
              </w:rPr>
              <w:t>FK → Vendors</w:t>
            </w:r>
          </w:p>
        </w:tc>
        <w:tc>
          <w:tcPr>
            <w:tcW w:w="3118" w:type="dxa"/>
            <w:shd w:val="clear" w:color="auto" w:fill="F2F2F2"/>
          </w:tcPr>
          <w:p w14:paraId="2D0D34C8" w14:textId="77777777" w:rsidR="002E1390" w:rsidRDefault="000943A1">
            <w:pPr>
              <w:jc w:val="both"/>
            </w:pPr>
            <w:r>
              <w:rPr>
                <w:sz w:val="18"/>
              </w:rPr>
              <w:t>Nhà cung cấp</w:t>
            </w:r>
          </w:p>
        </w:tc>
      </w:tr>
      <w:tr w:rsidR="002E1390" w14:paraId="2524921F" w14:textId="77777777">
        <w:trPr>
          <w:jc w:val="center"/>
        </w:trPr>
        <w:tc>
          <w:tcPr>
            <w:tcW w:w="2268" w:type="dxa"/>
          </w:tcPr>
          <w:p w14:paraId="3B7D0746" w14:textId="77777777" w:rsidR="002E1390" w:rsidRDefault="000943A1">
            <w:r>
              <w:rPr>
                <w:rFonts w:ascii="Consolas" w:hAnsi="Consolas"/>
                <w:b/>
                <w:sz w:val="18"/>
              </w:rPr>
              <w:t>BudgetId</w:t>
            </w:r>
          </w:p>
        </w:tc>
        <w:tc>
          <w:tcPr>
            <w:tcW w:w="2268" w:type="dxa"/>
          </w:tcPr>
          <w:p w14:paraId="468CCBCA" w14:textId="77777777" w:rsidR="002E1390" w:rsidRDefault="000943A1">
            <w:r>
              <w:rPr>
                <w:rFonts w:ascii="Consolas" w:hAnsi="Consolas"/>
                <w:sz w:val="18"/>
              </w:rPr>
              <w:t>UNIQUEIDENTIFIER?</w:t>
            </w:r>
          </w:p>
        </w:tc>
        <w:tc>
          <w:tcPr>
            <w:tcW w:w="2268" w:type="dxa"/>
          </w:tcPr>
          <w:p w14:paraId="2272E98A" w14:textId="77777777" w:rsidR="002E1390" w:rsidRDefault="000943A1">
            <w:pPr>
              <w:jc w:val="center"/>
            </w:pPr>
            <w:r>
              <w:rPr>
                <w:i/>
                <w:color w:val="0066CC"/>
                <w:sz w:val="18"/>
              </w:rPr>
              <w:t>FK → Budgets</w:t>
            </w:r>
          </w:p>
        </w:tc>
        <w:tc>
          <w:tcPr>
            <w:tcW w:w="3118" w:type="dxa"/>
          </w:tcPr>
          <w:p w14:paraId="2D760EDA" w14:textId="77777777" w:rsidR="002E1390" w:rsidRDefault="000943A1">
            <w:pPr>
              <w:jc w:val="both"/>
            </w:pPr>
            <w:r>
              <w:rPr>
                <w:sz w:val="18"/>
              </w:rPr>
              <w:t>Ngân sách</w:t>
            </w:r>
          </w:p>
        </w:tc>
      </w:tr>
      <w:tr w:rsidR="002E1390" w14:paraId="23AEFE79" w14:textId="77777777">
        <w:trPr>
          <w:jc w:val="center"/>
        </w:trPr>
        <w:tc>
          <w:tcPr>
            <w:tcW w:w="2268" w:type="dxa"/>
            <w:shd w:val="clear" w:color="auto" w:fill="F2F2F2"/>
          </w:tcPr>
          <w:p w14:paraId="07066956" w14:textId="77777777" w:rsidR="002E1390" w:rsidRDefault="000943A1">
            <w:r>
              <w:rPr>
                <w:rFonts w:ascii="Consolas" w:hAnsi="Consolas"/>
                <w:b/>
                <w:sz w:val="18"/>
              </w:rPr>
              <w:t>OrganizationUnitId</w:t>
            </w:r>
          </w:p>
        </w:tc>
        <w:tc>
          <w:tcPr>
            <w:tcW w:w="2268" w:type="dxa"/>
            <w:shd w:val="clear" w:color="auto" w:fill="F2F2F2"/>
          </w:tcPr>
          <w:p w14:paraId="1C03B2F4" w14:textId="77777777" w:rsidR="002E1390" w:rsidRDefault="000943A1">
            <w:r>
              <w:rPr>
                <w:rFonts w:ascii="Consolas" w:hAnsi="Consolas"/>
                <w:sz w:val="18"/>
              </w:rPr>
              <w:t>UNIQUEIDENTIFIER?</w:t>
            </w:r>
          </w:p>
        </w:tc>
        <w:tc>
          <w:tcPr>
            <w:tcW w:w="2268" w:type="dxa"/>
            <w:shd w:val="clear" w:color="auto" w:fill="F2F2F2"/>
          </w:tcPr>
          <w:p w14:paraId="54F502A5" w14:textId="77777777" w:rsidR="002E1390" w:rsidRDefault="000943A1">
            <w:pPr>
              <w:jc w:val="center"/>
            </w:pPr>
            <w:r>
              <w:rPr>
                <w:i/>
                <w:color w:val="0066CC"/>
                <w:sz w:val="18"/>
              </w:rPr>
              <w:t>FK → OrganizationUnits</w:t>
            </w:r>
          </w:p>
        </w:tc>
        <w:tc>
          <w:tcPr>
            <w:tcW w:w="3118" w:type="dxa"/>
            <w:shd w:val="clear" w:color="auto" w:fill="F2F2F2"/>
          </w:tcPr>
          <w:p w14:paraId="56736322" w14:textId="77777777" w:rsidR="002E1390" w:rsidRDefault="000943A1">
            <w:pPr>
              <w:jc w:val="both"/>
            </w:pPr>
            <w:r>
              <w:rPr>
                <w:sz w:val="18"/>
              </w:rPr>
              <w:t>Phòng ban</w:t>
            </w:r>
          </w:p>
        </w:tc>
      </w:tr>
      <w:tr w:rsidR="002E1390" w14:paraId="1B4A0CCD" w14:textId="77777777">
        <w:trPr>
          <w:jc w:val="center"/>
        </w:trPr>
        <w:tc>
          <w:tcPr>
            <w:tcW w:w="2268" w:type="dxa"/>
          </w:tcPr>
          <w:p w14:paraId="0B6529BF" w14:textId="77777777" w:rsidR="002E1390" w:rsidRDefault="000943A1">
            <w:r>
              <w:rPr>
                <w:rFonts w:ascii="Consolas" w:hAnsi="Consolas"/>
                <w:b/>
                <w:sz w:val="18"/>
              </w:rPr>
              <w:t>RecordedByUserId</w:t>
            </w:r>
          </w:p>
        </w:tc>
        <w:tc>
          <w:tcPr>
            <w:tcW w:w="2268" w:type="dxa"/>
          </w:tcPr>
          <w:p w14:paraId="42FF4A4C" w14:textId="77777777" w:rsidR="002E1390" w:rsidRDefault="000943A1">
            <w:r>
              <w:rPr>
                <w:rFonts w:ascii="Consolas" w:hAnsi="Consolas"/>
                <w:sz w:val="18"/>
              </w:rPr>
              <w:t>UNIQUEIDENTIFIER</w:t>
            </w:r>
          </w:p>
        </w:tc>
        <w:tc>
          <w:tcPr>
            <w:tcW w:w="2268" w:type="dxa"/>
          </w:tcPr>
          <w:p w14:paraId="56D20B24" w14:textId="77777777" w:rsidR="002E1390" w:rsidRDefault="000943A1">
            <w:pPr>
              <w:jc w:val="center"/>
            </w:pPr>
            <w:r>
              <w:rPr>
                <w:i/>
                <w:color w:val="0066CC"/>
                <w:sz w:val="18"/>
              </w:rPr>
              <w:t>FK → AppUsers</w:t>
            </w:r>
          </w:p>
        </w:tc>
        <w:tc>
          <w:tcPr>
            <w:tcW w:w="3118" w:type="dxa"/>
          </w:tcPr>
          <w:p w14:paraId="5302537F" w14:textId="77777777" w:rsidR="002E1390" w:rsidRDefault="000943A1">
            <w:pPr>
              <w:jc w:val="both"/>
            </w:pPr>
            <w:r>
              <w:rPr>
                <w:sz w:val="18"/>
              </w:rPr>
              <w:t>Người ghi nhận</w:t>
            </w:r>
          </w:p>
        </w:tc>
      </w:tr>
      <w:tr w:rsidR="002E1390" w14:paraId="033BA90E" w14:textId="77777777">
        <w:trPr>
          <w:jc w:val="center"/>
        </w:trPr>
        <w:tc>
          <w:tcPr>
            <w:tcW w:w="2268" w:type="dxa"/>
            <w:shd w:val="clear" w:color="auto" w:fill="F2F2F2"/>
          </w:tcPr>
          <w:p w14:paraId="02D9C9E7" w14:textId="77777777" w:rsidR="002E1390" w:rsidRDefault="000943A1">
            <w:r>
              <w:rPr>
                <w:rFonts w:ascii="Consolas" w:hAnsi="Consolas"/>
                <w:b/>
                <w:sz w:val="18"/>
              </w:rPr>
              <w:t>Status</w:t>
            </w:r>
          </w:p>
        </w:tc>
        <w:tc>
          <w:tcPr>
            <w:tcW w:w="2268" w:type="dxa"/>
            <w:shd w:val="clear" w:color="auto" w:fill="F2F2F2"/>
          </w:tcPr>
          <w:p w14:paraId="78234395" w14:textId="77777777" w:rsidR="002E1390" w:rsidRDefault="000943A1">
            <w:r>
              <w:rPr>
                <w:rFonts w:ascii="Consolas" w:hAnsi="Consolas"/>
                <w:sz w:val="18"/>
              </w:rPr>
              <w:t>INT</w:t>
            </w:r>
          </w:p>
        </w:tc>
        <w:tc>
          <w:tcPr>
            <w:tcW w:w="2268" w:type="dxa"/>
            <w:shd w:val="clear" w:color="auto" w:fill="F2F2F2"/>
          </w:tcPr>
          <w:p w14:paraId="7BE4B2D3" w14:textId="77777777" w:rsidR="002E1390" w:rsidRDefault="000943A1">
            <w:pPr>
              <w:jc w:val="center"/>
            </w:pPr>
            <w:r>
              <w:rPr>
                <w:sz w:val="18"/>
              </w:rPr>
              <w:t>NOT NULL</w:t>
            </w:r>
          </w:p>
        </w:tc>
        <w:tc>
          <w:tcPr>
            <w:tcW w:w="3118" w:type="dxa"/>
            <w:shd w:val="clear" w:color="auto" w:fill="F2F2F2"/>
          </w:tcPr>
          <w:p w14:paraId="0FAD37A0" w14:textId="77777777" w:rsidR="002E1390" w:rsidRDefault="000943A1">
            <w:pPr>
              <w:jc w:val="both"/>
            </w:pPr>
            <w:r>
              <w:rPr>
                <w:sz w:val="18"/>
              </w:rPr>
              <w:t>Trạng thái</w:t>
            </w:r>
          </w:p>
        </w:tc>
      </w:tr>
      <w:tr w:rsidR="002E1390" w14:paraId="4EEAB172" w14:textId="77777777">
        <w:trPr>
          <w:jc w:val="center"/>
        </w:trPr>
        <w:tc>
          <w:tcPr>
            <w:tcW w:w="2268" w:type="dxa"/>
          </w:tcPr>
          <w:p w14:paraId="22D12CD8" w14:textId="77777777" w:rsidR="002E1390" w:rsidRDefault="000943A1">
            <w:r>
              <w:rPr>
                <w:rFonts w:ascii="Consolas" w:hAnsi="Consolas"/>
                <w:b/>
                <w:sz w:val="18"/>
              </w:rPr>
              <w:t>ApprovedByUserId</w:t>
            </w:r>
          </w:p>
        </w:tc>
        <w:tc>
          <w:tcPr>
            <w:tcW w:w="2268" w:type="dxa"/>
          </w:tcPr>
          <w:p w14:paraId="4DB21B22" w14:textId="77777777" w:rsidR="002E1390" w:rsidRDefault="000943A1">
            <w:r>
              <w:rPr>
                <w:rFonts w:ascii="Consolas" w:hAnsi="Consolas"/>
                <w:sz w:val="18"/>
              </w:rPr>
              <w:t>UNIQUEIDENTIFIER?</w:t>
            </w:r>
          </w:p>
        </w:tc>
        <w:tc>
          <w:tcPr>
            <w:tcW w:w="2268" w:type="dxa"/>
          </w:tcPr>
          <w:p w14:paraId="44C7CED4" w14:textId="77777777" w:rsidR="002E1390" w:rsidRDefault="000943A1">
            <w:pPr>
              <w:jc w:val="center"/>
            </w:pPr>
            <w:r>
              <w:rPr>
                <w:i/>
                <w:color w:val="0066CC"/>
                <w:sz w:val="18"/>
              </w:rPr>
              <w:t>FK → AppUsers</w:t>
            </w:r>
          </w:p>
        </w:tc>
        <w:tc>
          <w:tcPr>
            <w:tcW w:w="3118" w:type="dxa"/>
          </w:tcPr>
          <w:p w14:paraId="40566EF0" w14:textId="77777777" w:rsidR="002E1390" w:rsidRDefault="000943A1">
            <w:pPr>
              <w:jc w:val="both"/>
            </w:pPr>
            <w:r>
              <w:rPr>
                <w:sz w:val="18"/>
              </w:rPr>
              <w:t>Người duyệt</w:t>
            </w:r>
          </w:p>
        </w:tc>
      </w:tr>
      <w:tr w:rsidR="002E1390" w14:paraId="71961581" w14:textId="77777777">
        <w:trPr>
          <w:jc w:val="center"/>
        </w:trPr>
        <w:tc>
          <w:tcPr>
            <w:tcW w:w="2268" w:type="dxa"/>
            <w:shd w:val="clear" w:color="auto" w:fill="F2F2F2"/>
          </w:tcPr>
          <w:p w14:paraId="1CA64E77" w14:textId="77777777" w:rsidR="002E1390" w:rsidRDefault="000943A1">
            <w:r>
              <w:rPr>
                <w:rFonts w:ascii="Consolas" w:hAnsi="Consolas"/>
                <w:b/>
                <w:sz w:val="18"/>
              </w:rPr>
              <w:t>ApprovedAt</w:t>
            </w:r>
          </w:p>
        </w:tc>
        <w:tc>
          <w:tcPr>
            <w:tcW w:w="2268" w:type="dxa"/>
            <w:shd w:val="clear" w:color="auto" w:fill="F2F2F2"/>
          </w:tcPr>
          <w:p w14:paraId="331CDBDC" w14:textId="77777777" w:rsidR="002E1390" w:rsidRDefault="000943A1">
            <w:r>
              <w:rPr>
                <w:rFonts w:ascii="Consolas" w:hAnsi="Consolas"/>
                <w:sz w:val="18"/>
              </w:rPr>
              <w:t>DATETIMEOFFSET?</w:t>
            </w:r>
          </w:p>
        </w:tc>
        <w:tc>
          <w:tcPr>
            <w:tcW w:w="2268" w:type="dxa"/>
            <w:shd w:val="clear" w:color="auto" w:fill="F2F2F2"/>
          </w:tcPr>
          <w:p w14:paraId="752B5C56" w14:textId="77777777" w:rsidR="002E1390" w:rsidRDefault="000943A1">
            <w:pPr>
              <w:jc w:val="center"/>
            </w:pPr>
            <w:r>
              <w:rPr>
                <w:sz w:val="18"/>
              </w:rPr>
              <w:t>NULL</w:t>
            </w:r>
          </w:p>
        </w:tc>
        <w:tc>
          <w:tcPr>
            <w:tcW w:w="3118" w:type="dxa"/>
            <w:shd w:val="clear" w:color="auto" w:fill="F2F2F2"/>
          </w:tcPr>
          <w:p w14:paraId="1B825225" w14:textId="77777777" w:rsidR="002E1390" w:rsidRDefault="000943A1">
            <w:pPr>
              <w:jc w:val="both"/>
            </w:pPr>
            <w:r>
              <w:rPr>
                <w:sz w:val="18"/>
              </w:rPr>
              <w:t>Thời điểm duyệt</w:t>
            </w:r>
          </w:p>
        </w:tc>
      </w:tr>
    </w:tbl>
    <w:p w14:paraId="25C3DB51" w14:textId="77777777" w:rsidR="002E1390" w:rsidRDefault="000943A1">
      <w:pPr>
        <w:pStyle w:val="Heading3"/>
      </w:pPr>
      <w:bookmarkStart w:id="451" w:name="_Toc230447608"/>
      <w:bookmarkStart w:id="452" w:name="_Toc230797934"/>
      <w:r>
        <w:rPr>
          <w:color w:val="000000"/>
        </w:rPr>
        <w:t>Miền 10: Đánh giá nhân sự &amp; Thưởng</w:t>
      </w:r>
      <w:bookmarkEnd w:id="451"/>
      <w:bookmarkEnd w:id="452"/>
    </w:p>
    <w:p w14:paraId="65C18A2A" w14:textId="77777777" w:rsidR="002E1390" w:rsidRDefault="000943A1">
      <w:pPr>
        <w:pStyle w:val="Caption"/>
        <w:spacing w:before="120" w:after="240" w:line="276" w:lineRule="auto"/>
        <w:jc w:val="center"/>
      </w:pPr>
      <w:bookmarkStart w:id="453" w:name="_Toc230447746"/>
      <w:bookmarkStart w:id="454" w:name="_Toc23079807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106</w:t>
      </w:r>
      <w:r>
        <w:rPr>
          <w:color w:val="000000"/>
          <w:sz w:val="26"/>
        </w:rPr>
        <w:fldChar w:fldCharType="end"/>
      </w:r>
      <w:r>
        <w:rPr>
          <w:color w:val="000000"/>
          <w:sz w:val="26"/>
        </w:rPr>
        <w:t>: Cấu trúc bảng EvaluationPeriods</w:t>
      </w:r>
      <w:bookmarkEnd w:id="453"/>
      <w:bookmarkEnd w:id="454"/>
    </w:p>
    <w:p w14:paraId="4CDE61FF" w14:textId="77777777" w:rsidR="002E1390" w:rsidRDefault="000943A1">
      <w:pPr>
        <w:spacing w:after="80"/>
        <w:jc w:val="both"/>
      </w:pPr>
      <w:r>
        <w:rPr>
          <w:i/>
          <w:sz w:val="22"/>
        </w:rPr>
        <w:t>Kỳ đánh giá nhân sự.</w:t>
      </w:r>
    </w:p>
    <w:tbl>
      <w:tblPr>
        <w:tblStyle w:val="TableGrid"/>
        <w:tblW w:w="0" w:type="auto"/>
        <w:jc w:val="center"/>
        <w:tblLook w:val="04A0" w:firstRow="1" w:lastRow="0" w:firstColumn="1" w:lastColumn="0" w:noHBand="0" w:noVBand="1"/>
      </w:tblPr>
      <w:tblGrid>
        <w:gridCol w:w="2193"/>
        <w:gridCol w:w="2208"/>
        <w:gridCol w:w="2146"/>
        <w:gridCol w:w="3029"/>
      </w:tblGrid>
      <w:tr w:rsidR="002E1390" w14:paraId="76C2D66E" w14:textId="77777777">
        <w:trPr>
          <w:jc w:val="center"/>
        </w:trPr>
        <w:tc>
          <w:tcPr>
            <w:tcW w:w="2268" w:type="dxa"/>
            <w:shd w:val="clear" w:color="auto" w:fill="1F4E79"/>
          </w:tcPr>
          <w:p w14:paraId="0A624D54" w14:textId="77777777" w:rsidR="002E1390" w:rsidRDefault="000943A1">
            <w:pPr>
              <w:jc w:val="center"/>
            </w:pPr>
            <w:r>
              <w:rPr>
                <w:b/>
                <w:color w:val="FFFFFF"/>
                <w:sz w:val="20"/>
              </w:rPr>
              <w:t>Tên cột</w:t>
            </w:r>
          </w:p>
        </w:tc>
        <w:tc>
          <w:tcPr>
            <w:tcW w:w="2268" w:type="dxa"/>
            <w:shd w:val="clear" w:color="auto" w:fill="1F4E79"/>
          </w:tcPr>
          <w:p w14:paraId="783D533F" w14:textId="77777777" w:rsidR="002E1390" w:rsidRDefault="000943A1">
            <w:pPr>
              <w:jc w:val="center"/>
            </w:pPr>
            <w:r>
              <w:rPr>
                <w:b/>
                <w:color w:val="FFFFFF"/>
                <w:sz w:val="20"/>
              </w:rPr>
              <w:t>Kiểu dữ liệu</w:t>
            </w:r>
          </w:p>
        </w:tc>
        <w:tc>
          <w:tcPr>
            <w:tcW w:w="2268" w:type="dxa"/>
            <w:shd w:val="clear" w:color="auto" w:fill="1F4E79"/>
          </w:tcPr>
          <w:p w14:paraId="63AF9FE1" w14:textId="77777777" w:rsidR="002E1390" w:rsidRDefault="000943A1">
            <w:pPr>
              <w:jc w:val="center"/>
            </w:pPr>
            <w:r>
              <w:rPr>
                <w:b/>
                <w:color w:val="FFFFFF"/>
                <w:sz w:val="20"/>
              </w:rPr>
              <w:t>Ràng buộc</w:t>
            </w:r>
          </w:p>
        </w:tc>
        <w:tc>
          <w:tcPr>
            <w:tcW w:w="3118" w:type="dxa"/>
            <w:shd w:val="clear" w:color="auto" w:fill="1F4E79"/>
          </w:tcPr>
          <w:p w14:paraId="63956EA7" w14:textId="77777777" w:rsidR="002E1390" w:rsidRDefault="000943A1">
            <w:pPr>
              <w:jc w:val="center"/>
            </w:pPr>
            <w:r>
              <w:rPr>
                <w:b/>
                <w:color w:val="FFFFFF"/>
                <w:sz w:val="20"/>
              </w:rPr>
              <w:t>Mô tả</w:t>
            </w:r>
          </w:p>
        </w:tc>
      </w:tr>
      <w:tr w:rsidR="002E1390" w14:paraId="6E8610A6" w14:textId="77777777">
        <w:trPr>
          <w:jc w:val="center"/>
        </w:trPr>
        <w:tc>
          <w:tcPr>
            <w:tcW w:w="2268" w:type="dxa"/>
          </w:tcPr>
          <w:p w14:paraId="2BA92B08" w14:textId="77777777" w:rsidR="002E1390" w:rsidRDefault="000943A1">
            <w:r>
              <w:rPr>
                <w:rFonts w:ascii="Consolas" w:hAnsi="Consolas"/>
                <w:b/>
                <w:sz w:val="18"/>
              </w:rPr>
              <w:t>PeriodName</w:t>
            </w:r>
          </w:p>
        </w:tc>
        <w:tc>
          <w:tcPr>
            <w:tcW w:w="2268" w:type="dxa"/>
          </w:tcPr>
          <w:p w14:paraId="13E48922" w14:textId="77777777" w:rsidR="002E1390" w:rsidRDefault="000943A1">
            <w:r>
              <w:rPr>
                <w:rFonts w:ascii="Consolas" w:hAnsi="Consolas"/>
                <w:sz w:val="18"/>
              </w:rPr>
              <w:t>NVARCHAR(200)</w:t>
            </w:r>
          </w:p>
        </w:tc>
        <w:tc>
          <w:tcPr>
            <w:tcW w:w="2268" w:type="dxa"/>
          </w:tcPr>
          <w:p w14:paraId="416D8BCF" w14:textId="77777777" w:rsidR="002E1390" w:rsidRDefault="000943A1">
            <w:pPr>
              <w:jc w:val="center"/>
            </w:pPr>
            <w:r>
              <w:rPr>
                <w:sz w:val="18"/>
              </w:rPr>
              <w:t>NOT NULL</w:t>
            </w:r>
          </w:p>
        </w:tc>
        <w:tc>
          <w:tcPr>
            <w:tcW w:w="3118" w:type="dxa"/>
          </w:tcPr>
          <w:p w14:paraId="22994F5B" w14:textId="77777777" w:rsidR="002E1390" w:rsidRDefault="000943A1">
            <w:pPr>
              <w:jc w:val="both"/>
            </w:pPr>
            <w:r>
              <w:rPr>
                <w:sz w:val="18"/>
              </w:rPr>
              <w:t>Tên kỳ đánh giá</w:t>
            </w:r>
          </w:p>
        </w:tc>
      </w:tr>
      <w:tr w:rsidR="002E1390" w14:paraId="43D08927" w14:textId="77777777">
        <w:trPr>
          <w:jc w:val="center"/>
        </w:trPr>
        <w:tc>
          <w:tcPr>
            <w:tcW w:w="2268" w:type="dxa"/>
            <w:shd w:val="clear" w:color="auto" w:fill="F2F2F2"/>
          </w:tcPr>
          <w:p w14:paraId="2839B228" w14:textId="77777777" w:rsidR="002E1390" w:rsidRDefault="000943A1">
            <w:r>
              <w:rPr>
                <w:rFonts w:ascii="Consolas" w:hAnsi="Consolas"/>
                <w:b/>
                <w:sz w:val="18"/>
              </w:rPr>
              <w:t>StartDate</w:t>
            </w:r>
          </w:p>
        </w:tc>
        <w:tc>
          <w:tcPr>
            <w:tcW w:w="2268" w:type="dxa"/>
            <w:shd w:val="clear" w:color="auto" w:fill="F2F2F2"/>
          </w:tcPr>
          <w:p w14:paraId="48747A21" w14:textId="77777777" w:rsidR="002E1390" w:rsidRDefault="000943A1">
            <w:r>
              <w:rPr>
                <w:rFonts w:ascii="Consolas" w:hAnsi="Consolas"/>
                <w:sz w:val="18"/>
              </w:rPr>
              <w:t>DATE</w:t>
            </w:r>
          </w:p>
        </w:tc>
        <w:tc>
          <w:tcPr>
            <w:tcW w:w="2268" w:type="dxa"/>
            <w:shd w:val="clear" w:color="auto" w:fill="F2F2F2"/>
          </w:tcPr>
          <w:p w14:paraId="377E1669" w14:textId="77777777" w:rsidR="002E1390" w:rsidRDefault="000943A1">
            <w:pPr>
              <w:jc w:val="center"/>
            </w:pPr>
            <w:r>
              <w:rPr>
                <w:sz w:val="18"/>
              </w:rPr>
              <w:t>NOT NULL</w:t>
            </w:r>
          </w:p>
        </w:tc>
        <w:tc>
          <w:tcPr>
            <w:tcW w:w="3118" w:type="dxa"/>
            <w:shd w:val="clear" w:color="auto" w:fill="F2F2F2"/>
          </w:tcPr>
          <w:p w14:paraId="7B2E8C7D" w14:textId="77777777" w:rsidR="002E1390" w:rsidRDefault="000943A1">
            <w:pPr>
              <w:jc w:val="both"/>
            </w:pPr>
            <w:r>
              <w:rPr>
                <w:sz w:val="18"/>
              </w:rPr>
              <w:t>Ngày bắt đầu</w:t>
            </w:r>
          </w:p>
        </w:tc>
      </w:tr>
      <w:tr w:rsidR="002E1390" w14:paraId="36AEDB26" w14:textId="77777777">
        <w:trPr>
          <w:jc w:val="center"/>
        </w:trPr>
        <w:tc>
          <w:tcPr>
            <w:tcW w:w="2268" w:type="dxa"/>
          </w:tcPr>
          <w:p w14:paraId="322A6CD1" w14:textId="77777777" w:rsidR="002E1390" w:rsidRDefault="000943A1">
            <w:r>
              <w:rPr>
                <w:rFonts w:ascii="Consolas" w:hAnsi="Consolas"/>
                <w:b/>
                <w:sz w:val="18"/>
              </w:rPr>
              <w:t>EndDate</w:t>
            </w:r>
          </w:p>
        </w:tc>
        <w:tc>
          <w:tcPr>
            <w:tcW w:w="2268" w:type="dxa"/>
          </w:tcPr>
          <w:p w14:paraId="209D6AFD" w14:textId="77777777" w:rsidR="002E1390" w:rsidRDefault="000943A1">
            <w:r>
              <w:rPr>
                <w:rFonts w:ascii="Consolas" w:hAnsi="Consolas"/>
                <w:sz w:val="18"/>
              </w:rPr>
              <w:t>DATE</w:t>
            </w:r>
          </w:p>
        </w:tc>
        <w:tc>
          <w:tcPr>
            <w:tcW w:w="2268" w:type="dxa"/>
          </w:tcPr>
          <w:p w14:paraId="521E3650" w14:textId="77777777" w:rsidR="002E1390" w:rsidRDefault="000943A1">
            <w:pPr>
              <w:jc w:val="center"/>
            </w:pPr>
            <w:r>
              <w:rPr>
                <w:sz w:val="18"/>
              </w:rPr>
              <w:t>NOT NULL</w:t>
            </w:r>
          </w:p>
        </w:tc>
        <w:tc>
          <w:tcPr>
            <w:tcW w:w="3118" w:type="dxa"/>
          </w:tcPr>
          <w:p w14:paraId="6C168310" w14:textId="77777777" w:rsidR="002E1390" w:rsidRDefault="000943A1">
            <w:pPr>
              <w:jc w:val="both"/>
            </w:pPr>
            <w:r>
              <w:rPr>
                <w:sz w:val="18"/>
              </w:rPr>
              <w:t>Ngày kết thúc</w:t>
            </w:r>
          </w:p>
        </w:tc>
      </w:tr>
      <w:tr w:rsidR="002E1390" w14:paraId="0A82AB4D" w14:textId="77777777">
        <w:trPr>
          <w:jc w:val="center"/>
        </w:trPr>
        <w:tc>
          <w:tcPr>
            <w:tcW w:w="2268" w:type="dxa"/>
            <w:shd w:val="clear" w:color="auto" w:fill="F2F2F2"/>
          </w:tcPr>
          <w:p w14:paraId="6D1A0EA7" w14:textId="77777777" w:rsidR="002E1390" w:rsidRDefault="000943A1">
            <w:r>
              <w:rPr>
                <w:rFonts w:ascii="Consolas" w:hAnsi="Consolas"/>
                <w:b/>
                <w:sz w:val="18"/>
              </w:rPr>
              <w:t>Status</w:t>
            </w:r>
          </w:p>
        </w:tc>
        <w:tc>
          <w:tcPr>
            <w:tcW w:w="2268" w:type="dxa"/>
            <w:shd w:val="clear" w:color="auto" w:fill="F2F2F2"/>
          </w:tcPr>
          <w:p w14:paraId="1BB1124F" w14:textId="77777777" w:rsidR="002E1390" w:rsidRDefault="000943A1">
            <w:r>
              <w:rPr>
                <w:rFonts w:ascii="Consolas" w:hAnsi="Consolas"/>
                <w:sz w:val="18"/>
              </w:rPr>
              <w:t>INT</w:t>
            </w:r>
          </w:p>
        </w:tc>
        <w:tc>
          <w:tcPr>
            <w:tcW w:w="2268" w:type="dxa"/>
            <w:shd w:val="clear" w:color="auto" w:fill="F2F2F2"/>
          </w:tcPr>
          <w:p w14:paraId="73181B11" w14:textId="77777777" w:rsidR="002E1390" w:rsidRDefault="000943A1">
            <w:pPr>
              <w:jc w:val="center"/>
            </w:pPr>
            <w:r>
              <w:rPr>
                <w:sz w:val="18"/>
              </w:rPr>
              <w:t>NOT NULL</w:t>
            </w:r>
          </w:p>
        </w:tc>
        <w:tc>
          <w:tcPr>
            <w:tcW w:w="3118" w:type="dxa"/>
            <w:shd w:val="clear" w:color="auto" w:fill="F2F2F2"/>
          </w:tcPr>
          <w:p w14:paraId="7ED3481E" w14:textId="77777777" w:rsidR="002E1390" w:rsidRDefault="000943A1">
            <w:pPr>
              <w:jc w:val="both"/>
            </w:pPr>
            <w:r>
              <w:rPr>
                <w:sz w:val="18"/>
              </w:rPr>
              <w:t>Trạng thái: Open/InProgress/Closed</w:t>
            </w:r>
          </w:p>
        </w:tc>
      </w:tr>
      <w:tr w:rsidR="002E1390" w14:paraId="15B33A35" w14:textId="77777777">
        <w:trPr>
          <w:jc w:val="center"/>
        </w:trPr>
        <w:tc>
          <w:tcPr>
            <w:tcW w:w="2268" w:type="dxa"/>
          </w:tcPr>
          <w:p w14:paraId="51F25AF3" w14:textId="77777777" w:rsidR="002E1390" w:rsidRDefault="000943A1">
            <w:r>
              <w:rPr>
                <w:rFonts w:ascii="Consolas" w:hAnsi="Consolas"/>
                <w:b/>
                <w:sz w:val="18"/>
              </w:rPr>
              <w:lastRenderedPageBreak/>
              <w:t>Description</w:t>
            </w:r>
          </w:p>
        </w:tc>
        <w:tc>
          <w:tcPr>
            <w:tcW w:w="2268" w:type="dxa"/>
          </w:tcPr>
          <w:p w14:paraId="5997FC09" w14:textId="77777777" w:rsidR="002E1390" w:rsidRDefault="000943A1">
            <w:r>
              <w:rPr>
                <w:rFonts w:ascii="Consolas" w:hAnsi="Consolas"/>
                <w:sz w:val="18"/>
              </w:rPr>
              <w:t>NVARCHAR(MAX)</w:t>
            </w:r>
          </w:p>
        </w:tc>
        <w:tc>
          <w:tcPr>
            <w:tcW w:w="2268" w:type="dxa"/>
          </w:tcPr>
          <w:p w14:paraId="36ACC45B" w14:textId="77777777" w:rsidR="002E1390" w:rsidRDefault="000943A1">
            <w:pPr>
              <w:jc w:val="center"/>
            </w:pPr>
            <w:r>
              <w:rPr>
                <w:sz w:val="18"/>
              </w:rPr>
              <w:t>NULL</w:t>
            </w:r>
          </w:p>
        </w:tc>
        <w:tc>
          <w:tcPr>
            <w:tcW w:w="3118" w:type="dxa"/>
          </w:tcPr>
          <w:p w14:paraId="1CF59DCB" w14:textId="77777777" w:rsidR="002E1390" w:rsidRDefault="000943A1">
            <w:pPr>
              <w:jc w:val="both"/>
            </w:pPr>
            <w:r>
              <w:rPr>
                <w:sz w:val="18"/>
              </w:rPr>
              <w:t>Mô tả</w:t>
            </w:r>
          </w:p>
        </w:tc>
      </w:tr>
    </w:tbl>
    <w:p w14:paraId="17CCC558" w14:textId="77777777" w:rsidR="002E1390" w:rsidRDefault="000943A1">
      <w:pPr>
        <w:pStyle w:val="Caption"/>
        <w:spacing w:before="120" w:after="240" w:line="276" w:lineRule="auto"/>
        <w:jc w:val="center"/>
      </w:pPr>
      <w:bookmarkStart w:id="455" w:name="_Toc230447747"/>
      <w:bookmarkStart w:id="456" w:name="_Toc23079807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107</w:t>
      </w:r>
      <w:r>
        <w:rPr>
          <w:color w:val="000000"/>
          <w:sz w:val="26"/>
        </w:rPr>
        <w:fldChar w:fldCharType="end"/>
      </w:r>
      <w:r>
        <w:rPr>
          <w:color w:val="000000"/>
          <w:sz w:val="26"/>
        </w:rPr>
        <w:t>: Cấu trúc bảng EvaluationResults</w:t>
      </w:r>
      <w:bookmarkEnd w:id="455"/>
      <w:bookmarkEnd w:id="456"/>
    </w:p>
    <w:p w14:paraId="25BB7C64" w14:textId="77777777" w:rsidR="002E1390" w:rsidRDefault="000943A1">
      <w:pPr>
        <w:spacing w:after="80"/>
        <w:jc w:val="both"/>
      </w:pPr>
      <w:r>
        <w:rPr>
          <w:i/>
          <w:sz w:val="22"/>
        </w:rPr>
        <w:t>Kết quả đánh giá nhân sự.</w:t>
      </w:r>
    </w:p>
    <w:tbl>
      <w:tblPr>
        <w:tblStyle w:val="TableGrid"/>
        <w:tblW w:w="0" w:type="auto"/>
        <w:jc w:val="center"/>
        <w:tblLook w:val="04A0" w:firstRow="1" w:lastRow="0" w:firstColumn="1" w:lastColumn="0" w:noHBand="0" w:noVBand="1"/>
      </w:tblPr>
      <w:tblGrid>
        <w:gridCol w:w="2592"/>
        <w:gridCol w:w="2146"/>
        <w:gridCol w:w="2037"/>
        <w:gridCol w:w="2801"/>
      </w:tblGrid>
      <w:tr w:rsidR="002E1390" w14:paraId="073E2EA1" w14:textId="77777777">
        <w:trPr>
          <w:jc w:val="center"/>
        </w:trPr>
        <w:tc>
          <w:tcPr>
            <w:tcW w:w="2268" w:type="dxa"/>
            <w:shd w:val="clear" w:color="auto" w:fill="1F4E79"/>
          </w:tcPr>
          <w:p w14:paraId="249FBD61" w14:textId="77777777" w:rsidR="002E1390" w:rsidRDefault="000943A1">
            <w:pPr>
              <w:jc w:val="center"/>
            </w:pPr>
            <w:r>
              <w:rPr>
                <w:b/>
                <w:color w:val="FFFFFF"/>
                <w:sz w:val="20"/>
              </w:rPr>
              <w:t>Tên cột</w:t>
            </w:r>
          </w:p>
        </w:tc>
        <w:tc>
          <w:tcPr>
            <w:tcW w:w="2268" w:type="dxa"/>
            <w:shd w:val="clear" w:color="auto" w:fill="1F4E79"/>
          </w:tcPr>
          <w:p w14:paraId="1F30FCCB" w14:textId="77777777" w:rsidR="002E1390" w:rsidRDefault="000943A1">
            <w:pPr>
              <w:jc w:val="center"/>
            </w:pPr>
            <w:r>
              <w:rPr>
                <w:b/>
                <w:color w:val="FFFFFF"/>
                <w:sz w:val="20"/>
              </w:rPr>
              <w:t>Kiểu dữ liệu</w:t>
            </w:r>
          </w:p>
        </w:tc>
        <w:tc>
          <w:tcPr>
            <w:tcW w:w="2268" w:type="dxa"/>
            <w:shd w:val="clear" w:color="auto" w:fill="1F4E79"/>
          </w:tcPr>
          <w:p w14:paraId="355EC752" w14:textId="77777777" w:rsidR="002E1390" w:rsidRDefault="000943A1">
            <w:pPr>
              <w:jc w:val="center"/>
            </w:pPr>
            <w:r>
              <w:rPr>
                <w:b/>
                <w:color w:val="FFFFFF"/>
                <w:sz w:val="20"/>
              </w:rPr>
              <w:t>Ràng buộc</w:t>
            </w:r>
          </w:p>
        </w:tc>
        <w:tc>
          <w:tcPr>
            <w:tcW w:w="3118" w:type="dxa"/>
            <w:shd w:val="clear" w:color="auto" w:fill="1F4E79"/>
          </w:tcPr>
          <w:p w14:paraId="10116AE3" w14:textId="77777777" w:rsidR="002E1390" w:rsidRDefault="000943A1">
            <w:pPr>
              <w:jc w:val="center"/>
            </w:pPr>
            <w:r>
              <w:rPr>
                <w:b/>
                <w:color w:val="FFFFFF"/>
                <w:sz w:val="20"/>
              </w:rPr>
              <w:t>Mô tả</w:t>
            </w:r>
          </w:p>
        </w:tc>
      </w:tr>
      <w:tr w:rsidR="002E1390" w14:paraId="7F8DF206" w14:textId="77777777">
        <w:trPr>
          <w:jc w:val="center"/>
        </w:trPr>
        <w:tc>
          <w:tcPr>
            <w:tcW w:w="2268" w:type="dxa"/>
          </w:tcPr>
          <w:p w14:paraId="778F97BF" w14:textId="77777777" w:rsidR="002E1390" w:rsidRDefault="000943A1">
            <w:r>
              <w:rPr>
                <w:rFonts w:ascii="Consolas" w:hAnsi="Consolas"/>
                <w:b/>
                <w:sz w:val="18"/>
              </w:rPr>
              <w:t>UserId</w:t>
            </w:r>
          </w:p>
        </w:tc>
        <w:tc>
          <w:tcPr>
            <w:tcW w:w="2268" w:type="dxa"/>
          </w:tcPr>
          <w:p w14:paraId="5ABD829B" w14:textId="77777777" w:rsidR="002E1390" w:rsidRDefault="000943A1">
            <w:r>
              <w:rPr>
                <w:rFonts w:ascii="Consolas" w:hAnsi="Consolas"/>
                <w:sz w:val="18"/>
              </w:rPr>
              <w:t>UNIQUEIDENTIFIER</w:t>
            </w:r>
          </w:p>
        </w:tc>
        <w:tc>
          <w:tcPr>
            <w:tcW w:w="2268" w:type="dxa"/>
          </w:tcPr>
          <w:p w14:paraId="334856D7" w14:textId="77777777" w:rsidR="002E1390" w:rsidRDefault="000943A1">
            <w:pPr>
              <w:jc w:val="center"/>
            </w:pPr>
            <w:r>
              <w:rPr>
                <w:i/>
                <w:color w:val="0066CC"/>
                <w:sz w:val="18"/>
              </w:rPr>
              <w:t>FK → AppUsers</w:t>
            </w:r>
          </w:p>
        </w:tc>
        <w:tc>
          <w:tcPr>
            <w:tcW w:w="3118" w:type="dxa"/>
          </w:tcPr>
          <w:p w14:paraId="79384A79" w14:textId="77777777" w:rsidR="002E1390" w:rsidRDefault="000943A1">
            <w:pPr>
              <w:jc w:val="both"/>
            </w:pPr>
            <w:r>
              <w:rPr>
                <w:sz w:val="18"/>
              </w:rPr>
              <w:t>Nhân sự được đánh giá</w:t>
            </w:r>
          </w:p>
        </w:tc>
      </w:tr>
      <w:tr w:rsidR="002E1390" w14:paraId="1503D341" w14:textId="77777777">
        <w:trPr>
          <w:jc w:val="center"/>
        </w:trPr>
        <w:tc>
          <w:tcPr>
            <w:tcW w:w="2268" w:type="dxa"/>
            <w:shd w:val="clear" w:color="auto" w:fill="F2F2F2"/>
          </w:tcPr>
          <w:p w14:paraId="038AC9F1" w14:textId="77777777" w:rsidR="002E1390" w:rsidRDefault="000943A1">
            <w:r>
              <w:rPr>
                <w:rFonts w:ascii="Consolas" w:hAnsi="Consolas"/>
                <w:b/>
                <w:sz w:val="18"/>
              </w:rPr>
              <w:t>EvaluationPeriodId</w:t>
            </w:r>
          </w:p>
        </w:tc>
        <w:tc>
          <w:tcPr>
            <w:tcW w:w="2268" w:type="dxa"/>
            <w:shd w:val="clear" w:color="auto" w:fill="F2F2F2"/>
          </w:tcPr>
          <w:p w14:paraId="7E71DC78" w14:textId="77777777" w:rsidR="002E1390" w:rsidRDefault="000943A1">
            <w:r>
              <w:rPr>
                <w:rFonts w:ascii="Consolas" w:hAnsi="Consolas"/>
                <w:sz w:val="18"/>
              </w:rPr>
              <w:t>UNIQUEIDENTIFIER</w:t>
            </w:r>
          </w:p>
        </w:tc>
        <w:tc>
          <w:tcPr>
            <w:tcW w:w="2268" w:type="dxa"/>
            <w:shd w:val="clear" w:color="auto" w:fill="F2F2F2"/>
          </w:tcPr>
          <w:p w14:paraId="7123D117" w14:textId="77777777" w:rsidR="002E1390" w:rsidRDefault="000943A1">
            <w:pPr>
              <w:jc w:val="center"/>
            </w:pPr>
            <w:r>
              <w:rPr>
                <w:i/>
                <w:color w:val="0066CC"/>
                <w:sz w:val="18"/>
              </w:rPr>
              <w:t>FK → EvaluationPeriods</w:t>
            </w:r>
          </w:p>
        </w:tc>
        <w:tc>
          <w:tcPr>
            <w:tcW w:w="3118" w:type="dxa"/>
            <w:shd w:val="clear" w:color="auto" w:fill="F2F2F2"/>
          </w:tcPr>
          <w:p w14:paraId="061955F9" w14:textId="77777777" w:rsidR="002E1390" w:rsidRDefault="000943A1">
            <w:pPr>
              <w:jc w:val="both"/>
            </w:pPr>
            <w:r>
              <w:rPr>
                <w:sz w:val="18"/>
              </w:rPr>
              <w:t>Kỳ đánh giá</w:t>
            </w:r>
          </w:p>
        </w:tc>
      </w:tr>
      <w:tr w:rsidR="002E1390" w14:paraId="3942BC59" w14:textId="77777777">
        <w:trPr>
          <w:jc w:val="center"/>
        </w:trPr>
        <w:tc>
          <w:tcPr>
            <w:tcW w:w="2268" w:type="dxa"/>
          </w:tcPr>
          <w:p w14:paraId="4ECC1504" w14:textId="77777777" w:rsidR="002E1390" w:rsidRDefault="000943A1">
            <w:r>
              <w:rPr>
                <w:rFonts w:ascii="Consolas" w:hAnsi="Consolas"/>
                <w:b/>
                <w:sz w:val="18"/>
              </w:rPr>
              <w:t>TotalScore</w:t>
            </w:r>
          </w:p>
        </w:tc>
        <w:tc>
          <w:tcPr>
            <w:tcW w:w="2268" w:type="dxa"/>
          </w:tcPr>
          <w:p w14:paraId="064F2155" w14:textId="77777777" w:rsidR="002E1390" w:rsidRDefault="000943A1">
            <w:r>
              <w:rPr>
                <w:rFonts w:ascii="Consolas" w:hAnsi="Consolas"/>
                <w:sz w:val="18"/>
              </w:rPr>
              <w:t>DECIMAL(18,2)?</w:t>
            </w:r>
          </w:p>
        </w:tc>
        <w:tc>
          <w:tcPr>
            <w:tcW w:w="2268" w:type="dxa"/>
          </w:tcPr>
          <w:p w14:paraId="24BE7C6B" w14:textId="77777777" w:rsidR="002E1390" w:rsidRDefault="000943A1">
            <w:pPr>
              <w:jc w:val="center"/>
            </w:pPr>
            <w:r>
              <w:rPr>
                <w:sz w:val="18"/>
              </w:rPr>
              <w:t>NULL</w:t>
            </w:r>
          </w:p>
        </w:tc>
        <w:tc>
          <w:tcPr>
            <w:tcW w:w="3118" w:type="dxa"/>
          </w:tcPr>
          <w:p w14:paraId="3AB7D3BD" w14:textId="77777777" w:rsidR="002E1390" w:rsidRDefault="000943A1">
            <w:pPr>
              <w:jc w:val="both"/>
            </w:pPr>
            <w:r>
              <w:rPr>
                <w:sz w:val="18"/>
              </w:rPr>
              <w:t>Tổng điểm</w:t>
            </w:r>
          </w:p>
        </w:tc>
      </w:tr>
      <w:tr w:rsidR="002E1390" w14:paraId="511D006A" w14:textId="77777777">
        <w:trPr>
          <w:jc w:val="center"/>
        </w:trPr>
        <w:tc>
          <w:tcPr>
            <w:tcW w:w="2268" w:type="dxa"/>
            <w:shd w:val="clear" w:color="auto" w:fill="F2F2F2"/>
          </w:tcPr>
          <w:p w14:paraId="50406F22" w14:textId="77777777" w:rsidR="002E1390" w:rsidRDefault="000943A1">
            <w:r>
              <w:rPr>
                <w:rFonts w:ascii="Consolas" w:hAnsi="Consolas"/>
                <w:b/>
                <w:sz w:val="18"/>
              </w:rPr>
              <w:t>GradingRankId</w:t>
            </w:r>
          </w:p>
        </w:tc>
        <w:tc>
          <w:tcPr>
            <w:tcW w:w="2268" w:type="dxa"/>
            <w:shd w:val="clear" w:color="auto" w:fill="F2F2F2"/>
          </w:tcPr>
          <w:p w14:paraId="52F44C28" w14:textId="77777777" w:rsidR="002E1390" w:rsidRDefault="000943A1">
            <w:r>
              <w:rPr>
                <w:rFonts w:ascii="Consolas" w:hAnsi="Consolas"/>
                <w:sz w:val="18"/>
              </w:rPr>
              <w:t>UNIQUEIDENTIFIER?</w:t>
            </w:r>
          </w:p>
        </w:tc>
        <w:tc>
          <w:tcPr>
            <w:tcW w:w="2268" w:type="dxa"/>
            <w:shd w:val="clear" w:color="auto" w:fill="F2F2F2"/>
          </w:tcPr>
          <w:p w14:paraId="011A8E73" w14:textId="77777777" w:rsidR="002E1390" w:rsidRDefault="000943A1">
            <w:pPr>
              <w:jc w:val="center"/>
            </w:pPr>
            <w:r>
              <w:rPr>
                <w:i/>
                <w:color w:val="0066CC"/>
                <w:sz w:val="18"/>
              </w:rPr>
              <w:t>FK → GradingRanks</w:t>
            </w:r>
          </w:p>
        </w:tc>
        <w:tc>
          <w:tcPr>
            <w:tcW w:w="3118" w:type="dxa"/>
            <w:shd w:val="clear" w:color="auto" w:fill="F2F2F2"/>
          </w:tcPr>
          <w:p w14:paraId="72D7852D" w14:textId="77777777" w:rsidR="002E1390" w:rsidRDefault="000943A1">
            <w:pPr>
              <w:jc w:val="both"/>
            </w:pPr>
            <w:r>
              <w:rPr>
                <w:sz w:val="18"/>
              </w:rPr>
              <w:t>Xếp hạng</w:t>
            </w:r>
          </w:p>
        </w:tc>
      </w:tr>
      <w:tr w:rsidR="002E1390" w14:paraId="0E3681A3" w14:textId="77777777">
        <w:trPr>
          <w:jc w:val="center"/>
        </w:trPr>
        <w:tc>
          <w:tcPr>
            <w:tcW w:w="2268" w:type="dxa"/>
          </w:tcPr>
          <w:p w14:paraId="60A5CBA1" w14:textId="77777777" w:rsidR="002E1390" w:rsidRDefault="000943A1">
            <w:r>
              <w:rPr>
                <w:rFonts w:ascii="Consolas" w:hAnsi="Consolas"/>
                <w:b/>
                <w:sz w:val="18"/>
              </w:rPr>
              <w:t>Classification</w:t>
            </w:r>
          </w:p>
        </w:tc>
        <w:tc>
          <w:tcPr>
            <w:tcW w:w="2268" w:type="dxa"/>
          </w:tcPr>
          <w:p w14:paraId="5381D99F" w14:textId="77777777" w:rsidR="002E1390" w:rsidRDefault="000943A1">
            <w:r>
              <w:rPr>
                <w:rFonts w:ascii="Consolas" w:hAnsi="Consolas"/>
                <w:sz w:val="18"/>
              </w:rPr>
              <w:t>NVARCHAR(100)</w:t>
            </w:r>
          </w:p>
        </w:tc>
        <w:tc>
          <w:tcPr>
            <w:tcW w:w="2268" w:type="dxa"/>
          </w:tcPr>
          <w:p w14:paraId="37868573" w14:textId="77777777" w:rsidR="002E1390" w:rsidRDefault="000943A1">
            <w:pPr>
              <w:jc w:val="center"/>
            </w:pPr>
            <w:r>
              <w:rPr>
                <w:sz w:val="18"/>
              </w:rPr>
              <w:t>NULL</w:t>
            </w:r>
          </w:p>
        </w:tc>
        <w:tc>
          <w:tcPr>
            <w:tcW w:w="3118" w:type="dxa"/>
          </w:tcPr>
          <w:p w14:paraId="3EBA5AB4" w14:textId="77777777" w:rsidR="002E1390" w:rsidRDefault="000943A1">
            <w:pPr>
              <w:jc w:val="both"/>
            </w:pPr>
            <w:r>
              <w:rPr>
                <w:sz w:val="18"/>
              </w:rPr>
              <w:t>Phân loại</w:t>
            </w:r>
          </w:p>
        </w:tc>
      </w:tr>
      <w:tr w:rsidR="002E1390" w14:paraId="059A151F" w14:textId="77777777">
        <w:trPr>
          <w:jc w:val="center"/>
        </w:trPr>
        <w:tc>
          <w:tcPr>
            <w:tcW w:w="2268" w:type="dxa"/>
            <w:shd w:val="clear" w:color="auto" w:fill="F2F2F2"/>
          </w:tcPr>
          <w:p w14:paraId="5C180050" w14:textId="77777777" w:rsidR="002E1390" w:rsidRDefault="000943A1">
            <w:r>
              <w:rPr>
                <w:rFonts w:ascii="Consolas" w:hAnsi="Consolas"/>
                <w:b/>
                <w:sz w:val="18"/>
              </w:rPr>
              <w:t>ReviewComment</w:t>
            </w:r>
          </w:p>
        </w:tc>
        <w:tc>
          <w:tcPr>
            <w:tcW w:w="2268" w:type="dxa"/>
            <w:shd w:val="clear" w:color="auto" w:fill="F2F2F2"/>
          </w:tcPr>
          <w:p w14:paraId="1FD0DC73" w14:textId="77777777" w:rsidR="002E1390" w:rsidRDefault="000943A1">
            <w:r>
              <w:rPr>
                <w:rFonts w:ascii="Consolas" w:hAnsi="Consolas"/>
                <w:sz w:val="18"/>
              </w:rPr>
              <w:t>NVARCHAR(MAX)</w:t>
            </w:r>
          </w:p>
        </w:tc>
        <w:tc>
          <w:tcPr>
            <w:tcW w:w="2268" w:type="dxa"/>
            <w:shd w:val="clear" w:color="auto" w:fill="F2F2F2"/>
          </w:tcPr>
          <w:p w14:paraId="2AA5E405" w14:textId="77777777" w:rsidR="002E1390" w:rsidRDefault="000943A1">
            <w:pPr>
              <w:jc w:val="center"/>
            </w:pPr>
            <w:r>
              <w:rPr>
                <w:sz w:val="18"/>
              </w:rPr>
              <w:t>NULL</w:t>
            </w:r>
          </w:p>
        </w:tc>
        <w:tc>
          <w:tcPr>
            <w:tcW w:w="3118" w:type="dxa"/>
            <w:shd w:val="clear" w:color="auto" w:fill="F2F2F2"/>
          </w:tcPr>
          <w:p w14:paraId="39296F28" w14:textId="77777777" w:rsidR="002E1390" w:rsidRDefault="000943A1">
            <w:pPr>
              <w:jc w:val="both"/>
            </w:pPr>
            <w:r>
              <w:rPr>
                <w:sz w:val="18"/>
              </w:rPr>
              <w:t>Nhận xét</w:t>
            </w:r>
          </w:p>
        </w:tc>
      </w:tr>
      <w:tr w:rsidR="002E1390" w14:paraId="6350B909" w14:textId="77777777">
        <w:trPr>
          <w:jc w:val="center"/>
        </w:trPr>
        <w:tc>
          <w:tcPr>
            <w:tcW w:w="2268" w:type="dxa"/>
          </w:tcPr>
          <w:p w14:paraId="0328F399" w14:textId="77777777" w:rsidR="002E1390" w:rsidRDefault="000943A1">
            <w:r>
              <w:rPr>
                <w:rFonts w:ascii="Consolas" w:hAnsi="Consolas"/>
                <w:b/>
                <w:sz w:val="18"/>
              </w:rPr>
              <w:t>SubmissionStatus</w:t>
            </w:r>
          </w:p>
        </w:tc>
        <w:tc>
          <w:tcPr>
            <w:tcW w:w="2268" w:type="dxa"/>
          </w:tcPr>
          <w:p w14:paraId="5515E3F0" w14:textId="77777777" w:rsidR="002E1390" w:rsidRDefault="000943A1">
            <w:r>
              <w:rPr>
                <w:rFonts w:ascii="Consolas" w:hAnsi="Consolas"/>
                <w:sz w:val="18"/>
              </w:rPr>
              <w:t>INT</w:t>
            </w:r>
          </w:p>
        </w:tc>
        <w:tc>
          <w:tcPr>
            <w:tcW w:w="2268" w:type="dxa"/>
          </w:tcPr>
          <w:p w14:paraId="43D6403D" w14:textId="77777777" w:rsidR="002E1390" w:rsidRDefault="000943A1">
            <w:pPr>
              <w:jc w:val="center"/>
            </w:pPr>
            <w:r>
              <w:rPr>
                <w:sz w:val="18"/>
              </w:rPr>
              <w:t>NOT NULL</w:t>
            </w:r>
          </w:p>
        </w:tc>
        <w:tc>
          <w:tcPr>
            <w:tcW w:w="3118" w:type="dxa"/>
          </w:tcPr>
          <w:p w14:paraId="0D6B2AAC" w14:textId="77777777" w:rsidR="002E1390" w:rsidRDefault="000943A1">
            <w:pPr>
              <w:jc w:val="both"/>
            </w:pPr>
            <w:r>
              <w:rPr>
                <w:sz w:val="18"/>
              </w:rPr>
              <w:t>Trạng thái: Draft/Submitted/Reviewed</w:t>
            </w:r>
          </w:p>
        </w:tc>
      </w:tr>
      <w:tr w:rsidR="002E1390" w14:paraId="48C26E65" w14:textId="77777777">
        <w:trPr>
          <w:jc w:val="center"/>
        </w:trPr>
        <w:tc>
          <w:tcPr>
            <w:tcW w:w="2268" w:type="dxa"/>
            <w:shd w:val="clear" w:color="auto" w:fill="F2F2F2"/>
          </w:tcPr>
          <w:p w14:paraId="2AD78316" w14:textId="77777777" w:rsidR="002E1390" w:rsidRDefault="000943A1">
            <w:r>
              <w:rPr>
                <w:rFonts w:ascii="Consolas" w:hAnsi="Consolas"/>
                <w:b/>
                <w:sz w:val="18"/>
              </w:rPr>
              <w:t>SubmittedByUserId</w:t>
            </w:r>
          </w:p>
        </w:tc>
        <w:tc>
          <w:tcPr>
            <w:tcW w:w="2268" w:type="dxa"/>
            <w:shd w:val="clear" w:color="auto" w:fill="F2F2F2"/>
          </w:tcPr>
          <w:p w14:paraId="28CC9D4A" w14:textId="77777777" w:rsidR="002E1390" w:rsidRDefault="000943A1">
            <w:r>
              <w:rPr>
                <w:rFonts w:ascii="Consolas" w:hAnsi="Consolas"/>
                <w:sz w:val="18"/>
              </w:rPr>
              <w:t>UNIQUEIDENTIFIER?</w:t>
            </w:r>
          </w:p>
        </w:tc>
        <w:tc>
          <w:tcPr>
            <w:tcW w:w="2268" w:type="dxa"/>
            <w:shd w:val="clear" w:color="auto" w:fill="F2F2F2"/>
          </w:tcPr>
          <w:p w14:paraId="4CBADF7F" w14:textId="77777777" w:rsidR="002E1390" w:rsidRDefault="000943A1">
            <w:pPr>
              <w:jc w:val="center"/>
            </w:pPr>
            <w:r>
              <w:rPr>
                <w:i/>
                <w:color w:val="0066CC"/>
                <w:sz w:val="18"/>
              </w:rPr>
              <w:t>FK → AppUsers</w:t>
            </w:r>
          </w:p>
        </w:tc>
        <w:tc>
          <w:tcPr>
            <w:tcW w:w="3118" w:type="dxa"/>
            <w:shd w:val="clear" w:color="auto" w:fill="F2F2F2"/>
          </w:tcPr>
          <w:p w14:paraId="381CED25" w14:textId="77777777" w:rsidR="002E1390" w:rsidRDefault="000943A1">
            <w:pPr>
              <w:jc w:val="both"/>
            </w:pPr>
            <w:r>
              <w:rPr>
                <w:sz w:val="18"/>
              </w:rPr>
              <w:t>Người nộp</w:t>
            </w:r>
          </w:p>
        </w:tc>
      </w:tr>
      <w:tr w:rsidR="002E1390" w14:paraId="36685592" w14:textId="77777777">
        <w:trPr>
          <w:jc w:val="center"/>
        </w:trPr>
        <w:tc>
          <w:tcPr>
            <w:tcW w:w="2268" w:type="dxa"/>
          </w:tcPr>
          <w:p w14:paraId="6611FD3E" w14:textId="77777777" w:rsidR="002E1390" w:rsidRDefault="000943A1">
            <w:r>
              <w:rPr>
                <w:rFonts w:ascii="Consolas" w:hAnsi="Consolas"/>
                <w:b/>
                <w:sz w:val="18"/>
              </w:rPr>
              <w:t>SubmittedAt</w:t>
            </w:r>
          </w:p>
        </w:tc>
        <w:tc>
          <w:tcPr>
            <w:tcW w:w="2268" w:type="dxa"/>
          </w:tcPr>
          <w:p w14:paraId="5B2D2A95" w14:textId="77777777" w:rsidR="002E1390" w:rsidRDefault="000943A1">
            <w:r>
              <w:rPr>
                <w:rFonts w:ascii="Consolas" w:hAnsi="Consolas"/>
                <w:sz w:val="18"/>
              </w:rPr>
              <w:t>DATETIMEOFFSET?</w:t>
            </w:r>
          </w:p>
        </w:tc>
        <w:tc>
          <w:tcPr>
            <w:tcW w:w="2268" w:type="dxa"/>
          </w:tcPr>
          <w:p w14:paraId="6EC78804" w14:textId="77777777" w:rsidR="002E1390" w:rsidRDefault="000943A1">
            <w:pPr>
              <w:jc w:val="center"/>
            </w:pPr>
            <w:r>
              <w:rPr>
                <w:sz w:val="18"/>
              </w:rPr>
              <w:t>NULL</w:t>
            </w:r>
          </w:p>
        </w:tc>
        <w:tc>
          <w:tcPr>
            <w:tcW w:w="3118" w:type="dxa"/>
          </w:tcPr>
          <w:p w14:paraId="77BA0540" w14:textId="77777777" w:rsidR="002E1390" w:rsidRDefault="000943A1">
            <w:pPr>
              <w:jc w:val="both"/>
            </w:pPr>
            <w:r>
              <w:rPr>
                <w:sz w:val="18"/>
              </w:rPr>
              <w:t>Thời điểm nộp</w:t>
            </w:r>
          </w:p>
        </w:tc>
      </w:tr>
      <w:tr w:rsidR="002E1390" w14:paraId="1D88D358" w14:textId="77777777">
        <w:trPr>
          <w:jc w:val="center"/>
        </w:trPr>
        <w:tc>
          <w:tcPr>
            <w:tcW w:w="2268" w:type="dxa"/>
            <w:shd w:val="clear" w:color="auto" w:fill="F2F2F2"/>
          </w:tcPr>
          <w:p w14:paraId="5BA79C7A" w14:textId="77777777" w:rsidR="002E1390" w:rsidRDefault="000943A1">
            <w:r>
              <w:rPr>
                <w:rFonts w:ascii="Consolas" w:hAnsi="Consolas"/>
                <w:b/>
                <w:sz w:val="18"/>
              </w:rPr>
              <w:t>DirectorReviewedByUserId</w:t>
            </w:r>
          </w:p>
        </w:tc>
        <w:tc>
          <w:tcPr>
            <w:tcW w:w="2268" w:type="dxa"/>
            <w:shd w:val="clear" w:color="auto" w:fill="F2F2F2"/>
          </w:tcPr>
          <w:p w14:paraId="482AD760" w14:textId="77777777" w:rsidR="002E1390" w:rsidRDefault="000943A1">
            <w:r>
              <w:rPr>
                <w:rFonts w:ascii="Consolas" w:hAnsi="Consolas"/>
                <w:sz w:val="18"/>
              </w:rPr>
              <w:t>UNIQUEIDENTIFIER?</w:t>
            </w:r>
          </w:p>
        </w:tc>
        <w:tc>
          <w:tcPr>
            <w:tcW w:w="2268" w:type="dxa"/>
            <w:shd w:val="clear" w:color="auto" w:fill="F2F2F2"/>
          </w:tcPr>
          <w:p w14:paraId="2E955CA9" w14:textId="77777777" w:rsidR="002E1390" w:rsidRDefault="000943A1">
            <w:pPr>
              <w:jc w:val="center"/>
            </w:pPr>
            <w:r>
              <w:rPr>
                <w:i/>
                <w:color w:val="0066CC"/>
                <w:sz w:val="18"/>
              </w:rPr>
              <w:t>FK → AppUsers</w:t>
            </w:r>
          </w:p>
        </w:tc>
        <w:tc>
          <w:tcPr>
            <w:tcW w:w="3118" w:type="dxa"/>
            <w:shd w:val="clear" w:color="auto" w:fill="F2F2F2"/>
          </w:tcPr>
          <w:p w14:paraId="3310909E" w14:textId="77777777" w:rsidR="002E1390" w:rsidRDefault="000943A1">
            <w:pPr>
              <w:jc w:val="both"/>
            </w:pPr>
            <w:r>
              <w:rPr>
                <w:sz w:val="18"/>
              </w:rPr>
              <w:t>Giám đốc duyệt</w:t>
            </w:r>
          </w:p>
        </w:tc>
      </w:tr>
      <w:tr w:rsidR="002E1390" w14:paraId="46CC6D58" w14:textId="77777777">
        <w:trPr>
          <w:jc w:val="center"/>
        </w:trPr>
        <w:tc>
          <w:tcPr>
            <w:tcW w:w="2268" w:type="dxa"/>
          </w:tcPr>
          <w:p w14:paraId="2520978F" w14:textId="77777777" w:rsidR="002E1390" w:rsidRDefault="000943A1">
            <w:r>
              <w:rPr>
                <w:rFonts w:ascii="Consolas" w:hAnsi="Consolas"/>
                <w:b/>
                <w:sz w:val="18"/>
              </w:rPr>
              <w:t>DirectorReviewedAt</w:t>
            </w:r>
          </w:p>
        </w:tc>
        <w:tc>
          <w:tcPr>
            <w:tcW w:w="2268" w:type="dxa"/>
          </w:tcPr>
          <w:p w14:paraId="6E631274" w14:textId="77777777" w:rsidR="002E1390" w:rsidRDefault="000943A1">
            <w:r>
              <w:rPr>
                <w:rFonts w:ascii="Consolas" w:hAnsi="Consolas"/>
                <w:sz w:val="18"/>
              </w:rPr>
              <w:t>DATETIMEOFFSET?</w:t>
            </w:r>
          </w:p>
        </w:tc>
        <w:tc>
          <w:tcPr>
            <w:tcW w:w="2268" w:type="dxa"/>
          </w:tcPr>
          <w:p w14:paraId="69C7CD3F" w14:textId="77777777" w:rsidR="002E1390" w:rsidRDefault="000943A1">
            <w:pPr>
              <w:jc w:val="center"/>
            </w:pPr>
            <w:r>
              <w:rPr>
                <w:sz w:val="18"/>
              </w:rPr>
              <w:t>NULL</w:t>
            </w:r>
          </w:p>
        </w:tc>
        <w:tc>
          <w:tcPr>
            <w:tcW w:w="3118" w:type="dxa"/>
          </w:tcPr>
          <w:p w14:paraId="3119D350" w14:textId="77777777" w:rsidR="002E1390" w:rsidRDefault="000943A1">
            <w:pPr>
              <w:jc w:val="both"/>
            </w:pPr>
            <w:r>
              <w:rPr>
                <w:sz w:val="18"/>
              </w:rPr>
              <w:t>Thời điểm GĐ duyệt</w:t>
            </w:r>
          </w:p>
        </w:tc>
      </w:tr>
      <w:tr w:rsidR="002E1390" w14:paraId="4EDC6589" w14:textId="77777777">
        <w:trPr>
          <w:jc w:val="center"/>
        </w:trPr>
        <w:tc>
          <w:tcPr>
            <w:tcW w:w="2268" w:type="dxa"/>
            <w:shd w:val="clear" w:color="auto" w:fill="F2F2F2"/>
          </w:tcPr>
          <w:p w14:paraId="2B8B952C" w14:textId="77777777" w:rsidR="002E1390" w:rsidRDefault="000943A1">
            <w:r>
              <w:rPr>
                <w:rFonts w:ascii="Consolas" w:hAnsi="Consolas"/>
                <w:b/>
                <w:sz w:val="18"/>
              </w:rPr>
              <w:t>DirectorReviewComment</w:t>
            </w:r>
          </w:p>
        </w:tc>
        <w:tc>
          <w:tcPr>
            <w:tcW w:w="2268" w:type="dxa"/>
            <w:shd w:val="clear" w:color="auto" w:fill="F2F2F2"/>
          </w:tcPr>
          <w:p w14:paraId="24E68869" w14:textId="77777777" w:rsidR="002E1390" w:rsidRDefault="000943A1">
            <w:r>
              <w:rPr>
                <w:rFonts w:ascii="Consolas" w:hAnsi="Consolas"/>
                <w:sz w:val="18"/>
              </w:rPr>
              <w:t>NVARCHAR(MAX)</w:t>
            </w:r>
          </w:p>
        </w:tc>
        <w:tc>
          <w:tcPr>
            <w:tcW w:w="2268" w:type="dxa"/>
            <w:shd w:val="clear" w:color="auto" w:fill="F2F2F2"/>
          </w:tcPr>
          <w:p w14:paraId="3B0BEC4D" w14:textId="77777777" w:rsidR="002E1390" w:rsidRDefault="000943A1">
            <w:pPr>
              <w:jc w:val="center"/>
            </w:pPr>
            <w:r>
              <w:rPr>
                <w:sz w:val="18"/>
              </w:rPr>
              <w:t>NULL</w:t>
            </w:r>
          </w:p>
        </w:tc>
        <w:tc>
          <w:tcPr>
            <w:tcW w:w="3118" w:type="dxa"/>
            <w:shd w:val="clear" w:color="auto" w:fill="F2F2F2"/>
          </w:tcPr>
          <w:p w14:paraId="53751CBD" w14:textId="77777777" w:rsidR="002E1390" w:rsidRDefault="000943A1">
            <w:pPr>
              <w:jc w:val="both"/>
            </w:pPr>
            <w:r>
              <w:rPr>
                <w:sz w:val="18"/>
              </w:rPr>
              <w:t>Nhận xét GĐ</w:t>
            </w:r>
          </w:p>
        </w:tc>
      </w:tr>
    </w:tbl>
    <w:p w14:paraId="783021AB" w14:textId="77777777" w:rsidR="002E1390" w:rsidRDefault="000943A1">
      <w:pPr>
        <w:pStyle w:val="Caption"/>
        <w:spacing w:before="120" w:after="240" w:line="276" w:lineRule="auto"/>
        <w:jc w:val="center"/>
      </w:pPr>
      <w:bookmarkStart w:id="457" w:name="_Toc230447748"/>
      <w:bookmarkStart w:id="458" w:name="_Toc23079807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108</w:t>
      </w:r>
      <w:r>
        <w:rPr>
          <w:color w:val="000000"/>
          <w:sz w:val="26"/>
        </w:rPr>
        <w:fldChar w:fldCharType="end"/>
      </w:r>
      <w:r>
        <w:rPr>
          <w:color w:val="000000"/>
          <w:sz w:val="26"/>
        </w:rPr>
        <w:t>: Cấu trúc bảng GradingRanks</w:t>
      </w:r>
      <w:bookmarkEnd w:id="457"/>
      <w:bookmarkEnd w:id="458"/>
    </w:p>
    <w:p w14:paraId="69888259" w14:textId="77777777" w:rsidR="002E1390" w:rsidRDefault="000943A1">
      <w:pPr>
        <w:spacing w:after="80"/>
        <w:jc w:val="both"/>
      </w:pPr>
      <w:r>
        <w:rPr>
          <w:i/>
          <w:sz w:val="22"/>
        </w:rPr>
        <w:t>Thang xếp hạng đánh giá.</w:t>
      </w:r>
    </w:p>
    <w:tbl>
      <w:tblPr>
        <w:tblStyle w:val="TableGrid"/>
        <w:tblW w:w="0" w:type="auto"/>
        <w:jc w:val="center"/>
        <w:tblLook w:val="04A0" w:firstRow="1" w:lastRow="0" w:firstColumn="1" w:lastColumn="0" w:noHBand="0" w:noVBand="1"/>
      </w:tblPr>
      <w:tblGrid>
        <w:gridCol w:w="2207"/>
        <w:gridCol w:w="2219"/>
        <w:gridCol w:w="2167"/>
        <w:gridCol w:w="2983"/>
      </w:tblGrid>
      <w:tr w:rsidR="002E1390" w14:paraId="1C9E2FD8" w14:textId="77777777">
        <w:trPr>
          <w:jc w:val="center"/>
        </w:trPr>
        <w:tc>
          <w:tcPr>
            <w:tcW w:w="2268" w:type="dxa"/>
            <w:shd w:val="clear" w:color="auto" w:fill="1F4E79"/>
          </w:tcPr>
          <w:p w14:paraId="34FD7975" w14:textId="77777777" w:rsidR="002E1390" w:rsidRDefault="000943A1">
            <w:pPr>
              <w:jc w:val="center"/>
            </w:pPr>
            <w:r>
              <w:rPr>
                <w:b/>
                <w:color w:val="FFFFFF"/>
                <w:sz w:val="20"/>
              </w:rPr>
              <w:t>Tên cột</w:t>
            </w:r>
          </w:p>
        </w:tc>
        <w:tc>
          <w:tcPr>
            <w:tcW w:w="2268" w:type="dxa"/>
            <w:shd w:val="clear" w:color="auto" w:fill="1F4E79"/>
          </w:tcPr>
          <w:p w14:paraId="7B295145" w14:textId="77777777" w:rsidR="002E1390" w:rsidRDefault="000943A1">
            <w:pPr>
              <w:jc w:val="center"/>
            </w:pPr>
            <w:r>
              <w:rPr>
                <w:b/>
                <w:color w:val="FFFFFF"/>
                <w:sz w:val="20"/>
              </w:rPr>
              <w:t>Kiểu dữ liệu</w:t>
            </w:r>
          </w:p>
        </w:tc>
        <w:tc>
          <w:tcPr>
            <w:tcW w:w="2268" w:type="dxa"/>
            <w:shd w:val="clear" w:color="auto" w:fill="1F4E79"/>
          </w:tcPr>
          <w:p w14:paraId="7B1FC71D" w14:textId="77777777" w:rsidR="002E1390" w:rsidRDefault="000943A1">
            <w:pPr>
              <w:jc w:val="center"/>
            </w:pPr>
            <w:r>
              <w:rPr>
                <w:b/>
                <w:color w:val="FFFFFF"/>
                <w:sz w:val="20"/>
              </w:rPr>
              <w:t>Ràng buộc</w:t>
            </w:r>
          </w:p>
        </w:tc>
        <w:tc>
          <w:tcPr>
            <w:tcW w:w="3118" w:type="dxa"/>
            <w:shd w:val="clear" w:color="auto" w:fill="1F4E79"/>
          </w:tcPr>
          <w:p w14:paraId="0D2697E7" w14:textId="77777777" w:rsidR="002E1390" w:rsidRDefault="000943A1">
            <w:pPr>
              <w:jc w:val="center"/>
            </w:pPr>
            <w:r>
              <w:rPr>
                <w:b/>
                <w:color w:val="FFFFFF"/>
                <w:sz w:val="20"/>
              </w:rPr>
              <w:t>Mô tả</w:t>
            </w:r>
          </w:p>
        </w:tc>
      </w:tr>
      <w:tr w:rsidR="002E1390" w14:paraId="46B489F7" w14:textId="77777777">
        <w:trPr>
          <w:jc w:val="center"/>
        </w:trPr>
        <w:tc>
          <w:tcPr>
            <w:tcW w:w="2268" w:type="dxa"/>
          </w:tcPr>
          <w:p w14:paraId="7B9E2A69" w14:textId="77777777" w:rsidR="002E1390" w:rsidRDefault="000943A1">
            <w:r>
              <w:rPr>
                <w:rFonts w:ascii="Consolas" w:hAnsi="Consolas"/>
                <w:b/>
                <w:sz w:val="18"/>
              </w:rPr>
              <w:t>RankCode</w:t>
            </w:r>
          </w:p>
        </w:tc>
        <w:tc>
          <w:tcPr>
            <w:tcW w:w="2268" w:type="dxa"/>
          </w:tcPr>
          <w:p w14:paraId="7DCE0024" w14:textId="77777777" w:rsidR="002E1390" w:rsidRDefault="000943A1">
            <w:r>
              <w:rPr>
                <w:rFonts w:ascii="Consolas" w:hAnsi="Consolas"/>
                <w:sz w:val="18"/>
              </w:rPr>
              <w:t>INT</w:t>
            </w:r>
          </w:p>
        </w:tc>
        <w:tc>
          <w:tcPr>
            <w:tcW w:w="2268" w:type="dxa"/>
          </w:tcPr>
          <w:p w14:paraId="62E86AF9" w14:textId="77777777" w:rsidR="002E1390" w:rsidRDefault="000943A1">
            <w:pPr>
              <w:jc w:val="center"/>
            </w:pPr>
            <w:r>
              <w:rPr>
                <w:sz w:val="18"/>
              </w:rPr>
              <w:t>NOT NULL</w:t>
            </w:r>
          </w:p>
        </w:tc>
        <w:tc>
          <w:tcPr>
            <w:tcW w:w="3118" w:type="dxa"/>
          </w:tcPr>
          <w:p w14:paraId="095CC314" w14:textId="77777777" w:rsidR="002E1390" w:rsidRDefault="000943A1">
            <w:pPr>
              <w:jc w:val="both"/>
            </w:pPr>
            <w:r>
              <w:rPr>
                <w:sz w:val="18"/>
              </w:rPr>
              <w:t>Mã hạng: S/A/B/C/D</w:t>
            </w:r>
          </w:p>
        </w:tc>
      </w:tr>
      <w:tr w:rsidR="002E1390" w14:paraId="1DFDCAA0" w14:textId="77777777">
        <w:trPr>
          <w:jc w:val="center"/>
        </w:trPr>
        <w:tc>
          <w:tcPr>
            <w:tcW w:w="2268" w:type="dxa"/>
            <w:shd w:val="clear" w:color="auto" w:fill="F2F2F2"/>
          </w:tcPr>
          <w:p w14:paraId="171DAF4F" w14:textId="77777777" w:rsidR="002E1390" w:rsidRDefault="000943A1">
            <w:r>
              <w:rPr>
                <w:rFonts w:ascii="Consolas" w:hAnsi="Consolas"/>
                <w:b/>
                <w:sz w:val="18"/>
              </w:rPr>
              <w:t>RankName</w:t>
            </w:r>
          </w:p>
        </w:tc>
        <w:tc>
          <w:tcPr>
            <w:tcW w:w="2268" w:type="dxa"/>
            <w:shd w:val="clear" w:color="auto" w:fill="F2F2F2"/>
          </w:tcPr>
          <w:p w14:paraId="68DB36B9" w14:textId="77777777" w:rsidR="002E1390" w:rsidRDefault="000943A1">
            <w:r>
              <w:rPr>
                <w:rFonts w:ascii="Consolas" w:hAnsi="Consolas"/>
                <w:sz w:val="18"/>
              </w:rPr>
              <w:t>NVARCHAR(100)</w:t>
            </w:r>
          </w:p>
        </w:tc>
        <w:tc>
          <w:tcPr>
            <w:tcW w:w="2268" w:type="dxa"/>
            <w:shd w:val="clear" w:color="auto" w:fill="F2F2F2"/>
          </w:tcPr>
          <w:p w14:paraId="3CCF4CEB" w14:textId="77777777" w:rsidR="002E1390" w:rsidRDefault="000943A1">
            <w:pPr>
              <w:jc w:val="center"/>
            </w:pPr>
            <w:r>
              <w:rPr>
                <w:sz w:val="18"/>
              </w:rPr>
              <w:t>NOT NULL</w:t>
            </w:r>
          </w:p>
        </w:tc>
        <w:tc>
          <w:tcPr>
            <w:tcW w:w="3118" w:type="dxa"/>
            <w:shd w:val="clear" w:color="auto" w:fill="F2F2F2"/>
          </w:tcPr>
          <w:p w14:paraId="77C6BAEB" w14:textId="77777777" w:rsidR="002E1390" w:rsidRDefault="000943A1">
            <w:pPr>
              <w:jc w:val="both"/>
            </w:pPr>
            <w:r>
              <w:rPr>
                <w:sz w:val="18"/>
              </w:rPr>
              <w:t>Tên hạng</w:t>
            </w:r>
          </w:p>
        </w:tc>
      </w:tr>
      <w:tr w:rsidR="002E1390" w14:paraId="527A0627" w14:textId="77777777">
        <w:trPr>
          <w:jc w:val="center"/>
        </w:trPr>
        <w:tc>
          <w:tcPr>
            <w:tcW w:w="2268" w:type="dxa"/>
          </w:tcPr>
          <w:p w14:paraId="2C531C57" w14:textId="77777777" w:rsidR="002E1390" w:rsidRDefault="000943A1">
            <w:r>
              <w:rPr>
                <w:rFonts w:ascii="Consolas" w:hAnsi="Consolas"/>
                <w:b/>
                <w:sz w:val="18"/>
              </w:rPr>
              <w:t>MinScore</w:t>
            </w:r>
          </w:p>
        </w:tc>
        <w:tc>
          <w:tcPr>
            <w:tcW w:w="2268" w:type="dxa"/>
          </w:tcPr>
          <w:p w14:paraId="0B7302A3" w14:textId="77777777" w:rsidR="002E1390" w:rsidRDefault="000943A1">
            <w:r>
              <w:rPr>
                <w:rFonts w:ascii="Consolas" w:hAnsi="Consolas"/>
                <w:sz w:val="18"/>
              </w:rPr>
              <w:t>DECIMAL(18,2)</w:t>
            </w:r>
          </w:p>
        </w:tc>
        <w:tc>
          <w:tcPr>
            <w:tcW w:w="2268" w:type="dxa"/>
          </w:tcPr>
          <w:p w14:paraId="5638D033" w14:textId="77777777" w:rsidR="002E1390" w:rsidRDefault="000943A1">
            <w:pPr>
              <w:jc w:val="center"/>
            </w:pPr>
            <w:r>
              <w:rPr>
                <w:sz w:val="18"/>
              </w:rPr>
              <w:t>NOT NULL</w:t>
            </w:r>
          </w:p>
        </w:tc>
        <w:tc>
          <w:tcPr>
            <w:tcW w:w="3118" w:type="dxa"/>
          </w:tcPr>
          <w:p w14:paraId="5C981C14" w14:textId="77777777" w:rsidR="002E1390" w:rsidRDefault="000943A1">
            <w:pPr>
              <w:jc w:val="both"/>
            </w:pPr>
            <w:r>
              <w:rPr>
                <w:sz w:val="18"/>
              </w:rPr>
              <w:t>Điểm tối thiểu</w:t>
            </w:r>
          </w:p>
        </w:tc>
      </w:tr>
      <w:tr w:rsidR="002E1390" w14:paraId="1D042BC5" w14:textId="77777777">
        <w:trPr>
          <w:jc w:val="center"/>
        </w:trPr>
        <w:tc>
          <w:tcPr>
            <w:tcW w:w="2268" w:type="dxa"/>
            <w:shd w:val="clear" w:color="auto" w:fill="F2F2F2"/>
          </w:tcPr>
          <w:p w14:paraId="2E4AECAC" w14:textId="77777777" w:rsidR="002E1390" w:rsidRDefault="000943A1">
            <w:r>
              <w:rPr>
                <w:rFonts w:ascii="Consolas" w:hAnsi="Consolas"/>
                <w:b/>
                <w:sz w:val="18"/>
              </w:rPr>
              <w:t>MaxScore</w:t>
            </w:r>
          </w:p>
        </w:tc>
        <w:tc>
          <w:tcPr>
            <w:tcW w:w="2268" w:type="dxa"/>
            <w:shd w:val="clear" w:color="auto" w:fill="F2F2F2"/>
          </w:tcPr>
          <w:p w14:paraId="0B66488C" w14:textId="77777777" w:rsidR="002E1390" w:rsidRDefault="000943A1">
            <w:r>
              <w:rPr>
                <w:rFonts w:ascii="Consolas" w:hAnsi="Consolas"/>
                <w:sz w:val="18"/>
              </w:rPr>
              <w:t>DECIMAL(18,2)</w:t>
            </w:r>
          </w:p>
        </w:tc>
        <w:tc>
          <w:tcPr>
            <w:tcW w:w="2268" w:type="dxa"/>
            <w:shd w:val="clear" w:color="auto" w:fill="F2F2F2"/>
          </w:tcPr>
          <w:p w14:paraId="6DF9CFF7" w14:textId="77777777" w:rsidR="002E1390" w:rsidRDefault="000943A1">
            <w:pPr>
              <w:jc w:val="center"/>
            </w:pPr>
            <w:r>
              <w:rPr>
                <w:sz w:val="18"/>
              </w:rPr>
              <w:t>NOT NULL</w:t>
            </w:r>
          </w:p>
        </w:tc>
        <w:tc>
          <w:tcPr>
            <w:tcW w:w="3118" w:type="dxa"/>
            <w:shd w:val="clear" w:color="auto" w:fill="F2F2F2"/>
          </w:tcPr>
          <w:p w14:paraId="23AC1DE9" w14:textId="77777777" w:rsidR="002E1390" w:rsidRDefault="000943A1">
            <w:pPr>
              <w:jc w:val="both"/>
            </w:pPr>
            <w:r>
              <w:rPr>
                <w:sz w:val="18"/>
              </w:rPr>
              <w:t>Điểm tối đa</w:t>
            </w:r>
          </w:p>
        </w:tc>
      </w:tr>
      <w:tr w:rsidR="002E1390" w14:paraId="45C524E7" w14:textId="77777777">
        <w:trPr>
          <w:jc w:val="center"/>
        </w:trPr>
        <w:tc>
          <w:tcPr>
            <w:tcW w:w="2268" w:type="dxa"/>
          </w:tcPr>
          <w:p w14:paraId="440FD9EA" w14:textId="77777777" w:rsidR="002E1390" w:rsidRDefault="000943A1">
            <w:r>
              <w:rPr>
                <w:rFonts w:ascii="Consolas" w:hAnsi="Consolas"/>
                <w:b/>
                <w:sz w:val="18"/>
              </w:rPr>
              <w:t>Description</w:t>
            </w:r>
          </w:p>
        </w:tc>
        <w:tc>
          <w:tcPr>
            <w:tcW w:w="2268" w:type="dxa"/>
          </w:tcPr>
          <w:p w14:paraId="2F27CC70" w14:textId="77777777" w:rsidR="002E1390" w:rsidRDefault="000943A1">
            <w:r>
              <w:rPr>
                <w:rFonts w:ascii="Consolas" w:hAnsi="Consolas"/>
                <w:sz w:val="18"/>
              </w:rPr>
              <w:t>NVARCHAR(500)</w:t>
            </w:r>
          </w:p>
        </w:tc>
        <w:tc>
          <w:tcPr>
            <w:tcW w:w="2268" w:type="dxa"/>
          </w:tcPr>
          <w:p w14:paraId="24DAA3C7" w14:textId="77777777" w:rsidR="002E1390" w:rsidRDefault="000943A1">
            <w:pPr>
              <w:jc w:val="center"/>
            </w:pPr>
            <w:r>
              <w:rPr>
                <w:sz w:val="18"/>
              </w:rPr>
              <w:t>NULL</w:t>
            </w:r>
          </w:p>
        </w:tc>
        <w:tc>
          <w:tcPr>
            <w:tcW w:w="3118" w:type="dxa"/>
          </w:tcPr>
          <w:p w14:paraId="72C9E0E2" w14:textId="77777777" w:rsidR="002E1390" w:rsidRDefault="000943A1">
            <w:pPr>
              <w:jc w:val="both"/>
            </w:pPr>
            <w:r>
              <w:rPr>
                <w:sz w:val="18"/>
              </w:rPr>
              <w:t>Mô tả</w:t>
            </w:r>
          </w:p>
        </w:tc>
      </w:tr>
      <w:tr w:rsidR="002E1390" w14:paraId="165151EF" w14:textId="77777777">
        <w:trPr>
          <w:jc w:val="center"/>
        </w:trPr>
        <w:tc>
          <w:tcPr>
            <w:tcW w:w="2268" w:type="dxa"/>
            <w:shd w:val="clear" w:color="auto" w:fill="F2F2F2"/>
          </w:tcPr>
          <w:p w14:paraId="372593DA" w14:textId="77777777" w:rsidR="002E1390" w:rsidRDefault="000943A1">
            <w:r>
              <w:rPr>
                <w:rFonts w:ascii="Consolas" w:hAnsi="Consolas"/>
                <w:b/>
                <w:sz w:val="18"/>
              </w:rPr>
              <w:t>SortOrder</w:t>
            </w:r>
          </w:p>
        </w:tc>
        <w:tc>
          <w:tcPr>
            <w:tcW w:w="2268" w:type="dxa"/>
            <w:shd w:val="clear" w:color="auto" w:fill="F2F2F2"/>
          </w:tcPr>
          <w:p w14:paraId="37A5D52F" w14:textId="77777777" w:rsidR="002E1390" w:rsidRDefault="000943A1">
            <w:r>
              <w:rPr>
                <w:rFonts w:ascii="Consolas" w:hAnsi="Consolas"/>
                <w:sz w:val="18"/>
              </w:rPr>
              <w:t>INT</w:t>
            </w:r>
          </w:p>
        </w:tc>
        <w:tc>
          <w:tcPr>
            <w:tcW w:w="2268" w:type="dxa"/>
            <w:shd w:val="clear" w:color="auto" w:fill="F2F2F2"/>
          </w:tcPr>
          <w:p w14:paraId="6FF02E62" w14:textId="77777777" w:rsidR="002E1390" w:rsidRDefault="000943A1">
            <w:pPr>
              <w:jc w:val="center"/>
            </w:pPr>
            <w:r>
              <w:rPr>
                <w:sz w:val="18"/>
              </w:rPr>
              <w:t>NOT NULL</w:t>
            </w:r>
          </w:p>
        </w:tc>
        <w:tc>
          <w:tcPr>
            <w:tcW w:w="3118" w:type="dxa"/>
            <w:shd w:val="clear" w:color="auto" w:fill="F2F2F2"/>
          </w:tcPr>
          <w:p w14:paraId="6C305C49" w14:textId="77777777" w:rsidR="002E1390" w:rsidRDefault="000943A1">
            <w:pPr>
              <w:jc w:val="both"/>
            </w:pPr>
            <w:r>
              <w:rPr>
                <w:sz w:val="18"/>
              </w:rPr>
              <w:t>Thứ tự</w:t>
            </w:r>
          </w:p>
        </w:tc>
      </w:tr>
    </w:tbl>
    <w:p w14:paraId="48C10994" w14:textId="77777777" w:rsidR="002E1390" w:rsidRDefault="000943A1">
      <w:pPr>
        <w:pStyle w:val="Caption"/>
        <w:spacing w:before="120" w:after="240" w:line="276" w:lineRule="auto"/>
        <w:jc w:val="center"/>
      </w:pPr>
      <w:bookmarkStart w:id="459" w:name="_Toc230447749"/>
      <w:bookmarkStart w:id="460" w:name="_Toc23079807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109</w:t>
      </w:r>
      <w:r>
        <w:rPr>
          <w:color w:val="000000"/>
          <w:sz w:val="26"/>
        </w:rPr>
        <w:fldChar w:fldCharType="end"/>
      </w:r>
      <w:r>
        <w:rPr>
          <w:color w:val="000000"/>
          <w:sz w:val="26"/>
        </w:rPr>
        <w:t>: Cấu trúc bảng BonusRules</w:t>
      </w:r>
      <w:bookmarkEnd w:id="459"/>
      <w:bookmarkEnd w:id="460"/>
    </w:p>
    <w:p w14:paraId="30993EBF" w14:textId="77777777" w:rsidR="002E1390" w:rsidRDefault="000943A1">
      <w:pPr>
        <w:spacing w:after="80"/>
        <w:jc w:val="both"/>
      </w:pPr>
      <w:r>
        <w:rPr>
          <w:i/>
          <w:sz w:val="22"/>
        </w:rPr>
        <w:t>Quy tắc thưởng theo hạng.</w:t>
      </w:r>
    </w:p>
    <w:tbl>
      <w:tblPr>
        <w:tblStyle w:val="TableGrid"/>
        <w:tblW w:w="0" w:type="auto"/>
        <w:jc w:val="center"/>
        <w:tblLook w:val="04A0" w:firstRow="1" w:lastRow="0" w:firstColumn="1" w:lastColumn="0" w:noHBand="0" w:noVBand="1"/>
      </w:tblPr>
      <w:tblGrid>
        <w:gridCol w:w="2230"/>
        <w:gridCol w:w="2230"/>
        <w:gridCol w:w="2187"/>
        <w:gridCol w:w="2929"/>
      </w:tblGrid>
      <w:tr w:rsidR="002E1390" w14:paraId="0D6FD31C" w14:textId="77777777">
        <w:trPr>
          <w:jc w:val="center"/>
        </w:trPr>
        <w:tc>
          <w:tcPr>
            <w:tcW w:w="2268" w:type="dxa"/>
            <w:shd w:val="clear" w:color="auto" w:fill="1F4E79"/>
          </w:tcPr>
          <w:p w14:paraId="0208DFE9" w14:textId="77777777" w:rsidR="002E1390" w:rsidRDefault="000943A1">
            <w:pPr>
              <w:jc w:val="center"/>
            </w:pPr>
            <w:r>
              <w:rPr>
                <w:b/>
                <w:color w:val="FFFFFF"/>
                <w:sz w:val="20"/>
              </w:rPr>
              <w:t>Tên cột</w:t>
            </w:r>
          </w:p>
        </w:tc>
        <w:tc>
          <w:tcPr>
            <w:tcW w:w="2268" w:type="dxa"/>
            <w:shd w:val="clear" w:color="auto" w:fill="1F4E79"/>
          </w:tcPr>
          <w:p w14:paraId="29829BCD" w14:textId="77777777" w:rsidR="002E1390" w:rsidRDefault="000943A1">
            <w:pPr>
              <w:jc w:val="center"/>
            </w:pPr>
            <w:r>
              <w:rPr>
                <w:b/>
                <w:color w:val="FFFFFF"/>
                <w:sz w:val="20"/>
              </w:rPr>
              <w:t>Kiểu dữ liệu</w:t>
            </w:r>
          </w:p>
        </w:tc>
        <w:tc>
          <w:tcPr>
            <w:tcW w:w="2268" w:type="dxa"/>
            <w:shd w:val="clear" w:color="auto" w:fill="1F4E79"/>
          </w:tcPr>
          <w:p w14:paraId="129FDD1F" w14:textId="77777777" w:rsidR="002E1390" w:rsidRDefault="000943A1">
            <w:pPr>
              <w:jc w:val="center"/>
            </w:pPr>
            <w:r>
              <w:rPr>
                <w:b/>
                <w:color w:val="FFFFFF"/>
                <w:sz w:val="20"/>
              </w:rPr>
              <w:t>Ràng buộc</w:t>
            </w:r>
          </w:p>
        </w:tc>
        <w:tc>
          <w:tcPr>
            <w:tcW w:w="3118" w:type="dxa"/>
            <w:shd w:val="clear" w:color="auto" w:fill="1F4E79"/>
          </w:tcPr>
          <w:p w14:paraId="19F2A9FB" w14:textId="77777777" w:rsidR="002E1390" w:rsidRDefault="000943A1">
            <w:pPr>
              <w:jc w:val="center"/>
            </w:pPr>
            <w:r>
              <w:rPr>
                <w:b/>
                <w:color w:val="FFFFFF"/>
                <w:sz w:val="20"/>
              </w:rPr>
              <w:t>Mô tả</w:t>
            </w:r>
          </w:p>
        </w:tc>
      </w:tr>
      <w:tr w:rsidR="002E1390" w14:paraId="5E0CD490" w14:textId="77777777">
        <w:trPr>
          <w:jc w:val="center"/>
        </w:trPr>
        <w:tc>
          <w:tcPr>
            <w:tcW w:w="2268" w:type="dxa"/>
          </w:tcPr>
          <w:p w14:paraId="1602933F" w14:textId="77777777" w:rsidR="002E1390" w:rsidRDefault="000943A1">
            <w:r>
              <w:rPr>
                <w:rFonts w:ascii="Consolas" w:hAnsi="Consolas"/>
                <w:b/>
                <w:sz w:val="18"/>
              </w:rPr>
              <w:t>GradingRankId</w:t>
            </w:r>
          </w:p>
        </w:tc>
        <w:tc>
          <w:tcPr>
            <w:tcW w:w="2268" w:type="dxa"/>
          </w:tcPr>
          <w:p w14:paraId="7BD78298" w14:textId="77777777" w:rsidR="002E1390" w:rsidRDefault="000943A1">
            <w:r>
              <w:rPr>
                <w:rFonts w:ascii="Consolas" w:hAnsi="Consolas"/>
                <w:sz w:val="18"/>
              </w:rPr>
              <w:t>UNIQUEIDENTIFIER</w:t>
            </w:r>
          </w:p>
        </w:tc>
        <w:tc>
          <w:tcPr>
            <w:tcW w:w="2268" w:type="dxa"/>
          </w:tcPr>
          <w:p w14:paraId="15B9EF97" w14:textId="77777777" w:rsidR="002E1390" w:rsidRDefault="000943A1">
            <w:pPr>
              <w:jc w:val="center"/>
            </w:pPr>
            <w:r>
              <w:rPr>
                <w:i/>
                <w:color w:val="0066CC"/>
                <w:sz w:val="18"/>
              </w:rPr>
              <w:t>FK → GradingRanks</w:t>
            </w:r>
          </w:p>
        </w:tc>
        <w:tc>
          <w:tcPr>
            <w:tcW w:w="3118" w:type="dxa"/>
          </w:tcPr>
          <w:p w14:paraId="19293CC3" w14:textId="77777777" w:rsidR="002E1390" w:rsidRDefault="000943A1">
            <w:pPr>
              <w:jc w:val="both"/>
            </w:pPr>
            <w:r>
              <w:rPr>
                <w:sz w:val="18"/>
              </w:rPr>
              <w:t>Hạng xếp loại</w:t>
            </w:r>
          </w:p>
        </w:tc>
      </w:tr>
      <w:tr w:rsidR="002E1390" w14:paraId="3D249BB9" w14:textId="77777777">
        <w:trPr>
          <w:jc w:val="center"/>
        </w:trPr>
        <w:tc>
          <w:tcPr>
            <w:tcW w:w="2268" w:type="dxa"/>
            <w:shd w:val="clear" w:color="auto" w:fill="F2F2F2"/>
          </w:tcPr>
          <w:p w14:paraId="2D437C58" w14:textId="77777777" w:rsidR="002E1390" w:rsidRDefault="000943A1">
            <w:r>
              <w:rPr>
                <w:rFonts w:ascii="Consolas" w:hAnsi="Consolas"/>
                <w:b/>
                <w:sz w:val="18"/>
              </w:rPr>
              <w:t>SalaryPercentage</w:t>
            </w:r>
          </w:p>
        </w:tc>
        <w:tc>
          <w:tcPr>
            <w:tcW w:w="2268" w:type="dxa"/>
            <w:shd w:val="clear" w:color="auto" w:fill="F2F2F2"/>
          </w:tcPr>
          <w:p w14:paraId="11060241" w14:textId="77777777" w:rsidR="002E1390" w:rsidRDefault="000943A1">
            <w:r>
              <w:rPr>
                <w:rFonts w:ascii="Consolas" w:hAnsi="Consolas"/>
                <w:sz w:val="18"/>
              </w:rPr>
              <w:t>DECIMAL(18,2)?</w:t>
            </w:r>
          </w:p>
        </w:tc>
        <w:tc>
          <w:tcPr>
            <w:tcW w:w="2268" w:type="dxa"/>
            <w:shd w:val="clear" w:color="auto" w:fill="F2F2F2"/>
          </w:tcPr>
          <w:p w14:paraId="2E9139A0" w14:textId="77777777" w:rsidR="002E1390" w:rsidRDefault="000943A1">
            <w:pPr>
              <w:jc w:val="center"/>
            </w:pPr>
            <w:r>
              <w:rPr>
                <w:sz w:val="18"/>
              </w:rPr>
              <w:t>NULL</w:t>
            </w:r>
          </w:p>
        </w:tc>
        <w:tc>
          <w:tcPr>
            <w:tcW w:w="3118" w:type="dxa"/>
            <w:shd w:val="clear" w:color="auto" w:fill="F2F2F2"/>
          </w:tcPr>
          <w:p w14:paraId="145C89F1" w14:textId="77777777" w:rsidR="002E1390" w:rsidRDefault="000943A1">
            <w:pPr>
              <w:jc w:val="both"/>
            </w:pPr>
            <w:r>
              <w:rPr>
                <w:sz w:val="18"/>
              </w:rPr>
              <w:t>Phần trăm lương thưởng</w:t>
            </w:r>
          </w:p>
        </w:tc>
      </w:tr>
      <w:tr w:rsidR="002E1390" w14:paraId="1485DA61" w14:textId="77777777">
        <w:trPr>
          <w:jc w:val="center"/>
        </w:trPr>
        <w:tc>
          <w:tcPr>
            <w:tcW w:w="2268" w:type="dxa"/>
          </w:tcPr>
          <w:p w14:paraId="4076D263" w14:textId="77777777" w:rsidR="002E1390" w:rsidRDefault="000943A1">
            <w:r>
              <w:rPr>
                <w:rFonts w:ascii="Consolas" w:hAnsi="Consolas"/>
                <w:b/>
                <w:sz w:val="18"/>
              </w:rPr>
              <w:t>FixedAmount</w:t>
            </w:r>
          </w:p>
        </w:tc>
        <w:tc>
          <w:tcPr>
            <w:tcW w:w="2268" w:type="dxa"/>
          </w:tcPr>
          <w:p w14:paraId="2971F310" w14:textId="77777777" w:rsidR="002E1390" w:rsidRDefault="000943A1">
            <w:r>
              <w:rPr>
                <w:rFonts w:ascii="Consolas" w:hAnsi="Consolas"/>
                <w:sz w:val="18"/>
              </w:rPr>
              <w:t>DECIMAL(18,2)?</w:t>
            </w:r>
          </w:p>
        </w:tc>
        <w:tc>
          <w:tcPr>
            <w:tcW w:w="2268" w:type="dxa"/>
          </w:tcPr>
          <w:p w14:paraId="13867126" w14:textId="77777777" w:rsidR="002E1390" w:rsidRDefault="000943A1">
            <w:pPr>
              <w:jc w:val="center"/>
            </w:pPr>
            <w:r>
              <w:rPr>
                <w:sz w:val="18"/>
              </w:rPr>
              <w:t>NULL</w:t>
            </w:r>
          </w:p>
        </w:tc>
        <w:tc>
          <w:tcPr>
            <w:tcW w:w="3118" w:type="dxa"/>
          </w:tcPr>
          <w:p w14:paraId="27AF8B75" w14:textId="77777777" w:rsidR="002E1390" w:rsidRDefault="000943A1">
            <w:pPr>
              <w:jc w:val="both"/>
            </w:pPr>
            <w:r>
              <w:rPr>
                <w:sz w:val="18"/>
              </w:rPr>
              <w:t>Thưởng cố định</w:t>
            </w:r>
          </w:p>
        </w:tc>
      </w:tr>
      <w:tr w:rsidR="002E1390" w14:paraId="6373E553" w14:textId="77777777">
        <w:trPr>
          <w:jc w:val="center"/>
        </w:trPr>
        <w:tc>
          <w:tcPr>
            <w:tcW w:w="2268" w:type="dxa"/>
            <w:shd w:val="clear" w:color="auto" w:fill="F2F2F2"/>
          </w:tcPr>
          <w:p w14:paraId="6E176AAA" w14:textId="77777777" w:rsidR="002E1390" w:rsidRDefault="000943A1">
            <w:r>
              <w:rPr>
                <w:rFonts w:ascii="Consolas" w:hAnsi="Consolas"/>
                <w:b/>
                <w:sz w:val="18"/>
              </w:rPr>
              <w:t>Description</w:t>
            </w:r>
          </w:p>
        </w:tc>
        <w:tc>
          <w:tcPr>
            <w:tcW w:w="2268" w:type="dxa"/>
            <w:shd w:val="clear" w:color="auto" w:fill="F2F2F2"/>
          </w:tcPr>
          <w:p w14:paraId="1363FB24" w14:textId="77777777" w:rsidR="002E1390" w:rsidRDefault="000943A1">
            <w:r>
              <w:rPr>
                <w:rFonts w:ascii="Consolas" w:hAnsi="Consolas"/>
                <w:sz w:val="18"/>
              </w:rPr>
              <w:t>NVARCHAR(500)</w:t>
            </w:r>
          </w:p>
        </w:tc>
        <w:tc>
          <w:tcPr>
            <w:tcW w:w="2268" w:type="dxa"/>
            <w:shd w:val="clear" w:color="auto" w:fill="F2F2F2"/>
          </w:tcPr>
          <w:p w14:paraId="7DA63F75" w14:textId="77777777" w:rsidR="002E1390" w:rsidRDefault="000943A1">
            <w:pPr>
              <w:jc w:val="center"/>
            </w:pPr>
            <w:r>
              <w:rPr>
                <w:sz w:val="18"/>
              </w:rPr>
              <w:t>NULL</w:t>
            </w:r>
          </w:p>
        </w:tc>
        <w:tc>
          <w:tcPr>
            <w:tcW w:w="3118" w:type="dxa"/>
            <w:shd w:val="clear" w:color="auto" w:fill="F2F2F2"/>
          </w:tcPr>
          <w:p w14:paraId="6DDD7239" w14:textId="77777777" w:rsidR="002E1390" w:rsidRDefault="000943A1">
            <w:pPr>
              <w:jc w:val="both"/>
            </w:pPr>
            <w:r>
              <w:rPr>
                <w:sz w:val="18"/>
              </w:rPr>
              <w:t>Mô tả</w:t>
            </w:r>
          </w:p>
        </w:tc>
      </w:tr>
      <w:tr w:rsidR="002E1390" w14:paraId="47061B52" w14:textId="77777777">
        <w:trPr>
          <w:jc w:val="center"/>
        </w:trPr>
        <w:tc>
          <w:tcPr>
            <w:tcW w:w="2268" w:type="dxa"/>
          </w:tcPr>
          <w:p w14:paraId="70317B4A" w14:textId="77777777" w:rsidR="002E1390" w:rsidRDefault="000943A1">
            <w:r>
              <w:rPr>
                <w:rFonts w:ascii="Consolas" w:hAnsi="Consolas"/>
                <w:b/>
                <w:sz w:val="18"/>
              </w:rPr>
              <w:t>IsActive</w:t>
            </w:r>
          </w:p>
        </w:tc>
        <w:tc>
          <w:tcPr>
            <w:tcW w:w="2268" w:type="dxa"/>
          </w:tcPr>
          <w:p w14:paraId="3553B36E" w14:textId="77777777" w:rsidR="002E1390" w:rsidRDefault="000943A1">
            <w:r>
              <w:rPr>
                <w:rFonts w:ascii="Consolas" w:hAnsi="Consolas"/>
                <w:sz w:val="18"/>
              </w:rPr>
              <w:t>BIT</w:t>
            </w:r>
          </w:p>
        </w:tc>
        <w:tc>
          <w:tcPr>
            <w:tcW w:w="2268" w:type="dxa"/>
          </w:tcPr>
          <w:p w14:paraId="67174C04" w14:textId="77777777" w:rsidR="002E1390" w:rsidRDefault="000943A1">
            <w:pPr>
              <w:jc w:val="center"/>
            </w:pPr>
            <w:r>
              <w:rPr>
                <w:sz w:val="18"/>
              </w:rPr>
              <w:t>NOT NULL</w:t>
            </w:r>
          </w:p>
        </w:tc>
        <w:tc>
          <w:tcPr>
            <w:tcW w:w="3118" w:type="dxa"/>
          </w:tcPr>
          <w:p w14:paraId="03CC131E" w14:textId="77777777" w:rsidR="002E1390" w:rsidRDefault="000943A1">
            <w:pPr>
              <w:jc w:val="both"/>
            </w:pPr>
            <w:r>
              <w:rPr>
                <w:sz w:val="18"/>
              </w:rPr>
              <w:t>Hoạt động</w:t>
            </w:r>
          </w:p>
        </w:tc>
      </w:tr>
    </w:tbl>
    <w:p w14:paraId="5053062F" w14:textId="77777777" w:rsidR="002E1390" w:rsidRDefault="000943A1">
      <w:pPr>
        <w:pStyle w:val="Caption"/>
        <w:spacing w:before="120" w:after="240" w:line="276" w:lineRule="auto"/>
        <w:jc w:val="center"/>
      </w:pPr>
      <w:bookmarkStart w:id="461" w:name="_Toc230447750"/>
      <w:bookmarkStart w:id="462" w:name="_Toc23079807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110</w:t>
      </w:r>
      <w:r>
        <w:rPr>
          <w:color w:val="000000"/>
          <w:sz w:val="26"/>
        </w:rPr>
        <w:fldChar w:fldCharType="end"/>
      </w:r>
      <w:r>
        <w:rPr>
          <w:color w:val="000000"/>
          <w:sz w:val="26"/>
        </w:rPr>
        <w:t>: Cấu trúc bảng RealtimeExpectedBonuses</w:t>
      </w:r>
      <w:bookmarkEnd w:id="461"/>
      <w:bookmarkEnd w:id="462"/>
    </w:p>
    <w:p w14:paraId="1C211A69" w14:textId="77777777" w:rsidR="002E1390" w:rsidRDefault="000943A1">
      <w:pPr>
        <w:spacing w:after="80"/>
        <w:jc w:val="both"/>
      </w:pPr>
      <w:r>
        <w:rPr>
          <w:i/>
          <w:sz w:val="22"/>
        </w:rPr>
        <w:t>Dự kiến thưởng theo thời gian thực.</w:t>
      </w:r>
    </w:p>
    <w:tbl>
      <w:tblPr>
        <w:tblStyle w:val="TableGrid"/>
        <w:tblW w:w="0" w:type="auto"/>
        <w:jc w:val="center"/>
        <w:tblLook w:val="04A0" w:firstRow="1" w:lastRow="0" w:firstColumn="1" w:lastColumn="0" w:noHBand="0" w:noVBand="1"/>
      </w:tblPr>
      <w:tblGrid>
        <w:gridCol w:w="2252"/>
        <w:gridCol w:w="2224"/>
        <w:gridCol w:w="2202"/>
        <w:gridCol w:w="2898"/>
      </w:tblGrid>
      <w:tr w:rsidR="002E1390" w14:paraId="3EDC7248" w14:textId="77777777">
        <w:trPr>
          <w:jc w:val="center"/>
        </w:trPr>
        <w:tc>
          <w:tcPr>
            <w:tcW w:w="2268" w:type="dxa"/>
            <w:shd w:val="clear" w:color="auto" w:fill="1F4E79"/>
          </w:tcPr>
          <w:p w14:paraId="3CFEDFBF" w14:textId="77777777" w:rsidR="002E1390" w:rsidRDefault="000943A1">
            <w:pPr>
              <w:jc w:val="center"/>
            </w:pPr>
            <w:r>
              <w:rPr>
                <w:b/>
                <w:color w:val="FFFFFF"/>
                <w:sz w:val="20"/>
              </w:rPr>
              <w:t>Tên cột</w:t>
            </w:r>
          </w:p>
        </w:tc>
        <w:tc>
          <w:tcPr>
            <w:tcW w:w="2268" w:type="dxa"/>
            <w:shd w:val="clear" w:color="auto" w:fill="1F4E79"/>
          </w:tcPr>
          <w:p w14:paraId="18DA85AB" w14:textId="77777777" w:rsidR="002E1390" w:rsidRDefault="000943A1">
            <w:pPr>
              <w:jc w:val="center"/>
            </w:pPr>
            <w:r>
              <w:rPr>
                <w:b/>
                <w:color w:val="FFFFFF"/>
                <w:sz w:val="20"/>
              </w:rPr>
              <w:t>Kiểu dữ liệu</w:t>
            </w:r>
          </w:p>
        </w:tc>
        <w:tc>
          <w:tcPr>
            <w:tcW w:w="2268" w:type="dxa"/>
            <w:shd w:val="clear" w:color="auto" w:fill="1F4E79"/>
          </w:tcPr>
          <w:p w14:paraId="1246BE73" w14:textId="77777777" w:rsidR="002E1390" w:rsidRDefault="000943A1">
            <w:pPr>
              <w:jc w:val="center"/>
            </w:pPr>
            <w:r>
              <w:rPr>
                <w:b/>
                <w:color w:val="FFFFFF"/>
                <w:sz w:val="20"/>
              </w:rPr>
              <w:t>Ràng buộc</w:t>
            </w:r>
          </w:p>
        </w:tc>
        <w:tc>
          <w:tcPr>
            <w:tcW w:w="3118" w:type="dxa"/>
            <w:shd w:val="clear" w:color="auto" w:fill="1F4E79"/>
          </w:tcPr>
          <w:p w14:paraId="3F0506A3" w14:textId="77777777" w:rsidR="002E1390" w:rsidRDefault="000943A1">
            <w:pPr>
              <w:jc w:val="center"/>
            </w:pPr>
            <w:r>
              <w:rPr>
                <w:b/>
                <w:color w:val="FFFFFF"/>
                <w:sz w:val="20"/>
              </w:rPr>
              <w:t>Mô tả</w:t>
            </w:r>
          </w:p>
        </w:tc>
      </w:tr>
      <w:tr w:rsidR="002E1390" w14:paraId="1C26EF94" w14:textId="77777777">
        <w:trPr>
          <w:jc w:val="center"/>
        </w:trPr>
        <w:tc>
          <w:tcPr>
            <w:tcW w:w="2268" w:type="dxa"/>
          </w:tcPr>
          <w:p w14:paraId="2A19108B" w14:textId="77777777" w:rsidR="002E1390" w:rsidRDefault="000943A1">
            <w:r>
              <w:rPr>
                <w:rFonts w:ascii="Consolas" w:hAnsi="Consolas"/>
                <w:b/>
                <w:sz w:val="18"/>
              </w:rPr>
              <w:t>UserId</w:t>
            </w:r>
          </w:p>
        </w:tc>
        <w:tc>
          <w:tcPr>
            <w:tcW w:w="2268" w:type="dxa"/>
          </w:tcPr>
          <w:p w14:paraId="1E9C7CEA" w14:textId="77777777" w:rsidR="002E1390" w:rsidRDefault="000943A1">
            <w:r>
              <w:rPr>
                <w:rFonts w:ascii="Consolas" w:hAnsi="Consolas"/>
                <w:sz w:val="18"/>
              </w:rPr>
              <w:t>UNIQUEIDENTIFIER</w:t>
            </w:r>
          </w:p>
        </w:tc>
        <w:tc>
          <w:tcPr>
            <w:tcW w:w="2268" w:type="dxa"/>
          </w:tcPr>
          <w:p w14:paraId="7470DD5E" w14:textId="77777777" w:rsidR="002E1390" w:rsidRDefault="000943A1">
            <w:pPr>
              <w:jc w:val="center"/>
            </w:pPr>
            <w:r>
              <w:rPr>
                <w:i/>
                <w:color w:val="0066CC"/>
                <w:sz w:val="18"/>
              </w:rPr>
              <w:t>FK → AppUsers</w:t>
            </w:r>
          </w:p>
        </w:tc>
        <w:tc>
          <w:tcPr>
            <w:tcW w:w="3118" w:type="dxa"/>
          </w:tcPr>
          <w:p w14:paraId="28E9607A" w14:textId="77777777" w:rsidR="002E1390" w:rsidRDefault="000943A1">
            <w:pPr>
              <w:jc w:val="both"/>
            </w:pPr>
            <w:r>
              <w:rPr>
                <w:sz w:val="18"/>
              </w:rPr>
              <w:t>Nhân viên</w:t>
            </w:r>
          </w:p>
        </w:tc>
      </w:tr>
      <w:tr w:rsidR="002E1390" w14:paraId="50DC402A" w14:textId="77777777">
        <w:trPr>
          <w:jc w:val="center"/>
        </w:trPr>
        <w:tc>
          <w:tcPr>
            <w:tcW w:w="2268" w:type="dxa"/>
            <w:shd w:val="clear" w:color="auto" w:fill="F2F2F2"/>
          </w:tcPr>
          <w:p w14:paraId="1CC1D0A4" w14:textId="77777777" w:rsidR="002E1390" w:rsidRDefault="000943A1">
            <w:r>
              <w:rPr>
                <w:rFonts w:ascii="Consolas" w:hAnsi="Consolas"/>
                <w:b/>
                <w:sz w:val="18"/>
              </w:rPr>
              <w:t>EvaluationPeriodId</w:t>
            </w:r>
          </w:p>
        </w:tc>
        <w:tc>
          <w:tcPr>
            <w:tcW w:w="2268" w:type="dxa"/>
            <w:shd w:val="clear" w:color="auto" w:fill="F2F2F2"/>
          </w:tcPr>
          <w:p w14:paraId="526DEF2E" w14:textId="77777777" w:rsidR="002E1390" w:rsidRDefault="000943A1">
            <w:r>
              <w:rPr>
                <w:rFonts w:ascii="Consolas" w:hAnsi="Consolas"/>
                <w:sz w:val="18"/>
              </w:rPr>
              <w:t>UNIQUEIDENTIFIER</w:t>
            </w:r>
          </w:p>
        </w:tc>
        <w:tc>
          <w:tcPr>
            <w:tcW w:w="2268" w:type="dxa"/>
            <w:shd w:val="clear" w:color="auto" w:fill="F2F2F2"/>
          </w:tcPr>
          <w:p w14:paraId="5E7D9C1D" w14:textId="77777777" w:rsidR="002E1390" w:rsidRDefault="000943A1">
            <w:pPr>
              <w:jc w:val="center"/>
            </w:pPr>
            <w:r>
              <w:rPr>
                <w:i/>
                <w:color w:val="0066CC"/>
                <w:sz w:val="18"/>
              </w:rPr>
              <w:t>FK → EvaluationPeriods</w:t>
            </w:r>
          </w:p>
        </w:tc>
        <w:tc>
          <w:tcPr>
            <w:tcW w:w="3118" w:type="dxa"/>
            <w:shd w:val="clear" w:color="auto" w:fill="F2F2F2"/>
          </w:tcPr>
          <w:p w14:paraId="13DAEDAA" w14:textId="77777777" w:rsidR="002E1390" w:rsidRDefault="000943A1">
            <w:pPr>
              <w:jc w:val="both"/>
            </w:pPr>
            <w:r>
              <w:rPr>
                <w:sz w:val="18"/>
              </w:rPr>
              <w:t>Kỳ đánh giá</w:t>
            </w:r>
          </w:p>
        </w:tc>
      </w:tr>
      <w:tr w:rsidR="002E1390" w14:paraId="0D49DF22" w14:textId="77777777">
        <w:trPr>
          <w:jc w:val="center"/>
        </w:trPr>
        <w:tc>
          <w:tcPr>
            <w:tcW w:w="2268" w:type="dxa"/>
          </w:tcPr>
          <w:p w14:paraId="2C9667F2" w14:textId="77777777" w:rsidR="002E1390" w:rsidRDefault="000943A1">
            <w:r>
              <w:rPr>
                <w:rFonts w:ascii="Consolas" w:hAnsi="Consolas"/>
                <w:b/>
                <w:sz w:val="18"/>
              </w:rPr>
              <w:t>ExpectedScore</w:t>
            </w:r>
          </w:p>
        </w:tc>
        <w:tc>
          <w:tcPr>
            <w:tcW w:w="2268" w:type="dxa"/>
          </w:tcPr>
          <w:p w14:paraId="211E7CD7" w14:textId="77777777" w:rsidR="002E1390" w:rsidRDefault="000943A1">
            <w:r>
              <w:rPr>
                <w:rFonts w:ascii="Consolas" w:hAnsi="Consolas"/>
                <w:sz w:val="18"/>
              </w:rPr>
              <w:t>DECIMAL(18,2)</w:t>
            </w:r>
          </w:p>
        </w:tc>
        <w:tc>
          <w:tcPr>
            <w:tcW w:w="2268" w:type="dxa"/>
          </w:tcPr>
          <w:p w14:paraId="29A81A5A" w14:textId="77777777" w:rsidR="002E1390" w:rsidRDefault="000943A1">
            <w:pPr>
              <w:jc w:val="center"/>
            </w:pPr>
            <w:r>
              <w:rPr>
                <w:sz w:val="18"/>
              </w:rPr>
              <w:t>NOT NULL</w:t>
            </w:r>
          </w:p>
        </w:tc>
        <w:tc>
          <w:tcPr>
            <w:tcW w:w="3118" w:type="dxa"/>
          </w:tcPr>
          <w:p w14:paraId="3107A4CB" w14:textId="77777777" w:rsidR="002E1390" w:rsidRDefault="000943A1">
            <w:pPr>
              <w:jc w:val="both"/>
            </w:pPr>
            <w:r>
              <w:rPr>
                <w:sz w:val="18"/>
              </w:rPr>
              <w:t>Điểm dự kiến</w:t>
            </w:r>
          </w:p>
        </w:tc>
      </w:tr>
      <w:tr w:rsidR="002E1390" w14:paraId="4E0DA3B0" w14:textId="77777777">
        <w:trPr>
          <w:jc w:val="center"/>
        </w:trPr>
        <w:tc>
          <w:tcPr>
            <w:tcW w:w="2268" w:type="dxa"/>
            <w:shd w:val="clear" w:color="auto" w:fill="F2F2F2"/>
          </w:tcPr>
          <w:p w14:paraId="6601D798" w14:textId="77777777" w:rsidR="002E1390" w:rsidRDefault="000943A1">
            <w:r>
              <w:rPr>
                <w:rFonts w:ascii="Consolas" w:hAnsi="Consolas"/>
                <w:b/>
                <w:sz w:val="18"/>
              </w:rPr>
              <w:t>ExpectedBonusAmount</w:t>
            </w:r>
          </w:p>
        </w:tc>
        <w:tc>
          <w:tcPr>
            <w:tcW w:w="2268" w:type="dxa"/>
            <w:shd w:val="clear" w:color="auto" w:fill="F2F2F2"/>
          </w:tcPr>
          <w:p w14:paraId="6FB8BD8E" w14:textId="77777777" w:rsidR="002E1390" w:rsidRDefault="000943A1">
            <w:r>
              <w:rPr>
                <w:rFonts w:ascii="Consolas" w:hAnsi="Consolas"/>
                <w:sz w:val="18"/>
              </w:rPr>
              <w:t>DECIMAL(18,2)</w:t>
            </w:r>
          </w:p>
        </w:tc>
        <w:tc>
          <w:tcPr>
            <w:tcW w:w="2268" w:type="dxa"/>
            <w:shd w:val="clear" w:color="auto" w:fill="F2F2F2"/>
          </w:tcPr>
          <w:p w14:paraId="1D4CDA89" w14:textId="77777777" w:rsidR="002E1390" w:rsidRDefault="000943A1">
            <w:pPr>
              <w:jc w:val="center"/>
            </w:pPr>
            <w:r>
              <w:rPr>
                <w:sz w:val="18"/>
              </w:rPr>
              <w:t>NOT NULL</w:t>
            </w:r>
          </w:p>
        </w:tc>
        <w:tc>
          <w:tcPr>
            <w:tcW w:w="3118" w:type="dxa"/>
            <w:shd w:val="clear" w:color="auto" w:fill="F2F2F2"/>
          </w:tcPr>
          <w:p w14:paraId="28688D9E" w14:textId="77777777" w:rsidR="002E1390" w:rsidRDefault="000943A1">
            <w:pPr>
              <w:jc w:val="both"/>
            </w:pPr>
            <w:r>
              <w:rPr>
                <w:sz w:val="18"/>
              </w:rPr>
              <w:t>Thưởng dự kiến</w:t>
            </w:r>
          </w:p>
        </w:tc>
      </w:tr>
    </w:tbl>
    <w:p w14:paraId="7C4D871A" w14:textId="77777777" w:rsidR="002E1390" w:rsidRDefault="000943A1">
      <w:pPr>
        <w:pStyle w:val="Caption"/>
        <w:spacing w:before="120" w:after="240" w:line="276" w:lineRule="auto"/>
        <w:jc w:val="center"/>
      </w:pPr>
      <w:bookmarkStart w:id="463" w:name="_Toc230447751"/>
      <w:bookmarkStart w:id="464" w:name="_Toc23079807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111</w:t>
      </w:r>
      <w:r>
        <w:rPr>
          <w:color w:val="000000"/>
          <w:sz w:val="26"/>
        </w:rPr>
        <w:fldChar w:fldCharType="end"/>
      </w:r>
      <w:r>
        <w:rPr>
          <w:color w:val="000000"/>
          <w:sz w:val="26"/>
        </w:rPr>
        <w:t>: Cấu trúc bảng OneOnOneMeetings</w:t>
      </w:r>
      <w:bookmarkEnd w:id="463"/>
      <w:bookmarkEnd w:id="464"/>
    </w:p>
    <w:p w14:paraId="4544ED6D" w14:textId="77777777" w:rsidR="002E1390" w:rsidRDefault="000943A1">
      <w:pPr>
        <w:spacing w:after="80"/>
        <w:jc w:val="both"/>
      </w:pPr>
      <w:r>
        <w:rPr>
          <w:i/>
          <w:sz w:val="22"/>
        </w:rPr>
        <w:t>Cuộc họp 1-1 quản lý – nhân viên.</w:t>
      </w:r>
    </w:p>
    <w:tbl>
      <w:tblPr>
        <w:tblStyle w:val="TableGrid"/>
        <w:tblW w:w="0" w:type="auto"/>
        <w:jc w:val="center"/>
        <w:tblLook w:val="04A0" w:firstRow="1" w:lastRow="0" w:firstColumn="1" w:lastColumn="0" w:noHBand="0" w:noVBand="1"/>
      </w:tblPr>
      <w:tblGrid>
        <w:gridCol w:w="2220"/>
        <w:gridCol w:w="2234"/>
        <w:gridCol w:w="2171"/>
        <w:gridCol w:w="2951"/>
      </w:tblGrid>
      <w:tr w:rsidR="002E1390" w14:paraId="2EB750E1" w14:textId="77777777">
        <w:trPr>
          <w:jc w:val="center"/>
        </w:trPr>
        <w:tc>
          <w:tcPr>
            <w:tcW w:w="2268" w:type="dxa"/>
            <w:shd w:val="clear" w:color="auto" w:fill="1F4E79"/>
          </w:tcPr>
          <w:p w14:paraId="0055478B" w14:textId="77777777" w:rsidR="002E1390" w:rsidRDefault="000943A1">
            <w:pPr>
              <w:jc w:val="center"/>
            </w:pPr>
            <w:r>
              <w:rPr>
                <w:b/>
                <w:color w:val="FFFFFF"/>
                <w:sz w:val="20"/>
              </w:rPr>
              <w:lastRenderedPageBreak/>
              <w:t>Tên cột</w:t>
            </w:r>
          </w:p>
        </w:tc>
        <w:tc>
          <w:tcPr>
            <w:tcW w:w="2268" w:type="dxa"/>
            <w:shd w:val="clear" w:color="auto" w:fill="1F4E79"/>
          </w:tcPr>
          <w:p w14:paraId="62A643E9" w14:textId="77777777" w:rsidR="002E1390" w:rsidRDefault="000943A1">
            <w:pPr>
              <w:jc w:val="center"/>
            </w:pPr>
            <w:r>
              <w:rPr>
                <w:b/>
                <w:color w:val="FFFFFF"/>
                <w:sz w:val="20"/>
              </w:rPr>
              <w:t>Kiểu dữ liệu</w:t>
            </w:r>
          </w:p>
        </w:tc>
        <w:tc>
          <w:tcPr>
            <w:tcW w:w="2268" w:type="dxa"/>
            <w:shd w:val="clear" w:color="auto" w:fill="1F4E79"/>
          </w:tcPr>
          <w:p w14:paraId="1F882621" w14:textId="77777777" w:rsidR="002E1390" w:rsidRDefault="000943A1">
            <w:pPr>
              <w:jc w:val="center"/>
            </w:pPr>
            <w:r>
              <w:rPr>
                <w:b/>
                <w:color w:val="FFFFFF"/>
                <w:sz w:val="20"/>
              </w:rPr>
              <w:t>Ràng buộc</w:t>
            </w:r>
          </w:p>
        </w:tc>
        <w:tc>
          <w:tcPr>
            <w:tcW w:w="3118" w:type="dxa"/>
            <w:shd w:val="clear" w:color="auto" w:fill="1F4E79"/>
          </w:tcPr>
          <w:p w14:paraId="452B71BE" w14:textId="77777777" w:rsidR="002E1390" w:rsidRDefault="000943A1">
            <w:pPr>
              <w:jc w:val="center"/>
            </w:pPr>
            <w:r>
              <w:rPr>
                <w:b/>
                <w:color w:val="FFFFFF"/>
                <w:sz w:val="20"/>
              </w:rPr>
              <w:t>Mô tả</w:t>
            </w:r>
          </w:p>
        </w:tc>
      </w:tr>
      <w:tr w:rsidR="002E1390" w14:paraId="7CD7BB50" w14:textId="77777777">
        <w:trPr>
          <w:jc w:val="center"/>
        </w:trPr>
        <w:tc>
          <w:tcPr>
            <w:tcW w:w="2268" w:type="dxa"/>
          </w:tcPr>
          <w:p w14:paraId="49A68CD2" w14:textId="77777777" w:rsidR="002E1390" w:rsidRDefault="000943A1">
            <w:r>
              <w:rPr>
                <w:rFonts w:ascii="Consolas" w:hAnsi="Consolas"/>
                <w:b/>
                <w:sz w:val="18"/>
              </w:rPr>
              <w:t>ManagerUserId</w:t>
            </w:r>
          </w:p>
        </w:tc>
        <w:tc>
          <w:tcPr>
            <w:tcW w:w="2268" w:type="dxa"/>
          </w:tcPr>
          <w:p w14:paraId="15754043" w14:textId="77777777" w:rsidR="002E1390" w:rsidRDefault="000943A1">
            <w:r>
              <w:rPr>
                <w:rFonts w:ascii="Consolas" w:hAnsi="Consolas"/>
                <w:sz w:val="18"/>
              </w:rPr>
              <w:t>UNIQUEIDENTIFIER</w:t>
            </w:r>
          </w:p>
        </w:tc>
        <w:tc>
          <w:tcPr>
            <w:tcW w:w="2268" w:type="dxa"/>
          </w:tcPr>
          <w:p w14:paraId="4E2F1A5D" w14:textId="77777777" w:rsidR="002E1390" w:rsidRDefault="000943A1">
            <w:pPr>
              <w:jc w:val="center"/>
            </w:pPr>
            <w:r>
              <w:rPr>
                <w:i/>
                <w:color w:val="0066CC"/>
                <w:sz w:val="18"/>
              </w:rPr>
              <w:t>FK → AppUsers</w:t>
            </w:r>
          </w:p>
        </w:tc>
        <w:tc>
          <w:tcPr>
            <w:tcW w:w="3118" w:type="dxa"/>
          </w:tcPr>
          <w:p w14:paraId="00133B54" w14:textId="77777777" w:rsidR="002E1390" w:rsidRDefault="000943A1">
            <w:pPr>
              <w:jc w:val="both"/>
            </w:pPr>
            <w:r>
              <w:rPr>
                <w:sz w:val="18"/>
              </w:rPr>
              <w:t>Quản lý</w:t>
            </w:r>
          </w:p>
        </w:tc>
      </w:tr>
      <w:tr w:rsidR="002E1390" w14:paraId="25C9791F" w14:textId="77777777">
        <w:trPr>
          <w:jc w:val="center"/>
        </w:trPr>
        <w:tc>
          <w:tcPr>
            <w:tcW w:w="2268" w:type="dxa"/>
            <w:shd w:val="clear" w:color="auto" w:fill="F2F2F2"/>
          </w:tcPr>
          <w:p w14:paraId="7B39D5EF" w14:textId="77777777" w:rsidR="002E1390" w:rsidRDefault="000943A1">
            <w:r>
              <w:rPr>
                <w:rFonts w:ascii="Consolas" w:hAnsi="Consolas"/>
                <w:b/>
                <w:sz w:val="18"/>
              </w:rPr>
              <w:t>EmployeeUserId</w:t>
            </w:r>
          </w:p>
        </w:tc>
        <w:tc>
          <w:tcPr>
            <w:tcW w:w="2268" w:type="dxa"/>
            <w:shd w:val="clear" w:color="auto" w:fill="F2F2F2"/>
          </w:tcPr>
          <w:p w14:paraId="74D132A0" w14:textId="77777777" w:rsidR="002E1390" w:rsidRDefault="000943A1">
            <w:r>
              <w:rPr>
                <w:rFonts w:ascii="Consolas" w:hAnsi="Consolas"/>
                <w:sz w:val="18"/>
              </w:rPr>
              <w:t>UNIQUEIDENTIFIER</w:t>
            </w:r>
          </w:p>
        </w:tc>
        <w:tc>
          <w:tcPr>
            <w:tcW w:w="2268" w:type="dxa"/>
            <w:shd w:val="clear" w:color="auto" w:fill="F2F2F2"/>
          </w:tcPr>
          <w:p w14:paraId="18900742" w14:textId="77777777" w:rsidR="002E1390" w:rsidRDefault="000943A1">
            <w:pPr>
              <w:jc w:val="center"/>
            </w:pPr>
            <w:r>
              <w:rPr>
                <w:i/>
                <w:color w:val="0066CC"/>
                <w:sz w:val="18"/>
              </w:rPr>
              <w:t>FK → AppUsers</w:t>
            </w:r>
          </w:p>
        </w:tc>
        <w:tc>
          <w:tcPr>
            <w:tcW w:w="3118" w:type="dxa"/>
            <w:shd w:val="clear" w:color="auto" w:fill="F2F2F2"/>
          </w:tcPr>
          <w:p w14:paraId="68732E70" w14:textId="77777777" w:rsidR="002E1390" w:rsidRDefault="000943A1">
            <w:pPr>
              <w:jc w:val="both"/>
            </w:pPr>
            <w:r>
              <w:rPr>
                <w:sz w:val="18"/>
              </w:rPr>
              <w:t>Nhân viên</w:t>
            </w:r>
          </w:p>
        </w:tc>
      </w:tr>
      <w:tr w:rsidR="002E1390" w14:paraId="2E4BBE4A" w14:textId="77777777">
        <w:trPr>
          <w:jc w:val="center"/>
        </w:trPr>
        <w:tc>
          <w:tcPr>
            <w:tcW w:w="2268" w:type="dxa"/>
          </w:tcPr>
          <w:p w14:paraId="3D386C75" w14:textId="77777777" w:rsidR="002E1390" w:rsidRDefault="000943A1">
            <w:r>
              <w:rPr>
                <w:rFonts w:ascii="Consolas" w:hAnsi="Consolas"/>
                <w:b/>
                <w:sz w:val="18"/>
              </w:rPr>
              <w:t>ScheduledAt</w:t>
            </w:r>
          </w:p>
        </w:tc>
        <w:tc>
          <w:tcPr>
            <w:tcW w:w="2268" w:type="dxa"/>
          </w:tcPr>
          <w:p w14:paraId="38A5A84F" w14:textId="77777777" w:rsidR="002E1390" w:rsidRDefault="000943A1">
            <w:r>
              <w:rPr>
                <w:rFonts w:ascii="Consolas" w:hAnsi="Consolas"/>
                <w:sz w:val="18"/>
              </w:rPr>
              <w:t>DATETIMEOFFSET</w:t>
            </w:r>
          </w:p>
        </w:tc>
        <w:tc>
          <w:tcPr>
            <w:tcW w:w="2268" w:type="dxa"/>
          </w:tcPr>
          <w:p w14:paraId="4636B671" w14:textId="77777777" w:rsidR="002E1390" w:rsidRDefault="000943A1">
            <w:pPr>
              <w:jc w:val="center"/>
            </w:pPr>
            <w:r>
              <w:rPr>
                <w:sz w:val="18"/>
              </w:rPr>
              <w:t>NOT NULL</w:t>
            </w:r>
          </w:p>
        </w:tc>
        <w:tc>
          <w:tcPr>
            <w:tcW w:w="3118" w:type="dxa"/>
          </w:tcPr>
          <w:p w14:paraId="3C01DB6D" w14:textId="77777777" w:rsidR="002E1390" w:rsidRDefault="000943A1">
            <w:pPr>
              <w:jc w:val="both"/>
            </w:pPr>
            <w:r>
              <w:rPr>
                <w:sz w:val="18"/>
              </w:rPr>
              <w:t>Thời gian dự kiến</w:t>
            </w:r>
          </w:p>
        </w:tc>
      </w:tr>
      <w:tr w:rsidR="002E1390" w14:paraId="28A8FCE2" w14:textId="77777777">
        <w:trPr>
          <w:jc w:val="center"/>
        </w:trPr>
        <w:tc>
          <w:tcPr>
            <w:tcW w:w="2268" w:type="dxa"/>
            <w:shd w:val="clear" w:color="auto" w:fill="F2F2F2"/>
          </w:tcPr>
          <w:p w14:paraId="2ACFE09F" w14:textId="77777777" w:rsidR="002E1390" w:rsidRDefault="000943A1">
            <w:r>
              <w:rPr>
                <w:rFonts w:ascii="Consolas" w:hAnsi="Consolas"/>
                <w:b/>
                <w:sz w:val="18"/>
              </w:rPr>
              <w:t>Agenda</w:t>
            </w:r>
          </w:p>
        </w:tc>
        <w:tc>
          <w:tcPr>
            <w:tcW w:w="2268" w:type="dxa"/>
            <w:shd w:val="clear" w:color="auto" w:fill="F2F2F2"/>
          </w:tcPr>
          <w:p w14:paraId="03E8EF09" w14:textId="77777777" w:rsidR="002E1390" w:rsidRDefault="000943A1">
            <w:r>
              <w:rPr>
                <w:rFonts w:ascii="Consolas" w:hAnsi="Consolas"/>
                <w:sz w:val="18"/>
              </w:rPr>
              <w:t>NVARCHAR(MAX)</w:t>
            </w:r>
          </w:p>
        </w:tc>
        <w:tc>
          <w:tcPr>
            <w:tcW w:w="2268" w:type="dxa"/>
            <w:shd w:val="clear" w:color="auto" w:fill="F2F2F2"/>
          </w:tcPr>
          <w:p w14:paraId="1A26D362" w14:textId="77777777" w:rsidR="002E1390" w:rsidRDefault="000943A1">
            <w:pPr>
              <w:jc w:val="center"/>
            </w:pPr>
            <w:r>
              <w:rPr>
                <w:sz w:val="18"/>
              </w:rPr>
              <w:t>NULL</w:t>
            </w:r>
          </w:p>
        </w:tc>
        <w:tc>
          <w:tcPr>
            <w:tcW w:w="3118" w:type="dxa"/>
            <w:shd w:val="clear" w:color="auto" w:fill="F2F2F2"/>
          </w:tcPr>
          <w:p w14:paraId="5E882965" w14:textId="77777777" w:rsidR="002E1390" w:rsidRDefault="000943A1">
            <w:pPr>
              <w:jc w:val="both"/>
            </w:pPr>
            <w:r>
              <w:rPr>
                <w:sz w:val="18"/>
              </w:rPr>
              <w:t>Chương trình nghị sự</w:t>
            </w:r>
          </w:p>
        </w:tc>
      </w:tr>
      <w:tr w:rsidR="002E1390" w14:paraId="701ED88A" w14:textId="77777777">
        <w:trPr>
          <w:jc w:val="center"/>
        </w:trPr>
        <w:tc>
          <w:tcPr>
            <w:tcW w:w="2268" w:type="dxa"/>
          </w:tcPr>
          <w:p w14:paraId="75FA20DF" w14:textId="77777777" w:rsidR="002E1390" w:rsidRDefault="000943A1">
            <w:r>
              <w:rPr>
                <w:rFonts w:ascii="Consolas" w:hAnsi="Consolas"/>
                <w:b/>
                <w:sz w:val="18"/>
              </w:rPr>
              <w:t>Notes</w:t>
            </w:r>
          </w:p>
        </w:tc>
        <w:tc>
          <w:tcPr>
            <w:tcW w:w="2268" w:type="dxa"/>
          </w:tcPr>
          <w:p w14:paraId="17CC02C0" w14:textId="77777777" w:rsidR="002E1390" w:rsidRDefault="000943A1">
            <w:r>
              <w:rPr>
                <w:rFonts w:ascii="Consolas" w:hAnsi="Consolas"/>
                <w:sz w:val="18"/>
              </w:rPr>
              <w:t>NVARCHAR(MAX)</w:t>
            </w:r>
          </w:p>
        </w:tc>
        <w:tc>
          <w:tcPr>
            <w:tcW w:w="2268" w:type="dxa"/>
          </w:tcPr>
          <w:p w14:paraId="08923D6B" w14:textId="77777777" w:rsidR="002E1390" w:rsidRDefault="000943A1">
            <w:pPr>
              <w:jc w:val="center"/>
            </w:pPr>
            <w:r>
              <w:rPr>
                <w:sz w:val="18"/>
              </w:rPr>
              <w:t>NULL</w:t>
            </w:r>
          </w:p>
        </w:tc>
        <w:tc>
          <w:tcPr>
            <w:tcW w:w="3118" w:type="dxa"/>
          </w:tcPr>
          <w:p w14:paraId="6D4AF827" w14:textId="77777777" w:rsidR="002E1390" w:rsidRDefault="000943A1">
            <w:pPr>
              <w:jc w:val="both"/>
            </w:pPr>
            <w:r>
              <w:rPr>
                <w:sz w:val="18"/>
              </w:rPr>
              <w:t>Ghi chú</w:t>
            </w:r>
          </w:p>
        </w:tc>
      </w:tr>
      <w:tr w:rsidR="002E1390" w14:paraId="7CFE4C46" w14:textId="77777777">
        <w:trPr>
          <w:jc w:val="center"/>
        </w:trPr>
        <w:tc>
          <w:tcPr>
            <w:tcW w:w="2268" w:type="dxa"/>
            <w:shd w:val="clear" w:color="auto" w:fill="F2F2F2"/>
          </w:tcPr>
          <w:p w14:paraId="6A662762" w14:textId="77777777" w:rsidR="002E1390" w:rsidRDefault="000943A1">
            <w:r>
              <w:rPr>
                <w:rFonts w:ascii="Consolas" w:hAnsi="Consolas"/>
                <w:b/>
                <w:sz w:val="18"/>
              </w:rPr>
              <w:t>IsCompleted</w:t>
            </w:r>
          </w:p>
        </w:tc>
        <w:tc>
          <w:tcPr>
            <w:tcW w:w="2268" w:type="dxa"/>
            <w:shd w:val="clear" w:color="auto" w:fill="F2F2F2"/>
          </w:tcPr>
          <w:p w14:paraId="6C01C12D" w14:textId="77777777" w:rsidR="002E1390" w:rsidRDefault="000943A1">
            <w:r>
              <w:rPr>
                <w:rFonts w:ascii="Consolas" w:hAnsi="Consolas"/>
                <w:sz w:val="18"/>
              </w:rPr>
              <w:t>BIT</w:t>
            </w:r>
          </w:p>
        </w:tc>
        <w:tc>
          <w:tcPr>
            <w:tcW w:w="2268" w:type="dxa"/>
            <w:shd w:val="clear" w:color="auto" w:fill="F2F2F2"/>
          </w:tcPr>
          <w:p w14:paraId="1A5CCEBD" w14:textId="77777777" w:rsidR="002E1390" w:rsidRDefault="000943A1">
            <w:pPr>
              <w:jc w:val="center"/>
            </w:pPr>
            <w:r>
              <w:rPr>
                <w:sz w:val="18"/>
              </w:rPr>
              <w:t>NOT NULL</w:t>
            </w:r>
          </w:p>
        </w:tc>
        <w:tc>
          <w:tcPr>
            <w:tcW w:w="3118" w:type="dxa"/>
            <w:shd w:val="clear" w:color="auto" w:fill="F2F2F2"/>
          </w:tcPr>
          <w:p w14:paraId="7573F802" w14:textId="77777777" w:rsidR="002E1390" w:rsidRDefault="000943A1">
            <w:pPr>
              <w:jc w:val="both"/>
            </w:pPr>
            <w:r>
              <w:rPr>
                <w:sz w:val="18"/>
              </w:rPr>
              <w:t>Đã hoàn thành</w:t>
            </w:r>
          </w:p>
        </w:tc>
      </w:tr>
    </w:tbl>
    <w:p w14:paraId="42C11AD5" w14:textId="77777777" w:rsidR="002E1390" w:rsidRDefault="000943A1">
      <w:pPr>
        <w:pStyle w:val="Heading3"/>
      </w:pPr>
      <w:bookmarkStart w:id="465" w:name="_Toc230447609"/>
      <w:bookmarkStart w:id="466" w:name="_Toc230797935"/>
      <w:r>
        <w:rPr>
          <w:color w:val="000000"/>
        </w:rPr>
        <w:t>Miền 13: Quản lý thiết bị &amp; Bảo trì</w:t>
      </w:r>
      <w:bookmarkEnd w:id="465"/>
      <w:bookmarkEnd w:id="466"/>
    </w:p>
    <w:p w14:paraId="052F2B88" w14:textId="77777777" w:rsidR="002E1390" w:rsidRDefault="000943A1">
      <w:pPr>
        <w:pStyle w:val="Caption"/>
        <w:spacing w:before="120" w:after="240" w:line="276" w:lineRule="auto"/>
        <w:jc w:val="center"/>
      </w:pPr>
      <w:bookmarkStart w:id="467" w:name="_Toc230447752"/>
      <w:bookmarkStart w:id="468" w:name="_Toc23079807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112</w:t>
      </w:r>
      <w:r>
        <w:rPr>
          <w:color w:val="000000"/>
          <w:sz w:val="26"/>
        </w:rPr>
        <w:fldChar w:fldCharType="end"/>
      </w:r>
      <w:r>
        <w:rPr>
          <w:color w:val="000000"/>
          <w:sz w:val="26"/>
        </w:rPr>
        <w:t>: Cấu trúc bảng Equipments</w:t>
      </w:r>
      <w:bookmarkEnd w:id="467"/>
      <w:bookmarkEnd w:id="468"/>
    </w:p>
    <w:p w14:paraId="7DA5C530" w14:textId="77777777" w:rsidR="002E1390" w:rsidRDefault="000943A1">
      <w:pPr>
        <w:spacing w:after="80"/>
        <w:jc w:val="both"/>
      </w:pPr>
      <w:r>
        <w:rPr>
          <w:i/>
          <w:sz w:val="22"/>
        </w:rPr>
        <w:t>Thiết bị, máy móc.</w:t>
      </w:r>
    </w:p>
    <w:tbl>
      <w:tblPr>
        <w:tblStyle w:val="TableGrid"/>
        <w:tblW w:w="0" w:type="auto"/>
        <w:jc w:val="center"/>
        <w:tblLook w:val="04A0" w:firstRow="1" w:lastRow="0" w:firstColumn="1" w:lastColumn="0" w:noHBand="0" w:noVBand="1"/>
      </w:tblPr>
      <w:tblGrid>
        <w:gridCol w:w="2245"/>
        <w:gridCol w:w="2178"/>
        <w:gridCol w:w="2057"/>
        <w:gridCol w:w="3096"/>
      </w:tblGrid>
      <w:tr w:rsidR="002E1390" w14:paraId="5D0C24D2" w14:textId="77777777">
        <w:trPr>
          <w:jc w:val="center"/>
        </w:trPr>
        <w:tc>
          <w:tcPr>
            <w:tcW w:w="2268" w:type="dxa"/>
            <w:shd w:val="clear" w:color="auto" w:fill="1F4E79"/>
          </w:tcPr>
          <w:p w14:paraId="5B8AB8E6" w14:textId="77777777" w:rsidR="002E1390" w:rsidRDefault="000943A1">
            <w:pPr>
              <w:jc w:val="center"/>
            </w:pPr>
            <w:r>
              <w:rPr>
                <w:b/>
                <w:color w:val="FFFFFF"/>
                <w:sz w:val="20"/>
              </w:rPr>
              <w:t>Tên cột</w:t>
            </w:r>
          </w:p>
        </w:tc>
        <w:tc>
          <w:tcPr>
            <w:tcW w:w="2268" w:type="dxa"/>
            <w:shd w:val="clear" w:color="auto" w:fill="1F4E79"/>
          </w:tcPr>
          <w:p w14:paraId="73E43022" w14:textId="77777777" w:rsidR="002E1390" w:rsidRDefault="000943A1">
            <w:pPr>
              <w:jc w:val="center"/>
            </w:pPr>
            <w:r>
              <w:rPr>
                <w:b/>
                <w:color w:val="FFFFFF"/>
                <w:sz w:val="20"/>
              </w:rPr>
              <w:t>Kiểu dữ liệu</w:t>
            </w:r>
          </w:p>
        </w:tc>
        <w:tc>
          <w:tcPr>
            <w:tcW w:w="2268" w:type="dxa"/>
            <w:shd w:val="clear" w:color="auto" w:fill="1F4E79"/>
          </w:tcPr>
          <w:p w14:paraId="14178DBA" w14:textId="77777777" w:rsidR="002E1390" w:rsidRDefault="000943A1">
            <w:pPr>
              <w:jc w:val="center"/>
            </w:pPr>
            <w:r>
              <w:rPr>
                <w:b/>
                <w:color w:val="FFFFFF"/>
                <w:sz w:val="20"/>
              </w:rPr>
              <w:t>Ràng buộc</w:t>
            </w:r>
          </w:p>
        </w:tc>
        <w:tc>
          <w:tcPr>
            <w:tcW w:w="3118" w:type="dxa"/>
            <w:shd w:val="clear" w:color="auto" w:fill="1F4E79"/>
          </w:tcPr>
          <w:p w14:paraId="66A4D855" w14:textId="77777777" w:rsidR="002E1390" w:rsidRDefault="000943A1">
            <w:pPr>
              <w:jc w:val="center"/>
            </w:pPr>
            <w:r>
              <w:rPr>
                <w:b/>
                <w:color w:val="FFFFFF"/>
                <w:sz w:val="20"/>
              </w:rPr>
              <w:t>Mô tả</w:t>
            </w:r>
          </w:p>
        </w:tc>
      </w:tr>
      <w:tr w:rsidR="002E1390" w14:paraId="033EAEA0" w14:textId="77777777">
        <w:trPr>
          <w:jc w:val="center"/>
        </w:trPr>
        <w:tc>
          <w:tcPr>
            <w:tcW w:w="2268" w:type="dxa"/>
          </w:tcPr>
          <w:p w14:paraId="35ED745E" w14:textId="77777777" w:rsidR="002E1390" w:rsidRDefault="000943A1">
            <w:r>
              <w:rPr>
                <w:rFonts w:ascii="Consolas" w:hAnsi="Consolas"/>
                <w:b/>
                <w:sz w:val="18"/>
              </w:rPr>
              <w:t>Code</w:t>
            </w:r>
          </w:p>
        </w:tc>
        <w:tc>
          <w:tcPr>
            <w:tcW w:w="2268" w:type="dxa"/>
          </w:tcPr>
          <w:p w14:paraId="7195F916" w14:textId="77777777" w:rsidR="002E1390" w:rsidRDefault="000943A1">
            <w:r>
              <w:rPr>
                <w:rFonts w:ascii="Consolas" w:hAnsi="Consolas"/>
                <w:sz w:val="18"/>
              </w:rPr>
              <w:t>NVARCHAR(80)</w:t>
            </w:r>
          </w:p>
        </w:tc>
        <w:tc>
          <w:tcPr>
            <w:tcW w:w="2268" w:type="dxa"/>
          </w:tcPr>
          <w:p w14:paraId="2181B103" w14:textId="77777777" w:rsidR="002E1390" w:rsidRDefault="000943A1">
            <w:pPr>
              <w:jc w:val="center"/>
            </w:pPr>
            <w:r>
              <w:rPr>
                <w:sz w:val="18"/>
              </w:rPr>
              <w:t>NOT NULL</w:t>
            </w:r>
          </w:p>
        </w:tc>
        <w:tc>
          <w:tcPr>
            <w:tcW w:w="3118" w:type="dxa"/>
          </w:tcPr>
          <w:p w14:paraId="077088D9" w14:textId="77777777" w:rsidR="002E1390" w:rsidRDefault="000943A1">
            <w:pPr>
              <w:jc w:val="both"/>
            </w:pPr>
            <w:r>
              <w:rPr>
                <w:sz w:val="18"/>
              </w:rPr>
              <w:t>Mã thiết bị</w:t>
            </w:r>
          </w:p>
        </w:tc>
      </w:tr>
      <w:tr w:rsidR="002E1390" w14:paraId="237F49B5" w14:textId="77777777">
        <w:trPr>
          <w:jc w:val="center"/>
        </w:trPr>
        <w:tc>
          <w:tcPr>
            <w:tcW w:w="2268" w:type="dxa"/>
            <w:shd w:val="clear" w:color="auto" w:fill="F2F2F2"/>
          </w:tcPr>
          <w:p w14:paraId="16BDCFAC" w14:textId="77777777" w:rsidR="002E1390" w:rsidRDefault="000943A1">
            <w:r>
              <w:rPr>
                <w:rFonts w:ascii="Consolas" w:hAnsi="Consolas"/>
                <w:b/>
                <w:sz w:val="18"/>
              </w:rPr>
              <w:t>Name</w:t>
            </w:r>
          </w:p>
        </w:tc>
        <w:tc>
          <w:tcPr>
            <w:tcW w:w="2268" w:type="dxa"/>
            <w:shd w:val="clear" w:color="auto" w:fill="F2F2F2"/>
          </w:tcPr>
          <w:p w14:paraId="0AD4BF06" w14:textId="77777777" w:rsidR="002E1390" w:rsidRDefault="000943A1">
            <w:r>
              <w:rPr>
                <w:rFonts w:ascii="Consolas" w:hAnsi="Consolas"/>
                <w:sz w:val="18"/>
              </w:rPr>
              <w:t>NVARCHAR(250)</w:t>
            </w:r>
          </w:p>
        </w:tc>
        <w:tc>
          <w:tcPr>
            <w:tcW w:w="2268" w:type="dxa"/>
            <w:shd w:val="clear" w:color="auto" w:fill="F2F2F2"/>
          </w:tcPr>
          <w:p w14:paraId="1EB102E0" w14:textId="77777777" w:rsidR="002E1390" w:rsidRDefault="000943A1">
            <w:pPr>
              <w:jc w:val="center"/>
            </w:pPr>
            <w:r>
              <w:rPr>
                <w:sz w:val="18"/>
              </w:rPr>
              <w:t>NOT NULL</w:t>
            </w:r>
          </w:p>
        </w:tc>
        <w:tc>
          <w:tcPr>
            <w:tcW w:w="3118" w:type="dxa"/>
            <w:shd w:val="clear" w:color="auto" w:fill="F2F2F2"/>
          </w:tcPr>
          <w:p w14:paraId="07C81FF9" w14:textId="77777777" w:rsidR="002E1390" w:rsidRDefault="000943A1">
            <w:pPr>
              <w:jc w:val="both"/>
            </w:pPr>
            <w:r>
              <w:rPr>
                <w:sz w:val="18"/>
              </w:rPr>
              <w:t>Tên thiết bị</w:t>
            </w:r>
          </w:p>
        </w:tc>
      </w:tr>
      <w:tr w:rsidR="002E1390" w14:paraId="0E81CFCF" w14:textId="77777777">
        <w:trPr>
          <w:jc w:val="center"/>
        </w:trPr>
        <w:tc>
          <w:tcPr>
            <w:tcW w:w="2268" w:type="dxa"/>
          </w:tcPr>
          <w:p w14:paraId="653B6BB6" w14:textId="77777777" w:rsidR="002E1390" w:rsidRDefault="000943A1">
            <w:r>
              <w:rPr>
                <w:rFonts w:ascii="Consolas" w:hAnsi="Consolas"/>
                <w:b/>
                <w:sz w:val="18"/>
              </w:rPr>
              <w:t>Type</w:t>
            </w:r>
          </w:p>
        </w:tc>
        <w:tc>
          <w:tcPr>
            <w:tcW w:w="2268" w:type="dxa"/>
          </w:tcPr>
          <w:p w14:paraId="339FFF7B" w14:textId="77777777" w:rsidR="002E1390" w:rsidRDefault="000943A1">
            <w:r>
              <w:rPr>
                <w:rFonts w:ascii="Consolas" w:hAnsi="Consolas"/>
                <w:sz w:val="18"/>
              </w:rPr>
              <w:t>NVARCHAR(100)</w:t>
            </w:r>
          </w:p>
        </w:tc>
        <w:tc>
          <w:tcPr>
            <w:tcW w:w="2268" w:type="dxa"/>
          </w:tcPr>
          <w:p w14:paraId="1C18EDC6" w14:textId="77777777" w:rsidR="002E1390" w:rsidRDefault="000943A1">
            <w:pPr>
              <w:jc w:val="center"/>
            </w:pPr>
            <w:r>
              <w:rPr>
                <w:sz w:val="18"/>
              </w:rPr>
              <w:t>NOT NULL</w:t>
            </w:r>
          </w:p>
        </w:tc>
        <w:tc>
          <w:tcPr>
            <w:tcW w:w="3118" w:type="dxa"/>
          </w:tcPr>
          <w:p w14:paraId="0366817A" w14:textId="77777777" w:rsidR="002E1390" w:rsidRDefault="000943A1">
            <w:pPr>
              <w:jc w:val="both"/>
            </w:pPr>
            <w:r>
              <w:rPr>
                <w:sz w:val="18"/>
              </w:rPr>
              <w:t>Loại: Máy móc/Xe cộ/IT</w:t>
            </w:r>
          </w:p>
        </w:tc>
      </w:tr>
      <w:tr w:rsidR="002E1390" w14:paraId="5D801D17" w14:textId="77777777">
        <w:trPr>
          <w:jc w:val="center"/>
        </w:trPr>
        <w:tc>
          <w:tcPr>
            <w:tcW w:w="2268" w:type="dxa"/>
            <w:shd w:val="clear" w:color="auto" w:fill="F2F2F2"/>
          </w:tcPr>
          <w:p w14:paraId="250DEB4D" w14:textId="77777777" w:rsidR="002E1390" w:rsidRDefault="000943A1">
            <w:r>
              <w:rPr>
                <w:rFonts w:ascii="Consolas" w:hAnsi="Consolas"/>
                <w:b/>
                <w:sz w:val="18"/>
              </w:rPr>
              <w:t>Status</w:t>
            </w:r>
          </w:p>
        </w:tc>
        <w:tc>
          <w:tcPr>
            <w:tcW w:w="2268" w:type="dxa"/>
            <w:shd w:val="clear" w:color="auto" w:fill="F2F2F2"/>
          </w:tcPr>
          <w:p w14:paraId="2208BE2B" w14:textId="77777777" w:rsidR="002E1390" w:rsidRDefault="000943A1">
            <w:r>
              <w:rPr>
                <w:rFonts w:ascii="Consolas" w:hAnsi="Consolas"/>
                <w:sz w:val="18"/>
              </w:rPr>
              <w:t>NVARCHAR(50)</w:t>
            </w:r>
          </w:p>
        </w:tc>
        <w:tc>
          <w:tcPr>
            <w:tcW w:w="2268" w:type="dxa"/>
            <w:shd w:val="clear" w:color="auto" w:fill="F2F2F2"/>
          </w:tcPr>
          <w:p w14:paraId="44743F41" w14:textId="77777777" w:rsidR="002E1390" w:rsidRDefault="000943A1">
            <w:pPr>
              <w:jc w:val="center"/>
            </w:pPr>
            <w:r>
              <w:rPr>
                <w:sz w:val="18"/>
              </w:rPr>
              <w:t>NOT NULL</w:t>
            </w:r>
          </w:p>
        </w:tc>
        <w:tc>
          <w:tcPr>
            <w:tcW w:w="3118" w:type="dxa"/>
            <w:shd w:val="clear" w:color="auto" w:fill="F2F2F2"/>
          </w:tcPr>
          <w:p w14:paraId="3AAB6CF7" w14:textId="77777777" w:rsidR="002E1390" w:rsidRDefault="000943A1">
            <w:pPr>
              <w:jc w:val="both"/>
            </w:pPr>
            <w:r>
              <w:rPr>
                <w:sz w:val="18"/>
              </w:rPr>
              <w:t>Trạng thái: Available/InUse/Maintenance/Retired</w:t>
            </w:r>
          </w:p>
        </w:tc>
      </w:tr>
      <w:tr w:rsidR="002E1390" w14:paraId="3DC001A4" w14:textId="77777777">
        <w:trPr>
          <w:jc w:val="center"/>
        </w:trPr>
        <w:tc>
          <w:tcPr>
            <w:tcW w:w="2268" w:type="dxa"/>
          </w:tcPr>
          <w:p w14:paraId="16E8E1A3" w14:textId="77777777" w:rsidR="002E1390" w:rsidRDefault="000943A1">
            <w:r>
              <w:rPr>
                <w:rFonts w:ascii="Consolas" w:hAnsi="Consolas"/>
                <w:b/>
                <w:sz w:val="18"/>
              </w:rPr>
              <w:t>Location</w:t>
            </w:r>
          </w:p>
        </w:tc>
        <w:tc>
          <w:tcPr>
            <w:tcW w:w="2268" w:type="dxa"/>
          </w:tcPr>
          <w:p w14:paraId="7F24DB5D" w14:textId="77777777" w:rsidR="002E1390" w:rsidRDefault="000943A1">
            <w:r>
              <w:rPr>
                <w:rFonts w:ascii="Consolas" w:hAnsi="Consolas"/>
                <w:sz w:val="18"/>
              </w:rPr>
              <w:t>NVARCHAR(200)</w:t>
            </w:r>
          </w:p>
        </w:tc>
        <w:tc>
          <w:tcPr>
            <w:tcW w:w="2268" w:type="dxa"/>
          </w:tcPr>
          <w:p w14:paraId="440084FB" w14:textId="77777777" w:rsidR="002E1390" w:rsidRDefault="000943A1">
            <w:pPr>
              <w:jc w:val="center"/>
            </w:pPr>
            <w:r>
              <w:rPr>
                <w:sz w:val="18"/>
              </w:rPr>
              <w:t>NULL</w:t>
            </w:r>
          </w:p>
        </w:tc>
        <w:tc>
          <w:tcPr>
            <w:tcW w:w="3118" w:type="dxa"/>
          </w:tcPr>
          <w:p w14:paraId="62FA774F" w14:textId="77777777" w:rsidR="002E1390" w:rsidRDefault="000943A1">
            <w:pPr>
              <w:jc w:val="both"/>
            </w:pPr>
            <w:r>
              <w:rPr>
                <w:sz w:val="18"/>
              </w:rPr>
              <w:t>Vị trí</w:t>
            </w:r>
          </w:p>
        </w:tc>
      </w:tr>
      <w:tr w:rsidR="002E1390" w14:paraId="08A5752B" w14:textId="77777777">
        <w:trPr>
          <w:jc w:val="center"/>
        </w:trPr>
        <w:tc>
          <w:tcPr>
            <w:tcW w:w="2268" w:type="dxa"/>
            <w:shd w:val="clear" w:color="auto" w:fill="F2F2F2"/>
          </w:tcPr>
          <w:p w14:paraId="0A0BD8A8" w14:textId="77777777" w:rsidR="002E1390" w:rsidRDefault="000943A1">
            <w:r>
              <w:rPr>
                <w:rFonts w:ascii="Consolas" w:hAnsi="Consolas"/>
                <w:b/>
                <w:sz w:val="18"/>
              </w:rPr>
              <w:t>Manufacturer</w:t>
            </w:r>
          </w:p>
        </w:tc>
        <w:tc>
          <w:tcPr>
            <w:tcW w:w="2268" w:type="dxa"/>
            <w:shd w:val="clear" w:color="auto" w:fill="F2F2F2"/>
          </w:tcPr>
          <w:p w14:paraId="038363FA" w14:textId="77777777" w:rsidR="002E1390" w:rsidRDefault="000943A1">
            <w:r>
              <w:rPr>
                <w:rFonts w:ascii="Consolas" w:hAnsi="Consolas"/>
                <w:sz w:val="18"/>
              </w:rPr>
              <w:t>NVARCHAR(200)</w:t>
            </w:r>
          </w:p>
        </w:tc>
        <w:tc>
          <w:tcPr>
            <w:tcW w:w="2268" w:type="dxa"/>
            <w:shd w:val="clear" w:color="auto" w:fill="F2F2F2"/>
          </w:tcPr>
          <w:p w14:paraId="629F111C" w14:textId="77777777" w:rsidR="002E1390" w:rsidRDefault="000943A1">
            <w:pPr>
              <w:jc w:val="center"/>
            </w:pPr>
            <w:r>
              <w:rPr>
                <w:sz w:val="18"/>
              </w:rPr>
              <w:t>NULL</w:t>
            </w:r>
          </w:p>
        </w:tc>
        <w:tc>
          <w:tcPr>
            <w:tcW w:w="3118" w:type="dxa"/>
            <w:shd w:val="clear" w:color="auto" w:fill="F2F2F2"/>
          </w:tcPr>
          <w:p w14:paraId="0B604E38" w14:textId="77777777" w:rsidR="002E1390" w:rsidRDefault="000943A1">
            <w:pPr>
              <w:jc w:val="both"/>
            </w:pPr>
            <w:r>
              <w:rPr>
                <w:sz w:val="18"/>
              </w:rPr>
              <w:t>Nhà sản xuất</w:t>
            </w:r>
          </w:p>
        </w:tc>
      </w:tr>
      <w:tr w:rsidR="002E1390" w14:paraId="090A8C42" w14:textId="77777777">
        <w:trPr>
          <w:jc w:val="center"/>
        </w:trPr>
        <w:tc>
          <w:tcPr>
            <w:tcW w:w="2268" w:type="dxa"/>
          </w:tcPr>
          <w:p w14:paraId="4E8C9649" w14:textId="77777777" w:rsidR="002E1390" w:rsidRDefault="000943A1">
            <w:r>
              <w:rPr>
                <w:rFonts w:ascii="Consolas" w:hAnsi="Consolas"/>
                <w:b/>
                <w:sz w:val="18"/>
              </w:rPr>
              <w:t>Model</w:t>
            </w:r>
          </w:p>
        </w:tc>
        <w:tc>
          <w:tcPr>
            <w:tcW w:w="2268" w:type="dxa"/>
          </w:tcPr>
          <w:p w14:paraId="026E5A0C" w14:textId="77777777" w:rsidR="002E1390" w:rsidRDefault="000943A1">
            <w:r>
              <w:rPr>
                <w:rFonts w:ascii="Consolas" w:hAnsi="Consolas"/>
                <w:sz w:val="18"/>
              </w:rPr>
              <w:t>NVARCHAR(200)</w:t>
            </w:r>
          </w:p>
        </w:tc>
        <w:tc>
          <w:tcPr>
            <w:tcW w:w="2268" w:type="dxa"/>
          </w:tcPr>
          <w:p w14:paraId="5E812492" w14:textId="77777777" w:rsidR="002E1390" w:rsidRDefault="000943A1">
            <w:pPr>
              <w:jc w:val="center"/>
            </w:pPr>
            <w:r>
              <w:rPr>
                <w:sz w:val="18"/>
              </w:rPr>
              <w:t>NULL</w:t>
            </w:r>
          </w:p>
        </w:tc>
        <w:tc>
          <w:tcPr>
            <w:tcW w:w="3118" w:type="dxa"/>
          </w:tcPr>
          <w:p w14:paraId="1B64E74F" w14:textId="77777777" w:rsidR="002E1390" w:rsidRDefault="000943A1">
            <w:pPr>
              <w:jc w:val="both"/>
            </w:pPr>
            <w:r>
              <w:rPr>
                <w:sz w:val="18"/>
              </w:rPr>
              <w:t>Model</w:t>
            </w:r>
          </w:p>
        </w:tc>
      </w:tr>
      <w:tr w:rsidR="002E1390" w14:paraId="04FC64BE" w14:textId="77777777">
        <w:trPr>
          <w:jc w:val="center"/>
        </w:trPr>
        <w:tc>
          <w:tcPr>
            <w:tcW w:w="2268" w:type="dxa"/>
            <w:shd w:val="clear" w:color="auto" w:fill="F2F2F2"/>
          </w:tcPr>
          <w:p w14:paraId="74B3692F" w14:textId="77777777" w:rsidR="002E1390" w:rsidRDefault="000943A1">
            <w:r>
              <w:rPr>
                <w:rFonts w:ascii="Consolas" w:hAnsi="Consolas"/>
                <w:b/>
                <w:sz w:val="18"/>
              </w:rPr>
              <w:t>SerialNumber</w:t>
            </w:r>
          </w:p>
        </w:tc>
        <w:tc>
          <w:tcPr>
            <w:tcW w:w="2268" w:type="dxa"/>
            <w:shd w:val="clear" w:color="auto" w:fill="F2F2F2"/>
          </w:tcPr>
          <w:p w14:paraId="21D72C88" w14:textId="77777777" w:rsidR="002E1390" w:rsidRDefault="000943A1">
            <w:r>
              <w:rPr>
                <w:rFonts w:ascii="Consolas" w:hAnsi="Consolas"/>
                <w:sz w:val="18"/>
              </w:rPr>
              <w:t>NVARCHAR(100)</w:t>
            </w:r>
          </w:p>
        </w:tc>
        <w:tc>
          <w:tcPr>
            <w:tcW w:w="2268" w:type="dxa"/>
            <w:shd w:val="clear" w:color="auto" w:fill="F2F2F2"/>
          </w:tcPr>
          <w:p w14:paraId="56D42C01" w14:textId="77777777" w:rsidR="002E1390" w:rsidRDefault="000943A1">
            <w:pPr>
              <w:jc w:val="center"/>
            </w:pPr>
            <w:r>
              <w:rPr>
                <w:sz w:val="18"/>
              </w:rPr>
              <w:t>NULL</w:t>
            </w:r>
          </w:p>
        </w:tc>
        <w:tc>
          <w:tcPr>
            <w:tcW w:w="3118" w:type="dxa"/>
            <w:shd w:val="clear" w:color="auto" w:fill="F2F2F2"/>
          </w:tcPr>
          <w:p w14:paraId="24A910F6" w14:textId="77777777" w:rsidR="002E1390" w:rsidRDefault="000943A1">
            <w:pPr>
              <w:jc w:val="both"/>
            </w:pPr>
            <w:r>
              <w:rPr>
                <w:sz w:val="18"/>
              </w:rPr>
              <w:t>Số serial</w:t>
            </w:r>
          </w:p>
        </w:tc>
      </w:tr>
      <w:tr w:rsidR="002E1390" w14:paraId="31B5D41C" w14:textId="77777777">
        <w:trPr>
          <w:jc w:val="center"/>
        </w:trPr>
        <w:tc>
          <w:tcPr>
            <w:tcW w:w="2268" w:type="dxa"/>
          </w:tcPr>
          <w:p w14:paraId="61B1896A" w14:textId="77777777" w:rsidR="002E1390" w:rsidRDefault="000943A1">
            <w:r>
              <w:rPr>
                <w:rFonts w:ascii="Consolas" w:hAnsi="Consolas"/>
                <w:b/>
                <w:sz w:val="18"/>
              </w:rPr>
              <w:t>PurchaseDate</w:t>
            </w:r>
          </w:p>
        </w:tc>
        <w:tc>
          <w:tcPr>
            <w:tcW w:w="2268" w:type="dxa"/>
          </w:tcPr>
          <w:p w14:paraId="72F190C7" w14:textId="77777777" w:rsidR="002E1390" w:rsidRDefault="000943A1">
            <w:r>
              <w:rPr>
                <w:rFonts w:ascii="Consolas" w:hAnsi="Consolas"/>
                <w:sz w:val="18"/>
              </w:rPr>
              <w:t>DATE?</w:t>
            </w:r>
          </w:p>
        </w:tc>
        <w:tc>
          <w:tcPr>
            <w:tcW w:w="2268" w:type="dxa"/>
          </w:tcPr>
          <w:p w14:paraId="384C2A5D" w14:textId="77777777" w:rsidR="002E1390" w:rsidRDefault="000943A1">
            <w:pPr>
              <w:jc w:val="center"/>
            </w:pPr>
            <w:r>
              <w:rPr>
                <w:sz w:val="18"/>
              </w:rPr>
              <w:t>NULL</w:t>
            </w:r>
          </w:p>
        </w:tc>
        <w:tc>
          <w:tcPr>
            <w:tcW w:w="3118" w:type="dxa"/>
          </w:tcPr>
          <w:p w14:paraId="5D02063A" w14:textId="77777777" w:rsidR="002E1390" w:rsidRDefault="000943A1">
            <w:pPr>
              <w:jc w:val="both"/>
            </w:pPr>
            <w:r>
              <w:rPr>
                <w:sz w:val="18"/>
              </w:rPr>
              <w:t>Ngày mua</w:t>
            </w:r>
          </w:p>
        </w:tc>
      </w:tr>
      <w:tr w:rsidR="002E1390" w14:paraId="56C21FC0" w14:textId="77777777">
        <w:trPr>
          <w:jc w:val="center"/>
        </w:trPr>
        <w:tc>
          <w:tcPr>
            <w:tcW w:w="2268" w:type="dxa"/>
            <w:shd w:val="clear" w:color="auto" w:fill="F2F2F2"/>
          </w:tcPr>
          <w:p w14:paraId="2797055F" w14:textId="77777777" w:rsidR="002E1390" w:rsidRDefault="000943A1">
            <w:r>
              <w:rPr>
                <w:rFonts w:ascii="Consolas" w:hAnsi="Consolas"/>
                <w:b/>
                <w:sz w:val="18"/>
              </w:rPr>
              <w:t>PurchasePrice</w:t>
            </w:r>
          </w:p>
        </w:tc>
        <w:tc>
          <w:tcPr>
            <w:tcW w:w="2268" w:type="dxa"/>
            <w:shd w:val="clear" w:color="auto" w:fill="F2F2F2"/>
          </w:tcPr>
          <w:p w14:paraId="67B5E720" w14:textId="77777777" w:rsidR="002E1390" w:rsidRDefault="000943A1">
            <w:r>
              <w:rPr>
                <w:rFonts w:ascii="Consolas" w:hAnsi="Consolas"/>
                <w:sz w:val="18"/>
              </w:rPr>
              <w:t>DECIMAL(18,2)?</w:t>
            </w:r>
          </w:p>
        </w:tc>
        <w:tc>
          <w:tcPr>
            <w:tcW w:w="2268" w:type="dxa"/>
            <w:shd w:val="clear" w:color="auto" w:fill="F2F2F2"/>
          </w:tcPr>
          <w:p w14:paraId="487099C1" w14:textId="77777777" w:rsidR="002E1390" w:rsidRDefault="000943A1">
            <w:pPr>
              <w:jc w:val="center"/>
            </w:pPr>
            <w:r>
              <w:rPr>
                <w:sz w:val="18"/>
              </w:rPr>
              <w:t>NULL</w:t>
            </w:r>
          </w:p>
        </w:tc>
        <w:tc>
          <w:tcPr>
            <w:tcW w:w="3118" w:type="dxa"/>
            <w:shd w:val="clear" w:color="auto" w:fill="F2F2F2"/>
          </w:tcPr>
          <w:p w14:paraId="22C766DE" w14:textId="77777777" w:rsidR="002E1390" w:rsidRDefault="000943A1">
            <w:pPr>
              <w:jc w:val="both"/>
            </w:pPr>
            <w:r>
              <w:rPr>
                <w:sz w:val="18"/>
              </w:rPr>
              <w:t>Giá mua</w:t>
            </w:r>
          </w:p>
        </w:tc>
      </w:tr>
      <w:tr w:rsidR="002E1390" w14:paraId="1C1EEC87" w14:textId="77777777">
        <w:trPr>
          <w:jc w:val="center"/>
        </w:trPr>
        <w:tc>
          <w:tcPr>
            <w:tcW w:w="2268" w:type="dxa"/>
          </w:tcPr>
          <w:p w14:paraId="7048DF11" w14:textId="77777777" w:rsidR="002E1390" w:rsidRDefault="000943A1">
            <w:r>
              <w:rPr>
                <w:rFonts w:ascii="Consolas" w:hAnsi="Consolas"/>
                <w:b/>
                <w:sz w:val="18"/>
              </w:rPr>
              <w:t>LifespanYears</w:t>
            </w:r>
          </w:p>
        </w:tc>
        <w:tc>
          <w:tcPr>
            <w:tcW w:w="2268" w:type="dxa"/>
          </w:tcPr>
          <w:p w14:paraId="36A2729B" w14:textId="77777777" w:rsidR="002E1390" w:rsidRDefault="000943A1">
            <w:r>
              <w:rPr>
                <w:rFonts w:ascii="Consolas" w:hAnsi="Consolas"/>
                <w:sz w:val="18"/>
              </w:rPr>
              <w:t>INT?</w:t>
            </w:r>
          </w:p>
        </w:tc>
        <w:tc>
          <w:tcPr>
            <w:tcW w:w="2268" w:type="dxa"/>
          </w:tcPr>
          <w:p w14:paraId="11137FA6" w14:textId="77777777" w:rsidR="002E1390" w:rsidRDefault="000943A1">
            <w:pPr>
              <w:jc w:val="center"/>
            </w:pPr>
            <w:r>
              <w:rPr>
                <w:sz w:val="18"/>
              </w:rPr>
              <w:t>NULL</w:t>
            </w:r>
          </w:p>
        </w:tc>
        <w:tc>
          <w:tcPr>
            <w:tcW w:w="3118" w:type="dxa"/>
          </w:tcPr>
          <w:p w14:paraId="3414C6E4" w14:textId="77777777" w:rsidR="002E1390" w:rsidRDefault="000943A1">
            <w:pPr>
              <w:jc w:val="both"/>
            </w:pPr>
            <w:r>
              <w:rPr>
                <w:sz w:val="18"/>
              </w:rPr>
              <w:t>Tuổi thọ dự kiến (năm)</w:t>
            </w:r>
          </w:p>
        </w:tc>
      </w:tr>
      <w:tr w:rsidR="002E1390" w14:paraId="4AB0C2FC" w14:textId="77777777">
        <w:trPr>
          <w:jc w:val="center"/>
        </w:trPr>
        <w:tc>
          <w:tcPr>
            <w:tcW w:w="2268" w:type="dxa"/>
            <w:shd w:val="clear" w:color="auto" w:fill="F2F2F2"/>
          </w:tcPr>
          <w:p w14:paraId="6964A665" w14:textId="77777777" w:rsidR="002E1390" w:rsidRDefault="000943A1">
            <w:r>
              <w:rPr>
                <w:rFonts w:ascii="Consolas" w:hAnsi="Consolas"/>
                <w:b/>
                <w:sz w:val="18"/>
              </w:rPr>
              <w:t>NextMaintenanceDate</w:t>
            </w:r>
          </w:p>
        </w:tc>
        <w:tc>
          <w:tcPr>
            <w:tcW w:w="2268" w:type="dxa"/>
            <w:shd w:val="clear" w:color="auto" w:fill="F2F2F2"/>
          </w:tcPr>
          <w:p w14:paraId="5550691A" w14:textId="77777777" w:rsidR="002E1390" w:rsidRDefault="000943A1">
            <w:r>
              <w:rPr>
                <w:rFonts w:ascii="Consolas" w:hAnsi="Consolas"/>
                <w:sz w:val="18"/>
              </w:rPr>
              <w:t>DATE?</w:t>
            </w:r>
          </w:p>
        </w:tc>
        <w:tc>
          <w:tcPr>
            <w:tcW w:w="2268" w:type="dxa"/>
            <w:shd w:val="clear" w:color="auto" w:fill="F2F2F2"/>
          </w:tcPr>
          <w:p w14:paraId="08DCE051" w14:textId="77777777" w:rsidR="002E1390" w:rsidRDefault="000943A1">
            <w:pPr>
              <w:jc w:val="center"/>
            </w:pPr>
            <w:r>
              <w:rPr>
                <w:sz w:val="18"/>
              </w:rPr>
              <w:t>NULL</w:t>
            </w:r>
          </w:p>
        </w:tc>
        <w:tc>
          <w:tcPr>
            <w:tcW w:w="3118" w:type="dxa"/>
            <w:shd w:val="clear" w:color="auto" w:fill="F2F2F2"/>
          </w:tcPr>
          <w:p w14:paraId="1C963D0C" w14:textId="77777777" w:rsidR="002E1390" w:rsidRDefault="000943A1">
            <w:pPr>
              <w:jc w:val="both"/>
            </w:pPr>
            <w:r>
              <w:rPr>
                <w:sz w:val="18"/>
              </w:rPr>
              <w:t>Ngày bảo trì tiếp</w:t>
            </w:r>
          </w:p>
        </w:tc>
      </w:tr>
    </w:tbl>
    <w:p w14:paraId="7A351E47" w14:textId="77777777" w:rsidR="002E1390" w:rsidRDefault="000943A1">
      <w:pPr>
        <w:pStyle w:val="Caption"/>
        <w:spacing w:before="120" w:after="240" w:line="276" w:lineRule="auto"/>
        <w:jc w:val="center"/>
      </w:pPr>
      <w:bookmarkStart w:id="469" w:name="_Toc230447753"/>
      <w:bookmarkStart w:id="470" w:name="_Toc23079807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113</w:t>
      </w:r>
      <w:r>
        <w:rPr>
          <w:color w:val="000000"/>
          <w:sz w:val="26"/>
        </w:rPr>
        <w:fldChar w:fldCharType="end"/>
      </w:r>
      <w:r>
        <w:rPr>
          <w:color w:val="000000"/>
          <w:sz w:val="26"/>
        </w:rPr>
        <w:t>: Cấu trúc bảng MaintenanceRecords</w:t>
      </w:r>
      <w:bookmarkEnd w:id="469"/>
      <w:bookmarkEnd w:id="470"/>
    </w:p>
    <w:p w14:paraId="62D776BD" w14:textId="77777777" w:rsidR="002E1390" w:rsidRDefault="000943A1">
      <w:pPr>
        <w:spacing w:after="80"/>
        <w:jc w:val="both"/>
      </w:pPr>
      <w:r>
        <w:rPr>
          <w:i/>
          <w:sz w:val="22"/>
        </w:rPr>
        <w:t>Hồ sơ bảo trì thiết bị.</w:t>
      </w:r>
    </w:p>
    <w:tbl>
      <w:tblPr>
        <w:tblStyle w:val="TableGrid"/>
        <w:tblW w:w="0" w:type="auto"/>
        <w:jc w:val="center"/>
        <w:tblLook w:val="04A0" w:firstRow="1" w:lastRow="0" w:firstColumn="1" w:lastColumn="0" w:noHBand="0" w:noVBand="1"/>
      </w:tblPr>
      <w:tblGrid>
        <w:gridCol w:w="2217"/>
        <w:gridCol w:w="2217"/>
        <w:gridCol w:w="2100"/>
        <w:gridCol w:w="3042"/>
      </w:tblGrid>
      <w:tr w:rsidR="002E1390" w14:paraId="6DB551A4" w14:textId="77777777">
        <w:trPr>
          <w:jc w:val="center"/>
        </w:trPr>
        <w:tc>
          <w:tcPr>
            <w:tcW w:w="2268" w:type="dxa"/>
            <w:shd w:val="clear" w:color="auto" w:fill="1F4E79"/>
          </w:tcPr>
          <w:p w14:paraId="7EF30EB1" w14:textId="77777777" w:rsidR="002E1390" w:rsidRDefault="000943A1">
            <w:pPr>
              <w:jc w:val="center"/>
            </w:pPr>
            <w:r>
              <w:rPr>
                <w:b/>
                <w:color w:val="FFFFFF"/>
                <w:sz w:val="20"/>
              </w:rPr>
              <w:t>Tên cột</w:t>
            </w:r>
          </w:p>
        </w:tc>
        <w:tc>
          <w:tcPr>
            <w:tcW w:w="2268" w:type="dxa"/>
            <w:shd w:val="clear" w:color="auto" w:fill="1F4E79"/>
          </w:tcPr>
          <w:p w14:paraId="4D879AEE" w14:textId="77777777" w:rsidR="002E1390" w:rsidRDefault="000943A1">
            <w:pPr>
              <w:jc w:val="center"/>
            </w:pPr>
            <w:r>
              <w:rPr>
                <w:b/>
                <w:color w:val="FFFFFF"/>
                <w:sz w:val="20"/>
              </w:rPr>
              <w:t>Kiểu dữ liệu</w:t>
            </w:r>
          </w:p>
        </w:tc>
        <w:tc>
          <w:tcPr>
            <w:tcW w:w="2268" w:type="dxa"/>
            <w:shd w:val="clear" w:color="auto" w:fill="1F4E79"/>
          </w:tcPr>
          <w:p w14:paraId="664F7566" w14:textId="77777777" w:rsidR="002E1390" w:rsidRDefault="000943A1">
            <w:pPr>
              <w:jc w:val="center"/>
            </w:pPr>
            <w:r>
              <w:rPr>
                <w:b/>
                <w:color w:val="FFFFFF"/>
                <w:sz w:val="20"/>
              </w:rPr>
              <w:t>Ràng buộc</w:t>
            </w:r>
          </w:p>
        </w:tc>
        <w:tc>
          <w:tcPr>
            <w:tcW w:w="3118" w:type="dxa"/>
            <w:shd w:val="clear" w:color="auto" w:fill="1F4E79"/>
          </w:tcPr>
          <w:p w14:paraId="1157BB33" w14:textId="77777777" w:rsidR="002E1390" w:rsidRDefault="000943A1">
            <w:pPr>
              <w:jc w:val="center"/>
            </w:pPr>
            <w:r>
              <w:rPr>
                <w:b/>
                <w:color w:val="FFFFFF"/>
                <w:sz w:val="20"/>
              </w:rPr>
              <w:t>Mô tả</w:t>
            </w:r>
          </w:p>
        </w:tc>
      </w:tr>
      <w:tr w:rsidR="002E1390" w14:paraId="3AC04963" w14:textId="77777777">
        <w:trPr>
          <w:jc w:val="center"/>
        </w:trPr>
        <w:tc>
          <w:tcPr>
            <w:tcW w:w="2268" w:type="dxa"/>
          </w:tcPr>
          <w:p w14:paraId="6009F0AB" w14:textId="77777777" w:rsidR="002E1390" w:rsidRDefault="000943A1">
            <w:r>
              <w:rPr>
                <w:rFonts w:ascii="Consolas" w:hAnsi="Consolas"/>
                <w:b/>
                <w:sz w:val="18"/>
              </w:rPr>
              <w:t>EquipmentId</w:t>
            </w:r>
          </w:p>
        </w:tc>
        <w:tc>
          <w:tcPr>
            <w:tcW w:w="2268" w:type="dxa"/>
          </w:tcPr>
          <w:p w14:paraId="7862C621" w14:textId="77777777" w:rsidR="002E1390" w:rsidRDefault="000943A1">
            <w:r>
              <w:rPr>
                <w:rFonts w:ascii="Consolas" w:hAnsi="Consolas"/>
                <w:sz w:val="18"/>
              </w:rPr>
              <w:t>UNIQUEIDENTIFIER</w:t>
            </w:r>
          </w:p>
        </w:tc>
        <w:tc>
          <w:tcPr>
            <w:tcW w:w="2268" w:type="dxa"/>
          </w:tcPr>
          <w:p w14:paraId="0057E36B" w14:textId="77777777" w:rsidR="002E1390" w:rsidRDefault="000943A1">
            <w:pPr>
              <w:jc w:val="center"/>
            </w:pPr>
            <w:r>
              <w:rPr>
                <w:i/>
                <w:color w:val="0066CC"/>
                <w:sz w:val="18"/>
              </w:rPr>
              <w:t>FK → Equipments</w:t>
            </w:r>
          </w:p>
        </w:tc>
        <w:tc>
          <w:tcPr>
            <w:tcW w:w="3118" w:type="dxa"/>
          </w:tcPr>
          <w:p w14:paraId="46BC2410" w14:textId="77777777" w:rsidR="002E1390" w:rsidRDefault="000943A1">
            <w:pPr>
              <w:jc w:val="both"/>
            </w:pPr>
            <w:r>
              <w:rPr>
                <w:sz w:val="18"/>
              </w:rPr>
              <w:t>Thiết bị</w:t>
            </w:r>
          </w:p>
        </w:tc>
      </w:tr>
      <w:tr w:rsidR="002E1390" w14:paraId="7B41C36C" w14:textId="77777777">
        <w:trPr>
          <w:jc w:val="center"/>
        </w:trPr>
        <w:tc>
          <w:tcPr>
            <w:tcW w:w="2268" w:type="dxa"/>
            <w:shd w:val="clear" w:color="auto" w:fill="F2F2F2"/>
          </w:tcPr>
          <w:p w14:paraId="7DCC3F71" w14:textId="77777777" w:rsidR="002E1390" w:rsidRDefault="000943A1">
            <w:r>
              <w:rPr>
                <w:rFonts w:ascii="Consolas" w:hAnsi="Consolas"/>
                <w:b/>
                <w:sz w:val="18"/>
              </w:rPr>
              <w:t>MaintenanceType</w:t>
            </w:r>
          </w:p>
        </w:tc>
        <w:tc>
          <w:tcPr>
            <w:tcW w:w="2268" w:type="dxa"/>
            <w:shd w:val="clear" w:color="auto" w:fill="F2F2F2"/>
          </w:tcPr>
          <w:p w14:paraId="1FAAC225" w14:textId="77777777" w:rsidR="002E1390" w:rsidRDefault="000943A1">
            <w:r>
              <w:rPr>
                <w:rFonts w:ascii="Consolas" w:hAnsi="Consolas"/>
                <w:sz w:val="18"/>
              </w:rPr>
              <w:t>NVARCHAR(50)</w:t>
            </w:r>
          </w:p>
        </w:tc>
        <w:tc>
          <w:tcPr>
            <w:tcW w:w="2268" w:type="dxa"/>
            <w:shd w:val="clear" w:color="auto" w:fill="F2F2F2"/>
          </w:tcPr>
          <w:p w14:paraId="74E6D516" w14:textId="77777777" w:rsidR="002E1390" w:rsidRDefault="000943A1">
            <w:pPr>
              <w:jc w:val="center"/>
            </w:pPr>
            <w:r>
              <w:rPr>
                <w:sz w:val="18"/>
              </w:rPr>
              <w:t>NOT NULL</w:t>
            </w:r>
          </w:p>
        </w:tc>
        <w:tc>
          <w:tcPr>
            <w:tcW w:w="3118" w:type="dxa"/>
            <w:shd w:val="clear" w:color="auto" w:fill="F2F2F2"/>
          </w:tcPr>
          <w:p w14:paraId="5689B06A" w14:textId="77777777" w:rsidR="002E1390" w:rsidRDefault="000943A1">
            <w:pPr>
              <w:jc w:val="both"/>
            </w:pPr>
            <w:r>
              <w:rPr>
                <w:sz w:val="18"/>
              </w:rPr>
              <w:t>Loại: Preventive/Corrective/Predictive</w:t>
            </w:r>
          </w:p>
        </w:tc>
      </w:tr>
      <w:tr w:rsidR="002E1390" w14:paraId="12D8FEFE" w14:textId="77777777">
        <w:trPr>
          <w:jc w:val="center"/>
        </w:trPr>
        <w:tc>
          <w:tcPr>
            <w:tcW w:w="2268" w:type="dxa"/>
          </w:tcPr>
          <w:p w14:paraId="24F2FC2C" w14:textId="77777777" w:rsidR="002E1390" w:rsidRDefault="000943A1">
            <w:r>
              <w:rPr>
                <w:rFonts w:ascii="Consolas" w:hAnsi="Consolas"/>
                <w:b/>
                <w:sz w:val="18"/>
              </w:rPr>
              <w:t>Description</w:t>
            </w:r>
          </w:p>
        </w:tc>
        <w:tc>
          <w:tcPr>
            <w:tcW w:w="2268" w:type="dxa"/>
          </w:tcPr>
          <w:p w14:paraId="18C0FA3B" w14:textId="77777777" w:rsidR="002E1390" w:rsidRDefault="000943A1">
            <w:r>
              <w:rPr>
                <w:rFonts w:ascii="Consolas" w:hAnsi="Consolas"/>
                <w:sz w:val="18"/>
              </w:rPr>
              <w:t>NVARCHAR(MAX)</w:t>
            </w:r>
          </w:p>
        </w:tc>
        <w:tc>
          <w:tcPr>
            <w:tcW w:w="2268" w:type="dxa"/>
          </w:tcPr>
          <w:p w14:paraId="3E4C5F88" w14:textId="77777777" w:rsidR="002E1390" w:rsidRDefault="000943A1">
            <w:pPr>
              <w:jc w:val="center"/>
            </w:pPr>
            <w:r>
              <w:rPr>
                <w:sz w:val="18"/>
              </w:rPr>
              <w:t>NULL</w:t>
            </w:r>
          </w:p>
        </w:tc>
        <w:tc>
          <w:tcPr>
            <w:tcW w:w="3118" w:type="dxa"/>
          </w:tcPr>
          <w:p w14:paraId="12F9C3CB" w14:textId="77777777" w:rsidR="002E1390" w:rsidRDefault="000943A1">
            <w:pPr>
              <w:jc w:val="both"/>
            </w:pPr>
            <w:r>
              <w:rPr>
                <w:sz w:val="18"/>
              </w:rPr>
              <w:t>Mô tả công việc</w:t>
            </w:r>
          </w:p>
        </w:tc>
      </w:tr>
      <w:tr w:rsidR="002E1390" w14:paraId="0F8457D5" w14:textId="77777777">
        <w:trPr>
          <w:jc w:val="center"/>
        </w:trPr>
        <w:tc>
          <w:tcPr>
            <w:tcW w:w="2268" w:type="dxa"/>
            <w:shd w:val="clear" w:color="auto" w:fill="F2F2F2"/>
          </w:tcPr>
          <w:p w14:paraId="29BB0B40" w14:textId="77777777" w:rsidR="002E1390" w:rsidRDefault="000943A1">
            <w:r>
              <w:rPr>
                <w:rFonts w:ascii="Consolas" w:hAnsi="Consolas"/>
                <w:b/>
                <w:sz w:val="18"/>
              </w:rPr>
              <w:t>PerformedDate</w:t>
            </w:r>
          </w:p>
        </w:tc>
        <w:tc>
          <w:tcPr>
            <w:tcW w:w="2268" w:type="dxa"/>
            <w:shd w:val="clear" w:color="auto" w:fill="F2F2F2"/>
          </w:tcPr>
          <w:p w14:paraId="07AB59D7" w14:textId="77777777" w:rsidR="002E1390" w:rsidRDefault="000943A1">
            <w:r>
              <w:rPr>
                <w:rFonts w:ascii="Consolas" w:hAnsi="Consolas"/>
                <w:sz w:val="18"/>
              </w:rPr>
              <w:t>DATE</w:t>
            </w:r>
          </w:p>
        </w:tc>
        <w:tc>
          <w:tcPr>
            <w:tcW w:w="2268" w:type="dxa"/>
            <w:shd w:val="clear" w:color="auto" w:fill="F2F2F2"/>
          </w:tcPr>
          <w:p w14:paraId="53A23A70" w14:textId="77777777" w:rsidR="002E1390" w:rsidRDefault="000943A1">
            <w:pPr>
              <w:jc w:val="center"/>
            </w:pPr>
            <w:r>
              <w:rPr>
                <w:sz w:val="18"/>
              </w:rPr>
              <w:t>NOT NULL</w:t>
            </w:r>
          </w:p>
        </w:tc>
        <w:tc>
          <w:tcPr>
            <w:tcW w:w="3118" w:type="dxa"/>
            <w:shd w:val="clear" w:color="auto" w:fill="F2F2F2"/>
          </w:tcPr>
          <w:p w14:paraId="11A8B069" w14:textId="77777777" w:rsidR="002E1390" w:rsidRDefault="000943A1">
            <w:pPr>
              <w:jc w:val="both"/>
            </w:pPr>
            <w:r>
              <w:rPr>
                <w:sz w:val="18"/>
              </w:rPr>
              <w:t>Ngày thực hiện</w:t>
            </w:r>
          </w:p>
        </w:tc>
      </w:tr>
      <w:tr w:rsidR="002E1390" w14:paraId="64A81102" w14:textId="77777777">
        <w:trPr>
          <w:jc w:val="center"/>
        </w:trPr>
        <w:tc>
          <w:tcPr>
            <w:tcW w:w="2268" w:type="dxa"/>
          </w:tcPr>
          <w:p w14:paraId="632A35E2" w14:textId="77777777" w:rsidR="002E1390" w:rsidRDefault="000943A1">
            <w:r>
              <w:rPr>
                <w:rFonts w:ascii="Consolas" w:hAnsi="Consolas"/>
                <w:b/>
                <w:sz w:val="18"/>
              </w:rPr>
              <w:t>PerformedByUserId</w:t>
            </w:r>
          </w:p>
        </w:tc>
        <w:tc>
          <w:tcPr>
            <w:tcW w:w="2268" w:type="dxa"/>
          </w:tcPr>
          <w:p w14:paraId="6561FF15" w14:textId="77777777" w:rsidR="002E1390" w:rsidRDefault="000943A1">
            <w:r>
              <w:rPr>
                <w:rFonts w:ascii="Consolas" w:hAnsi="Consolas"/>
                <w:sz w:val="18"/>
              </w:rPr>
              <w:t>UNIQUEIDENTIFIER?</w:t>
            </w:r>
          </w:p>
        </w:tc>
        <w:tc>
          <w:tcPr>
            <w:tcW w:w="2268" w:type="dxa"/>
          </w:tcPr>
          <w:p w14:paraId="7B83BC9D" w14:textId="77777777" w:rsidR="002E1390" w:rsidRDefault="000943A1">
            <w:pPr>
              <w:jc w:val="center"/>
            </w:pPr>
            <w:r>
              <w:rPr>
                <w:i/>
                <w:color w:val="0066CC"/>
                <w:sz w:val="18"/>
              </w:rPr>
              <w:t>FK → AppUsers</w:t>
            </w:r>
          </w:p>
        </w:tc>
        <w:tc>
          <w:tcPr>
            <w:tcW w:w="3118" w:type="dxa"/>
          </w:tcPr>
          <w:p w14:paraId="07E7DA22" w14:textId="77777777" w:rsidR="002E1390" w:rsidRDefault="000943A1">
            <w:pPr>
              <w:jc w:val="both"/>
            </w:pPr>
            <w:r>
              <w:rPr>
                <w:sz w:val="18"/>
              </w:rPr>
              <w:t>Kỹ thuật viên</w:t>
            </w:r>
          </w:p>
        </w:tc>
      </w:tr>
      <w:tr w:rsidR="002E1390" w14:paraId="2BA48A65" w14:textId="77777777">
        <w:trPr>
          <w:jc w:val="center"/>
        </w:trPr>
        <w:tc>
          <w:tcPr>
            <w:tcW w:w="2268" w:type="dxa"/>
            <w:shd w:val="clear" w:color="auto" w:fill="F2F2F2"/>
          </w:tcPr>
          <w:p w14:paraId="1EA15E95" w14:textId="77777777" w:rsidR="002E1390" w:rsidRDefault="000943A1">
            <w:r>
              <w:rPr>
                <w:rFonts w:ascii="Consolas" w:hAnsi="Consolas"/>
                <w:b/>
                <w:sz w:val="18"/>
              </w:rPr>
              <w:t>Cost</w:t>
            </w:r>
          </w:p>
        </w:tc>
        <w:tc>
          <w:tcPr>
            <w:tcW w:w="2268" w:type="dxa"/>
            <w:shd w:val="clear" w:color="auto" w:fill="F2F2F2"/>
          </w:tcPr>
          <w:p w14:paraId="2FB64057" w14:textId="77777777" w:rsidR="002E1390" w:rsidRDefault="000943A1">
            <w:r>
              <w:rPr>
                <w:rFonts w:ascii="Consolas" w:hAnsi="Consolas"/>
                <w:sz w:val="18"/>
              </w:rPr>
              <w:t>DECIMAL(18,2)?</w:t>
            </w:r>
          </w:p>
        </w:tc>
        <w:tc>
          <w:tcPr>
            <w:tcW w:w="2268" w:type="dxa"/>
            <w:shd w:val="clear" w:color="auto" w:fill="F2F2F2"/>
          </w:tcPr>
          <w:p w14:paraId="7DCF04A5" w14:textId="77777777" w:rsidR="002E1390" w:rsidRDefault="000943A1">
            <w:pPr>
              <w:jc w:val="center"/>
            </w:pPr>
            <w:r>
              <w:rPr>
                <w:sz w:val="18"/>
              </w:rPr>
              <w:t>NULL</w:t>
            </w:r>
          </w:p>
        </w:tc>
        <w:tc>
          <w:tcPr>
            <w:tcW w:w="3118" w:type="dxa"/>
            <w:shd w:val="clear" w:color="auto" w:fill="F2F2F2"/>
          </w:tcPr>
          <w:p w14:paraId="09F2333E" w14:textId="77777777" w:rsidR="002E1390" w:rsidRDefault="000943A1">
            <w:pPr>
              <w:jc w:val="both"/>
            </w:pPr>
            <w:r>
              <w:rPr>
                <w:sz w:val="18"/>
              </w:rPr>
              <w:t>Chi phí</w:t>
            </w:r>
          </w:p>
        </w:tc>
      </w:tr>
      <w:tr w:rsidR="002E1390" w14:paraId="5919E744" w14:textId="77777777">
        <w:trPr>
          <w:jc w:val="center"/>
        </w:trPr>
        <w:tc>
          <w:tcPr>
            <w:tcW w:w="2268" w:type="dxa"/>
          </w:tcPr>
          <w:p w14:paraId="625E195C" w14:textId="77777777" w:rsidR="002E1390" w:rsidRDefault="000943A1">
            <w:r>
              <w:rPr>
                <w:rFonts w:ascii="Consolas" w:hAnsi="Consolas"/>
                <w:b/>
                <w:sz w:val="18"/>
              </w:rPr>
              <w:t>Status</w:t>
            </w:r>
          </w:p>
        </w:tc>
        <w:tc>
          <w:tcPr>
            <w:tcW w:w="2268" w:type="dxa"/>
          </w:tcPr>
          <w:p w14:paraId="4EFFC200" w14:textId="77777777" w:rsidR="002E1390" w:rsidRDefault="000943A1">
            <w:r>
              <w:rPr>
                <w:rFonts w:ascii="Consolas" w:hAnsi="Consolas"/>
                <w:sz w:val="18"/>
              </w:rPr>
              <w:t>NVARCHAR(50)</w:t>
            </w:r>
          </w:p>
        </w:tc>
        <w:tc>
          <w:tcPr>
            <w:tcW w:w="2268" w:type="dxa"/>
          </w:tcPr>
          <w:p w14:paraId="44C26333" w14:textId="77777777" w:rsidR="002E1390" w:rsidRDefault="000943A1">
            <w:pPr>
              <w:jc w:val="center"/>
            </w:pPr>
            <w:r>
              <w:rPr>
                <w:sz w:val="18"/>
              </w:rPr>
              <w:t>NOT NULL</w:t>
            </w:r>
          </w:p>
        </w:tc>
        <w:tc>
          <w:tcPr>
            <w:tcW w:w="3118" w:type="dxa"/>
          </w:tcPr>
          <w:p w14:paraId="70647643" w14:textId="77777777" w:rsidR="002E1390" w:rsidRDefault="000943A1">
            <w:pPr>
              <w:jc w:val="both"/>
            </w:pPr>
            <w:r>
              <w:rPr>
                <w:sz w:val="18"/>
              </w:rPr>
              <w:t>Trạng thái</w:t>
            </w:r>
          </w:p>
        </w:tc>
      </w:tr>
    </w:tbl>
    <w:p w14:paraId="51CA1084" w14:textId="77777777" w:rsidR="002E1390" w:rsidRDefault="000943A1">
      <w:pPr>
        <w:pStyle w:val="Caption"/>
        <w:spacing w:before="120" w:after="240" w:line="276" w:lineRule="auto"/>
        <w:jc w:val="center"/>
      </w:pPr>
      <w:bookmarkStart w:id="471" w:name="_Toc230447754"/>
      <w:bookmarkStart w:id="472" w:name="_Toc23079808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114</w:t>
      </w:r>
      <w:r>
        <w:rPr>
          <w:color w:val="000000"/>
          <w:sz w:val="26"/>
        </w:rPr>
        <w:fldChar w:fldCharType="end"/>
      </w:r>
      <w:r>
        <w:rPr>
          <w:color w:val="000000"/>
          <w:sz w:val="26"/>
        </w:rPr>
        <w:t>: Cấu trúc bảng PmSchedules</w:t>
      </w:r>
      <w:bookmarkEnd w:id="471"/>
      <w:bookmarkEnd w:id="472"/>
    </w:p>
    <w:p w14:paraId="4FE8789C" w14:textId="77777777" w:rsidR="002E1390" w:rsidRDefault="000943A1">
      <w:pPr>
        <w:spacing w:after="80"/>
        <w:jc w:val="both"/>
      </w:pPr>
      <w:r>
        <w:rPr>
          <w:i/>
          <w:sz w:val="22"/>
        </w:rPr>
        <w:t>Lịch bảo trì phòng ngừa.</w:t>
      </w:r>
    </w:p>
    <w:tbl>
      <w:tblPr>
        <w:tblStyle w:val="TableGrid"/>
        <w:tblW w:w="0" w:type="auto"/>
        <w:jc w:val="center"/>
        <w:tblLook w:val="04A0" w:firstRow="1" w:lastRow="0" w:firstColumn="1" w:lastColumn="0" w:noHBand="0" w:noVBand="1"/>
      </w:tblPr>
      <w:tblGrid>
        <w:gridCol w:w="2592"/>
        <w:gridCol w:w="2147"/>
        <w:gridCol w:w="1876"/>
        <w:gridCol w:w="2961"/>
      </w:tblGrid>
      <w:tr w:rsidR="002E1390" w14:paraId="2A722A93" w14:textId="77777777">
        <w:trPr>
          <w:jc w:val="center"/>
        </w:trPr>
        <w:tc>
          <w:tcPr>
            <w:tcW w:w="2268" w:type="dxa"/>
            <w:shd w:val="clear" w:color="auto" w:fill="1F4E79"/>
          </w:tcPr>
          <w:p w14:paraId="2467DEA7" w14:textId="77777777" w:rsidR="002E1390" w:rsidRDefault="000943A1">
            <w:pPr>
              <w:jc w:val="center"/>
            </w:pPr>
            <w:r>
              <w:rPr>
                <w:b/>
                <w:color w:val="FFFFFF"/>
                <w:sz w:val="20"/>
              </w:rPr>
              <w:t>Tên cột</w:t>
            </w:r>
          </w:p>
        </w:tc>
        <w:tc>
          <w:tcPr>
            <w:tcW w:w="2268" w:type="dxa"/>
            <w:shd w:val="clear" w:color="auto" w:fill="1F4E79"/>
          </w:tcPr>
          <w:p w14:paraId="3FD56850" w14:textId="77777777" w:rsidR="002E1390" w:rsidRDefault="000943A1">
            <w:pPr>
              <w:jc w:val="center"/>
            </w:pPr>
            <w:r>
              <w:rPr>
                <w:b/>
                <w:color w:val="FFFFFF"/>
                <w:sz w:val="20"/>
              </w:rPr>
              <w:t>Kiểu dữ liệu</w:t>
            </w:r>
          </w:p>
        </w:tc>
        <w:tc>
          <w:tcPr>
            <w:tcW w:w="2268" w:type="dxa"/>
            <w:shd w:val="clear" w:color="auto" w:fill="1F4E79"/>
          </w:tcPr>
          <w:p w14:paraId="790F8F03" w14:textId="77777777" w:rsidR="002E1390" w:rsidRDefault="000943A1">
            <w:pPr>
              <w:jc w:val="center"/>
            </w:pPr>
            <w:r>
              <w:rPr>
                <w:b/>
                <w:color w:val="FFFFFF"/>
                <w:sz w:val="20"/>
              </w:rPr>
              <w:t>Ràng buộc</w:t>
            </w:r>
          </w:p>
        </w:tc>
        <w:tc>
          <w:tcPr>
            <w:tcW w:w="3118" w:type="dxa"/>
            <w:shd w:val="clear" w:color="auto" w:fill="1F4E79"/>
          </w:tcPr>
          <w:p w14:paraId="64EE7101" w14:textId="77777777" w:rsidR="002E1390" w:rsidRDefault="000943A1">
            <w:pPr>
              <w:jc w:val="center"/>
            </w:pPr>
            <w:r>
              <w:rPr>
                <w:b/>
                <w:color w:val="FFFFFF"/>
                <w:sz w:val="20"/>
              </w:rPr>
              <w:t>Mô tả</w:t>
            </w:r>
          </w:p>
        </w:tc>
      </w:tr>
      <w:tr w:rsidR="002E1390" w14:paraId="62D93B5C" w14:textId="77777777">
        <w:trPr>
          <w:jc w:val="center"/>
        </w:trPr>
        <w:tc>
          <w:tcPr>
            <w:tcW w:w="2268" w:type="dxa"/>
          </w:tcPr>
          <w:p w14:paraId="78D822DD" w14:textId="77777777" w:rsidR="002E1390" w:rsidRDefault="000943A1">
            <w:r>
              <w:rPr>
                <w:rFonts w:ascii="Consolas" w:hAnsi="Consolas"/>
                <w:b/>
                <w:sz w:val="18"/>
              </w:rPr>
              <w:t>EquipmentId</w:t>
            </w:r>
          </w:p>
        </w:tc>
        <w:tc>
          <w:tcPr>
            <w:tcW w:w="2268" w:type="dxa"/>
          </w:tcPr>
          <w:p w14:paraId="16BE73D8" w14:textId="77777777" w:rsidR="002E1390" w:rsidRDefault="000943A1">
            <w:r>
              <w:rPr>
                <w:rFonts w:ascii="Consolas" w:hAnsi="Consolas"/>
                <w:sz w:val="18"/>
              </w:rPr>
              <w:t>UNIQUEIDENTIFIER</w:t>
            </w:r>
          </w:p>
        </w:tc>
        <w:tc>
          <w:tcPr>
            <w:tcW w:w="2268" w:type="dxa"/>
          </w:tcPr>
          <w:p w14:paraId="236EED2D" w14:textId="77777777" w:rsidR="002E1390" w:rsidRDefault="000943A1">
            <w:pPr>
              <w:jc w:val="center"/>
            </w:pPr>
            <w:r>
              <w:rPr>
                <w:i/>
                <w:color w:val="0066CC"/>
                <w:sz w:val="18"/>
              </w:rPr>
              <w:t>FK → Equipments</w:t>
            </w:r>
          </w:p>
        </w:tc>
        <w:tc>
          <w:tcPr>
            <w:tcW w:w="3118" w:type="dxa"/>
          </w:tcPr>
          <w:p w14:paraId="718DAAAA" w14:textId="77777777" w:rsidR="002E1390" w:rsidRDefault="000943A1">
            <w:pPr>
              <w:jc w:val="both"/>
            </w:pPr>
            <w:r>
              <w:rPr>
                <w:sz w:val="18"/>
              </w:rPr>
              <w:t>Thiết bị</w:t>
            </w:r>
          </w:p>
        </w:tc>
      </w:tr>
      <w:tr w:rsidR="002E1390" w14:paraId="6326BFBC" w14:textId="77777777">
        <w:trPr>
          <w:jc w:val="center"/>
        </w:trPr>
        <w:tc>
          <w:tcPr>
            <w:tcW w:w="2268" w:type="dxa"/>
            <w:shd w:val="clear" w:color="auto" w:fill="F2F2F2"/>
          </w:tcPr>
          <w:p w14:paraId="42C71F26" w14:textId="77777777" w:rsidR="002E1390" w:rsidRDefault="000943A1">
            <w:r>
              <w:rPr>
                <w:rFonts w:ascii="Consolas" w:hAnsi="Consolas"/>
                <w:b/>
                <w:sz w:val="18"/>
              </w:rPr>
              <w:t>TaskName</w:t>
            </w:r>
          </w:p>
        </w:tc>
        <w:tc>
          <w:tcPr>
            <w:tcW w:w="2268" w:type="dxa"/>
            <w:shd w:val="clear" w:color="auto" w:fill="F2F2F2"/>
          </w:tcPr>
          <w:p w14:paraId="6C02CFC4" w14:textId="77777777" w:rsidR="002E1390" w:rsidRDefault="000943A1">
            <w:r>
              <w:rPr>
                <w:rFonts w:ascii="Consolas" w:hAnsi="Consolas"/>
                <w:sz w:val="18"/>
              </w:rPr>
              <w:t>NVARCHAR(250)</w:t>
            </w:r>
          </w:p>
        </w:tc>
        <w:tc>
          <w:tcPr>
            <w:tcW w:w="2268" w:type="dxa"/>
            <w:shd w:val="clear" w:color="auto" w:fill="F2F2F2"/>
          </w:tcPr>
          <w:p w14:paraId="42E97FAC" w14:textId="77777777" w:rsidR="002E1390" w:rsidRDefault="000943A1">
            <w:pPr>
              <w:jc w:val="center"/>
            </w:pPr>
            <w:r>
              <w:rPr>
                <w:sz w:val="18"/>
              </w:rPr>
              <w:t>NOT NULL</w:t>
            </w:r>
          </w:p>
        </w:tc>
        <w:tc>
          <w:tcPr>
            <w:tcW w:w="3118" w:type="dxa"/>
            <w:shd w:val="clear" w:color="auto" w:fill="F2F2F2"/>
          </w:tcPr>
          <w:p w14:paraId="12D3D1DD" w14:textId="77777777" w:rsidR="002E1390" w:rsidRDefault="000943A1">
            <w:pPr>
              <w:jc w:val="both"/>
            </w:pPr>
            <w:r>
              <w:rPr>
                <w:sz w:val="18"/>
              </w:rPr>
              <w:t>Tên tác vụ</w:t>
            </w:r>
          </w:p>
        </w:tc>
      </w:tr>
      <w:tr w:rsidR="002E1390" w14:paraId="750D2950" w14:textId="77777777">
        <w:trPr>
          <w:jc w:val="center"/>
        </w:trPr>
        <w:tc>
          <w:tcPr>
            <w:tcW w:w="2268" w:type="dxa"/>
          </w:tcPr>
          <w:p w14:paraId="60966ED4" w14:textId="77777777" w:rsidR="002E1390" w:rsidRDefault="000943A1">
            <w:r>
              <w:rPr>
                <w:rFonts w:ascii="Consolas" w:hAnsi="Consolas"/>
                <w:b/>
                <w:sz w:val="18"/>
              </w:rPr>
              <w:t>Frequency</w:t>
            </w:r>
          </w:p>
        </w:tc>
        <w:tc>
          <w:tcPr>
            <w:tcW w:w="2268" w:type="dxa"/>
          </w:tcPr>
          <w:p w14:paraId="0626AB90" w14:textId="77777777" w:rsidR="002E1390" w:rsidRDefault="000943A1">
            <w:r>
              <w:rPr>
                <w:rFonts w:ascii="Consolas" w:hAnsi="Consolas"/>
                <w:sz w:val="18"/>
              </w:rPr>
              <w:t>NVARCHAR(50)</w:t>
            </w:r>
          </w:p>
        </w:tc>
        <w:tc>
          <w:tcPr>
            <w:tcW w:w="2268" w:type="dxa"/>
          </w:tcPr>
          <w:p w14:paraId="1490600C" w14:textId="77777777" w:rsidR="002E1390" w:rsidRDefault="000943A1">
            <w:pPr>
              <w:jc w:val="center"/>
            </w:pPr>
            <w:r>
              <w:rPr>
                <w:sz w:val="18"/>
              </w:rPr>
              <w:t>NOT NULL</w:t>
            </w:r>
          </w:p>
        </w:tc>
        <w:tc>
          <w:tcPr>
            <w:tcW w:w="3118" w:type="dxa"/>
          </w:tcPr>
          <w:p w14:paraId="01C170B3" w14:textId="77777777" w:rsidR="002E1390" w:rsidRDefault="000943A1">
            <w:pPr>
              <w:jc w:val="both"/>
            </w:pPr>
            <w:r>
              <w:rPr>
                <w:sz w:val="18"/>
              </w:rPr>
              <w:t>Tần suất: Daily/Weekly/Monthly/Quarterly</w:t>
            </w:r>
          </w:p>
        </w:tc>
      </w:tr>
      <w:tr w:rsidR="002E1390" w14:paraId="6CCEA559" w14:textId="77777777">
        <w:trPr>
          <w:jc w:val="center"/>
        </w:trPr>
        <w:tc>
          <w:tcPr>
            <w:tcW w:w="2268" w:type="dxa"/>
            <w:shd w:val="clear" w:color="auto" w:fill="F2F2F2"/>
          </w:tcPr>
          <w:p w14:paraId="14F6DB4D" w14:textId="77777777" w:rsidR="002E1390" w:rsidRDefault="000943A1">
            <w:r>
              <w:rPr>
                <w:rFonts w:ascii="Consolas" w:hAnsi="Consolas"/>
                <w:b/>
                <w:sz w:val="18"/>
              </w:rPr>
              <w:t>FrequencyValue</w:t>
            </w:r>
          </w:p>
        </w:tc>
        <w:tc>
          <w:tcPr>
            <w:tcW w:w="2268" w:type="dxa"/>
            <w:shd w:val="clear" w:color="auto" w:fill="F2F2F2"/>
          </w:tcPr>
          <w:p w14:paraId="5D47DF7B" w14:textId="77777777" w:rsidR="002E1390" w:rsidRDefault="000943A1">
            <w:r>
              <w:rPr>
                <w:rFonts w:ascii="Consolas" w:hAnsi="Consolas"/>
                <w:sz w:val="18"/>
              </w:rPr>
              <w:t>INT?</w:t>
            </w:r>
          </w:p>
        </w:tc>
        <w:tc>
          <w:tcPr>
            <w:tcW w:w="2268" w:type="dxa"/>
            <w:shd w:val="clear" w:color="auto" w:fill="F2F2F2"/>
          </w:tcPr>
          <w:p w14:paraId="2955489A" w14:textId="77777777" w:rsidR="002E1390" w:rsidRDefault="000943A1">
            <w:pPr>
              <w:jc w:val="center"/>
            </w:pPr>
            <w:r>
              <w:rPr>
                <w:sz w:val="18"/>
              </w:rPr>
              <w:t>NULL</w:t>
            </w:r>
          </w:p>
        </w:tc>
        <w:tc>
          <w:tcPr>
            <w:tcW w:w="3118" w:type="dxa"/>
            <w:shd w:val="clear" w:color="auto" w:fill="F2F2F2"/>
          </w:tcPr>
          <w:p w14:paraId="47CF0A65" w14:textId="77777777" w:rsidR="002E1390" w:rsidRDefault="000943A1">
            <w:pPr>
              <w:jc w:val="both"/>
            </w:pPr>
            <w:r>
              <w:rPr>
                <w:sz w:val="18"/>
              </w:rPr>
              <w:t>Giá trị (cho Every_X_Hours)</w:t>
            </w:r>
          </w:p>
        </w:tc>
      </w:tr>
      <w:tr w:rsidR="002E1390" w14:paraId="5D26B199" w14:textId="77777777">
        <w:trPr>
          <w:jc w:val="center"/>
        </w:trPr>
        <w:tc>
          <w:tcPr>
            <w:tcW w:w="2268" w:type="dxa"/>
          </w:tcPr>
          <w:p w14:paraId="4EAA2D4F" w14:textId="77777777" w:rsidR="002E1390" w:rsidRDefault="000943A1">
            <w:r>
              <w:rPr>
                <w:rFonts w:ascii="Consolas" w:hAnsi="Consolas"/>
                <w:b/>
                <w:sz w:val="18"/>
              </w:rPr>
              <w:t>Checklist</w:t>
            </w:r>
          </w:p>
        </w:tc>
        <w:tc>
          <w:tcPr>
            <w:tcW w:w="2268" w:type="dxa"/>
          </w:tcPr>
          <w:p w14:paraId="719911C7" w14:textId="77777777" w:rsidR="002E1390" w:rsidRDefault="000943A1">
            <w:r>
              <w:rPr>
                <w:rFonts w:ascii="Consolas" w:hAnsi="Consolas"/>
                <w:sz w:val="18"/>
              </w:rPr>
              <w:t>NVARCHAR(MAX)</w:t>
            </w:r>
          </w:p>
        </w:tc>
        <w:tc>
          <w:tcPr>
            <w:tcW w:w="2268" w:type="dxa"/>
          </w:tcPr>
          <w:p w14:paraId="184BF695" w14:textId="77777777" w:rsidR="002E1390" w:rsidRDefault="000943A1">
            <w:pPr>
              <w:jc w:val="center"/>
            </w:pPr>
            <w:r>
              <w:rPr>
                <w:sz w:val="18"/>
              </w:rPr>
              <w:t>NULL</w:t>
            </w:r>
          </w:p>
        </w:tc>
        <w:tc>
          <w:tcPr>
            <w:tcW w:w="3118" w:type="dxa"/>
          </w:tcPr>
          <w:p w14:paraId="353F6C33" w14:textId="77777777" w:rsidR="002E1390" w:rsidRDefault="000943A1">
            <w:pPr>
              <w:jc w:val="both"/>
            </w:pPr>
            <w:r>
              <w:rPr>
                <w:sz w:val="18"/>
              </w:rPr>
              <w:t>Danh sách kiểm tra</w:t>
            </w:r>
          </w:p>
        </w:tc>
      </w:tr>
      <w:tr w:rsidR="002E1390" w14:paraId="7E3AF21F" w14:textId="77777777">
        <w:trPr>
          <w:jc w:val="center"/>
        </w:trPr>
        <w:tc>
          <w:tcPr>
            <w:tcW w:w="2268" w:type="dxa"/>
            <w:shd w:val="clear" w:color="auto" w:fill="F2F2F2"/>
          </w:tcPr>
          <w:p w14:paraId="307828F4" w14:textId="77777777" w:rsidR="002E1390" w:rsidRDefault="000943A1">
            <w:r>
              <w:rPr>
                <w:rFonts w:ascii="Consolas" w:hAnsi="Consolas"/>
                <w:b/>
                <w:sz w:val="18"/>
              </w:rPr>
              <w:t>Instructions</w:t>
            </w:r>
          </w:p>
        </w:tc>
        <w:tc>
          <w:tcPr>
            <w:tcW w:w="2268" w:type="dxa"/>
            <w:shd w:val="clear" w:color="auto" w:fill="F2F2F2"/>
          </w:tcPr>
          <w:p w14:paraId="0CC7E179" w14:textId="77777777" w:rsidR="002E1390" w:rsidRDefault="000943A1">
            <w:r>
              <w:rPr>
                <w:rFonts w:ascii="Consolas" w:hAnsi="Consolas"/>
                <w:sz w:val="18"/>
              </w:rPr>
              <w:t>NVARCHAR(MAX)</w:t>
            </w:r>
          </w:p>
        </w:tc>
        <w:tc>
          <w:tcPr>
            <w:tcW w:w="2268" w:type="dxa"/>
            <w:shd w:val="clear" w:color="auto" w:fill="F2F2F2"/>
          </w:tcPr>
          <w:p w14:paraId="6B21A7B6" w14:textId="77777777" w:rsidR="002E1390" w:rsidRDefault="000943A1">
            <w:pPr>
              <w:jc w:val="center"/>
            </w:pPr>
            <w:r>
              <w:rPr>
                <w:sz w:val="18"/>
              </w:rPr>
              <w:t>NULL</w:t>
            </w:r>
          </w:p>
        </w:tc>
        <w:tc>
          <w:tcPr>
            <w:tcW w:w="3118" w:type="dxa"/>
            <w:shd w:val="clear" w:color="auto" w:fill="F2F2F2"/>
          </w:tcPr>
          <w:p w14:paraId="052BD945" w14:textId="77777777" w:rsidR="002E1390" w:rsidRDefault="000943A1">
            <w:pPr>
              <w:jc w:val="both"/>
            </w:pPr>
            <w:r>
              <w:rPr>
                <w:sz w:val="18"/>
              </w:rPr>
              <w:t>Hướng dẫn</w:t>
            </w:r>
          </w:p>
        </w:tc>
      </w:tr>
      <w:tr w:rsidR="002E1390" w14:paraId="5B2A6DE4" w14:textId="77777777">
        <w:trPr>
          <w:jc w:val="center"/>
        </w:trPr>
        <w:tc>
          <w:tcPr>
            <w:tcW w:w="2268" w:type="dxa"/>
          </w:tcPr>
          <w:p w14:paraId="36678919" w14:textId="77777777" w:rsidR="002E1390" w:rsidRDefault="000943A1">
            <w:r>
              <w:rPr>
                <w:rFonts w:ascii="Consolas" w:hAnsi="Consolas"/>
                <w:b/>
                <w:sz w:val="18"/>
              </w:rPr>
              <w:t>LastPerformedDate</w:t>
            </w:r>
          </w:p>
        </w:tc>
        <w:tc>
          <w:tcPr>
            <w:tcW w:w="2268" w:type="dxa"/>
          </w:tcPr>
          <w:p w14:paraId="3D03450C" w14:textId="77777777" w:rsidR="002E1390" w:rsidRDefault="000943A1">
            <w:r>
              <w:rPr>
                <w:rFonts w:ascii="Consolas" w:hAnsi="Consolas"/>
                <w:sz w:val="18"/>
              </w:rPr>
              <w:t>DATE?</w:t>
            </w:r>
          </w:p>
        </w:tc>
        <w:tc>
          <w:tcPr>
            <w:tcW w:w="2268" w:type="dxa"/>
          </w:tcPr>
          <w:p w14:paraId="417CA358" w14:textId="77777777" w:rsidR="002E1390" w:rsidRDefault="000943A1">
            <w:pPr>
              <w:jc w:val="center"/>
            </w:pPr>
            <w:r>
              <w:rPr>
                <w:sz w:val="18"/>
              </w:rPr>
              <w:t>NULL</w:t>
            </w:r>
          </w:p>
        </w:tc>
        <w:tc>
          <w:tcPr>
            <w:tcW w:w="3118" w:type="dxa"/>
          </w:tcPr>
          <w:p w14:paraId="65933378" w14:textId="77777777" w:rsidR="002E1390" w:rsidRDefault="000943A1">
            <w:pPr>
              <w:jc w:val="both"/>
            </w:pPr>
            <w:r>
              <w:rPr>
                <w:sz w:val="18"/>
              </w:rPr>
              <w:t>Lần cuối thực hiện</w:t>
            </w:r>
          </w:p>
        </w:tc>
      </w:tr>
      <w:tr w:rsidR="002E1390" w14:paraId="46F9F0F8" w14:textId="77777777">
        <w:trPr>
          <w:jc w:val="center"/>
        </w:trPr>
        <w:tc>
          <w:tcPr>
            <w:tcW w:w="2268" w:type="dxa"/>
            <w:shd w:val="clear" w:color="auto" w:fill="F2F2F2"/>
          </w:tcPr>
          <w:p w14:paraId="05C6A1DE" w14:textId="77777777" w:rsidR="002E1390" w:rsidRDefault="000943A1">
            <w:r>
              <w:rPr>
                <w:rFonts w:ascii="Consolas" w:hAnsi="Consolas"/>
                <w:b/>
                <w:sz w:val="18"/>
              </w:rPr>
              <w:t>NextDueDate</w:t>
            </w:r>
          </w:p>
        </w:tc>
        <w:tc>
          <w:tcPr>
            <w:tcW w:w="2268" w:type="dxa"/>
            <w:shd w:val="clear" w:color="auto" w:fill="F2F2F2"/>
          </w:tcPr>
          <w:p w14:paraId="303C738D" w14:textId="77777777" w:rsidR="002E1390" w:rsidRDefault="000943A1">
            <w:r>
              <w:rPr>
                <w:rFonts w:ascii="Consolas" w:hAnsi="Consolas"/>
                <w:sz w:val="18"/>
              </w:rPr>
              <w:t>DATE?</w:t>
            </w:r>
          </w:p>
        </w:tc>
        <w:tc>
          <w:tcPr>
            <w:tcW w:w="2268" w:type="dxa"/>
            <w:shd w:val="clear" w:color="auto" w:fill="F2F2F2"/>
          </w:tcPr>
          <w:p w14:paraId="1A29C104" w14:textId="77777777" w:rsidR="002E1390" w:rsidRDefault="000943A1">
            <w:pPr>
              <w:jc w:val="center"/>
            </w:pPr>
            <w:r>
              <w:rPr>
                <w:sz w:val="18"/>
              </w:rPr>
              <w:t>NULL</w:t>
            </w:r>
          </w:p>
        </w:tc>
        <w:tc>
          <w:tcPr>
            <w:tcW w:w="3118" w:type="dxa"/>
            <w:shd w:val="clear" w:color="auto" w:fill="F2F2F2"/>
          </w:tcPr>
          <w:p w14:paraId="4EDE734B" w14:textId="77777777" w:rsidR="002E1390" w:rsidRDefault="000943A1">
            <w:pPr>
              <w:jc w:val="both"/>
            </w:pPr>
            <w:r>
              <w:rPr>
                <w:sz w:val="18"/>
              </w:rPr>
              <w:t>Lần tiếp theo</w:t>
            </w:r>
          </w:p>
        </w:tc>
      </w:tr>
      <w:tr w:rsidR="002E1390" w14:paraId="4DAAFDAF" w14:textId="77777777">
        <w:trPr>
          <w:jc w:val="center"/>
        </w:trPr>
        <w:tc>
          <w:tcPr>
            <w:tcW w:w="2268" w:type="dxa"/>
          </w:tcPr>
          <w:p w14:paraId="7D9E2312" w14:textId="77777777" w:rsidR="002E1390" w:rsidRDefault="000943A1">
            <w:r>
              <w:rPr>
                <w:rFonts w:ascii="Consolas" w:hAnsi="Consolas"/>
                <w:b/>
                <w:sz w:val="18"/>
              </w:rPr>
              <w:t>EstimatedDurationMinutes</w:t>
            </w:r>
          </w:p>
        </w:tc>
        <w:tc>
          <w:tcPr>
            <w:tcW w:w="2268" w:type="dxa"/>
          </w:tcPr>
          <w:p w14:paraId="36B46698" w14:textId="77777777" w:rsidR="002E1390" w:rsidRDefault="000943A1">
            <w:r>
              <w:rPr>
                <w:rFonts w:ascii="Consolas" w:hAnsi="Consolas"/>
                <w:sz w:val="18"/>
              </w:rPr>
              <w:t>INT?</w:t>
            </w:r>
          </w:p>
        </w:tc>
        <w:tc>
          <w:tcPr>
            <w:tcW w:w="2268" w:type="dxa"/>
          </w:tcPr>
          <w:p w14:paraId="41D0B534" w14:textId="77777777" w:rsidR="002E1390" w:rsidRDefault="000943A1">
            <w:pPr>
              <w:jc w:val="center"/>
            </w:pPr>
            <w:r>
              <w:rPr>
                <w:sz w:val="18"/>
              </w:rPr>
              <w:t>NULL</w:t>
            </w:r>
          </w:p>
        </w:tc>
        <w:tc>
          <w:tcPr>
            <w:tcW w:w="3118" w:type="dxa"/>
          </w:tcPr>
          <w:p w14:paraId="7EC45983" w14:textId="77777777" w:rsidR="002E1390" w:rsidRDefault="000943A1">
            <w:pPr>
              <w:jc w:val="both"/>
            </w:pPr>
            <w:r>
              <w:rPr>
                <w:sz w:val="18"/>
              </w:rPr>
              <w:t>Thời gian ước tính</w:t>
            </w:r>
          </w:p>
        </w:tc>
      </w:tr>
      <w:tr w:rsidR="002E1390" w14:paraId="263A65B4" w14:textId="77777777">
        <w:trPr>
          <w:jc w:val="center"/>
        </w:trPr>
        <w:tc>
          <w:tcPr>
            <w:tcW w:w="2268" w:type="dxa"/>
            <w:shd w:val="clear" w:color="auto" w:fill="F2F2F2"/>
          </w:tcPr>
          <w:p w14:paraId="33D30F99" w14:textId="77777777" w:rsidR="002E1390" w:rsidRDefault="000943A1">
            <w:r>
              <w:rPr>
                <w:rFonts w:ascii="Consolas" w:hAnsi="Consolas"/>
                <w:b/>
                <w:sz w:val="18"/>
              </w:rPr>
              <w:t>IsActive</w:t>
            </w:r>
          </w:p>
        </w:tc>
        <w:tc>
          <w:tcPr>
            <w:tcW w:w="2268" w:type="dxa"/>
            <w:shd w:val="clear" w:color="auto" w:fill="F2F2F2"/>
          </w:tcPr>
          <w:p w14:paraId="430A1F13" w14:textId="77777777" w:rsidR="002E1390" w:rsidRDefault="000943A1">
            <w:r>
              <w:rPr>
                <w:rFonts w:ascii="Consolas" w:hAnsi="Consolas"/>
                <w:sz w:val="18"/>
              </w:rPr>
              <w:t>BIT</w:t>
            </w:r>
          </w:p>
        </w:tc>
        <w:tc>
          <w:tcPr>
            <w:tcW w:w="2268" w:type="dxa"/>
            <w:shd w:val="clear" w:color="auto" w:fill="F2F2F2"/>
          </w:tcPr>
          <w:p w14:paraId="7656E21B" w14:textId="77777777" w:rsidR="002E1390" w:rsidRDefault="000943A1">
            <w:pPr>
              <w:jc w:val="center"/>
            </w:pPr>
            <w:r>
              <w:rPr>
                <w:sz w:val="18"/>
              </w:rPr>
              <w:t>NOT NULL</w:t>
            </w:r>
          </w:p>
        </w:tc>
        <w:tc>
          <w:tcPr>
            <w:tcW w:w="3118" w:type="dxa"/>
            <w:shd w:val="clear" w:color="auto" w:fill="F2F2F2"/>
          </w:tcPr>
          <w:p w14:paraId="7E2D2D93" w14:textId="77777777" w:rsidR="002E1390" w:rsidRDefault="000943A1">
            <w:pPr>
              <w:jc w:val="both"/>
            </w:pPr>
            <w:r>
              <w:rPr>
                <w:sz w:val="18"/>
              </w:rPr>
              <w:t>Hoạt động</w:t>
            </w:r>
          </w:p>
        </w:tc>
      </w:tr>
      <w:tr w:rsidR="002E1390" w14:paraId="667DD581" w14:textId="77777777">
        <w:trPr>
          <w:jc w:val="center"/>
        </w:trPr>
        <w:tc>
          <w:tcPr>
            <w:tcW w:w="2268" w:type="dxa"/>
          </w:tcPr>
          <w:p w14:paraId="295C6343" w14:textId="77777777" w:rsidR="002E1390" w:rsidRDefault="000943A1">
            <w:r>
              <w:rPr>
                <w:rFonts w:ascii="Consolas" w:hAnsi="Consolas"/>
                <w:b/>
                <w:sz w:val="18"/>
              </w:rPr>
              <w:lastRenderedPageBreak/>
              <w:t>AssignedTechnicianId</w:t>
            </w:r>
          </w:p>
        </w:tc>
        <w:tc>
          <w:tcPr>
            <w:tcW w:w="2268" w:type="dxa"/>
          </w:tcPr>
          <w:p w14:paraId="5858D602" w14:textId="77777777" w:rsidR="002E1390" w:rsidRDefault="000943A1">
            <w:r>
              <w:rPr>
                <w:rFonts w:ascii="Consolas" w:hAnsi="Consolas"/>
                <w:sz w:val="18"/>
              </w:rPr>
              <w:t>UNIQUEIDENTIFIER?</w:t>
            </w:r>
          </w:p>
        </w:tc>
        <w:tc>
          <w:tcPr>
            <w:tcW w:w="2268" w:type="dxa"/>
          </w:tcPr>
          <w:p w14:paraId="6316EE4E" w14:textId="77777777" w:rsidR="002E1390" w:rsidRDefault="000943A1">
            <w:pPr>
              <w:jc w:val="center"/>
            </w:pPr>
            <w:r>
              <w:rPr>
                <w:i/>
                <w:color w:val="0066CC"/>
                <w:sz w:val="18"/>
              </w:rPr>
              <w:t>FK → AppUsers</w:t>
            </w:r>
          </w:p>
        </w:tc>
        <w:tc>
          <w:tcPr>
            <w:tcW w:w="3118" w:type="dxa"/>
          </w:tcPr>
          <w:p w14:paraId="01C10F8A" w14:textId="77777777" w:rsidR="002E1390" w:rsidRDefault="000943A1">
            <w:pPr>
              <w:jc w:val="both"/>
            </w:pPr>
            <w:r>
              <w:rPr>
                <w:sz w:val="18"/>
              </w:rPr>
              <w:t>Kỹ thuật viên</w:t>
            </w:r>
          </w:p>
        </w:tc>
      </w:tr>
    </w:tbl>
    <w:p w14:paraId="0474B4CC" w14:textId="77777777" w:rsidR="002E1390" w:rsidRDefault="000943A1">
      <w:pPr>
        <w:pStyle w:val="Caption"/>
        <w:spacing w:before="120" w:after="240" w:line="276" w:lineRule="auto"/>
        <w:jc w:val="center"/>
      </w:pPr>
      <w:bookmarkStart w:id="473" w:name="_Toc230447755"/>
      <w:bookmarkStart w:id="474" w:name="_Toc23079808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115</w:t>
      </w:r>
      <w:r>
        <w:rPr>
          <w:color w:val="000000"/>
          <w:sz w:val="26"/>
        </w:rPr>
        <w:fldChar w:fldCharType="end"/>
      </w:r>
      <w:r>
        <w:rPr>
          <w:color w:val="000000"/>
          <w:sz w:val="26"/>
        </w:rPr>
        <w:t>: Cấu trúc bảng MaintenanceIncidents</w:t>
      </w:r>
      <w:bookmarkEnd w:id="473"/>
      <w:bookmarkEnd w:id="474"/>
    </w:p>
    <w:p w14:paraId="0C48B50D" w14:textId="77777777" w:rsidR="002E1390" w:rsidRDefault="000943A1">
      <w:pPr>
        <w:spacing w:after="80"/>
        <w:jc w:val="both"/>
      </w:pPr>
      <w:r>
        <w:rPr>
          <w:i/>
          <w:sz w:val="22"/>
        </w:rPr>
        <w:t>Sự cố thiết bị.</w:t>
      </w:r>
    </w:p>
    <w:tbl>
      <w:tblPr>
        <w:tblStyle w:val="TableGrid"/>
        <w:tblW w:w="0" w:type="auto"/>
        <w:jc w:val="center"/>
        <w:tblLook w:val="04A0" w:firstRow="1" w:lastRow="0" w:firstColumn="1" w:lastColumn="0" w:noHBand="0" w:noVBand="1"/>
      </w:tblPr>
      <w:tblGrid>
        <w:gridCol w:w="2249"/>
        <w:gridCol w:w="2176"/>
        <w:gridCol w:w="2138"/>
        <w:gridCol w:w="3013"/>
      </w:tblGrid>
      <w:tr w:rsidR="002E1390" w14:paraId="383FF96E" w14:textId="77777777">
        <w:trPr>
          <w:jc w:val="center"/>
        </w:trPr>
        <w:tc>
          <w:tcPr>
            <w:tcW w:w="2268" w:type="dxa"/>
            <w:shd w:val="clear" w:color="auto" w:fill="1F4E79"/>
          </w:tcPr>
          <w:p w14:paraId="5C567D60" w14:textId="77777777" w:rsidR="002E1390" w:rsidRDefault="000943A1">
            <w:pPr>
              <w:jc w:val="center"/>
            </w:pPr>
            <w:r>
              <w:rPr>
                <w:b/>
                <w:color w:val="FFFFFF"/>
                <w:sz w:val="20"/>
              </w:rPr>
              <w:t>Tên cột</w:t>
            </w:r>
          </w:p>
        </w:tc>
        <w:tc>
          <w:tcPr>
            <w:tcW w:w="2268" w:type="dxa"/>
            <w:shd w:val="clear" w:color="auto" w:fill="1F4E79"/>
          </w:tcPr>
          <w:p w14:paraId="7D14BAEA" w14:textId="77777777" w:rsidR="002E1390" w:rsidRDefault="000943A1">
            <w:pPr>
              <w:jc w:val="center"/>
            </w:pPr>
            <w:r>
              <w:rPr>
                <w:b/>
                <w:color w:val="FFFFFF"/>
                <w:sz w:val="20"/>
              </w:rPr>
              <w:t>Kiểu dữ liệu</w:t>
            </w:r>
          </w:p>
        </w:tc>
        <w:tc>
          <w:tcPr>
            <w:tcW w:w="2268" w:type="dxa"/>
            <w:shd w:val="clear" w:color="auto" w:fill="1F4E79"/>
          </w:tcPr>
          <w:p w14:paraId="1F53AA8E" w14:textId="77777777" w:rsidR="002E1390" w:rsidRDefault="000943A1">
            <w:pPr>
              <w:jc w:val="center"/>
            </w:pPr>
            <w:r>
              <w:rPr>
                <w:b/>
                <w:color w:val="FFFFFF"/>
                <w:sz w:val="20"/>
              </w:rPr>
              <w:t>Ràng buộc</w:t>
            </w:r>
          </w:p>
        </w:tc>
        <w:tc>
          <w:tcPr>
            <w:tcW w:w="3118" w:type="dxa"/>
            <w:shd w:val="clear" w:color="auto" w:fill="1F4E79"/>
          </w:tcPr>
          <w:p w14:paraId="67C2D3B0" w14:textId="77777777" w:rsidR="002E1390" w:rsidRDefault="000943A1">
            <w:pPr>
              <w:jc w:val="center"/>
            </w:pPr>
            <w:r>
              <w:rPr>
                <w:b/>
                <w:color w:val="FFFFFF"/>
                <w:sz w:val="20"/>
              </w:rPr>
              <w:t>Mô tả</w:t>
            </w:r>
          </w:p>
        </w:tc>
      </w:tr>
      <w:tr w:rsidR="002E1390" w14:paraId="33420D53" w14:textId="77777777">
        <w:trPr>
          <w:jc w:val="center"/>
        </w:trPr>
        <w:tc>
          <w:tcPr>
            <w:tcW w:w="2268" w:type="dxa"/>
          </w:tcPr>
          <w:p w14:paraId="0950B96C" w14:textId="77777777" w:rsidR="002E1390" w:rsidRDefault="000943A1">
            <w:r>
              <w:rPr>
                <w:rFonts w:ascii="Consolas" w:hAnsi="Consolas"/>
                <w:b/>
                <w:sz w:val="18"/>
              </w:rPr>
              <w:t>EquipmentId</w:t>
            </w:r>
          </w:p>
        </w:tc>
        <w:tc>
          <w:tcPr>
            <w:tcW w:w="2268" w:type="dxa"/>
          </w:tcPr>
          <w:p w14:paraId="78E60A25" w14:textId="77777777" w:rsidR="002E1390" w:rsidRDefault="000943A1">
            <w:r>
              <w:rPr>
                <w:rFonts w:ascii="Consolas" w:hAnsi="Consolas"/>
                <w:sz w:val="18"/>
              </w:rPr>
              <w:t>UNIQUEIDENTIFIER</w:t>
            </w:r>
          </w:p>
        </w:tc>
        <w:tc>
          <w:tcPr>
            <w:tcW w:w="2268" w:type="dxa"/>
          </w:tcPr>
          <w:p w14:paraId="2C202A33" w14:textId="77777777" w:rsidR="002E1390" w:rsidRDefault="000943A1">
            <w:pPr>
              <w:jc w:val="center"/>
            </w:pPr>
            <w:r>
              <w:rPr>
                <w:i/>
                <w:color w:val="0066CC"/>
                <w:sz w:val="18"/>
              </w:rPr>
              <w:t>FK → Equipments</w:t>
            </w:r>
          </w:p>
        </w:tc>
        <w:tc>
          <w:tcPr>
            <w:tcW w:w="3118" w:type="dxa"/>
          </w:tcPr>
          <w:p w14:paraId="68FFAAA3" w14:textId="77777777" w:rsidR="002E1390" w:rsidRDefault="000943A1">
            <w:pPr>
              <w:jc w:val="both"/>
            </w:pPr>
            <w:r>
              <w:rPr>
                <w:sz w:val="18"/>
              </w:rPr>
              <w:t>Thiết bị</w:t>
            </w:r>
          </w:p>
        </w:tc>
      </w:tr>
      <w:tr w:rsidR="002E1390" w14:paraId="246D84A2" w14:textId="77777777">
        <w:trPr>
          <w:jc w:val="center"/>
        </w:trPr>
        <w:tc>
          <w:tcPr>
            <w:tcW w:w="2268" w:type="dxa"/>
            <w:shd w:val="clear" w:color="auto" w:fill="F2F2F2"/>
          </w:tcPr>
          <w:p w14:paraId="08060864" w14:textId="77777777" w:rsidR="002E1390" w:rsidRDefault="000943A1">
            <w:r>
              <w:rPr>
                <w:rFonts w:ascii="Consolas" w:hAnsi="Consolas"/>
                <w:b/>
                <w:sz w:val="18"/>
              </w:rPr>
              <w:t>Title</w:t>
            </w:r>
          </w:p>
        </w:tc>
        <w:tc>
          <w:tcPr>
            <w:tcW w:w="2268" w:type="dxa"/>
            <w:shd w:val="clear" w:color="auto" w:fill="F2F2F2"/>
          </w:tcPr>
          <w:p w14:paraId="6A7C92A2" w14:textId="77777777" w:rsidR="002E1390" w:rsidRDefault="000943A1">
            <w:r>
              <w:rPr>
                <w:rFonts w:ascii="Consolas" w:hAnsi="Consolas"/>
                <w:sz w:val="18"/>
              </w:rPr>
              <w:t>NVARCHAR(250)</w:t>
            </w:r>
          </w:p>
        </w:tc>
        <w:tc>
          <w:tcPr>
            <w:tcW w:w="2268" w:type="dxa"/>
            <w:shd w:val="clear" w:color="auto" w:fill="F2F2F2"/>
          </w:tcPr>
          <w:p w14:paraId="4812346E" w14:textId="77777777" w:rsidR="002E1390" w:rsidRDefault="000943A1">
            <w:pPr>
              <w:jc w:val="center"/>
            </w:pPr>
            <w:r>
              <w:rPr>
                <w:sz w:val="18"/>
              </w:rPr>
              <w:t>NOT NULL</w:t>
            </w:r>
          </w:p>
        </w:tc>
        <w:tc>
          <w:tcPr>
            <w:tcW w:w="3118" w:type="dxa"/>
            <w:shd w:val="clear" w:color="auto" w:fill="F2F2F2"/>
          </w:tcPr>
          <w:p w14:paraId="7D724928" w14:textId="77777777" w:rsidR="002E1390" w:rsidRDefault="000943A1">
            <w:pPr>
              <w:jc w:val="both"/>
            </w:pPr>
            <w:r>
              <w:rPr>
                <w:sz w:val="18"/>
              </w:rPr>
              <w:t>Tiêu đề sự cố</w:t>
            </w:r>
          </w:p>
        </w:tc>
      </w:tr>
      <w:tr w:rsidR="002E1390" w14:paraId="34B0F44C" w14:textId="77777777">
        <w:trPr>
          <w:jc w:val="center"/>
        </w:trPr>
        <w:tc>
          <w:tcPr>
            <w:tcW w:w="2268" w:type="dxa"/>
          </w:tcPr>
          <w:p w14:paraId="1886137F" w14:textId="77777777" w:rsidR="002E1390" w:rsidRDefault="000943A1">
            <w:r>
              <w:rPr>
                <w:rFonts w:ascii="Consolas" w:hAnsi="Consolas"/>
                <w:b/>
                <w:sz w:val="18"/>
              </w:rPr>
              <w:t>Description</w:t>
            </w:r>
          </w:p>
        </w:tc>
        <w:tc>
          <w:tcPr>
            <w:tcW w:w="2268" w:type="dxa"/>
          </w:tcPr>
          <w:p w14:paraId="6AA69E0A" w14:textId="77777777" w:rsidR="002E1390" w:rsidRDefault="000943A1">
            <w:r>
              <w:rPr>
                <w:rFonts w:ascii="Consolas" w:hAnsi="Consolas"/>
                <w:sz w:val="18"/>
              </w:rPr>
              <w:t>NVARCHAR(MAX)</w:t>
            </w:r>
          </w:p>
        </w:tc>
        <w:tc>
          <w:tcPr>
            <w:tcW w:w="2268" w:type="dxa"/>
          </w:tcPr>
          <w:p w14:paraId="1509DA99" w14:textId="77777777" w:rsidR="002E1390" w:rsidRDefault="000943A1">
            <w:pPr>
              <w:jc w:val="center"/>
            </w:pPr>
            <w:r>
              <w:rPr>
                <w:sz w:val="18"/>
              </w:rPr>
              <w:t>NULL</w:t>
            </w:r>
          </w:p>
        </w:tc>
        <w:tc>
          <w:tcPr>
            <w:tcW w:w="3118" w:type="dxa"/>
          </w:tcPr>
          <w:p w14:paraId="3613E7D0" w14:textId="77777777" w:rsidR="002E1390" w:rsidRDefault="000943A1">
            <w:pPr>
              <w:jc w:val="both"/>
            </w:pPr>
            <w:r>
              <w:rPr>
                <w:sz w:val="18"/>
              </w:rPr>
              <w:t>Mô tả chi tiết</w:t>
            </w:r>
          </w:p>
        </w:tc>
      </w:tr>
      <w:tr w:rsidR="002E1390" w14:paraId="577DBF7E" w14:textId="77777777">
        <w:trPr>
          <w:jc w:val="center"/>
        </w:trPr>
        <w:tc>
          <w:tcPr>
            <w:tcW w:w="2268" w:type="dxa"/>
            <w:shd w:val="clear" w:color="auto" w:fill="F2F2F2"/>
          </w:tcPr>
          <w:p w14:paraId="0398EA5E" w14:textId="77777777" w:rsidR="002E1390" w:rsidRDefault="000943A1">
            <w:r>
              <w:rPr>
                <w:rFonts w:ascii="Consolas" w:hAnsi="Consolas"/>
                <w:b/>
                <w:sz w:val="18"/>
              </w:rPr>
              <w:t>Severity</w:t>
            </w:r>
          </w:p>
        </w:tc>
        <w:tc>
          <w:tcPr>
            <w:tcW w:w="2268" w:type="dxa"/>
            <w:shd w:val="clear" w:color="auto" w:fill="F2F2F2"/>
          </w:tcPr>
          <w:p w14:paraId="1C63DB10" w14:textId="77777777" w:rsidR="002E1390" w:rsidRDefault="000943A1">
            <w:r>
              <w:rPr>
                <w:rFonts w:ascii="Consolas" w:hAnsi="Consolas"/>
                <w:sz w:val="18"/>
              </w:rPr>
              <w:t>NVARCHAR(50)</w:t>
            </w:r>
          </w:p>
        </w:tc>
        <w:tc>
          <w:tcPr>
            <w:tcW w:w="2268" w:type="dxa"/>
            <w:shd w:val="clear" w:color="auto" w:fill="F2F2F2"/>
          </w:tcPr>
          <w:p w14:paraId="3DD7B028" w14:textId="77777777" w:rsidR="002E1390" w:rsidRDefault="000943A1">
            <w:pPr>
              <w:jc w:val="center"/>
            </w:pPr>
            <w:r>
              <w:rPr>
                <w:sz w:val="18"/>
              </w:rPr>
              <w:t>NOT NULL</w:t>
            </w:r>
          </w:p>
        </w:tc>
        <w:tc>
          <w:tcPr>
            <w:tcW w:w="3118" w:type="dxa"/>
            <w:shd w:val="clear" w:color="auto" w:fill="F2F2F2"/>
          </w:tcPr>
          <w:p w14:paraId="168DC2FA" w14:textId="77777777" w:rsidR="002E1390" w:rsidRDefault="000943A1">
            <w:pPr>
              <w:jc w:val="both"/>
            </w:pPr>
            <w:r>
              <w:rPr>
                <w:sz w:val="18"/>
              </w:rPr>
              <w:t>Mức độ: Low/Medium/High/Critical</w:t>
            </w:r>
          </w:p>
        </w:tc>
      </w:tr>
      <w:tr w:rsidR="002E1390" w14:paraId="41FDBE67" w14:textId="77777777">
        <w:trPr>
          <w:jc w:val="center"/>
        </w:trPr>
        <w:tc>
          <w:tcPr>
            <w:tcW w:w="2268" w:type="dxa"/>
          </w:tcPr>
          <w:p w14:paraId="0E283A57" w14:textId="77777777" w:rsidR="002E1390" w:rsidRDefault="000943A1">
            <w:r>
              <w:rPr>
                <w:rFonts w:ascii="Consolas" w:hAnsi="Consolas"/>
                <w:b/>
                <w:sz w:val="18"/>
              </w:rPr>
              <w:t>Status</w:t>
            </w:r>
          </w:p>
        </w:tc>
        <w:tc>
          <w:tcPr>
            <w:tcW w:w="2268" w:type="dxa"/>
          </w:tcPr>
          <w:p w14:paraId="3852CEDB" w14:textId="77777777" w:rsidR="002E1390" w:rsidRDefault="000943A1">
            <w:r>
              <w:rPr>
                <w:rFonts w:ascii="Consolas" w:hAnsi="Consolas"/>
                <w:sz w:val="18"/>
              </w:rPr>
              <w:t>NVARCHAR(50)</w:t>
            </w:r>
          </w:p>
        </w:tc>
        <w:tc>
          <w:tcPr>
            <w:tcW w:w="2268" w:type="dxa"/>
          </w:tcPr>
          <w:p w14:paraId="5BD68AB0" w14:textId="77777777" w:rsidR="002E1390" w:rsidRDefault="000943A1">
            <w:pPr>
              <w:jc w:val="center"/>
            </w:pPr>
            <w:r>
              <w:rPr>
                <w:sz w:val="18"/>
              </w:rPr>
              <w:t>NOT NULL</w:t>
            </w:r>
          </w:p>
        </w:tc>
        <w:tc>
          <w:tcPr>
            <w:tcW w:w="3118" w:type="dxa"/>
          </w:tcPr>
          <w:p w14:paraId="509367B0" w14:textId="77777777" w:rsidR="002E1390" w:rsidRDefault="000943A1">
            <w:pPr>
              <w:jc w:val="both"/>
            </w:pPr>
            <w:r>
              <w:rPr>
                <w:sz w:val="18"/>
              </w:rPr>
              <w:t>Trạng thái: Open/InProgress/Resolved/Closed</w:t>
            </w:r>
          </w:p>
        </w:tc>
      </w:tr>
      <w:tr w:rsidR="002E1390" w14:paraId="790F073C" w14:textId="77777777">
        <w:trPr>
          <w:jc w:val="center"/>
        </w:trPr>
        <w:tc>
          <w:tcPr>
            <w:tcW w:w="2268" w:type="dxa"/>
            <w:shd w:val="clear" w:color="auto" w:fill="F2F2F2"/>
          </w:tcPr>
          <w:p w14:paraId="3E7E4BBC" w14:textId="77777777" w:rsidR="002E1390" w:rsidRDefault="000943A1">
            <w:r>
              <w:rPr>
                <w:rFonts w:ascii="Consolas" w:hAnsi="Consolas"/>
                <w:b/>
                <w:sz w:val="18"/>
              </w:rPr>
              <w:t>OccurredAt</w:t>
            </w:r>
          </w:p>
        </w:tc>
        <w:tc>
          <w:tcPr>
            <w:tcW w:w="2268" w:type="dxa"/>
            <w:shd w:val="clear" w:color="auto" w:fill="F2F2F2"/>
          </w:tcPr>
          <w:p w14:paraId="0E2C4EBB" w14:textId="77777777" w:rsidR="002E1390" w:rsidRDefault="000943A1">
            <w:r>
              <w:rPr>
                <w:rFonts w:ascii="Consolas" w:hAnsi="Consolas"/>
                <w:sz w:val="18"/>
              </w:rPr>
              <w:t>DATETIMEOFFSET?</w:t>
            </w:r>
          </w:p>
        </w:tc>
        <w:tc>
          <w:tcPr>
            <w:tcW w:w="2268" w:type="dxa"/>
            <w:shd w:val="clear" w:color="auto" w:fill="F2F2F2"/>
          </w:tcPr>
          <w:p w14:paraId="54D510D5" w14:textId="77777777" w:rsidR="002E1390" w:rsidRDefault="000943A1">
            <w:pPr>
              <w:jc w:val="center"/>
            </w:pPr>
            <w:r>
              <w:rPr>
                <w:sz w:val="18"/>
              </w:rPr>
              <w:t>NULL</w:t>
            </w:r>
          </w:p>
        </w:tc>
        <w:tc>
          <w:tcPr>
            <w:tcW w:w="3118" w:type="dxa"/>
            <w:shd w:val="clear" w:color="auto" w:fill="F2F2F2"/>
          </w:tcPr>
          <w:p w14:paraId="0CF39E5D" w14:textId="77777777" w:rsidR="002E1390" w:rsidRDefault="000943A1">
            <w:pPr>
              <w:jc w:val="both"/>
            </w:pPr>
            <w:r>
              <w:rPr>
                <w:sz w:val="18"/>
              </w:rPr>
              <w:t>Thời điểm xảy ra</w:t>
            </w:r>
          </w:p>
        </w:tc>
      </w:tr>
      <w:tr w:rsidR="002E1390" w14:paraId="2A21FDC3" w14:textId="77777777">
        <w:trPr>
          <w:jc w:val="center"/>
        </w:trPr>
        <w:tc>
          <w:tcPr>
            <w:tcW w:w="2268" w:type="dxa"/>
          </w:tcPr>
          <w:p w14:paraId="50958481" w14:textId="77777777" w:rsidR="002E1390" w:rsidRDefault="000943A1">
            <w:r>
              <w:rPr>
                <w:rFonts w:ascii="Consolas" w:hAnsi="Consolas"/>
                <w:b/>
                <w:sz w:val="18"/>
              </w:rPr>
              <w:t>ReportedByUserId</w:t>
            </w:r>
          </w:p>
        </w:tc>
        <w:tc>
          <w:tcPr>
            <w:tcW w:w="2268" w:type="dxa"/>
          </w:tcPr>
          <w:p w14:paraId="13091E82" w14:textId="77777777" w:rsidR="002E1390" w:rsidRDefault="000943A1">
            <w:r>
              <w:rPr>
                <w:rFonts w:ascii="Consolas" w:hAnsi="Consolas"/>
                <w:sz w:val="18"/>
              </w:rPr>
              <w:t>UNIQUEIDENTIFIER?</w:t>
            </w:r>
          </w:p>
        </w:tc>
        <w:tc>
          <w:tcPr>
            <w:tcW w:w="2268" w:type="dxa"/>
          </w:tcPr>
          <w:p w14:paraId="5FE42C4E" w14:textId="77777777" w:rsidR="002E1390" w:rsidRDefault="000943A1">
            <w:pPr>
              <w:jc w:val="center"/>
            </w:pPr>
            <w:r>
              <w:rPr>
                <w:i/>
                <w:color w:val="0066CC"/>
                <w:sz w:val="18"/>
              </w:rPr>
              <w:t>FK → AppUsers</w:t>
            </w:r>
          </w:p>
        </w:tc>
        <w:tc>
          <w:tcPr>
            <w:tcW w:w="3118" w:type="dxa"/>
          </w:tcPr>
          <w:p w14:paraId="4F848653" w14:textId="77777777" w:rsidR="002E1390" w:rsidRDefault="000943A1">
            <w:pPr>
              <w:jc w:val="both"/>
            </w:pPr>
            <w:r>
              <w:rPr>
                <w:sz w:val="18"/>
              </w:rPr>
              <w:t>Người báo cáo</w:t>
            </w:r>
          </w:p>
        </w:tc>
      </w:tr>
      <w:tr w:rsidR="002E1390" w14:paraId="00E006E2" w14:textId="77777777">
        <w:trPr>
          <w:jc w:val="center"/>
        </w:trPr>
        <w:tc>
          <w:tcPr>
            <w:tcW w:w="2268" w:type="dxa"/>
            <w:shd w:val="clear" w:color="auto" w:fill="F2F2F2"/>
          </w:tcPr>
          <w:p w14:paraId="7510F2FC" w14:textId="77777777" w:rsidR="002E1390" w:rsidRDefault="000943A1">
            <w:r>
              <w:rPr>
                <w:rFonts w:ascii="Consolas" w:hAnsi="Consolas"/>
                <w:b/>
                <w:sz w:val="18"/>
              </w:rPr>
              <w:t>AssignedTechnicianId</w:t>
            </w:r>
          </w:p>
        </w:tc>
        <w:tc>
          <w:tcPr>
            <w:tcW w:w="2268" w:type="dxa"/>
            <w:shd w:val="clear" w:color="auto" w:fill="F2F2F2"/>
          </w:tcPr>
          <w:p w14:paraId="2646A2E3" w14:textId="77777777" w:rsidR="002E1390" w:rsidRDefault="000943A1">
            <w:r>
              <w:rPr>
                <w:rFonts w:ascii="Consolas" w:hAnsi="Consolas"/>
                <w:sz w:val="18"/>
              </w:rPr>
              <w:t>UNIQUEIDENTIFIER?</w:t>
            </w:r>
          </w:p>
        </w:tc>
        <w:tc>
          <w:tcPr>
            <w:tcW w:w="2268" w:type="dxa"/>
            <w:shd w:val="clear" w:color="auto" w:fill="F2F2F2"/>
          </w:tcPr>
          <w:p w14:paraId="7EE3A352" w14:textId="77777777" w:rsidR="002E1390" w:rsidRDefault="000943A1">
            <w:pPr>
              <w:jc w:val="center"/>
            </w:pPr>
            <w:r>
              <w:rPr>
                <w:i/>
                <w:color w:val="0066CC"/>
                <w:sz w:val="18"/>
              </w:rPr>
              <w:t>FK → AppUsers</w:t>
            </w:r>
          </w:p>
        </w:tc>
        <w:tc>
          <w:tcPr>
            <w:tcW w:w="3118" w:type="dxa"/>
            <w:shd w:val="clear" w:color="auto" w:fill="F2F2F2"/>
          </w:tcPr>
          <w:p w14:paraId="7DFD7E37" w14:textId="77777777" w:rsidR="002E1390" w:rsidRDefault="000943A1">
            <w:pPr>
              <w:jc w:val="both"/>
            </w:pPr>
            <w:r>
              <w:rPr>
                <w:sz w:val="18"/>
              </w:rPr>
              <w:t>Kỹ thuật viên</w:t>
            </w:r>
          </w:p>
        </w:tc>
      </w:tr>
      <w:tr w:rsidR="002E1390" w14:paraId="4B03668A" w14:textId="77777777">
        <w:trPr>
          <w:jc w:val="center"/>
        </w:trPr>
        <w:tc>
          <w:tcPr>
            <w:tcW w:w="2268" w:type="dxa"/>
          </w:tcPr>
          <w:p w14:paraId="2D74CC2B" w14:textId="77777777" w:rsidR="002E1390" w:rsidRDefault="000943A1">
            <w:r>
              <w:rPr>
                <w:rFonts w:ascii="Consolas" w:hAnsi="Consolas"/>
                <w:b/>
                <w:sz w:val="18"/>
              </w:rPr>
              <w:t>MaintenanceRecordId</w:t>
            </w:r>
          </w:p>
        </w:tc>
        <w:tc>
          <w:tcPr>
            <w:tcW w:w="2268" w:type="dxa"/>
          </w:tcPr>
          <w:p w14:paraId="74C94CB6" w14:textId="77777777" w:rsidR="002E1390" w:rsidRDefault="000943A1">
            <w:r>
              <w:rPr>
                <w:rFonts w:ascii="Consolas" w:hAnsi="Consolas"/>
                <w:sz w:val="18"/>
              </w:rPr>
              <w:t>UNIQUEIDENTIFIER?</w:t>
            </w:r>
          </w:p>
        </w:tc>
        <w:tc>
          <w:tcPr>
            <w:tcW w:w="2268" w:type="dxa"/>
          </w:tcPr>
          <w:p w14:paraId="6990C535" w14:textId="77777777" w:rsidR="002E1390" w:rsidRDefault="000943A1">
            <w:pPr>
              <w:jc w:val="center"/>
            </w:pPr>
            <w:r>
              <w:rPr>
                <w:i/>
                <w:color w:val="0066CC"/>
                <w:sz w:val="18"/>
              </w:rPr>
              <w:t>FK → MaintenanceRecords</w:t>
            </w:r>
          </w:p>
        </w:tc>
        <w:tc>
          <w:tcPr>
            <w:tcW w:w="3118" w:type="dxa"/>
          </w:tcPr>
          <w:p w14:paraId="71EA77D0" w14:textId="77777777" w:rsidR="002E1390" w:rsidRDefault="000943A1">
            <w:pPr>
              <w:jc w:val="both"/>
            </w:pPr>
            <w:r>
              <w:rPr>
                <w:sz w:val="18"/>
              </w:rPr>
              <w:t>Bảo trì liên quan</w:t>
            </w:r>
          </w:p>
        </w:tc>
      </w:tr>
      <w:tr w:rsidR="002E1390" w14:paraId="13021F9D" w14:textId="77777777">
        <w:trPr>
          <w:jc w:val="center"/>
        </w:trPr>
        <w:tc>
          <w:tcPr>
            <w:tcW w:w="2268" w:type="dxa"/>
            <w:shd w:val="clear" w:color="auto" w:fill="F2F2F2"/>
          </w:tcPr>
          <w:p w14:paraId="5C819F43" w14:textId="77777777" w:rsidR="002E1390" w:rsidRDefault="000943A1">
            <w:r>
              <w:rPr>
                <w:rFonts w:ascii="Consolas" w:hAnsi="Consolas"/>
                <w:b/>
                <w:sz w:val="18"/>
              </w:rPr>
              <w:t>ResolvedAt</w:t>
            </w:r>
          </w:p>
        </w:tc>
        <w:tc>
          <w:tcPr>
            <w:tcW w:w="2268" w:type="dxa"/>
            <w:shd w:val="clear" w:color="auto" w:fill="F2F2F2"/>
          </w:tcPr>
          <w:p w14:paraId="73C7B317" w14:textId="77777777" w:rsidR="002E1390" w:rsidRDefault="000943A1">
            <w:r>
              <w:rPr>
                <w:rFonts w:ascii="Consolas" w:hAnsi="Consolas"/>
                <w:sz w:val="18"/>
              </w:rPr>
              <w:t>DATETIMEOFFSET?</w:t>
            </w:r>
          </w:p>
        </w:tc>
        <w:tc>
          <w:tcPr>
            <w:tcW w:w="2268" w:type="dxa"/>
            <w:shd w:val="clear" w:color="auto" w:fill="F2F2F2"/>
          </w:tcPr>
          <w:p w14:paraId="4F2E6CD2" w14:textId="77777777" w:rsidR="002E1390" w:rsidRDefault="000943A1">
            <w:pPr>
              <w:jc w:val="center"/>
            </w:pPr>
            <w:r>
              <w:rPr>
                <w:sz w:val="18"/>
              </w:rPr>
              <w:t>NULL</w:t>
            </w:r>
          </w:p>
        </w:tc>
        <w:tc>
          <w:tcPr>
            <w:tcW w:w="3118" w:type="dxa"/>
            <w:shd w:val="clear" w:color="auto" w:fill="F2F2F2"/>
          </w:tcPr>
          <w:p w14:paraId="43118AAE" w14:textId="77777777" w:rsidR="002E1390" w:rsidRDefault="000943A1">
            <w:pPr>
              <w:jc w:val="both"/>
            </w:pPr>
            <w:r>
              <w:rPr>
                <w:sz w:val="18"/>
              </w:rPr>
              <w:t>Thời điểm giải quyết</w:t>
            </w:r>
          </w:p>
        </w:tc>
      </w:tr>
      <w:tr w:rsidR="002E1390" w14:paraId="0172123D" w14:textId="77777777">
        <w:trPr>
          <w:jc w:val="center"/>
        </w:trPr>
        <w:tc>
          <w:tcPr>
            <w:tcW w:w="2268" w:type="dxa"/>
          </w:tcPr>
          <w:p w14:paraId="53837AD0" w14:textId="77777777" w:rsidR="002E1390" w:rsidRDefault="000943A1">
            <w:r>
              <w:rPr>
                <w:rFonts w:ascii="Consolas" w:hAnsi="Consolas"/>
                <w:b/>
                <w:sz w:val="18"/>
              </w:rPr>
              <w:t>RootCause</w:t>
            </w:r>
          </w:p>
        </w:tc>
        <w:tc>
          <w:tcPr>
            <w:tcW w:w="2268" w:type="dxa"/>
          </w:tcPr>
          <w:p w14:paraId="760B60EA" w14:textId="77777777" w:rsidR="002E1390" w:rsidRDefault="000943A1">
            <w:r>
              <w:rPr>
                <w:rFonts w:ascii="Consolas" w:hAnsi="Consolas"/>
                <w:sz w:val="18"/>
              </w:rPr>
              <w:t>NVARCHAR(MAX)</w:t>
            </w:r>
          </w:p>
        </w:tc>
        <w:tc>
          <w:tcPr>
            <w:tcW w:w="2268" w:type="dxa"/>
          </w:tcPr>
          <w:p w14:paraId="2D91EBAB" w14:textId="77777777" w:rsidR="002E1390" w:rsidRDefault="000943A1">
            <w:pPr>
              <w:jc w:val="center"/>
            </w:pPr>
            <w:r>
              <w:rPr>
                <w:sz w:val="18"/>
              </w:rPr>
              <w:t>NULL</w:t>
            </w:r>
          </w:p>
        </w:tc>
        <w:tc>
          <w:tcPr>
            <w:tcW w:w="3118" w:type="dxa"/>
          </w:tcPr>
          <w:p w14:paraId="520ABFEF" w14:textId="77777777" w:rsidR="002E1390" w:rsidRDefault="000943A1">
            <w:pPr>
              <w:jc w:val="both"/>
            </w:pPr>
            <w:r>
              <w:rPr>
                <w:sz w:val="18"/>
              </w:rPr>
              <w:t>Nguyên nhân gốc rễ</w:t>
            </w:r>
          </w:p>
        </w:tc>
      </w:tr>
      <w:tr w:rsidR="002E1390" w14:paraId="492232C7" w14:textId="77777777">
        <w:trPr>
          <w:jc w:val="center"/>
        </w:trPr>
        <w:tc>
          <w:tcPr>
            <w:tcW w:w="2268" w:type="dxa"/>
            <w:shd w:val="clear" w:color="auto" w:fill="F2F2F2"/>
          </w:tcPr>
          <w:p w14:paraId="10325C8B" w14:textId="77777777" w:rsidR="002E1390" w:rsidRDefault="000943A1">
            <w:r>
              <w:rPr>
                <w:rFonts w:ascii="Consolas" w:hAnsi="Consolas"/>
                <w:b/>
                <w:sz w:val="18"/>
              </w:rPr>
              <w:t>Resolution</w:t>
            </w:r>
          </w:p>
        </w:tc>
        <w:tc>
          <w:tcPr>
            <w:tcW w:w="2268" w:type="dxa"/>
            <w:shd w:val="clear" w:color="auto" w:fill="F2F2F2"/>
          </w:tcPr>
          <w:p w14:paraId="771504AE" w14:textId="77777777" w:rsidR="002E1390" w:rsidRDefault="000943A1">
            <w:r>
              <w:rPr>
                <w:rFonts w:ascii="Consolas" w:hAnsi="Consolas"/>
                <w:sz w:val="18"/>
              </w:rPr>
              <w:t>NVARCHAR(MAX)</w:t>
            </w:r>
          </w:p>
        </w:tc>
        <w:tc>
          <w:tcPr>
            <w:tcW w:w="2268" w:type="dxa"/>
            <w:shd w:val="clear" w:color="auto" w:fill="F2F2F2"/>
          </w:tcPr>
          <w:p w14:paraId="7C6177CA" w14:textId="77777777" w:rsidR="002E1390" w:rsidRDefault="000943A1">
            <w:pPr>
              <w:jc w:val="center"/>
            </w:pPr>
            <w:r>
              <w:rPr>
                <w:sz w:val="18"/>
              </w:rPr>
              <w:t>NULL</w:t>
            </w:r>
          </w:p>
        </w:tc>
        <w:tc>
          <w:tcPr>
            <w:tcW w:w="3118" w:type="dxa"/>
            <w:shd w:val="clear" w:color="auto" w:fill="F2F2F2"/>
          </w:tcPr>
          <w:p w14:paraId="423D6A42" w14:textId="77777777" w:rsidR="002E1390" w:rsidRDefault="000943A1">
            <w:pPr>
              <w:jc w:val="both"/>
            </w:pPr>
            <w:r>
              <w:rPr>
                <w:sz w:val="18"/>
              </w:rPr>
              <w:t>Giải pháp</w:t>
            </w:r>
          </w:p>
        </w:tc>
      </w:tr>
      <w:tr w:rsidR="002E1390" w14:paraId="747B0BC5" w14:textId="77777777">
        <w:trPr>
          <w:jc w:val="center"/>
        </w:trPr>
        <w:tc>
          <w:tcPr>
            <w:tcW w:w="2268" w:type="dxa"/>
          </w:tcPr>
          <w:p w14:paraId="4002DD1A" w14:textId="77777777" w:rsidR="002E1390" w:rsidRDefault="000943A1">
            <w:r>
              <w:rPr>
                <w:rFonts w:ascii="Consolas" w:hAnsi="Consolas"/>
                <w:b/>
                <w:sz w:val="18"/>
              </w:rPr>
              <w:t>DowntimeHours</w:t>
            </w:r>
          </w:p>
        </w:tc>
        <w:tc>
          <w:tcPr>
            <w:tcW w:w="2268" w:type="dxa"/>
          </w:tcPr>
          <w:p w14:paraId="48E8FBFF" w14:textId="77777777" w:rsidR="002E1390" w:rsidRDefault="000943A1">
            <w:r>
              <w:rPr>
                <w:rFonts w:ascii="Consolas" w:hAnsi="Consolas"/>
                <w:sz w:val="18"/>
              </w:rPr>
              <w:t>DECIMAL(18,2)?</w:t>
            </w:r>
          </w:p>
        </w:tc>
        <w:tc>
          <w:tcPr>
            <w:tcW w:w="2268" w:type="dxa"/>
          </w:tcPr>
          <w:p w14:paraId="2D183F67" w14:textId="77777777" w:rsidR="002E1390" w:rsidRDefault="000943A1">
            <w:pPr>
              <w:jc w:val="center"/>
            </w:pPr>
            <w:r>
              <w:rPr>
                <w:sz w:val="18"/>
              </w:rPr>
              <w:t>NULL</w:t>
            </w:r>
          </w:p>
        </w:tc>
        <w:tc>
          <w:tcPr>
            <w:tcW w:w="3118" w:type="dxa"/>
          </w:tcPr>
          <w:p w14:paraId="16451D20" w14:textId="77777777" w:rsidR="002E1390" w:rsidRDefault="000943A1">
            <w:pPr>
              <w:jc w:val="both"/>
            </w:pPr>
            <w:r>
              <w:rPr>
                <w:sz w:val="18"/>
              </w:rPr>
              <w:t>Thời gian ngừng máy (giờ)</w:t>
            </w:r>
          </w:p>
        </w:tc>
      </w:tr>
    </w:tbl>
    <w:p w14:paraId="2F7F78C8" w14:textId="77777777" w:rsidR="002E1390" w:rsidRDefault="000943A1">
      <w:pPr>
        <w:pStyle w:val="Caption"/>
        <w:spacing w:before="120" w:after="240" w:line="276" w:lineRule="auto"/>
        <w:jc w:val="center"/>
      </w:pPr>
      <w:bookmarkStart w:id="475" w:name="_Toc230447756"/>
      <w:bookmarkStart w:id="476" w:name="_Toc230798082"/>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116</w:t>
      </w:r>
      <w:r>
        <w:rPr>
          <w:color w:val="000000"/>
          <w:sz w:val="26"/>
        </w:rPr>
        <w:fldChar w:fldCharType="end"/>
      </w:r>
      <w:r>
        <w:rPr>
          <w:color w:val="000000"/>
          <w:sz w:val="26"/>
        </w:rPr>
        <w:t>: Cấu trúc bảng EquipmentSensorReadings</w:t>
      </w:r>
      <w:bookmarkEnd w:id="475"/>
      <w:bookmarkEnd w:id="476"/>
    </w:p>
    <w:p w14:paraId="48496001" w14:textId="77777777" w:rsidR="002E1390" w:rsidRDefault="000943A1">
      <w:pPr>
        <w:spacing w:after="80"/>
        <w:jc w:val="both"/>
      </w:pPr>
      <w:r>
        <w:rPr>
          <w:i/>
          <w:sz w:val="22"/>
        </w:rPr>
        <w:t>Chỉ số cảm biến thiết bị (IoT).</w:t>
      </w:r>
    </w:p>
    <w:tbl>
      <w:tblPr>
        <w:tblStyle w:val="TableGrid"/>
        <w:tblW w:w="0" w:type="auto"/>
        <w:jc w:val="center"/>
        <w:tblLook w:val="04A0" w:firstRow="1" w:lastRow="0" w:firstColumn="1" w:lastColumn="0" w:noHBand="0" w:noVBand="1"/>
      </w:tblPr>
      <w:tblGrid>
        <w:gridCol w:w="2210"/>
        <w:gridCol w:w="2194"/>
        <w:gridCol w:w="2078"/>
        <w:gridCol w:w="3094"/>
      </w:tblGrid>
      <w:tr w:rsidR="002E1390" w14:paraId="3CEE39AD" w14:textId="77777777">
        <w:trPr>
          <w:jc w:val="center"/>
        </w:trPr>
        <w:tc>
          <w:tcPr>
            <w:tcW w:w="2268" w:type="dxa"/>
            <w:shd w:val="clear" w:color="auto" w:fill="1F4E79"/>
          </w:tcPr>
          <w:p w14:paraId="41F4EDEA" w14:textId="77777777" w:rsidR="002E1390" w:rsidRDefault="000943A1">
            <w:pPr>
              <w:jc w:val="center"/>
            </w:pPr>
            <w:r>
              <w:rPr>
                <w:b/>
                <w:color w:val="FFFFFF"/>
                <w:sz w:val="20"/>
              </w:rPr>
              <w:t>Tên cột</w:t>
            </w:r>
          </w:p>
        </w:tc>
        <w:tc>
          <w:tcPr>
            <w:tcW w:w="2268" w:type="dxa"/>
            <w:shd w:val="clear" w:color="auto" w:fill="1F4E79"/>
          </w:tcPr>
          <w:p w14:paraId="6C5804E5" w14:textId="77777777" w:rsidR="002E1390" w:rsidRDefault="000943A1">
            <w:pPr>
              <w:jc w:val="center"/>
            </w:pPr>
            <w:r>
              <w:rPr>
                <w:b/>
                <w:color w:val="FFFFFF"/>
                <w:sz w:val="20"/>
              </w:rPr>
              <w:t>Kiểu dữ liệu</w:t>
            </w:r>
          </w:p>
        </w:tc>
        <w:tc>
          <w:tcPr>
            <w:tcW w:w="2268" w:type="dxa"/>
            <w:shd w:val="clear" w:color="auto" w:fill="1F4E79"/>
          </w:tcPr>
          <w:p w14:paraId="07C0ABB2" w14:textId="77777777" w:rsidR="002E1390" w:rsidRDefault="000943A1">
            <w:pPr>
              <w:jc w:val="center"/>
            </w:pPr>
            <w:r>
              <w:rPr>
                <w:b/>
                <w:color w:val="FFFFFF"/>
                <w:sz w:val="20"/>
              </w:rPr>
              <w:t>Ràng buộc</w:t>
            </w:r>
          </w:p>
        </w:tc>
        <w:tc>
          <w:tcPr>
            <w:tcW w:w="3118" w:type="dxa"/>
            <w:shd w:val="clear" w:color="auto" w:fill="1F4E79"/>
          </w:tcPr>
          <w:p w14:paraId="058791BA" w14:textId="77777777" w:rsidR="002E1390" w:rsidRDefault="000943A1">
            <w:pPr>
              <w:jc w:val="center"/>
            </w:pPr>
            <w:r>
              <w:rPr>
                <w:b/>
                <w:color w:val="FFFFFF"/>
                <w:sz w:val="20"/>
              </w:rPr>
              <w:t>Mô tả</w:t>
            </w:r>
          </w:p>
        </w:tc>
      </w:tr>
      <w:tr w:rsidR="002E1390" w14:paraId="472CB8F0" w14:textId="77777777">
        <w:trPr>
          <w:jc w:val="center"/>
        </w:trPr>
        <w:tc>
          <w:tcPr>
            <w:tcW w:w="2268" w:type="dxa"/>
          </w:tcPr>
          <w:p w14:paraId="1A278907" w14:textId="77777777" w:rsidR="002E1390" w:rsidRDefault="000943A1">
            <w:r>
              <w:rPr>
                <w:rFonts w:ascii="Consolas" w:hAnsi="Consolas"/>
                <w:b/>
                <w:sz w:val="18"/>
              </w:rPr>
              <w:t>EquipmentId</w:t>
            </w:r>
          </w:p>
        </w:tc>
        <w:tc>
          <w:tcPr>
            <w:tcW w:w="2268" w:type="dxa"/>
          </w:tcPr>
          <w:p w14:paraId="79C08996" w14:textId="77777777" w:rsidR="002E1390" w:rsidRDefault="000943A1">
            <w:r>
              <w:rPr>
                <w:rFonts w:ascii="Consolas" w:hAnsi="Consolas"/>
                <w:sz w:val="18"/>
              </w:rPr>
              <w:t>UNIQUEIDENTIFIER</w:t>
            </w:r>
          </w:p>
        </w:tc>
        <w:tc>
          <w:tcPr>
            <w:tcW w:w="2268" w:type="dxa"/>
          </w:tcPr>
          <w:p w14:paraId="6A6B3A99" w14:textId="77777777" w:rsidR="002E1390" w:rsidRDefault="000943A1">
            <w:pPr>
              <w:jc w:val="center"/>
            </w:pPr>
            <w:r>
              <w:rPr>
                <w:i/>
                <w:color w:val="0066CC"/>
                <w:sz w:val="18"/>
              </w:rPr>
              <w:t>FK → Equipments</w:t>
            </w:r>
          </w:p>
        </w:tc>
        <w:tc>
          <w:tcPr>
            <w:tcW w:w="3118" w:type="dxa"/>
          </w:tcPr>
          <w:p w14:paraId="2EB3EA35" w14:textId="77777777" w:rsidR="002E1390" w:rsidRDefault="000943A1">
            <w:pPr>
              <w:jc w:val="both"/>
            </w:pPr>
            <w:r>
              <w:rPr>
                <w:sz w:val="18"/>
              </w:rPr>
              <w:t>Thiết bị</w:t>
            </w:r>
          </w:p>
        </w:tc>
      </w:tr>
      <w:tr w:rsidR="002E1390" w14:paraId="134F268B" w14:textId="77777777">
        <w:trPr>
          <w:jc w:val="center"/>
        </w:trPr>
        <w:tc>
          <w:tcPr>
            <w:tcW w:w="2268" w:type="dxa"/>
            <w:shd w:val="clear" w:color="auto" w:fill="F2F2F2"/>
          </w:tcPr>
          <w:p w14:paraId="19BFA62F" w14:textId="77777777" w:rsidR="002E1390" w:rsidRDefault="000943A1">
            <w:r>
              <w:rPr>
                <w:rFonts w:ascii="Consolas" w:hAnsi="Consolas"/>
                <w:b/>
                <w:sz w:val="18"/>
              </w:rPr>
              <w:t>SensorType</w:t>
            </w:r>
          </w:p>
        </w:tc>
        <w:tc>
          <w:tcPr>
            <w:tcW w:w="2268" w:type="dxa"/>
            <w:shd w:val="clear" w:color="auto" w:fill="F2F2F2"/>
          </w:tcPr>
          <w:p w14:paraId="68570821" w14:textId="77777777" w:rsidR="002E1390" w:rsidRDefault="000943A1">
            <w:r>
              <w:rPr>
                <w:rFonts w:ascii="Consolas" w:hAnsi="Consolas"/>
                <w:sz w:val="18"/>
              </w:rPr>
              <w:t>NVARCHAR(50)</w:t>
            </w:r>
          </w:p>
        </w:tc>
        <w:tc>
          <w:tcPr>
            <w:tcW w:w="2268" w:type="dxa"/>
            <w:shd w:val="clear" w:color="auto" w:fill="F2F2F2"/>
          </w:tcPr>
          <w:p w14:paraId="6DDFB686" w14:textId="77777777" w:rsidR="002E1390" w:rsidRDefault="000943A1">
            <w:pPr>
              <w:jc w:val="center"/>
            </w:pPr>
            <w:r>
              <w:rPr>
                <w:sz w:val="18"/>
              </w:rPr>
              <w:t>NOT NULL</w:t>
            </w:r>
          </w:p>
        </w:tc>
        <w:tc>
          <w:tcPr>
            <w:tcW w:w="3118" w:type="dxa"/>
            <w:shd w:val="clear" w:color="auto" w:fill="F2F2F2"/>
          </w:tcPr>
          <w:p w14:paraId="3A6A1908" w14:textId="77777777" w:rsidR="002E1390" w:rsidRDefault="000943A1">
            <w:pPr>
              <w:jc w:val="both"/>
            </w:pPr>
            <w:r>
              <w:rPr>
                <w:sz w:val="18"/>
              </w:rPr>
              <w:t>Loại: Temperature/Vibration/Pressure/RPM</w:t>
            </w:r>
          </w:p>
        </w:tc>
      </w:tr>
      <w:tr w:rsidR="002E1390" w14:paraId="62C930D7" w14:textId="77777777">
        <w:trPr>
          <w:jc w:val="center"/>
        </w:trPr>
        <w:tc>
          <w:tcPr>
            <w:tcW w:w="2268" w:type="dxa"/>
          </w:tcPr>
          <w:p w14:paraId="5E8665C8" w14:textId="77777777" w:rsidR="002E1390" w:rsidRDefault="000943A1">
            <w:r>
              <w:rPr>
                <w:rFonts w:ascii="Consolas" w:hAnsi="Consolas"/>
                <w:b/>
                <w:sz w:val="18"/>
              </w:rPr>
              <w:t>Value</w:t>
            </w:r>
          </w:p>
        </w:tc>
        <w:tc>
          <w:tcPr>
            <w:tcW w:w="2268" w:type="dxa"/>
          </w:tcPr>
          <w:p w14:paraId="64FB87D7" w14:textId="77777777" w:rsidR="002E1390" w:rsidRDefault="000943A1">
            <w:r>
              <w:rPr>
                <w:rFonts w:ascii="Consolas" w:hAnsi="Consolas"/>
                <w:sz w:val="18"/>
              </w:rPr>
              <w:t>FLOAT</w:t>
            </w:r>
          </w:p>
        </w:tc>
        <w:tc>
          <w:tcPr>
            <w:tcW w:w="2268" w:type="dxa"/>
          </w:tcPr>
          <w:p w14:paraId="2097294F" w14:textId="77777777" w:rsidR="002E1390" w:rsidRDefault="000943A1">
            <w:pPr>
              <w:jc w:val="center"/>
            </w:pPr>
            <w:r>
              <w:rPr>
                <w:sz w:val="18"/>
              </w:rPr>
              <w:t>NOT NULL</w:t>
            </w:r>
          </w:p>
        </w:tc>
        <w:tc>
          <w:tcPr>
            <w:tcW w:w="3118" w:type="dxa"/>
          </w:tcPr>
          <w:p w14:paraId="62188C3F" w14:textId="77777777" w:rsidR="002E1390" w:rsidRDefault="000943A1">
            <w:pPr>
              <w:jc w:val="both"/>
            </w:pPr>
            <w:r>
              <w:rPr>
                <w:sz w:val="18"/>
              </w:rPr>
              <w:t>Giá trị đo</w:t>
            </w:r>
          </w:p>
        </w:tc>
      </w:tr>
      <w:tr w:rsidR="002E1390" w14:paraId="445EAF92" w14:textId="77777777">
        <w:trPr>
          <w:jc w:val="center"/>
        </w:trPr>
        <w:tc>
          <w:tcPr>
            <w:tcW w:w="2268" w:type="dxa"/>
            <w:shd w:val="clear" w:color="auto" w:fill="F2F2F2"/>
          </w:tcPr>
          <w:p w14:paraId="5B638DC8" w14:textId="77777777" w:rsidR="002E1390" w:rsidRDefault="000943A1">
            <w:r>
              <w:rPr>
                <w:rFonts w:ascii="Consolas" w:hAnsi="Consolas"/>
                <w:b/>
                <w:sz w:val="18"/>
              </w:rPr>
              <w:t>Unit</w:t>
            </w:r>
          </w:p>
        </w:tc>
        <w:tc>
          <w:tcPr>
            <w:tcW w:w="2268" w:type="dxa"/>
            <w:shd w:val="clear" w:color="auto" w:fill="F2F2F2"/>
          </w:tcPr>
          <w:p w14:paraId="15431E28" w14:textId="77777777" w:rsidR="002E1390" w:rsidRDefault="000943A1">
            <w:r>
              <w:rPr>
                <w:rFonts w:ascii="Consolas" w:hAnsi="Consolas"/>
                <w:sz w:val="18"/>
              </w:rPr>
              <w:t>NVARCHAR(20)</w:t>
            </w:r>
          </w:p>
        </w:tc>
        <w:tc>
          <w:tcPr>
            <w:tcW w:w="2268" w:type="dxa"/>
            <w:shd w:val="clear" w:color="auto" w:fill="F2F2F2"/>
          </w:tcPr>
          <w:p w14:paraId="4AE8989B" w14:textId="77777777" w:rsidR="002E1390" w:rsidRDefault="000943A1">
            <w:pPr>
              <w:jc w:val="center"/>
            </w:pPr>
            <w:r>
              <w:rPr>
                <w:sz w:val="18"/>
              </w:rPr>
              <w:t>NOT NULL</w:t>
            </w:r>
          </w:p>
        </w:tc>
        <w:tc>
          <w:tcPr>
            <w:tcW w:w="3118" w:type="dxa"/>
            <w:shd w:val="clear" w:color="auto" w:fill="F2F2F2"/>
          </w:tcPr>
          <w:p w14:paraId="5833555D" w14:textId="77777777" w:rsidR="002E1390" w:rsidRDefault="000943A1">
            <w:pPr>
              <w:jc w:val="both"/>
            </w:pPr>
            <w:r>
              <w:rPr>
                <w:sz w:val="18"/>
              </w:rPr>
              <w:t>Đơn vị: °C/mm\/s/bar/rpm</w:t>
            </w:r>
          </w:p>
        </w:tc>
      </w:tr>
      <w:tr w:rsidR="002E1390" w14:paraId="5FB114D8" w14:textId="77777777">
        <w:trPr>
          <w:jc w:val="center"/>
        </w:trPr>
        <w:tc>
          <w:tcPr>
            <w:tcW w:w="2268" w:type="dxa"/>
          </w:tcPr>
          <w:p w14:paraId="7F824542" w14:textId="77777777" w:rsidR="002E1390" w:rsidRDefault="000943A1">
            <w:r>
              <w:rPr>
                <w:rFonts w:ascii="Consolas" w:hAnsi="Consolas"/>
                <w:b/>
                <w:sz w:val="18"/>
              </w:rPr>
              <w:t>ReadingTime</w:t>
            </w:r>
          </w:p>
        </w:tc>
        <w:tc>
          <w:tcPr>
            <w:tcW w:w="2268" w:type="dxa"/>
          </w:tcPr>
          <w:p w14:paraId="43A7F148" w14:textId="77777777" w:rsidR="002E1390" w:rsidRDefault="000943A1">
            <w:r>
              <w:rPr>
                <w:rFonts w:ascii="Consolas" w:hAnsi="Consolas"/>
                <w:sz w:val="18"/>
              </w:rPr>
              <w:t>DATETIMEOFFSET</w:t>
            </w:r>
          </w:p>
        </w:tc>
        <w:tc>
          <w:tcPr>
            <w:tcW w:w="2268" w:type="dxa"/>
          </w:tcPr>
          <w:p w14:paraId="1CE03E2F" w14:textId="77777777" w:rsidR="002E1390" w:rsidRDefault="000943A1">
            <w:pPr>
              <w:jc w:val="center"/>
            </w:pPr>
            <w:r>
              <w:rPr>
                <w:sz w:val="18"/>
              </w:rPr>
              <w:t>NOT NULL</w:t>
            </w:r>
          </w:p>
        </w:tc>
        <w:tc>
          <w:tcPr>
            <w:tcW w:w="3118" w:type="dxa"/>
          </w:tcPr>
          <w:p w14:paraId="61BE618C" w14:textId="77777777" w:rsidR="002E1390" w:rsidRDefault="000943A1">
            <w:pPr>
              <w:jc w:val="both"/>
            </w:pPr>
            <w:r>
              <w:rPr>
                <w:sz w:val="18"/>
              </w:rPr>
              <w:t>Thời điểm đo</w:t>
            </w:r>
          </w:p>
        </w:tc>
      </w:tr>
      <w:tr w:rsidR="002E1390" w14:paraId="58BF8588" w14:textId="77777777">
        <w:trPr>
          <w:jc w:val="center"/>
        </w:trPr>
        <w:tc>
          <w:tcPr>
            <w:tcW w:w="2268" w:type="dxa"/>
            <w:shd w:val="clear" w:color="auto" w:fill="F2F2F2"/>
          </w:tcPr>
          <w:p w14:paraId="27798C45" w14:textId="77777777" w:rsidR="002E1390" w:rsidRDefault="000943A1">
            <w:r>
              <w:rPr>
                <w:rFonts w:ascii="Consolas" w:hAnsi="Consolas"/>
                <w:b/>
                <w:sz w:val="18"/>
              </w:rPr>
              <w:t>Status</w:t>
            </w:r>
          </w:p>
        </w:tc>
        <w:tc>
          <w:tcPr>
            <w:tcW w:w="2268" w:type="dxa"/>
            <w:shd w:val="clear" w:color="auto" w:fill="F2F2F2"/>
          </w:tcPr>
          <w:p w14:paraId="7D06F8D2" w14:textId="77777777" w:rsidR="002E1390" w:rsidRDefault="000943A1">
            <w:r>
              <w:rPr>
                <w:rFonts w:ascii="Consolas" w:hAnsi="Consolas"/>
                <w:sz w:val="18"/>
              </w:rPr>
              <w:t>NVARCHAR(50)</w:t>
            </w:r>
          </w:p>
        </w:tc>
        <w:tc>
          <w:tcPr>
            <w:tcW w:w="2268" w:type="dxa"/>
            <w:shd w:val="clear" w:color="auto" w:fill="F2F2F2"/>
          </w:tcPr>
          <w:p w14:paraId="0F84949E" w14:textId="77777777" w:rsidR="002E1390" w:rsidRDefault="000943A1">
            <w:pPr>
              <w:jc w:val="center"/>
            </w:pPr>
            <w:r>
              <w:rPr>
                <w:sz w:val="18"/>
              </w:rPr>
              <w:t>NOT NULL</w:t>
            </w:r>
          </w:p>
        </w:tc>
        <w:tc>
          <w:tcPr>
            <w:tcW w:w="3118" w:type="dxa"/>
            <w:shd w:val="clear" w:color="auto" w:fill="F2F2F2"/>
          </w:tcPr>
          <w:p w14:paraId="6C461C7B" w14:textId="77777777" w:rsidR="002E1390" w:rsidRDefault="000943A1">
            <w:pPr>
              <w:jc w:val="both"/>
            </w:pPr>
            <w:r>
              <w:rPr>
                <w:sz w:val="18"/>
              </w:rPr>
              <w:t>Trạng thái: Normal/Warning/Critical</w:t>
            </w:r>
          </w:p>
        </w:tc>
      </w:tr>
      <w:tr w:rsidR="002E1390" w14:paraId="19303F90" w14:textId="77777777">
        <w:trPr>
          <w:jc w:val="center"/>
        </w:trPr>
        <w:tc>
          <w:tcPr>
            <w:tcW w:w="2268" w:type="dxa"/>
          </w:tcPr>
          <w:p w14:paraId="46728D25" w14:textId="77777777" w:rsidR="002E1390" w:rsidRDefault="000943A1">
            <w:r>
              <w:rPr>
                <w:rFonts w:ascii="Consolas" w:hAnsi="Consolas"/>
                <w:b/>
                <w:sz w:val="18"/>
              </w:rPr>
              <w:t>ThresholdWarning</w:t>
            </w:r>
          </w:p>
        </w:tc>
        <w:tc>
          <w:tcPr>
            <w:tcW w:w="2268" w:type="dxa"/>
          </w:tcPr>
          <w:p w14:paraId="339D9D02" w14:textId="77777777" w:rsidR="002E1390" w:rsidRDefault="000943A1">
            <w:r>
              <w:rPr>
                <w:rFonts w:ascii="Consolas" w:hAnsi="Consolas"/>
                <w:sz w:val="18"/>
              </w:rPr>
              <w:t>FLOAT?</w:t>
            </w:r>
          </w:p>
        </w:tc>
        <w:tc>
          <w:tcPr>
            <w:tcW w:w="2268" w:type="dxa"/>
          </w:tcPr>
          <w:p w14:paraId="409D2407" w14:textId="77777777" w:rsidR="002E1390" w:rsidRDefault="000943A1">
            <w:pPr>
              <w:jc w:val="center"/>
            </w:pPr>
            <w:r>
              <w:rPr>
                <w:sz w:val="18"/>
              </w:rPr>
              <w:t>NULL</w:t>
            </w:r>
          </w:p>
        </w:tc>
        <w:tc>
          <w:tcPr>
            <w:tcW w:w="3118" w:type="dxa"/>
          </w:tcPr>
          <w:p w14:paraId="677BF343" w14:textId="77777777" w:rsidR="002E1390" w:rsidRDefault="000943A1">
            <w:pPr>
              <w:jc w:val="both"/>
            </w:pPr>
            <w:r>
              <w:rPr>
                <w:sz w:val="18"/>
              </w:rPr>
              <w:t>Ngưỡng cảnh báo</w:t>
            </w:r>
          </w:p>
        </w:tc>
      </w:tr>
      <w:tr w:rsidR="002E1390" w14:paraId="70DE16E7" w14:textId="77777777">
        <w:trPr>
          <w:jc w:val="center"/>
        </w:trPr>
        <w:tc>
          <w:tcPr>
            <w:tcW w:w="2268" w:type="dxa"/>
            <w:shd w:val="clear" w:color="auto" w:fill="F2F2F2"/>
          </w:tcPr>
          <w:p w14:paraId="6B033234" w14:textId="77777777" w:rsidR="002E1390" w:rsidRDefault="000943A1">
            <w:r>
              <w:rPr>
                <w:rFonts w:ascii="Consolas" w:hAnsi="Consolas"/>
                <w:b/>
                <w:sz w:val="18"/>
              </w:rPr>
              <w:t>ThresholdCritical</w:t>
            </w:r>
          </w:p>
        </w:tc>
        <w:tc>
          <w:tcPr>
            <w:tcW w:w="2268" w:type="dxa"/>
            <w:shd w:val="clear" w:color="auto" w:fill="F2F2F2"/>
          </w:tcPr>
          <w:p w14:paraId="74A9EC40" w14:textId="77777777" w:rsidR="002E1390" w:rsidRDefault="000943A1">
            <w:r>
              <w:rPr>
                <w:rFonts w:ascii="Consolas" w:hAnsi="Consolas"/>
                <w:sz w:val="18"/>
              </w:rPr>
              <w:t>FLOAT?</w:t>
            </w:r>
          </w:p>
        </w:tc>
        <w:tc>
          <w:tcPr>
            <w:tcW w:w="2268" w:type="dxa"/>
            <w:shd w:val="clear" w:color="auto" w:fill="F2F2F2"/>
          </w:tcPr>
          <w:p w14:paraId="35D93ABA" w14:textId="77777777" w:rsidR="002E1390" w:rsidRDefault="000943A1">
            <w:pPr>
              <w:jc w:val="center"/>
            </w:pPr>
            <w:r>
              <w:rPr>
                <w:sz w:val="18"/>
              </w:rPr>
              <w:t>NULL</w:t>
            </w:r>
          </w:p>
        </w:tc>
        <w:tc>
          <w:tcPr>
            <w:tcW w:w="3118" w:type="dxa"/>
            <w:shd w:val="clear" w:color="auto" w:fill="F2F2F2"/>
          </w:tcPr>
          <w:p w14:paraId="69AEC590" w14:textId="77777777" w:rsidR="002E1390" w:rsidRDefault="000943A1">
            <w:pPr>
              <w:jc w:val="both"/>
            </w:pPr>
            <w:r>
              <w:rPr>
                <w:sz w:val="18"/>
              </w:rPr>
              <w:t>Ngưỡng nguy hiểm</w:t>
            </w:r>
          </w:p>
        </w:tc>
      </w:tr>
    </w:tbl>
    <w:p w14:paraId="132183D9" w14:textId="77777777" w:rsidR="002E1390" w:rsidRDefault="000943A1">
      <w:pPr>
        <w:pStyle w:val="Caption"/>
        <w:spacing w:before="120" w:after="240" w:line="276" w:lineRule="auto"/>
        <w:jc w:val="center"/>
      </w:pPr>
      <w:bookmarkStart w:id="477" w:name="_Toc230447757"/>
      <w:bookmarkStart w:id="478" w:name="_Toc230798083"/>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117</w:t>
      </w:r>
      <w:r>
        <w:rPr>
          <w:color w:val="000000"/>
          <w:sz w:val="26"/>
        </w:rPr>
        <w:fldChar w:fldCharType="end"/>
      </w:r>
      <w:r>
        <w:rPr>
          <w:color w:val="000000"/>
          <w:sz w:val="26"/>
        </w:rPr>
        <w:t>: Cấu trúc bảng SpareParts</w:t>
      </w:r>
      <w:bookmarkEnd w:id="477"/>
      <w:bookmarkEnd w:id="478"/>
    </w:p>
    <w:p w14:paraId="07CBCCEA" w14:textId="77777777" w:rsidR="002E1390" w:rsidRDefault="000943A1">
      <w:pPr>
        <w:spacing w:after="80"/>
        <w:jc w:val="both"/>
      </w:pPr>
      <w:r>
        <w:rPr>
          <w:i/>
          <w:sz w:val="22"/>
        </w:rPr>
        <w:t>Phụ tùng thay thế.</w:t>
      </w:r>
    </w:p>
    <w:tbl>
      <w:tblPr>
        <w:tblStyle w:val="TableGrid"/>
        <w:tblW w:w="0" w:type="auto"/>
        <w:jc w:val="center"/>
        <w:tblLook w:val="04A0" w:firstRow="1" w:lastRow="0" w:firstColumn="1" w:lastColumn="0" w:noHBand="0" w:noVBand="1"/>
      </w:tblPr>
      <w:tblGrid>
        <w:gridCol w:w="2205"/>
        <w:gridCol w:w="2213"/>
        <w:gridCol w:w="2138"/>
        <w:gridCol w:w="3020"/>
      </w:tblGrid>
      <w:tr w:rsidR="002E1390" w14:paraId="2B328823" w14:textId="77777777">
        <w:trPr>
          <w:jc w:val="center"/>
        </w:trPr>
        <w:tc>
          <w:tcPr>
            <w:tcW w:w="2268" w:type="dxa"/>
            <w:shd w:val="clear" w:color="auto" w:fill="1F4E79"/>
          </w:tcPr>
          <w:p w14:paraId="3080DF83" w14:textId="77777777" w:rsidR="002E1390" w:rsidRDefault="000943A1">
            <w:pPr>
              <w:jc w:val="center"/>
            </w:pPr>
            <w:r>
              <w:rPr>
                <w:b/>
                <w:color w:val="FFFFFF"/>
                <w:sz w:val="20"/>
              </w:rPr>
              <w:t>Tên cột</w:t>
            </w:r>
          </w:p>
        </w:tc>
        <w:tc>
          <w:tcPr>
            <w:tcW w:w="2268" w:type="dxa"/>
            <w:shd w:val="clear" w:color="auto" w:fill="1F4E79"/>
          </w:tcPr>
          <w:p w14:paraId="5B0B6866" w14:textId="77777777" w:rsidR="002E1390" w:rsidRDefault="000943A1">
            <w:pPr>
              <w:jc w:val="center"/>
            </w:pPr>
            <w:r>
              <w:rPr>
                <w:b/>
                <w:color w:val="FFFFFF"/>
                <w:sz w:val="20"/>
              </w:rPr>
              <w:t>Kiểu dữ liệu</w:t>
            </w:r>
          </w:p>
        </w:tc>
        <w:tc>
          <w:tcPr>
            <w:tcW w:w="2268" w:type="dxa"/>
            <w:shd w:val="clear" w:color="auto" w:fill="1F4E79"/>
          </w:tcPr>
          <w:p w14:paraId="5FB0F9A7" w14:textId="77777777" w:rsidR="002E1390" w:rsidRDefault="000943A1">
            <w:pPr>
              <w:jc w:val="center"/>
            </w:pPr>
            <w:r>
              <w:rPr>
                <w:b/>
                <w:color w:val="FFFFFF"/>
                <w:sz w:val="20"/>
              </w:rPr>
              <w:t>Ràng buộc</w:t>
            </w:r>
          </w:p>
        </w:tc>
        <w:tc>
          <w:tcPr>
            <w:tcW w:w="3118" w:type="dxa"/>
            <w:shd w:val="clear" w:color="auto" w:fill="1F4E79"/>
          </w:tcPr>
          <w:p w14:paraId="23666B63" w14:textId="77777777" w:rsidR="002E1390" w:rsidRDefault="000943A1">
            <w:pPr>
              <w:jc w:val="center"/>
            </w:pPr>
            <w:r>
              <w:rPr>
                <w:b/>
                <w:color w:val="FFFFFF"/>
                <w:sz w:val="20"/>
              </w:rPr>
              <w:t>Mô tả</w:t>
            </w:r>
          </w:p>
        </w:tc>
      </w:tr>
      <w:tr w:rsidR="002E1390" w14:paraId="2E802F0B" w14:textId="77777777">
        <w:trPr>
          <w:jc w:val="center"/>
        </w:trPr>
        <w:tc>
          <w:tcPr>
            <w:tcW w:w="2268" w:type="dxa"/>
          </w:tcPr>
          <w:p w14:paraId="4C9D7204" w14:textId="77777777" w:rsidR="002E1390" w:rsidRDefault="000943A1">
            <w:r>
              <w:rPr>
                <w:rFonts w:ascii="Consolas" w:hAnsi="Consolas"/>
                <w:b/>
                <w:sz w:val="18"/>
              </w:rPr>
              <w:t>Code</w:t>
            </w:r>
          </w:p>
        </w:tc>
        <w:tc>
          <w:tcPr>
            <w:tcW w:w="2268" w:type="dxa"/>
          </w:tcPr>
          <w:p w14:paraId="4F2BF259" w14:textId="77777777" w:rsidR="002E1390" w:rsidRDefault="000943A1">
            <w:r>
              <w:rPr>
                <w:rFonts w:ascii="Consolas" w:hAnsi="Consolas"/>
                <w:sz w:val="18"/>
              </w:rPr>
              <w:t>NVARCHAR(80)</w:t>
            </w:r>
          </w:p>
        </w:tc>
        <w:tc>
          <w:tcPr>
            <w:tcW w:w="2268" w:type="dxa"/>
          </w:tcPr>
          <w:p w14:paraId="63FD1393" w14:textId="77777777" w:rsidR="002E1390" w:rsidRDefault="000943A1">
            <w:pPr>
              <w:jc w:val="center"/>
            </w:pPr>
            <w:r>
              <w:rPr>
                <w:sz w:val="18"/>
              </w:rPr>
              <w:t>NOT NULL</w:t>
            </w:r>
          </w:p>
        </w:tc>
        <w:tc>
          <w:tcPr>
            <w:tcW w:w="3118" w:type="dxa"/>
          </w:tcPr>
          <w:p w14:paraId="7EE4E709" w14:textId="77777777" w:rsidR="002E1390" w:rsidRDefault="000943A1">
            <w:pPr>
              <w:jc w:val="both"/>
            </w:pPr>
            <w:r>
              <w:rPr>
                <w:sz w:val="18"/>
              </w:rPr>
              <w:t>Mã phụ tùng</w:t>
            </w:r>
          </w:p>
        </w:tc>
      </w:tr>
      <w:tr w:rsidR="002E1390" w14:paraId="04044D28" w14:textId="77777777">
        <w:trPr>
          <w:jc w:val="center"/>
        </w:trPr>
        <w:tc>
          <w:tcPr>
            <w:tcW w:w="2268" w:type="dxa"/>
            <w:shd w:val="clear" w:color="auto" w:fill="F2F2F2"/>
          </w:tcPr>
          <w:p w14:paraId="06998CB2" w14:textId="77777777" w:rsidR="002E1390" w:rsidRDefault="000943A1">
            <w:r>
              <w:rPr>
                <w:rFonts w:ascii="Consolas" w:hAnsi="Consolas"/>
                <w:b/>
                <w:sz w:val="18"/>
              </w:rPr>
              <w:t>Name</w:t>
            </w:r>
          </w:p>
        </w:tc>
        <w:tc>
          <w:tcPr>
            <w:tcW w:w="2268" w:type="dxa"/>
            <w:shd w:val="clear" w:color="auto" w:fill="F2F2F2"/>
          </w:tcPr>
          <w:p w14:paraId="4BB73805" w14:textId="77777777" w:rsidR="002E1390" w:rsidRDefault="000943A1">
            <w:r>
              <w:rPr>
                <w:rFonts w:ascii="Consolas" w:hAnsi="Consolas"/>
                <w:sz w:val="18"/>
              </w:rPr>
              <w:t>NVARCHAR(250)</w:t>
            </w:r>
          </w:p>
        </w:tc>
        <w:tc>
          <w:tcPr>
            <w:tcW w:w="2268" w:type="dxa"/>
            <w:shd w:val="clear" w:color="auto" w:fill="F2F2F2"/>
          </w:tcPr>
          <w:p w14:paraId="4EECE9DD" w14:textId="77777777" w:rsidR="002E1390" w:rsidRDefault="000943A1">
            <w:pPr>
              <w:jc w:val="center"/>
            </w:pPr>
            <w:r>
              <w:rPr>
                <w:sz w:val="18"/>
              </w:rPr>
              <w:t>NOT NULL</w:t>
            </w:r>
          </w:p>
        </w:tc>
        <w:tc>
          <w:tcPr>
            <w:tcW w:w="3118" w:type="dxa"/>
            <w:shd w:val="clear" w:color="auto" w:fill="F2F2F2"/>
          </w:tcPr>
          <w:p w14:paraId="71D49926" w14:textId="77777777" w:rsidR="002E1390" w:rsidRDefault="000943A1">
            <w:pPr>
              <w:jc w:val="both"/>
            </w:pPr>
            <w:r>
              <w:rPr>
                <w:sz w:val="18"/>
              </w:rPr>
              <w:t>Tên phụ tùng</w:t>
            </w:r>
          </w:p>
        </w:tc>
      </w:tr>
      <w:tr w:rsidR="002E1390" w14:paraId="36384F6D" w14:textId="77777777">
        <w:trPr>
          <w:jc w:val="center"/>
        </w:trPr>
        <w:tc>
          <w:tcPr>
            <w:tcW w:w="2268" w:type="dxa"/>
          </w:tcPr>
          <w:p w14:paraId="34109EDF" w14:textId="77777777" w:rsidR="002E1390" w:rsidRDefault="000943A1">
            <w:r>
              <w:rPr>
                <w:rFonts w:ascii="Consolas" w:hAnsi="Consolas"/>
                <w:b/>
                <w:sz w:val="18"/>
              </w:rPr>
              <w:t>Manufacturer</w:t>
            </w:r>
          </w:p>
        </w:tc>
        <w:tc>
          <w:tcPr>
            <w:tcW w:w="2268" w:type="dxa"/>
          </w:tcPr>
          <w:p w14:paraId="7CAB9259" w14:textId="77777777" w:rsidR="002E1390" w:rsidRDefault="000943A1">
            <w:r>
              <w:rPr>
                <w:rFonts w:ascii="Consolas" w:hAnsi="Consolas"/>
                <w:sz w:val="18"/>
              </w:rPr>
              <w:t>NVARCHAR(200)</w:t>
            </w:r>
          </w:p>
        </w:tc>
        <w:tc>
          <w:tcPr>
            <w:tcW w:w="2268" w:type="dxa"/>
          </w:tcPr>
          <w:p w14:paraId="5D1A4928" w14:textId="77777777" w:rsidR="002E1390" w:rsidRDefault="000943A1">
            <w:pPr>
              <w:jc w:val="center"/>
            </w:pPr>
            <w:r>
              <w:rPr>
                <w:sz w:val="18"/>
              </w:rPr>
              <w:t>NULL</w:t>
            </w:r>
          </w:p>
        </w:tc>
        <w:tc>
          <w:tcPr>
            <w:tcW w:w="3118" w:type="dxa"/>
          </w:tcPr>
          <w:p w14:paraId="547561DD" w14:textId="77777777" w:rsidR="002E1390" w:rsidRDefault="000943A1">
            <w:pPr>
              <w:jc w:val="both"/>
            </w:pPr>
            <w:r>
              <w:rPr>
                <w:sz w:val="18"/>
              </w:rPr>
              <w:t>Nhà sản xuất</w:t>
            </w:r>
          </w:p>
        </w:tc>
      </w:tr>
      <w:tr w:rsidR="002E1390" w14:paraId="565E5FCA" w14:textId="77777777">
        <w:trPr>
          <w:jc w:val="center"/>
        </w:trPr>
        <w:tc>
          <w:tcPr>
            <w:tcW w:w="2268" w:type="dxa"/>
            <w:shd w:val="clear" w:color="auto" w:fill="F2F2F2"/>
          </w:tcPr>
          <w:p w14:paraId="294BD0E8" w14:textId="77777777" w:rsidR="002E1390" w:rsidRDefault="000943A1">
            <w:r>
              <w:rPr>
                <w:rFonts w:ascii="Consolas" w:hAnsi="Consolas"/>
                <w:b/>
                <w:sz w:val="18"/>
              </w:rPr>
              <w:t>PartNumber</w:t>
            </w:r>
          </w:p>
        </w:tc>
        <w:tc>
          <w:tcPr>
            <w:tcW w:w="2268" w:type="dxa"/>
            <w:shd w:val="clear" w:color="auto" w:fill="F2F2F2"/>
          </w:tcPr>
          <w:p w14:paraId="5C9A129F" w14:textId="77777777" w:rsidR="002E1390" w:rsidRDefault="000943A1">
            <w:r>
              <w:rPr>
                <w:rFonts w:ascii="Consolas" w:hAnsi="Consolas"/>
                <w:sz w:val="18"/>
              </w:rPr>
              <w:t>NVARCHAR(100)</w:t>
            </w:r>
          </w:p>
        </w:tc>
        <w:tc>
          <w:tcPr>
            <w:tcW w:w="2268" w:type="dxa"/>
            <w:shd w:val="clear" w:color="auto" w:fill="F2F2F2"/>
          </w:tcPr>
          <w:p w14:paraId="1DC93C66" w14:textId="77777777" w:rsidR="002E1390" w:rsidRDefault="000943A1">
            <w:pPr>
              <w:jc w:val="center"/>
            </w:pPr>
            <w:r>
              <w:rPr>
                <w:sz w:val="18"/>
              </w:rPr>
              <w:t>NULL</w:t>
            </w:r>
          </w:p>
        </w:tc>
        <w:tc>
          <w:tcPr>
            <w:tcW w:w="3118" w:type="dxa"/>
            <w:shd w:val="clear" w:color="auto" w:fill="F2F2F2"/>
          </w:tcPr>
          <w:p w14:paraId="4C1ED857" w14:textId="77777777" w:rsidR="002E1390" w:rsidRDefault="000943A1">
            <w:pPr>
              <w:jc w:val="both"/>
            </w:pPr>
            <w:r>
              <w:rPr>
                <w:sz w:val="18"/>
              </w:rPr>
              <w:t>Mã linh kiện NSX</w:t>
            </w:r>
          </w:p>
        </w:tc>
      </w:tr>
      <w:tr w:rsidR="002E1390" w14:paraId="0CCBE803" w14:textId="77777777">
        <w:trPr>
          <w:jc w:val="center"/>
        </w:trPr>
        <w:tc>
          <w:tcPr>
            <w:tcW w:w="2268" w:type="dxa"/>
          </w:tcPr>
          <w:p w14:paraId="7D8DAE95" w14:textId="77777777" w:rsidR="002E1390" w:rsidRDefault="000943A1">
            <w:r>
              <w:rPr>
                <w:rFonts w:ascii="Consolas" w:hAnsi="Consolas"/>
                <w:b/>
                <w:sz w:val="18"/>
              </w:rPr>
              <w:t>Category</w:t>
            </w:r>
          </w:p>
        </w:tc>
        <w:tc>
          <w:tcPr>
            <w:tcW w:w="2268" w:type="dxa"/>
          </w:tcPr>
          <w:p w14:paraId="3F6F810A" w14:textId="77777777" w:rsidR="002E1390" w:rsidRDefault="000943A1">
            <w:r>
              <w:rPr>
                <w:rFonts w:ascii="Consolas" w:hAnsi="Consolas"/>
                <w:sz w:val="18"/>
              </w:rPr>
              <w:t>NVARCHAR(100)</w:t>
            </w:r>
          </w:p>
        </w:tc>
        <w:tc>
          <w:tcPr>
            <w:tcW w:w="2268" w:type="dxa"/>
          </w:tcPr>
          <w:p w14:paraId="33B640AA" w14:textId="77777777" w:rsidR="002E1390" w:rsidRDefault="000943A1">
            <w:pPr>
              <w:jc w:val="center"/>
            </w:pPr>
            <w:r>
              <w:rPr>
                <w:sz w:val="18"/>
              </w:rPr>
              <w:t>NULL</w:t>
            </w:r>
          </w:p>
        </w:tc>
        <w:tc>
          <w:tcPr>
            <w:tcW w:w="3118" w:type="dxa"/>
          </w:tcPr>
          <w:p w14:paraId="71DB800A" w14:textId="77777777" w:rsidR="002E1390" w:rsidRDefault="000943A1">
            <w:pPr>
              <w:jc w:val="both"/>
            </w:pPr>
            <w:r>
              <w:rPr>
                <w:sz w:val="18"/>
              </w:rPr>
              <w:t>Loại: Bearing/Seal/Filter/Belt</w:t>
            </w:r>
          </w:p>
        </w:tc>
      </w:tr>
      <w:tr w:rsidR="002E1390" w14:paraId="5726B13E" w14:textId="77777777">
        <w:trPr>
          <w:jc w:val="center"/>
        </w:trPr>
        <w:tc>
          <w:tcPr>
            <w:tcW w:w="2268" w:type="dxa"/>
            <w:shd w:val="clear" w:color="auto" w:fill="F2F2F2"/>
          </w:tcPr>
          <w:p w14:paraId="05906F9E" w14:textId="77777777" w:rsidR="002E1390" w:rsidRDefault="000943A1">
            <w:r>
              <w:rPr>
                <w:rFonts w:ascii="Consolas" w:hAnsi="Consolas"/>
                <w:b/>
                <w:sz w:val="18"/>
              </w:rPr>
              <w:t>StockQuantity</w:t>
            </w:r>
          </w:p>
        </w:tc>
        <w:tc>
          <w:tcPr>
            <w:tcW w:w="2268" w:type="dxa"/>
            <w:shd w:val="clear" w:color="auto" w:fill="F2F2F2"/>
          </w:tcPr>
          <w:p w14:paraId="1116C08A" w14:textId="77777777" w:rsidR="002E1390" w:rsidRDefault="000943A1">
            <w:r>
              <w:rPr>
                <w:rFonts w:ascii="Consolas" w:hAnsi="Consolas"/>
                <w:sz w:val="18"/>
              </w:rPr>
              <w:t>INT</w:t>
            </w:r>
          </w:p>
        </w:tc>
        <w:tc>
          <w:tcPr>
            <w:tcW w:w="2268" w:type="dxa"/>
            <w:shd w:val="clear" w:color="auto" w:fill="F2F2F2"/>
          </w:tcPr>
          <w:p w14:paraId="30E53431" w14:textId="77777777" w:rsidR="002E1390" w:rsidRDefault="000943A1">
            <w:pPr>
              <w:jc w:val="center"/>
            </w:pPr>
            <w:r>
              <w:rPr>
                <w:sz w:val="18"/>
              </w:rPr>
              <w:t>NOT NULL</w:t>
            </w:r>
          </w:p>
        </w:tc>
        <w:tc>
          <w:tcPr>
            <w:tcW w:w="3118" w:type="dxa"/>
            <w:shd w:val="clear" w:color="auto" w:fill="F2F2F2"/>
          </w:tcPr>
          <w:p w14:paraId="64100F45" w14:textId="77777777" w:rsidR="002E1390" w:rsidRDefault="000943A1">
            <w:pPr>
              <w:jc w:val="both"/>
            </w:pPr>
            <w:r>
              <w:rPr>
                <w:sz w:val="18"/>
              </w:rPr>
              <w:t>Tồn kho</w:t>
            </w:r>
          </w:p>
        </w:tc>
      </w:tr>
      <w:tr w:rsidR="002E1390" w14:paraId="16BD106F" w14:textId="77777777">
        <w:trPr>
          <w:jc w:val="center"/>
        </w:trPr>
        <w:tc>
          <w:tcPr>
            <w:tcW w:w="2268" w:type="dxa"/>
          </w:tcPr>
          <w:p w14:paraId="026A75F0" w14:textId="77777777" w:rsidR="002E1390" w:rsidRDefault="000943A1">
            <w:r>
              <w:rPr>
                <w:rFonts w:ascii="Consolas" w:hAnsi="Consolas"/>
                <w:b/>
                <w:sz w:val="18"/>
              </w:rPr>
              <w:t>MinimumStock</w:t>
            </w:r>
          </w:p>
        </w:tc>
        <w:tc>
          <w:tcPr>
            <w:tcW w:w="2268" w:type="dxa"/>
          </w:tcPr>
          <w:p w14:paraId="493B2691" w14:textId="77777777" w:rsidR="002E1390" w:rsidRDefault="000943A1">
            <w:r>
              <w:rPr>
                <w:rFonts w:ascii="Consolas" w:hAnsi="Consolas"/>
                <w:sz w:val="18"/>
              </w:rPr>
              <w:t>INT</w:t>
            </w:r>
          </w:p>
        </w:tc>
        <w:tc>
          <w:tcPr>
            <w:tcW w:w="2268" w:type="dxa"/>
          </w:tcPr>
          <w:p w14:paraId="7D437339" w14:textId="77777777" w:rsidR="002E1390" w:rsidRDefault="000943A1">
            <w:pPr>
              <w:jc w:val="center"/>
            </w:pPr>
            <w:r>
              <w:rPr>
                <w:sz w:val="18"/>
              </w:rPr>
              <w:t>NOT NULL</w:t>
            </w:r>
          </w:p>
        </w:tc>
        <w:tc>
          <w:tcPr>
            <w:tcW w:w="3118" w:type="dxa"/>
          </w:tcPr>
          <w:p w14:paraId="1FA84DCA" w14:textId="77777777" w:rsidR="002E1390" w:rsidRDefault="000943A1">
            <w:pPr>
              <w:jc w:val="both"/>
            </w:pPr>
            <w:r>
              <w:rPr>
                <w:sz w:val="18"/>
              </w:rPr>
              <w:t>Tồn kho tối thiểu</w:t>
            </w:r>
          </w:p>
        </w:tc>
      </w:tr>
      <w:tr w:rsidR="002E1390" w14:paraId="3CAE7965" w14:textId="77777777">
        <w:trPr>
          <w:jc w:val="center"/>
        </w:trPr>
        <w:tc>
          <w:tcPr>
            <w:tcW w:w="2268" w:type="dxa"/>
            <w:shd w:val="clear" w:color="auto" w:fill="F2F2F2"/>
          </w:tcPr>
          <w:p w14:paraId="6E2C21D4" w14:textId="77777777" w:rsidR="002E1390" w:rsidRDefault="000943A1">
            <w:r>
              <w:rPr>
                <w:rFonts w:ascii="Consolas" w:hAnsi="Consolas"/>
                <w:b/>
                <w:sz w:val="18"/>
              </w:rPr>
              <w:t>UnitPrice</w:t>
            </w:r>
          </w:p>
        </w:tc>
        <w:tc>
          <w:tcPr>
            <w:tcW w:w="2268" w:type="dxa"/>
            <w:shd w:val="clear" w:color="auto" w:fill="F2F2F2"/>
          </w:tcPr>
          <w:p w14:paraId="2E1AA200" w14:textId="77777777" w:rsidR="002E1390" w:rsidRDefault="000943A1">
            <w:r>
              <w:rPr>
                <w:rFonts w:ascii="Consolas" w:hAnsi="Consolas"/>
                <w:sz w:val="18"/>
              </w:rPr>
              <w:t>DECIMAL(18,2)?</w:t>
            </w:r>
          </w:p>
        </w:tc>
        <w:tc>
          <w:tcPr>
            <w:tcW w:w="2268" w:type="dxa"/>
            <w:shd w:val="clear" w:color="auto" w:fill="F2F2F2"/>
          </w:tcPr>
          <w:p w14:paraId="4EC5A7B3" w14:textId="77777777" w:rsidR="002E1390" w:rsidRDefault="000943A1">
            <w:pPr>
              <w:jc w:val="center"/>
            </w:pPr>
            <w:r>
              <w:rPr>
                <w:sz w:val="18"/>
              </w:rPr>
              <w:t>NULL</w:t>
            </w:r>
          </w:p>
        </w:tc>
        <w:tc>
          <w:tcPr>
            <w:tcW w:w="3118" w:type="dxa"/>
            <w:shd w:val="clear" w:color="auto" w:fill="F2F2F2"/>
          </w:tcPr>
          <w:p w14:paraId="0FBF65BB" w14:textId="77777777" w:rsidR="002E1390" w:rsidRDefault="000943A1">
            <w:pPr>
              <w:jc w:val="both"/>
            </w:pPr>
            <w:r>
              <w:rPr>
                <w:sz w:val="18"/>
              </w:rPr>
              <w:t>Đơn giá</w:t>
            </w:r>
          </w:p>
        </w:tc>
      </w:tr>
      <w:tr w:rsidR="002E1390" w14:paraId="2D3BD994" w14:textId="77777777">
        <w:trPr>
          <w:jc w:val="center"/>
        </w:trPr>
        <w:tc>
          <w:tcPr>
            <w:tcW w:w="2268" w:type="dxa"/>
          </w:tcPr>
          <w:p w14:paraId="0C73F5F4" w14:textId="77777777" w:rsidR="002E1390" w:rsidRDefault="000943A1">
            <w:r>
              <w:rPr>
                <w:rFonts w:ascii="Consolas" w:hAnsi="Consolas"/>
                <w:b/>
                <w:sz w:val="18"/>
              </w:rPr>
              <w:t>Unit</w:t>
            </w:r>
          </w:p>
        </w:tc>
        <w:tc>
          <w:tcPr>
            <w:tcW w:w="2268" w:type="dxa"/>
          </w:tcPr>
          <w:p w14:paraId="57AF5872" w14:textId="77777777" w:rsidR="002E1390" w:rsidRDefault="000943A1">
            <w:r>
              <w:rPr>
                <w:rFonts w:ascii="Consolas" w:hAnsi="Consolas"/>
                <w:sz w:val="18"/>
              </w:rPr>
              <w:t>NVARCHAR(50)</w:t>
            </w:r>
          </w:p>
        </w:tc>
        <w:tc>
          <w:tcPr>
            <w:tcW w:w="2268" w:type="dxa"/>
          </w:tcPr>
          <w:p w14:paraId="7CE10033" w14:textId="77777777" w:rsidR="002E1390" w:rsidRDefault="000943A1">
            <w:pPr>
              <w:jc w:val="center"/>
            </w:pPr>
            <w:r>
              <w:rPr>
                <w:sz w:val="18"/>
              </w:rPr>
              <w:t>NOT NULL</w:t>
            </w:r>
          </w:p>
        </w:tc>
        <w:tc>
          <w:tcPr>
            <w:tcW w:w="3118" w:type="dxa"/>
          </w:tcPr>
          <w:p w14:paraId="5ED1AF38" w14:textId="77777777" w:rsidR="002E1390" w:rsidRDefault="000943A1">
            <w:pPr>
              <w:jc w:val="both"/>
            </w:pPr>
            <w:r>
              <w:rPr>
                <w:sz w:val="18"/>
              </w:rPr>
              <w:t>Đơn vị: Cái/Bộ/Mét</w:t>
            </w:r>
          </w:p>
        </w:tc>
      </w:tr>
    </w:tbl>
    <w:p w14:paraId="6C16BB42" w14:textId="77777777" w:rsidR="002E1390" w:rsidRDefault="000943A1">
      <w:pPr>
        <w:pStyle w:val="Caption"/>
        <w:spacing w:before="120" w:after="240" w:line="276" w:lineRule="auto"/>
        <w:jc w:val="center"/>
      </w:pPr>
      <w:bookmarkStart w:id="479" w:name="_Toc230447758"/>
      <w:bookmarkStart w:id="480" w:name="_Toc230798084"/>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118</w:t>
      </w:r>
      <w:r>
        <w:rPr>
          <w:color w:val="000000"/>
          <w:sz w:val="26"/>
        </w:rPr>
        <w:fldChar w:fldCharType="end"/>
      </w:r>
      <w:r>
        <w:rPr>
          <w:color w:val="000000"/>
          <w:sz w:val="26"/>
        </w:rPr>
        <w:t>: Cấu trúc bảng MaintenancePartUsages</w:t>
      </w:r>
      <w:bookmarkEnd w:id="479"/>
      <w:bookmarkEnd w:id="480"/>
    </w:p>
    <w:p w14:paraId="3F1AD188" w14:textId="77777777" w:rsidR="002E1390" w:rsidRDefault="000943A1">
      <w:pPr>
        <w:spacing w:after="80"/>
        <w:jc w:val="both"/>
      </w:pPr>
      <w:r>
        <w:rPr>
          <w:i/>
          <w:sz w:val="22"/>
        </w:rPr>
        <w:t>Sử dụng phụ tùng trong bảo trì.</w:t>
      </w:r>
    </w:p>
    <w:tbl>
      <w:tblPr>
        <w:tblStyle w:val="TableGrid"/>
        <w:tblW w:w="0" w:type="auto"/>
        <w:jc w:val="center"/>
        <w:tblLook w:val="04A0" w:firstRow="1" w:lastRow="0" w:firstColumn="1" w:lastColumn="0" w:noHBand="0" w:noVBand="1"/>
      </w:tblPr>
      <w:tblGrid>
        <w:gridCol w:w="2252"/>
        <w:gridCol w:w="2224"/>
        <w:gridCol w:w="2218"/>
        <w:gridCol w:w="2882"/>
      </w:tblGrid>
      <w:tr w:rsidR="002E1390" w14:paraId="04D4CE52" w14:textId="77777777">
        <w:trPr>
          <w:jc w:val="center"/>
        </w:trPr>
        <w:tc>
          <w:tcPr>
            <w:tcW w:w="2268" w:type="dxa"/>
            <w:shd w:val="clear" w:color="auto" w:fill="1F4E79"/>
          </w:tcPr>
          <w:p w14:paraId="02E5204F" w14:textId="77777777" w:rsidR="002E1390" w:rsidRDefault="000943A1">
            <w:pPr>
              <w:jc w:val="center"/>
            </w:pPr>
            <w:r>
              <w:rPr>
                <w:b/>
                <w:color w:val="FFFFFF"/>
                <w:sz w:val="20"/>
              </w:rPr>
              <w:t>Tên cột</w:t>
            </w:r>
          </w:p>
        </w:tc>
        <w:tc>
          <w:tcPr>
            <w:tcW w:w="2268" w:type="dxa"/>
            <w:shd w:val="clear" w:color="auto" w:fill="1F4E79"/>
          </w:tcPr>
          <w:p w14:paraId="2B151845" w14:textId="77777777" w:rsidR="002E1390" w:rsidRDefault="000943A1">
            <w:pPr>
              <w:jc w:val="center"/>
            </w:pPr>
            <w:r>
              <w:rPr>
                <w:b/>
                <w:color w:val="FFFFFF"/>
                <w:sz w:val="20"/>
              </w:rPr>
              <w:t>Kiểu dữ liệu</w:t>
            </w:r>
          </w:p>
        </w:tc>
        <w:tc>
          <w:tcPr>
            <w:tcW w:w="2268" w:type="dxa"/>
            <w:shd w:val="clear" w:color="auto" w:fill="1F4E79"/>
          </w:tcPr>
          <w:p w14:paraId="6350D0EE" w14:textId="77777777" w:rsidR="002E1390" w:rsidRDefault="000943A1">
            <w:pPr>
              <w:jc w:val="center"/>
            </w:pPr>
            <w:r>
              <w:rPr>
                <w:b/>
                <w:color w:val="FFFFFF"/>
                <w:sz w:val="20"/>
              </w:rPr>
              <w:t>Ràng buộc</w:t>
            </w:r>
          </w:p>
        </w:tc>
        <w:tc>
          <w:tcPr>
            <w:tcW w:w="3118" w:type="dxa"/>
            <w:shd w:val="clear" w:color="auto" w:fill="1F4E79"/>
          </w:tcPr>
          <w:p w14:paraId="2E6C1E57" w14:textId="77777777" w:rsidR="002E1390" w:rsidRDefault="000943A1">
            <w:pPr>
              <w:jc w:val="center"/>
            </w:pPr>
            <w:r>
              <w:rPr>
                <w:b/>
                <w:color w:val="FFFFFF"/>
                <w:sz w:val="20"/>
              </w:rPr>
              <w:t>Mô tả</w:t>
            </w:r>
          </w:p>
        </w:tc>
      </w:tr>
      <w:tr w:rsidR="002E1390" w14:paraId="3649FC3F" w14:textId="77777777">
        <w:trPr>
          <w:jc w:val="center"/>
        </w:trPr>
        <w:tc>
          <w:tcPr>
            <w:tcW w:w="2268" w:type="dxa"/>
          </w:tcPr>
          <w:p w14:paraId="72FBC3AD" w14:textId="77777777" w:rsidR="002E1390" w:rsidRDefault="000943A1">
            <w:r>
              <w:rPr>
                <w:rFonts w:ascii="Consolas" w:hAnsi="Consolas"/>
                <w:b/>
                <w:sz w:val="18"/>
              </w:rPr>
              <w:lastRenderedPageBreak/>
              <w:t>MaintenanceRecordId</w:t>
            </w:r>
          </w:p>
        </w:tc>
        <w:tc>
          <w:tcPr>
            <w:tcW w:w="2268" w:type="dxa"/>
          </w:tcPr>
          <w:p w14:paraId="3F8EC446" w14:textId="77777777" w:rsidR="002E1390" w:rsidRDefault="000943A1">
            <w:r>
              <w:rPr>
                <w:rFonts w:ascii="Consolas" w:hAnsi="Consolas"/>
                <w:sz w:val="18"/>
              </w:rPr>
              <w:t>UNIQUEIDENTIFIER</w:t>
            </w:r>
          </w:p>
        </w:tc>
        <w:tc>
          <w:tcPr>
            <w:tcW w:w="2268" w:type="dxa"/>
          </w:tcPr>
          <w:p w14:paraId="630C9828" w14:textId="77777777" w:rsidR="002E1390" w:rsidRDefault="000943A1">
            <w:pPr>
              <w:jc w:val="center"/>
            </w:pPr>
            <w:r>
              <w:rPr>
                <w:i/>
                <w:color w:val="0066CC"/>
                <w:sz w:val="18"/>
              </w:rPr>
              <w:t>FK → MaintenanceRecords</w:t>
            </w:r>
          </w:p>
        </w:tc>
        <w:tc>
          <w:tcPr>
            <w:tcW w:w="3118" w:type="dxa"/>
          </w:tcPr>
          <w:p w14:paraId="7536117E" w14:textId="77777777" w:rsidR="002E1390" w:rsidRDefault="000943A1">
            <w:pPr>
              <w:jc w:val="both"/>
            </w:pPr>
            <w:r>
              <w:rPr>
                <w:sz w:val="18"/>
              </w:rPr>
              <w:t>Hồ sơ bảo trì</w:t>
            </w:r>
          </w:p>
        </w:tc>
      </w:tr>
      <w:tr w:rsidR="002E1390" w14:paraId="7D9AF6B5" w14:textId="77777777">
        <w:trPr>
          <w:jc w:val="center"/>
        </w:trPr>
        <w:tc>
          <w:tcPr>
            <w:tcW w:w="2268" w:type="dxa"/>
            <w:shd w:val="clear" w:color="auto" w:fill="F2F2F2"/>
          </w:tcPr>
          <w:p w14:paraId="4F5EBEE6" w14:textId="77777777" w:rsidR="002E1390" w:rsidRDefault="000943A1">
            <w:r>
              <w:rPr>
                <w:rFonts w:ascii="Consolas" w:hAnsi="Consolas"/>
                <w:b/>
                <w:sz w:val="18"/>
              </w:rPr>
              <w:t>SparePartId</w:t>
            </w:r>
          </w:p>
        </w:tc>
        <w:tc>
          <w:tcPr>
            <w:tcW w:w="2268" w:type="dxa"/>
            <w:shd w:val="clear" w:color="auto" w:fill="F2F2F2"/>
          </w:tcPr>
          <w:p w14:paraId="00CE585F" w14:textId="77777777" w:rsidR="002E1390" w:rsidRDefault="000943A1">
            <w:r>
              <w:rPr>
                <w:rFonts w:ascii="Consolas" w:hAnsi="Consolas"/>
                <w:sz w:val="18"/>
              </w:rPr>
              <w:t>UNIQUEIDENTIFIER</w:t>
            </w:r>
          </w:p>
        </w:tc>
        <w:tc>
          <w:tcPr>
            <w:tcW w:w="2268" w:type="dxa"/>
            <w:shd w:val="clear" w:color="auto" w:fill="F2F2F2"/>
          </w:tcPr>
          <w:p w14:paraId="0720EDB0" w14:textId="77777777" w:rsidR="002E1390" w:rsidRDefault="000943A1">
            <w:pPr>
              <w:jc w:val="center"/>
            </w:pPr>
            <w:r>
              <w:rPr>
                <w:i/>
                <w:color w:val="0066CC"/>
                <w:sz w:val="18"/>
              </w:rPr>
              <w:t>FK → SpareParts</w:t>
            </w:r>
          </w:p>
        </w:tc>
        <w:tc>
          <w:tcPr>
            <w:tcW w:w="3118" w:type="dxa"/>
            <w:shd w:val="clear" w:color="auto" w:fill="F2F2F2"/>
          </w:tcPr>
          <w:p w14:paraId="154B1CC2" w14:textId="77777777" w:rsidR="002E1390" w:rsidRDefault="000943A1">
            <w:pPr>
              <w:jc w:val="both"/>
            </w:pPr>
            <w:r>
              <w:rPr>
                <w:sz w:val="18"/>
              </w:rPr>
              <w:t>Phụ tùng</w:t>
            </w:r>
          </w:p>
        </w:tc>
      </w:tr>
      <w:tr w:rsidR="002E1390" w14:paraId="0E58E48F" w14:textId="77777777">
        <w:trPr>
          <w:jc w:val="center"/>
        </w:trPr>
        <w:tc>
          <w:tcPr>
            <w:tcW w:w="2268" w:type="dxa"/>
          </w:tcPr>
          <w:p w14:paraId="3CF7771A" w14:textId="77777777" w:rsidR="002E1390" w:rsidRDefault="000943A1">
            <w:r>
              <w:rPr>
                <w:rFonts w:ascii="Consolas" w:hAnsi="Consolas"/>
                <w:b/>
                <w:sz w:val="18"/>
              </w:rPr>
              <w:t>QuantityUsed</w:t>
            </w:r>
          </w:p>
        </w:tc>
        <w:tc>
          <w:tcPr>
            <w:tcW w:w="2268" w:type="dxa"/>
          </w:tcPr>
          <w:p w14:paraId="7CA0ED8B" w14:textId="77777777" w:rsidR="002E1390" w:rsidRDefault="000943A1">
            <w:r>
              <w:rPr>
                <w:rFonts w:ascii="Consolas" w:hAnsi="Consolas"/>
                <w:sz w:val="18"/>
              </w:rPr>
              <w:t>INT</w:t>
            </w:r>
          </w:p>
        </w:tc>
        <w:tc>
          <w:tcPr>
            <w:tcW w:w="2268" w:type="dxa"/>
          </w:tcPr>
          <w:p w14:paraId="44C5EA2D" w14:textId="77777777" w:rsidR="002E1390" w:rsidRDefault="000943A1">
            <w:pPr>
              <w:jc w:val="center"/>
            </w:pPr>
            <w:r>
              <w:rPr>
                <w:sz w:val="18"/>
              </w:rPr>
              <w:t>NOT NULL</w:t>
            </w:r>
          </w:p>
        </w:tc>
        <w:tc>
          <w:tcPr>
            <w:tcW w:w="3118" w:type="dxa"/>
          </w:tcPr>
          <w:p w14:paraId="77B5A3C6" w14:textId="77777777" w:rsidR="002E1390" w:rsidRDefault="000943A1">
            <w:pPr>
              <w:jc w:val="both"/>
            </w:pPr>
            <w:r>
              <w:rPr>
                <w:sz w:val="18"/>
              </w:rPr>
              <w:t>Số lượng sử dụng</w:t>
            </w:r>
          </w:p>
        </w:tc>
      </w:tr>
      <w:tr w:rsidR="002E1390" w14:paraId="5FD9F5CD" w14:textId="77777777">
        <w:trPr>
          <w:jc w:val="center"/>
        </w:trPr>
        <w:tc>
          <w:tcPr>
            <w:tcW w:w="2268" w:type="dxa"/>
            <w:shd w:val="clear" w:color="auto" w:fill="F2F2F2"/>
          </w:tcPr>
          <w:p w14:paraId="0344FEB8" w14:textId="77777777" w:rsidR="002E1390" w:rsidRDefault="000943A1">
            <w:r>
              <w:rPr>
                <w:rFonts w:ascii="Consolas" w:hAnsi="Consolas"/>
                <w:b/>
                <w:sz w:val="18"/>
              </w:rPr>
              <w:t>UnitCostAtTime</w:t>
            </w:r>
          </w:p>
        </w:tc>
        <w:tc>
          <w:tcPr>
            <w:tcW w:w="2268" w:type="dxa"/>
            <w:shd w:val="clear" w:color="auto" w:fill="F2F2F2"/>
          </w:tcPr>
          <w:p w14:paraId="08EC983D" w14:textId="77777777" w:rsidR="002E1390" w:rsidRDefault="000943A1">
            <w:r>
              <w:rPr>
                <w:rFonts w:ascii="Consolas" w:hAnsi="Consolas"/>
                <w:sz w:val="18"/>
              </w:rPr>
              <w:t>DECIMAL(18,2)?</w:t>
            </w:r>
          </w:p>
        </w:tc>
        <w:tc>
          <w:tcPr>
            <w:tcW w:w="2268" w:type="dxa"/>
            <w:shd w:val="clear" w:color="auto" w:fill="F2F2F2"/>
          </w:tcPr>
          <w:p w14:paraId="779902E6" w14:textId="77777777" w:rsidR="002E1390" w:rsidRDefault="000943A1">
            <w:pPr>
              <w:jc w:val="center"/>
            </w:pPr>
            <w:r>
              <w:rPr>
                <w:sz w:val="18"/>
              </w:rPr>
              <w:t>NULL</w:t>
            </w:r>
          </w:p>
        </w:tc>
        <w:tc>
          <w:tcPr>
            <w:tcW w:w="3118" w:type="dxa"/>
            <w:shd w:val="clear" w:color="auto" w:fill="F2F2F2"/>
          </w:tcPr>
          <w:p w14:paraId="44111EDE" w14:textId="77777777" w:rsidR="002E1390" w:rsidRDefault="000943A1">
            <w:pPr>
              <w:jc w:val="both"/>
            </w:pPr>
            <w:r>
              <w:rPr>
                <w:sz w:val="18"/>
              </w:rPr>
              <w:t>Đơn giá tại thời điểm</w:t>
            </w:r>
          </w:p>
        </w:tc>
      </w:tr>
    </w:tbl>
    <w:p w14:paraId="47B79A6E" w14:textId="77777777" w:rsidR="002E1390" w:rsidRDefault="000943A1">
      <w:pPr>
        <w:pStyle w:val="Caption"/>
        <w:spacing w:before="120" w:after="240" w:line="276" w:lineRule="auto"/>
        <w:jc w:val="center"/>
      </w:pPr>
      <w:bookmarkStart w:id="481" w:name="_Toc230447759"/>
      <w:bookmarkStart w:id="482" w:name="_Toc230798085"/>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119</w:t>
      </w:r>
      <w:r>
        <w:rPr>
          <w:color w:val="000000"/>
          <w:sz w:val="26"/>
        </w:rPr>
        <w:fldChar w:fldCharType="end"/>
      </w:r>
      <w:r>
        <w:rPr>
          <w:color w:val="000000"/>
          <w:sz w:val="26"/>
        </w:rPr>
        <w:t>: Cấu trúc bảng OperationPlans</w:t>
      </w:r>
      <w:bookmarkEnd w:id="481"/>
      <w:bookmarkEnd w:id="482"/>
    </w:p>
    <w:p w14:paraId="69AC4972" w14:textId="77777777" w:rsidR="002E1390" w:rsidRDefault="000943A1">
      <w:pPr>
        <w:spacing w:after="80"/>
        <w:jc w:val="both"/>
      </w:pPr>
      <w:r>
        <w:rPr>
          <w:i/>
          <w:sz w:val="22"/>
        </w:rPr>
        <w:t>Kế hoạch vận hành.</w:t>
      </w:r>
    </w:p>
    <w:tbl>
      <w:tblPr>
        <w:tblStyle w:val="TableGrid"/>
        <w:tblW w:w="0" w:type="auto"/>
        <w:jc w:val="center"/>
        <w:tblLook w:val="04A0" w:firstRow="1" w:lastRow="0" w:firstColumn="1" w:lastColumn="0" w:noHBand="0" w:noVBand="1"/>
      </w:tblPr>
      <w:tblGrid>
        <w:gridCol w:w="2178"/>
        <w:gridCol w:w="2208"/>
        <w:gridCol w:w="2145"/>
        <w:gridCol w:w="3045"/>
      </w:tblGrid>
      <w:tr w:rsidR="002E1390" w14:paraId="49B4B9BB" w14:textId="77777777">
        <w:trPr>
          <w:jc w:val="center"/>
        </w:trPr>
        <w:tc>
          <w:tcPr>
            <w:tcW w:w="2268" w:type="dxa"/>
            <w:shd w:val="clear" w:color="auto" w:fill="1F4E79"/>
          </w:tcPr>
          <w:p w14:paraId="118A924D" w14:textId="77777777" w:rsidR="002E1390" w:rsidRDefault="000943A1">
            <w:pPr>
              <w:jc w:val="center"/>
            </w:pPr>
            <w:r>
              <w:rPr>
                <w:b/>
                <w:color w:val="FFFFFF"/>
                <w:sz w:val="20"/>
              </w:rPr>
              <w:t>Tên cột</w:t>
            </w:r>
          </w:p>
        </w:tc>
        <w:tc>
          <w:tcPr>
            <w:tcW w:w="2268" w:type="dxa"/>
            <w:shd w:val="clear" w:color="auto" w:fill="1F4E79"/>
          </w:tcPr>
          <w:p w14:paraId="0C1B5F6E" w14:textId="77777777" w:rsidR="002E1390" w:rsidRDefault="000943A1">
            <w:pPr>
              <w:jc w:val="center"/>
            </w:pPr>
            <w:r>
              <w:rPr>
                <w:b/>
                <w:color w:val="FFFFFF"/>
                <w:sz w:val="20"/>
              </w:rPr>
              <w:t>Kiểu dữ liệu</w:t>
            </w:r>
          </w:p>
        </w:tc>
        <w:tc>
          <w:tcPr>
            <w:tcW w:w="2268" w:type="dxa"/>
            <w:shd w:val="clear" w:color="auto" w:fill="1F4E79"/>
          </w:tcPr>
          <w:p w14:paraId="1128AF11" w14:textId="77777777" w:rsidR="002E1390" w:rsidRDefault="000943A1">
            <w:pPr>
              <w:jc w:val="center"/>
            </w:pPr>
            <w:r>
              <w:rPr>
                <w:b/>
                <w:color w:val="FFFFFF"/>
                <w:sz w:val="20"/>
              </w:rPr>
              <w:t>Ràng buộc</w:t>
            </w:r>
          </w:p>
        </w:tc>
        <w:tc>
          <w:tcPr>
            <w:tcW w:w="3118" w:type="dxa"/>
            <w:shd w:val="clear" w:color="auto" w:fill="1F4E79"/>
          </w:tcPr>
          <w:p w14:paraId="60D0EA2D" w14:textId="77777777" w:rsidR="002E1390" w:rsidRDefault="000943A1">
            <w:pPr>
              <w:jc w:val="center"/>
            </w:pPr>
            <w:r>
              <w:rPr>
                <w:b/>
                <w:color w:val="FFFFFF"/>
                <w:sz w:val="20"/>
              </w:rPr>
              <w:t>Mô tả</w:t>
            </w:r>
          </w:p>
        </w:tc>
      </w:tr>
      <w:tr w:rsidR="002E1390" w14:paraId="4795FB0E" w14:textId="77777777">
        <w:trPr>
          <w:jc w:val="center"/>
        </w:trPr>
        <w:tc>
          <w:tcPr>
            <w:tcW w:w="2268" w:type="dxa"/>
          </w:tcPr>
          <w:p w14:paraId="35461EAA" w14:textId="77777777" w:rsidR="002E1390" w:rsidRDefault="000943A1">
            <w:r>
              <w:rPr>
                <w:rFonts w:ascii="Consolas" w:hAnsi="Consolas"/>
                <w:b/>
                <w:sz w:val="18"/>
              </w:rPr>
              <w:t>Code</w:t>
            </w:r>
          </w:p>
        </w:tc>
        <w:tc>
          <w:tcPr>
            <w:tcW w:w="2268" w:type="dxa"/>
          </w:tcPr>
          <w:p w14:paraId="5E133087" w14:textId="77777777" w:rsidR="002E1390" w:rsidRDefault="000943A1">
            <w:r>
              <w:rPr>
                <w:rFonts w:ascii="Consolas" w:hAnsi="Consolas"/>
                <w:sz w:val="18"/>
              </w:rPr>
              <w:t>NVARCHAR(80)</w:t>
            </w:r>
          </w:p>
        </w:tc>
        <w:tc>
          <w:tcPr>
            <w:tcW w:w="2268" w:type="dxa"/>
          </w:tcPr>
          <w:p w14:paraId="2139A3E8" w14:textId="77777777" w:rsidR="002E1390" w:rsidRDefault="000943A1">
            <w:pPr>
              <w:jc w:val="center"/>
            </w:pPr>
            <w:r>
              <w:rPr>
                <w:sz w:val="18"/>
              </w:rPr>
              <w:t>NOT NULL</w:t>
            </w:r>
          </w:p>
        </w:tc>
        <w:tc>
          <w:tcPr>
            <w:tcW w:w="3118" w:type="dxa"/>
          </w:tcPr>
          <w:p w14:paraId="3B51AE3C" w14:textId="77777777" w:rsidR="002E1390" w:rsidRDefault="000943A1">
            <w:pPr>
              <w:jc w:val="both"/>
            </w:pPr>
            <w:r>
              <w:rPr>
                <w:sz w:val="18"/>
              </w:rPr>
              <w:t>Mã kế hoạch</w:t>
            </w:r>
          </w:p>
        </w:tc>
      </w:tr>
      <w:tr w:rsidR="002E1390" w14:paraId="5A03781C" w14:textId="77777777">
        <w:trPr>
          <w:jc w:val="center"/>
        </w:trPr>
        <w:tc>
          <w:tcPr>
            <w:tcW w:w="2268" w:type="dxa"/>
            <w:shd w:val="clear" w:color="auto" w:fill="F2F2F2"/>
          </w:tcPr>
          <w:p w14:paraId="5FCD17F5" w14:textId="77777777" w:rsidR="002E1390" w:rsidRDefault="000943A1">
            <w:r>
              <w:rPr>
                <w:rFonts w:ascii="Consolas" w:hAnsi="Consolas"/>
                <w:b/>
                <w:sz w:val="18"/>
              </w:rPr>
              <w:t>Title</w:t>
            </w:r>
          </w:p>
        </w:tc>
        <w:tc>
          <w:tcPr>
            <w:tcW w:w="2268" w:type="dxa"/>
            <w:shd w:val="clear" w:color="auto" w:fill="F2F2F2"/>
          </w:tcPr>
          <w:p w14:paraId="5A1D03F8" w14:textId="77777777" w:rsidR="002E1390" w:rsidRDefault="000943A1">
            <w:r>
              <w:rPr>
                <w:rFonts w:ascii="Consolas" w:hAnsi="Consolas"/>
                <w:sz w:val="18"/>
              </w:rPr>
              <w:t>NVARCHAR(250)</w:t>
            </w:r>
          </w:p>
        </w:tc>
        <w:tc>
          <w:tcPr>
            <w:tcW w:w="2268" w:type="dxa"/>
            <w:shd w:val="clear" w:color="auto" w:fill="F2F2F2"/>
          </w:tcPr>
          <w:p w14:paraId="262E2580" w14:textId="77777777" w:rsidR="002E1390" w:rsidRDefault="000943A1">
            <w:pPr>
              <w:jc w:val="center"/>
            </w:pPr>
            <w:r>
              <w:rPr>
                <w:sz w:val="18"/>
              </w:rPr>
              <w:t>NOT NULL</w:t>
            </w:r>
          </w:p>
        </w:tc>
        <w:tc>
          <w:tcPr>
            <w:tcW w:w="3118" w:type="dxa"/>
            <w:shd w:val="clear" w:color="auto" w:fill="F2F2F2"/>
          </w:tcPr>
          <w:p w14:paraId="53616243" w14:textId="77777777" w:rsidR="002E1390" w:rsidRDefault="000943A1">
            <w:pPr>
              <w:jc w:val="both"/>
            </w:pPr>
            <w:r>
              <w:rPr>
                <w:sz w:val="18"/>
              </w:rPr>
              <w:t>Tiêu đề</w:t>
            </w:r>
          </w:p>
        </w:tc>
      </w:tr>
      <w:tr w:rsidR="002E1390" w14:paraId="4C2A6251" w14:textId="77777777">
        <w:trPr>
          <w:jc w:val="center"/>
        </w:trPr>
        <w:tc>
          <w:tcPr>
            <w:tcW w:w="2268" w:type="dxa"/>
          </w:tcPr>
          <w:p w14:paraId="5223A6DB" w14:textId="77777777" w:rsidR="002E1390" w:rsidRDefault="000943A1">
            <w:r>
              <w:rPr>
                <w:rFonts w:ascii="Consolas" w:hAnsi="Consolas"/>
                <w:b/>
                <w:sz w:val="18"/>
              </w:rPr>
              <w:t>PlanType</w:t>
            </w:r>
          </w:p>
        </w:tc>
        <w:tc>
          <w:tcPr>
            <w:tcW w:w="2268" w:type="dxa"/>
          </w:tcPr>
          <w:p w14:paraId="3CC513D9" w14:textId="77777777" w:rsidR="002E1390" w:rsidRDefault="000943A1">
            <w:r>
              <w:rPr>
                <w:rFonts w:ascii="Consolas" w:hAnsi="Consolas"/>
                <w:sz w:val="18"/>
              </w:rPr>
              <w:t>NVARCHAR(50)</w:t>
            </w:r>
          </w:p>
        </w:tc>
        <w:tc>
          <w:tcPr>
            <w:tcW w:w="2268" w:type="dxa"/>
          </w:tcPr>
          <w:p w14:paraId="6F974212" w14:textId="77777777" w:rsidR="002E1390" w:rsidRDefault="000943A1">
            <w:pPr>
              <w:jc w:val="center"/>
            </w:pPr>
            <w:r>
              <w:rPr>
                <w:sz w:val="18"/>
              </w:rPr>
              <w:t>NOT NULL</w:t>
            </w:r>
          </w:p>
        </w:tc>
        <w:tc>
          <w:tcPr>
            <w:tcW w:w="3118" w:type="dxa"/>
          </w:tcPr>
          <w:p w14:paraId="18CEAF5E" w14:textId="77777777" w:rsidR="002E1390" w:rsidRDefault="000943A1">
            <w:pPr>
              <w:jc w:val="both"/>
            </w:pPr>
            <w:r>
              <w:rPr>
                <w:sz w:val="18"/>
              </w:rPr>
              <w:t>Loại: Daily/Weekly/Monthly</w:t>
            </w:r>
          </w:p>
        </w:tc>
      </w:tr>
      <w:tr w:rsidR="002E1390" w14:paraId="0FB51206" w14:textId="77777777">
        <w:trPr>
          <w:jc w:val="center"/>
        </w:trPr>
        <w:tc>
          <w:tcPr>
            <w:tcW w:w="2268" w:type="dxa"/>
            <w:shd w:val="clear" w:color="auto" w:fill="F2F2F2"/>
          </w:tcPr>
          <w:p w14:paraId="110AADF9" w14:textId="77777777" w:rsidR="002E1390" w:rsidRDefault="000943A1">
            <w:r>
              <w:rPr>
                <w:rFonts w:ascii="Consolas" w:hAnsi="Consolas"/>
                <w:b/>
                <w:sz w:val="18"/>
              </w:rPr>
              <w:t>StartDate</w:t>
            </w:r>
          </w:p>
        </w:tc>
        <w:tc>
          <w:tcPr>
            <w:tcW w:w="2268" w:type="dxa"/>
            <w:shd w:val="clear" w:color="auto" w:fill="F2F2F2"/>
          </w:tcPr>
          <w:p w14:paraId="61C0D630" w14:textId="77777777" w:rsidR="002E1390" w:rsidRDefault="000943A1">
            <w:r>
              <w:rPr>
                <w:rFonts w:ascii="Consolas" w:hAnsi="Consolas"/>
                <w:sz w:val="18"/>
              </w:rPr>
              <w:t>DATETIME2</w:t>
            </w:r>
          </w:p>
        </w:tc>
        <w:tc>
          <w:tcPr>
            <w:tcW w:w="2268" w:type="dxa"/>
            <w:shd w:val="clear" w:color="auto" w:fill="F2F2F2"/>
          </w:tcPr>
          <w:p w14:paraId="3DE5DA23" w14:textId="77777777" w:rsidR="002E1390" w:rsidRDefault="000943A1">
            <w:pPr>
              <w:jc w:val="center"/>
            </w:pPr>
            <w:r>
              <w:rPr>
                <w:sz w:val="18"/>
              </w:rPr>
              <w:t>NOT NULL</w:t>
            </w:r>
          </w:p>
        </w:tc>
        <w:tc>
          <w:tcPr>
            <w:tcW w:w="3118" w:type="dxa"/>
            <w:shd w:val="clear" w:color="auto" w:fill="F2F2F2"/>
          </w:tcPr>
          <w:p w14:paraId="35EE3D5E" w14:textId="77777777" w:rsidR="002E1390" w:rsidRDefault="000943A1">
            <w:pPr>
              <w:jc w:val="both"/>
            </w:pPr>
            <w:r>
              <w:rPr>
                <w:sz w:val="18"/>
              </w:rPr>
              <w:t>Ngày bắt đầu</w:t>
            </w:r>
          </w:p>
        </w:tc>
      </w:tr>
      <w:tr w:rsidR="002E1390" w14:paraId="522D94ED" w14:textId="77777777">
        <w:trPr>
          <w:jc w:val="center"/>
        </w:trPr>
        <w:tc>
          <w:tcPr>
            <w:tcW w:w="2268" w:type="dxa"/>
          </w:tcPr>
          <w:p w14:paraId="30811F9C" w14:textId="77777777" w:rsidR="002E1390" w:rsidRDefault="000943A1">
            <w:r>
              <w:rPr>
                <w:rFonts w:ascii="Consolas" w:hAnsi="Consolas"/>
                <w:b/>
                <w:sz w:val="18"/>
              </w:rPr>
              <w:t>EndDate</w:t>
            </w:r>
          </w:p>
        </w:tc>
        <w:tc>
          <w:tcPr>
            <w:tcW w:w="2268" w:type="dxa"/>
          </w:tcPr>
          <w:p w14:paraId="64A67CAF" w14:textId="77777777" w:rsidR="002E1390" w:rsidRDefault="000943A1">
            <w:r>
              <w:rPr>
                <w:rFonts w:ascii="Consolas" w:hAnsi="Consolas"/>
                <w:sz w:val="18"/>
              </w:rPr>
              <w:t>DATETIME2</w:t>
            </w:r>
          </w:p>
        </w:tc>
        <w:tc>
          <w:tcPr>
            <w:tcW w:w="2268" w:type="dxa"/>
          </w:tcPr>
          <w:p w14:paraId="620A3DAF" w14:textId="77777777" w:rsidR="002E1390" w:rsidRDefault="000943A1">
            <w:pPr>
              <w:jc w:val="center"/>
            </w:pPr>
            <w:r>
              <w:rPr>
                <w:sz w:val="18"/>
              </w:rPr>
              <w:t>NOT NULL</w:t>
            </w:r>
          </w:p>
        </w:tc>
        <w:tc>
          <w:tcPr>
            <w:tcW w:w="3118" w:type="dxa"/>
          </w:tcPr>
          <w:p w14:paraId="3DED42EF" w14:textId="77777777" w:rsidR="002E1390" w:rsidRDefault="000943A1">
            <w:pPr>
              <w:jc w:val="both"/>
            </w:pPr>
            <w:r>
              <w:rPr>
                <w:sz w:val="18"/>
              </w:rPr>
              <w:t>Ngày kết thúc</w:t>
            </w:r>
          </w:p>
        </w:tc>
      </w:tr>
      <w:tr w:rsidR="002E1390" w14:paraId="28335C09" w14:textId="77777777">
        <w:trPr>
          <w:jc w:val="center"/>
        </w:trPr>
        <w:tc>
          <w:tcPr>
            <w:tcW w:w="2268" w:type="dxa"/>
            <w:shd w:val="clear" w:color="auto" w:fill="F2F2F2"/>
          </w:tcPr>
          <w:p w14:paraId="39B73A97" w14:textId="77777777" w:rsidR="002E1390" w:rsidRDefault="000943A1">
            <w:r>
              <w:rPr>
                <w:rFonts w:ascii="Consolas" w:hAnsi="Consolas"/>
                <w:b/>
                <w:sz w:val="18"/>
              </w:rPr>
              <w:t>Status</w:t>
            </w:r>
          </w:p>
        </w:tc>
        <w:tc>
          <w:tcPr>
            <w:tcW w:w="2268" w:type="dxa"/>
            <w:shd w:val="clear" w:color="auto" w:fill="F2F2F2"/>
          </w:tcPr>
          <w:p w14:paraId="454F7B50" w14:textId="77777777" w:rsidR="002E1390" w:rsidRDefault="000943A1">
            <w:r>
              <w:rPr>
                <w:rFonts w:ascii="Consolas" w:hAnsi="Consolas"/>
                <w:sz w:val="18"/>
              </w:rPr>
              <w:t>NVARCHAR(50)</w:t>
            </w:r>
          </w:p>
        </w:tc>
        <w:tc>
          <w:tcPr>
            <w:tcW w:w="2268" w:type="dxa"/>
            <w:shd w:val="clear" w:color="auto" w:fill="F2F2F2"/>
          </w:tcPr>
          <w:p w14:paraId="153A7858" w14:textId="77777777" w:rsidR="002E1390" w:rsidRDefault="000943A1">
            <w:pPr>
              <w:jc w:val="center"/>
            </w:pPr>
            <w:r>
              <w:rPr>
                <w:sz w:val="18"/>
              </w:rPr>
              <w:t>NOT NULL</w:t>
            </w:r>
          </w:p>
        </w:tc>
        <w:tc>
          <w:tcPr>
            <w:tcW w:w="3118" w:type="dxa"/>
            <w:shd w:val="clear" w:color="auto" w:fill="F2F2F2"/>
          </w:tcPr>
          <w:p w14:paraId="7F2777FF" w14:textId="77777777" w:rsidR="002E1390" w:rsidRDefault="000943A1">
            <w:pPr>
              <w:jc w:val="both"/>
            </w:pPr>
            <w:r>
              <w:rPr>
                <w:sz w:val="18"/>
              </w:rPr>
              <w:t>Trạng thái: Draft/Approved/InProgress</w:t>
            </w:r>
          </w:p>
        </w:tc>
      </w:tr>
    </w:tbl>
    <w:p w14:paraId="555E9C69" w14:textId="77777777" w:rsidR="002E1390" w:rsidRDefault="000943A1">
      <w:pPr>
        <w:pStyle w:val="Caption"/>
        <w:spacing w:before="120" w:after="240" w:line="276" w:lineRule="auto"/>
        <w:jc w:val="center"/>
      </w:pPr>
      <w:bookmarkStart w:id="483" w:name="_Toc230447760"/>
      <w:bookmarkStart w:id="484" w:name="_Toc230798086"/>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120</w:t>
      </w:r>
      <w:r>
        <w:rPr>
          <w:color w:val="000000"/>
          <w:sz w:val="26"/>
        </w:rPr>
        <w:fldChar w:fldCharType="end"/>
      </w:r>
      <w:r>
        <w:rPr>
          <w:color w:val="000000"/>
          <w:sz w:val="26"/>
        </w:rPr>
        <w:t>: Cấu trúc bảng PlanTasks</w:t>
      </w:r>
      <w:bookmarkEnd w:id="483"/>
      <w:bookmarkEnd w:id="484"/>
    </w:p>
    <w:p w14:paraId="29A34B80" w14:textId="77777777" w:rsidR="002E1390" w:rsidRDefault="000943A1">
      <w:pPr>
        <w:spacing w:after="80"/>
        <w:jc w:val="both"/>
      </w:pPr>
      <w:r>
        <w:rPr>
          <w:i/>
          <w:sz w:val="22"/>
        </w:rPr>
        <w:t>Tác vụ trong kế hoạch vận hành.</w:t>
      </w:r>
    </w:p>
    <w:tbl>
      <w:tblPr>
        <w:tblStyle w:val="TableGrid"/>
        <w:tblW w:w="0" w:type="auto"/>
        <w:jc w:val="center"/>
        <w:tblLook w:val="04A0" w:firstRow="1" w:lastRow="0" w:firstColumn="1" w:lastColumn="0" w:noHBand="0" w:noVBand="1"/>
      </w:tblPr>
      <w:tblGrid>
        <w:gridCol w:w="2205"/>
        <w:gridCol w:w="2227"/>
        <w:gridCol w:w="2167"/>
        <w:gridCol w:w="2977"/>
      </w:tblGrid>
      <w:tr w:rsidR="002E1390" w14:paraId="0DF84C6C" w14:textId="77777777">
        <w:trPr>
          <w:jc w:val="center"/>
        </w:trPr>
        <w:tc>
          <w:tcPr>
            <w:tcW w:w="2268" w:type="dxa"/>
            <w:shd w:val="clear" w:color="auto" w:fill="1F4E79"/>
          </w:tcPr>
          <w:p w14:paraId="789441CB" w14:textId="77777777" w:rsidR="002E1390" w:rsidRDefault="000943A1">
            <w:pPr>
              <w:jc w:val="center"/>
            </w:pPr>
            <w:r>
              <w:rPr>
                <w:b/>
                <w:color w:val="FFFFFF"/>
                <w:sz w:val="20"/>
              </w:rPr>
              <w:t>Tên cột</w:t>
            </w:r>
          </w:p>
        </w:tc>
        <w:tc>
          <w:tcPr>
            <w:tcW w:w="2268" w:type="dxa"/>
            <w:shd w:val="clear" w:color="auto" w:fill="1F4E79"/>
          </w:tcPr>
          <w:p w14:paraId="6AACEFD8" w14:textId="77777777" w:rsidR="002E1390" w:rsidRDefault="000943A1">
            <w:pPr>
              <w:jc w:val="center"/>
            </w:pPr>
            <w:r>
              <w:rPr>
                <w:b/>
                <w:color w:val="FFFFFF"/>
                <w:sz w:val="20"/>
              </w:rPr>
              <w:t>Kiểu dữ liệu</w:t>
            </w:r>
          </w:p>
        </w:tc>
        <w:tc>
          <w:tcPr>
            <w:tcW w:w="2268" w:type="dxa"/>
            <w:shd w:val="clear" w:color="auto" w:fill="1F4E79"/>
          </w:tcPr>
          <w:p w14:paraId="077A2F47" w14:textId="77777777" w:rsidR="002E1390" w:rsidRDefault="000943A1">
            <w:pPr>
              <w:jc w:val="center"/>
            </w:pPr>
            <w:r>
              <w:rPr>
                <w:b/>
                <w:color w:val="FFFFFF"/>
                <w:sz w:val="20"/>
              </w:rPr>
              <w:t>Ràng buộc</w:t>
            </w:r>
          </w:p>
        </w:tc>
        <w:tc>
          <w:tcPr>
            <w:tcW w:w="3118" w:type="dxa"/>
            <w:shd w:val="clear" w:color="auto" w:fill="1F4E79"/>
          </w:tcPr>
          <w:p w14:paraId="7574694B" w14:textId="77777777" w:rsidR="002E1390" w:rsidRDefault="000943A1">
            <w:pPr>
              <w:jc w:val="center"/>
            </w:pPr>
            <w:r>
              <w:rPr>
                <w:b/>
                <w:color w:val="FFFFFF"/>
                <w:sz w:val="20"/>
              </w:rPr>
              <w:t>Mô tả</w:t>
            </w:r>
          </w:p>
        </w:tc>
      </w:tr>
      <w:tr w:rsidR="002E1390" w14:paraId="32F58E59" w14:textId="77777777">
        <w:trPr>
          <w:jc w:val="center"/>
        </w:trPr>
        <w:tc>
          <w:tcPr>
            <w:tcW w:w="2268" w:type="dxa"/>
          </w:tcPr>
          <w:p w14:paraId="09988D8D" w14:textId="77777777" w:rsidR="002E1390" w:rsidRDefault="000943A1">
            <w:r>
              <w:rPr>
                <w:rFonts w:ascii="Consolas" w:hAnsi="Consolas"/>
                <w:b/>
                <w:sz w:val="18"/>
              </w:rPr>
              <w:t>PlanId</w:t>
            </w:r>
          </w:p>
        </w:tc>
        <w:tc>
          <w:tcPr>
            <w:tcW w:w="2268" w:type="dxa"/>
          </w:tcPr>
          <w:p w14:paraId="3C7B042F" w14:textId="77777777" w:rsidR="002E1390" w:rsidRDefault="000943A1">
            <w:r>
              <w:rPr>
                <w:rFonts w:ascii="Consolas" w:hAnsi="Consolas"/>
                <w:sz w:val="18"/>
              </w:rPr>
              <w:t>UNIQUEIDENTIFIER</w:t>
            </w:r>
          </w:p>
        </w:tc>
        <w:tc>
          <w:tcPr>
            <w:tcW w:w="2268" w:type="dxa"/>
          </w:tcPr>
          <w:p w14:paraId="565C4E1F" w14:textId="77777777" w:rsidR="002E1390" w:rsidRDefault="000943A1">
            <w:pPr>
              <w:jc w:val="center"/>
            </w:pPr>
            <w:r>
              <w:rPr>
                <w:i/>
                <w:color w:val="0066CC"/>
                <w:sz w:val="18"/>
              </w:rPr>
              <w:t>FK → OperationPlans</w:t>
            </w:r>
          </w:p>
        </w:tc>
        <w:tc>
          <w:tcPr>
            <w:tcW w:w="3118" w:type="dxa"/>
          </w:tcPr>
          <w:p w14:paraId="2E2DED4E" w14:textId="77777777" w:rsidR="002E1390" w:rsidRDefault="000943A1">
            <w:pPr>
              <w:jc w:val="both"/>
            </w:pPr>
            <w:r>
              <w:rPr>
                <w:sz w:val="18"/>
              </w:rPr>
              <w:t>Kế hoạch</w:t>
            </w:r>
          </w:p>
        </w:tc>
      </w:tr>
      <w:tr w:rsidR="002E1390" w14:paraId="252269AD" w14:textId="77777777">
        <w:trPr>
          <w:jc w:val="center"/>
        </w:trPr>
        <w:tc>
          <w:tcPr>
            <w:tcW w:w="2268" w:type="dxa"/>
            <w:shd w:val="clear" w:color="auto" w:fill="F2F2F2"/>
          </w:tcPr>
          <w:p w14:paraId="1162AAFA" w14:textId="77777777" w:rsidR="002E1390" w:rsidRDefault="000943A1">
            <w:r>
              <w:rPr>
                <w:rFonts w:ascii="Consolas" w:hAnsi="Consolas"/>
                <w:b/>
                <w:sz w:val="18"/>
              </w:rPr>
              <w:t>Name</w:t>
            </w:r>
          </w:p>
        </w:tc>
        <w:tc>
          <w:tcPr>
            <w:tcW w:w="2268" w:type="dxa"/>
            <w:shd w:val="clear" w:color="auto" w:fill="F2F2F2"/>
          </w:tcPr>
          <w:p w14:paraId="1145E69B" w14:textId="77777777" w:rsidR="002E1390" w:rsidRDefault="000943A1">
            <w:r>
              <w:rPr>
                <w:rFonts w:ascii="Consolas" w:hAnsi="Consolas"/>
                <w:sz w:val="18"/>
              </w:rPr>
              <w:t>NVARCHAR(250)</w:t>
            </w:r>
          </w:p>
        </w:tc>
        <w:tc>
          <w:tcPr>
            <w:tcW w:w="2268" w:type="dxa"/>
            <w:shd w:val="clear" w:color="auto" w:fill="F2F2F2"/>
          </w:tcPr>
          <w:p w14:paraId="41AC7B1C" w14:textId="77777777" w:rsidR="002E1390" w:rsidRDefault="000943A1">
            <w:pPr>
              <w:jc w:val="center"/>
            </w:pPr>
            <w:r>
              <w:rPr>
                <w:sz w:val="18"/>
              </w:rPr>
              <w:t>NOT NULL</w:t>
            </w:r>
          </w:p>
        </w:tc>
        <w:tc>
          <w:tcPr>
            <w:tcW w:w="3118" w:type="dxa"/>
            <w:shd w:val="clear" w:color="auto" w:fill="F2F2F2"/>
          </w:tcPr>
          <w:p w14:paraId="10FBC0DC" w14:textId="77777777" w:rsidR="002E1390" w:rsidRDefault="000943A1">
            <w:pPr>
              <w:jc w:val="both"/>
            </w:pPr>
            <w:r>
              <w:rPr>
                <w:sz w:val="18"/>
              </w:rPr>
              <w:t>Tên tác vụ</w:t>
            </w:r>
          </w:p>
        </w:tc>
      </w:tr>
      <w:tr w:rsidR="002E1390" w14:paraId="693C4796" w14:textId="77777777">
        <w:trPr>
          <w:jc w:val="center"/>
        </w:trPr>
        <w:tc>
          <w:tcPr>
            <w:tcW w:w="2268" w:type="dxa"/>
          </w:tcPr>
          <w:p w14:paraId="343CDCB4" w14:textId="77777777" w:rsidR="002E1390" w:rsidRDefault="000943A1">
            <w:r>
              <w:rPr>
                <w:rFonts w:ascii="Consolas" w:hAnsi="Consolas"/>
                <w:b/>
                <w:sz w:val="18"/>
              </w:rPr>
              <w:t>Description</w:t>
            </w:r>
          </w:p>
        </w:tc>
        <w:tc>
          <w:tcPr>
            <w:tcW w:w="2268" w:type="dxa"/>
          </w:tcPr>
          <w:p w14:paraId="1DEBAA7A" w14:textId="77777777" w:rsidR="002E1390" w:rsidRDefault="000943A1">
            <w:r>
              <w:rPr>
                <w:rFonts w:ascii="Consolas" w:hAnsi="Consolas"/>
                <w:sz w:val="18"/>
              </w:rPr>
              <w:t>NVARCHAR(MAX)</w:t>
            </w:r>
          </w:p>
        </w:tc>
        <w:tc>
          <w:tcPr>
            <w:tcW w:w="2268" w:type="dxa"/>
          </w:tcPr>
          <w:p w14:paraId="74F7CFED" w14:textId="77777777" w:rsidR="002E1390" w:rsidRDefault="000943A1">
            <w:pPr>
              <w:jc w:val="center"/>
            </w:pPr>
            <w:r>
              <w:rPr>
                <w:sz w:val="18"/>
              </w:rPr>
              <w:t>NULL</w:t>
            </w:r>
          </w:p>
        </w:tc>
        <w:tc>
          <w:tcPr>
            <w:tcW w:w="3118" w:type="dxa"/>
          </w:tcPr>
          <w:p w14:paraId="61F0AD7C" w14:textId="77777777" w:rsidR="002E1390" w:rsidRDefault="000943A1">
            <w:pPr>
              <w:jc w:val="both"/>
            </w:pPr>
            <w:r>
              <w:rPr>
                <w:sz w:val="18"/>
              </w:rPr>
              <w:t>Mô tả</w:t>
            </w:r>
          </w:p>
        </w:tc>
      </w:tr>
      <w:tr w:rsidR="002E1390" w14:paraId="6CA62A87" w14:textId="77777777">
        <w:trPr>
          <w:jc w:val="center"/>
        </w:trPr>
        <w:tc>
          <w:tcPr>
            <w:tcW w:w="2268" w:type="dxa"/>
            <w:shd w:val="clear" w:color="auto" w:fill="F2F2F2"/>
          </w:tcPr>
          <w:p w14:paraId="489321A7" w14:textId="77777777" w:rsidR="002E1390" w:rsidRDefault="000943A1">
            <w:r>
              <w:rPr>
                <w:rFonts w:ascii="Consolas" w:hAnsi="Consolas"/>
                <w:b/>
                <w:sz w:val="18"/>
              </w:rPr>
              <w:t>StartTime</w:t>
            </w:r>
          </w:p>
        </w:tc>
        <w:tc>
          <w:tcPr>
            <w:tcW w:w="2268" w:type="dxa"/>
            <w:shd w:val="clear" w:color="auto" w:fill="F2F2F2"/>
          </w:tcPr>
          <w:p w14:paraId="4F7EED8B" w14:textId="77777777" w:rsidR="002E1390" w:rsidRDefault="000943A1">
            <w:r>
              <w:rPr>
                <w:rFonts w:ascii="Consolas" w:hAnsi="Consolas"/>
                <w:sz w:val="18"/>
              </w:rPr>
              <w:t>DATETIME2</w:t>
            </w:r>
          </w:p>
        </w:tc>
        <w:tc>
          <w:tcPr>
            <w:tcW w:w="2268" w:type="dxa"/>
            <w:shd w:val="clear" w:color="auto" w:fill="F2F2F2"/>
          </w:tcPr>
          <w:p w14:paraId="536BBA39" w14:textId="77777777" w:rsidR="002E1390" w:rsidRDefault="000943A1">
            <w:pPr>
              <w:jc w:val="center"/>
            </w:pPr>
            <w:r>
              <w:rPr>
                <w:sz w:val="18"/>
              </w:rPr>
              <w:t>NOT NULL</w:t>
            </w:r>
          </w:p>
        </w:tc>
        <w:tc>
          <w:tcPr>
            <w:tcW w:w="3118" w:type="dxa"/>
            <w:shd w:val="clear" w:color="auto" w:fill="F2F2F2"/>
          </w:tcPr>
          <w:p w14:paraId="66D3F68B" w14:textId="77777777" w:rsidR="002E1390" w:rsidRDefault="000943A1">
            <w:pPr>
              <w:jc w:val="both"/>
            </w:pPr>
            <w:r>
              <w:rPr>
                <w:sz w:val="18"/>
              </w:rPr>
              <w:t>Bắt đầu</w:t>
            </w:r>
          </w:p>
        </w:tc>
      </w:tr>
      <w:tr w:rsidR="002E1390" w14:paraId="18E02C1F" w14:textId="77777777">
        <w:trPr>
          <w:jc w:val="center"/>
        </w:trPr>
        <w:tc>
          <w:tcPr>
            <w:tcW w:w="2268" w:type="dxa"/>
          </w:tcPr>
          <w:p w14:paraId="3DBA7CCC" w14:textId="77777777" w:rsidR="002E1390" w:rsidRDefault="000943A1">
            <w:r>
              <w:rPr>
                <w:rFonts w:ascii="Consolas" w:hAnsi="Consolas"/>
                <w:b/>
                <w:sz w:val="18"/>
              </w:rPr>
              <w:t>EndTime</w:t>
            </w:r>
          </w:p>
        </w:tc>
        <w:tc>
          <w:tcPr>
            <w:tcW w:w="2268" w:type="dxa"/>
          </w:tcPr>
          <w:p w14:paraId="36526C69" w14:textId="77777777" w:rsidR="002E1390" w:rsidRDefault="000943A1">
            <w:r>
              <w:rPr>
                <w:rFonts w:ascii="Consolas" w:hAnsi="Consolas"/>
                <w:sz w:val="18"/>
              </w:rPr>
              <w:t>DATETIME2</w:t>
            </w:r>
          </w:p>
        </w:tc>
        <w:tc>
          <w:tcPr>
            <w:tcW w:w="2268" w:type="dxa"/>
          </w:tcPr>
          <w:p w14:paraId="1315CADE" w14:textId="77777777" w:rsidR="002E1390" w:rsidRDefault="000943A1">
            <w:pPr>
              <w:jc w:val="center"/>
            </w:pPr>
            <w:r>
              <w:rPr>
                <w:sz w:val="18"/>
              </w:rPr>
              <w:t>NOT NULL</w:t>
            </w:r>
          </w:p>
        </w:tc>
        <w:tc>
          <w:tcPr>
            <w:tcW w:w="3118" w:type="dxa"/>
          </w:tcPr>
          <w:p w14:paraId="46146E81" w14:textId="77777777" w:rsidR="002E1390" w:rsidRDefault="000943A1">
            <w:pPr>
              <w:jc w:val="both"/>
            </w:pPr>
            <w:r>
              <w:rPr>
                <w:sz w:val="18"/>
              </w:rPr>
              <w:t>Kết thúc</w:t>
            </w:r>
          </w:p>
        </w:tc>
      </w:tr>
      <w:tr w:rsidR="002E1390" w14:paraId="25B5FF63" w14:textId="77777777">
        <w:trPr>
          <w:jc w:val="center"/>
        </w:trPr>
        <w:tc>
          <w:tcPr>
            <w:tcW w:w="2268" w:type="dxa"/>
            <w:shd w:val="clear" w:color="auto" w:fill="F2F2F2"/>
          </w:tcPr>
          <w:p w14:paraId="6B097242" w14:textId="77777777" w:rsidR="002E1390" w:rsidRDefault="000943A1">
            <w:r>
              <w:rPr>
                <w:rFonts w:ascii="Consolas" w:hAnsi="Consolas"/>
                <w:b/>
                <w:sz w:val="18"/>
              </w:rPr>
              <w:t>AssignedUserId</w:t>
            </w:r>
          </w:p>
        </w:tc>
        <w:tc>
          <w:tcPr>
            <w:tcW w:w="2268" w:type="dxa"/>
            <w:shd w:val="clear" w:color="auto" w:fill="F2F2F2"/>
          </w:tcPr>
          <w:p w14:paraId="64713560" w14:textId="77777777" w:rsidR="002E1390" w:rsidRDefault="000943A1">
            <w:r>
              <w:rPr>
                <w:rFonts w:ascii="Consolas" w:hAnsi="Consolas"/>
                <w:sz w:val="18"/>
              </w:rPr>
              <w:t>UNIQUEIDENTIFIER?</w:t>
            </w:r>
          </w:p>
        </w:tc>
        <w:tc>
          <w:tcPr>
            <w:tcW w:w="2268" w:type="dxa"/>
            <w:shd w:val="clear" w:color="auto" w:fill="F2F2F2"/>
          </w:tcPr>
          <w:p w14:paraId="66199730" w14:textId="77777777" w:rsidR="002E1390" w:rsidRDefault="000943A1">
            <w:pPr>
              <w:jc w:val="center"/>
            </w:pPr>
            <w:r>
              <w:rPr>
                <w:i/>
                <w:color w:val="0066CC"/>
                <w:sz w:val="18"/>
              </w:rPr>
              <w:t>FK → AppUsers</w:t>
            </w:r>
          </w:p>
        </w:tc>
        <w:tc>
          <w:tcPr>
            <w:tcW w:w="3118" w:type="dxa"/>
            <w:shd w:val="clear" w:color="auto" w:fill="F2F2F2"/>
          </w:tcPr>
          <w:p w14:paraId="7EC9FB2E" w14:textId="77777777" w:rsidR="002E1390" w:rsidRDefault="000943A1">
            <w:pPr>
              <w:jc w:val="both"/>
            </w:pPr>
            <w:r>
              <w:rPr>
                <w:sz w:val="18"/>
              </w:rPr>
              <w:t>Người thực hiện</w:t>
            </w:r>
          </w:p>
        </w:tc>
      </w:tr>
      <w:tr w:rsidR="002E1390" w14:paraId="79C577A3" w14:textId="77777777">
        <w:trPr>
          <w:jc w:val="center"/>
        </w:trPr>
        <w:tc>
          <w:tcPr>
            <w:tcW w:w="2268" w:type="dxa"/>
          </w:tcPr>
          <w:p w14:paraId="52132D30" w14:textId="77777777" w:rsidR="002E1390" w:rsidRDefault="000943A1">
            <w:r>
              <w:rPr>
                <w:rFonts w:ascii="Consolas" w:hAnsi="Consolas"/>
                <w:b/>
                <w:sz w:val="18"/>
              </w:rPr>
              <w:t>EquipmentId</w:t>
            </w:r>
          </w:p>
        </w:tc>
        <w:tc>
          <w:tcPr>
            <w:tcW w:w="2268" w:type="dxa"/>
          </w:tcPr>
          <w:p w14:paraId="44B97B6E" w14:textId="77777777" w:rsidR="002E1390" w:rsidRDefault="000943A1">
            <w:r>
              <w:rPr>
                <w:rFonts w:ascii="Consolas" w:hAnsi="Consolas"/>
                <w:sz w:val="18"/>
              </w:rPr>
              <w:t>UNIQUEIDENTIFIER?</w:t>
            </w:r>
          </w:p>
        </w:tc>
        <w:tc>
          <w:tcPr>
            <w:tcW w:w="2268" w:type="dxa"/>
          </w:tcPr>
          <w:p w14:paraId="1AC10181" w14:textId="77777777" w:rsidR="002E1390" w:rsidRDefault="000943A1">
            <w:pPr>
              <w:jc w:val="center"/>
            </w:pPr>
            <w:r>
              <w:rPr>
                <w:i/>
                <w:color w:val="0066CC"/>
                <w:sz w:val="18"/>
              </w:rPr>
              <w:t>FK → Equipments</w:t>
            </w:r>
          </w:p>
        </w:tc>
        <w:tc>
          <w:tcPr>
            <w:tcW w:w="3118" w:type="dxa"/>
          </w:tcPr>
          <w:p w14:paraId="796383D5" w14:textId="77777777" w:rsidR="002E1390" w:rsidRDefault="000943A1">
            <w:pPr>
              <w:jc w:val="both"/>
            </w:pPr>
            <w:r>
              <w:rPr>
                <w:sz w:val="18"/>
              </w:rPr>
              <w:t>Thiết bị</w:t>
            </w:r>
          </w:p>
        </w:tc>
      </w:tr>
      <w:tr w:rsidR="002E1390" w14:paraId="7AFC442D" w14:textId="77777777">
        <w:trPr>
          <w:jc w:val="center"/>
        </w:trPr>
        <w:tc>
          <w:tcPr>
            <w:tcW w:w="2268" w:type="dxa"/>
            <w:shd w:val="clear" w:color="auto" w:fill="F2F2F2"/>
          </w:tcPr>
          <w:p w14:paraId="278BB2C2" w14:textId="77777777" w:rsidR="002E1390" w:rsidRDefault="000943A1">
            <w:r>
              <w:rPr>
                <w:rFonts w:ascii="Consolas" w:hAnsi="Consolas"/>
                <w:b/>
                <w:sz w:val="18"/>
              </w:rPr>
              <w:t>Status</w:t>
            </w:r>
          </w:p>
        </w:tc>
        <w:tc>
          <w:tcPr>
            <w:tcW w:w="2268" w:type="dxa"/>
            <w:shd w:val="clear" w:color="auto" w:fill="F2F2F2"/>
          </w:tcPr>
          <w:p w14:paraId="355590C6" w14:textId="77777777" w:rsidR="002E1390" w:rsidRDefault="000943A1">
            <w:r>
              <w:rPr>
                <w:rFonts w:ascii="Consolas" w:hAnsi="Consolas"/>
                <w:sz w:val="18"/>
              </w:rPr>
              <w:t>NVARCHAR(50)</w:t>
            </w:r>
          </w:p>
        </w:tc>
        <w:tc>
          <w:tcPr>
            <w:tcW w:w="2268" w:type="dxa"/>
            <w:shd w:val="clear" w:color="auto" w:fill="F2F2F2"/>
          </w:tcPr>
          <w:p w14:paraId="2E9FBCAB" w14:textId="77777777" w:rsidR="002E1390" w:rsidRDefault="000943A1">
            <w:pPr>
              <w:jc w:val="center"/>
            </w:pPr>
            <w:r>
              <w:rPr>
                <w:sz w:val="18"/>
              </w:rPr>
              <w:t>NOT NULL</w:t>
            </w:r>
          </w:p>
        </w:tc>
        <w:tc>
          <w:tcPr>
            <w:tcW w:w="3118" w:type="dxa"/>
            <w:shd w:val="clear" w:color="auto" w:fill="F2F2F2"/>
          </w:tcPr>
          <w:p w14:paraId="4115C390" w14:textId="77777777" w:rsidR="002E1390" w:rsidRDefault="000943A1">
            <w:pPr>
              <w:jc w:val="both"/>
            </w:pPr>
            <w:r>
              <w:rPr>
                <w:sz w:val="18"/>
              </w:rPr>
              <w:t>Trạng thái: Todo/InProgress/Done</w:t>
            </w:r>
          </w:p>
        </w:tc>
      </w:tr>
      <w:tr w:rsidR="002E1390" w14:paraId="394D889B" w14:textId="77777777">
        <w:trPr>
          <w:jc w:val="center"/>
        </w:trPr>
        <w:tc>
          <w:tcPr>
            <w:tcW w:w="2268" w:type="dxa"/>
          </w:tcPr>
          <w:p w14:paraId="3AD05C86" w14:textId="77777777" w:rsidR="002E1390" w:rsidRDefault="000943A1">
            <w:r>
              <w:rPr>
                <w:rFonts w:ascii="Consolas" w:hAnsi="Consolas"/>
                <w:b/>
                <w:sz w:val="18"/>
              </w:rPr>
              <w:t>ProgressPercent</w:t>
            </w:r>
          </w:p>
        </w:tc>
        <w:tc>
          <w:tcPr>
            <w:tcW w:w="2268" w:type="dxa"/>
          </w:tcPr>
          <w:p w14:paraId="667A42FD" w14:textId="77777777" w:rsidR="002E1390" w:rsidRDefault="000943A1">
            <w:r>
              <w:rPr>
                <w:rFonts w:ascii="Consolas" w:hAnsi="Consolas"/>
                <w:sz w:val="18"/>
              </w:rPr>
              <w:t>INT</w:t>
            </w:r>
          </w:p>
        </w:tc>
        <w:tc>
          <w:tcPr>
            <w:tcW w:w="2268" w:type="dxa"/>
          </w:tcPr>
          <w:p w14:paraId="7B68DA98" w14:textId="77777777" w:rsidR="002E1390" w:rsidRDefault="000943A1">
            <w:pPr>
              <w:jc w:val="center"/>
            </w:pPr>
            <w:r>
              <w:rPr>
                <w:sz w:val="18"/>
              </w:rPr>
              <w:t>NOT NULL</w:t>
            </w:r>
          </w:p>
        </w:tc>
        <w:tc>
          <w:tcPr>
            <w:tcW w:w="3118" w:type="dxa"/>
          </w:tcPr>
          <w:p w14:paraId="0096EEA3" w14:textId="77777777" w:rsidR="002E1390" w:rsidRDefault="000943A1">
            <w:pPr>
              <w:jc w:val="both"/>
            </w:pPr>
            <w:r>
              <w:rPr>
                <w:sz w:val="18"/>
              </w:rPr>
              <w:t>Phần trăm hoàn thành</w:t>
            </w:r>
          </w:p>
        </w:tc>
      </w:tr>
    </w:tbl>
    <w:p w14:paraId="6E7E6E49" w14:textId="77777777" w:rsidR="002E1390" w:rsidRDefault="000943A1">
      <w:pPr>
        <w:pStyle w:val="Caption"/>
        <w:spacing w:before="120" w:after="240" w:line="276" w:lineRule="auto"/>
        <w:jc w:val="center"/>
      </w:pPr>
      <w:bookmarkStart w:id="485" w:name="_Toc230447761"/>
      <w:bookmarkStart w:id="486" w:name="_Toc230798087"/>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121</w:t>
      </w:r>
      <w:r>
        <w:rPr>
          <w:color w:val="000000"/>
          <w:sz w:val="26"/>
        </w:rPr>
        <w:fldChar w:fldCharType="end"/>
      </w:r>
      <w:r>
        <w:rPr>
          <w:color w:val="000000"/>
          <w:sz w:val="26"/>
        </w:rPr>
        <w:t>: Cấu trúc bảng ResourceManagements</w:t>
      </w:r>
      <w:bookmarkEnd w:id="485"/>
      <w:bookmarkEnd w:id="486"/>
    </w:p>
    <w:p w14:paraId="0359D2DF" w14:textId="77777777" w:rsidR="002E1390" w:rsidRDefault="000943A1">
      <w:pPr>
        <w:spacing w:after="80"/>
        <w:jc w:val="both"/>
      </w:pPr>
      <w:r>
        <w:rPr>
          <w:i/>
          <w:sz w:val="22"/>
        </w:rPr>
        <w:t>Quản lý phân bổ tài nguyên.</w:t>
      </w:r>
    </w:p>
    <w:tbl>
      <w:tblPr>
        <w:tblStyle w:val="TableGrid"/>
        <w:tblW w:w="0" w:type="auto"/>
        <w:jc w:val="center"/>
        <w:tblLook w:val="04A0" w:firstRow="1" w:lastRow="0" w:firstColumn="1" w:lastColumn="0" w:noHBand="0" w:noVBand="1"/>
      </w:tblPr>
      <w:tblGrid>
        <w:gridCol w:w="2218"/>
        <w:gridCol w:w="2240"/>
        <w:gridCol w:w="2178"/>
        <w:gridCol w:w="2940"/>
      </w:tblGrid>
      <w:tr w:rsidR="002E1390" w14:paraId="632DB6C0" w14:textId="77777777">
        <w:trPr>
          <w:jc w:val="center"/>
        </w:trPr>
        <w:tc>
          <w:tcPr>
            <w:tcW w:w="2268" w:type="dxa"/>
            <w:shd w:val="clear" w:color="auto" w:fill="1F4E79"/>
          </w:tcPr>
          <w:p w14:paraId="27FB5B4D" w14:textId="77777777" w:rsidR="002E1390" w:rsidRDefault="000943A1">
            <w:pPr>
              <w:jc w:val="center"/>
            </w:pPr>
            <w:r>
              <w:rPr>
                <w:b/>
                <w:color w:val="FFFFFF"/>
                <w:sz w:val="20"/>
              </w:rPr>
              <w:t>Tên cột</w:t>
            </w:r>
          </w:p>
        </w:tc>
        <w:tc>
          <w:tcPr>
            <w:tcW w:w="2268" w:type="dxa"/>
            <w:shd w:val="clear" w:color="auto" w:fill="1F4E79"/>
          </w:tcPr>
          <w:p w14:paraId="70EA6BD7" w14:textId="77777777" w:rsidR="002E1390" w:rsidRDefault="000943A1">
            <w:pPr>
              <w:jc w:val="center"/>
            </w:pPr>
            <w:r>
              <w:rPr>
                <w:b/>
                <w:color w:val="FFFFFF"/>
                <w:sz w:val="20"/>
              </w:rPr>
              <w:t>Kiểu dữ liệu</w:t>
            </w:r>
          </w:p>
        </w:tc>
        <w:tc>
          <w:tcPr>
            <w:tcW w:w="2268" w:type="dxa"/>
            <w:shd w:val="clear" w:color="auto" w:fill="1F4E79"/>
          </w:tcPr>
          <w:p w14:paraId="6C381342" w14:textId="77777777" w:rsidR="002E1390" w:rsidRDefault="000943A1">
            <w:pPr>
              <w:jc w:val="center"/>
            </w:pPr>
            <w:r>
              <w:rPr>
                <w:b/>
                <w:color w:val="FFFFFF"/>
                <w:sz w:val="20"/>
              </w:rPr>
              <w:t>Ràng buộc</w:t>
            </w:r>
          </w:p>
        </w:tc>
        <w:tc>
          <w:tcPr>
            <w:tcW w:w="3118" w:type="dxa"/>
            <w:shd w:val="clear" w:color="auto" w:fill="1F4E79"/>
          </w:tcPr>
          <w:p w14:paraId="3E47CA6E" w14:textId="77777777" w:rsidR="002E1390" w:rsidRDefault="000943A1">
            <w:pPr>
              <w:jc w:val="center"/>
            </w:pPr>
            <w:r>
              <w:rPr>
                <w:b/>
                <w:color w:val="FFFFFF"/>
                <w:sz w:val="20"/>
              </w:rPr>
              <w:t>Mô tả</w:t>
            </w:r>
          </w:p>
        </w:tc>
      </w:tr>
      <w:tr w:rsidR="002E1390" w14:paraId="34AE6AFE" w14:textId="77777777">
        <w:trPr>
          <w:jc w:val="center"/>
        </w:trPr>
        <w:tc>
          <w:tcPr>
            <w:tcW w:w="2268" w:type="dxa"/>
          </w:tcPr>
          <w:p w14:paraId="6BC8C6F4" w14:textId="77777777" w:rsidR="002E1390" w:rsidRDefault="000943A1">
            <w:r>
              <w:rPr>
                <w:rFonts w:ascii="Consolas" w:hAnsi="Consolas"/>
                <w:b/>
                <w:sz w:val="18"/>
              </w:rPr>
              <w:t>EquipmentId</w:t>
            </w:r>
          </w:p>
        </w:tc>
        <w:tc>
          <w:tcPr>
            <w:tcW w:w="2268" w:type="dxa"/>
          </w:tcPr>
          <w:p w14:paraId="10856B5D" w14:textId="77777777" w:rsidR="002E1390" w:rsidRDefault="000943A1">
            <w:r>
              <w:rPr>
                <w:rFonts w:ascii="Consolas" w:hAnsi="Consolas"/>
                <w:sz w:val="18"/>
              </w:rPr>
              <w:t>UNIQUEIDENTIFIER?</w:t>
            </w:r>
          </w:p>
        </w:tc>
        <w:tc>
          <w:tcPr>
            <w:tcW w:w="2268" w:type="dxa"/>
          </w:tcPr>
          <w:p w14:paraId="697497D7" w14:textId="77777777" w:rsidR="002E1390" w:rsidRDefault="000943A1">
            <w:pPr>
              <w:jc w:val="center"/>
            </w:pPr>
            <w:r>
              <w:rPr>
                <w:i/>
                <w:color w:val="0066CC"/>
                <w:sz w:val="18"/>
              </w:rPr>
              <w:t>FK → Equipments</w:t>
            </w:r>
          </w:p>
        </w:tc>
        <w:tc>
          <w:tcPr>
            <w:tcW w:w="3118" w:type="dxa"/>
          </w:tcPr>
          <w:p w14:paraId="38F1F0C4" w14:textId="77777777" w:rsidR="002E1390" w:rsidRDefault="000943A1">
            <w:pPr>
              <w:jc w:val="both"/>
            </w:pPr>
            <w:r>
              <w:rPr>
                <w:sz w:val="18"/>
              </w:rPr>
              <w:t>Thiết bị</w:t>
            </w:r>
          </w:p>
        </w:tc>
      </w:tr>
      <w:tr w:rsidR="002E1390" w14:paraId="42D413C1" w14:textId="77777777">
        <w:trPr>
          <w:jc w:val="center"/>
        </w:trPr>
        <w:tc>
          <w:tcPr>
            <w:tcW w:w="2268" w:type="dxa"/>
            <w:shd w:val="clear" w:color="auto" w:fill="F2F2F2"/>
          </w:tcPr>
          <w:p w14:paraId="224B594F" w14:textId="77777777" w:rsidR="002E1390" w:rsidRDefault="000943A1">
            <w:r>
              <w:rPr>
                <w:rFonts w:ascii="Consolas" w:hAnsi="Consolas"/>
                <w:b/>
                <w:sz w:val="18"/>
              </w:rPr>
              <w:t>AssignedUserId</w:t>
            </w:r>
          </w:p>
        </w:tc>
        <w:tc>
          <w:tcPr>
            <w:tcW w:w="2268" w:type="dxa"/>
            <w:shd w:val="clear" w:color="auto" w:fill="F2F2F2"/>
          </w:tcPr>
          <w:p w14:paraId="3FADE6AB" w14:textId="77777777" w:rsidR="002E1390" w:rsidRDefault="000943A1">
            <w:r>
              <w:rPr>
                <w:rFonts w:ascii="Consolas" w:hAnsi="Consolas"/>
                <w:sz w:val="18"/>
              </w:rPr>
              <w:t>UNIQUEIDENTIFIER?</w:t>
            </w:r>
          </w:p>
        </w:tc>
        <w:tc>
          <w:tcPr>
            <w:tcW w:w="2268" w:type="dxa"/>
            <w:shd w:val="clear" w:color="auto" w:fill="F2F2F2"/>
          </w:tcPr>
          <w:p w14:paraId="0D770617" w14:textId="77777777" w:rsidR="002E1390" w:rsidRDefault="000943A1">
            <w:pPr>
              <w:jc w:val="center"/>
            </w:pPr>
            <w:r>
              <w:rPr>
                <w:i/>
                <w:color w:val="0066CC"/>
                <w:sz w:val="18"/>
              </w:rPr>
              <w:t>FK → AppUsers</w:t>
            </w:r>
          </w:p>
        </w:tc>
        <w:tc>
          <w:tcPr>
            <w:tcW w:w="3118" w:type="dxa"/>
            <w:shd w:val="clear" w:color="auto" w:fill="F2F2F2"/>
          </w:tcPr>
          <w:p w14:paraId="2A315D46" w14:textId="77777777" w:rsidR="002E1390" w:rsidRDefault="000943A1">
            <w:pPr>
              <w:jc w:val="both"/>
            </w:pPr>
            <w:r>
              <w:rPr>
                <w:sz w:val="18"/>
              </w:rPr>
              <w:t>Người được phân bổ</w:t>
            </w:r>
          </w:p>
        </w:tc>
      </w:tr>
      <w:tr w:rsidR="002E1390" w14:paraId="3CA0DB82" w14:textId="77777777">
        <w:trPr>
          <w:jc w:val="center"/>
        </w:trPr>
        <w:tc>
          <w:tcPr>
            <w:tcW w:w="2268" w:type="dxa"/>
          </w:tcPr>
          <w:p w14:paraId="5D06BE56" w14:textId="77777777" w:rsidR="002E1390" w:rsidRDefault="000943A1">
            <w:r>
              <w:rPr>
                <w:rFonts w:ascii="Consolas" w:hAnsi="Consolas"/>
                <w:b/>
                <w:sz w:val="18"/>
              </w:rPr>
              <w:t>ResourceType</w:t>
            </w:r>
          </w:p>
        </w:tc>
        <w:tc>
          <w:tcPr>
            <w:tcW w:w="2268" w:type="dxa"/>
          </w:tcPr>
          <w:p w14:paraId="66C0C04F" w14:textId="77777777" w:rsidR="002E1390" w:rsidRDefault="000943A1">
            <w:r>
              <w:rPr>
                <w:rFonts w:ascii="Consolas" w:hAnsi="Consolas"/>
                <w:sz w:val="18"/>
              </w:rPr>
              <w:t>NVARCHAR(50)</w:t>
            </w:r>
          </w:p>
        </w:tc>
        <w:tc>
          <w:tcPr>
            <w:tcW w:w="2268" w:type="dxa"/>
          </w:tcPr>
          <w:p w14:paraId="0B9E7317" w14:textId="77777777" w:rsidR="002E1390" w:rsidRDefault="000943A1">
            <w:pPr>
              <w:jc w:val="center"/>
            </w:pPr>
            <w:r>
              <w:rPr>
                <w:sz w:val="18"/>
              </w:rPr>
              <w:t>NOT NULL</w:t>
            </w:r>
          </w:p>
        </w:tc>
        <w:tc>
          <w:tcPr>
            <w:tcW w:w="3118" w:type="dxa"/>
          </w:tcPr>
          <w:p w14:paraId="58B1EB68" w14:textId="77777777" w:rsidR="002E1390" w:rsidRDefault="000943A1">
            <w:pPr>
              <w:jc w:val="both"/>
            </w:pPr>
            <w:r>
              <w:rPr>
                <w:sz w:val="18"/>
              </w:rPr>
              <w:t>Loại tài nguyên</w:t>
            </w:r>
          </w:p>
        </w:tc>
      </w:tr>
      <w:tr w:rsidR="002E1390" w14:paraId="0D311270" w14:textId="77777777">
        <w:trPr>
          <w:jc w:val="center"/>
        </w:trPr>
        <w:tc>
          <w:tcPr>
            <w:tcW w:w="2268" w:type="dxa"/>
            <w:shd w:val="clear" w:color="auto" w:fill="F2F2F2"/>
          </w:tcPr>
          <w:p w14:paraId="0211E532" w14:textId="77777777" w:rsidR="002E1390" w:rsidRDefault="000943A1">
            <w:r>
              <w:rPr>
                <w:rFonts w:ascii="Consolas" w:hAnsi="Consolas"/>
                <w:b/>
                <w:sz w:val="18"/>
              </w:rPr>
              <w:t>StartDate</w:t>
            </w:r>
          </w:p>
        </w:tc>
        <w:tc>
          <w:tcPr>
            <w:tcW w:w="2268" w:type="dxa"/>
            <w:shd w:val="clear" w:color="auto" w:fill="F2F2F2"/>
          </w:tcPr>
          <w:p w14:paraId="03924FE9" w14:textId="77777777" w:rsidR="002E1390" w:rsidRDefault="000943A1">
            <w:r>
              <w:rPr>
                <w:rFonts w:ascii="Consolas" w:hAnsi="Consolas"/>
                <w:sz w:val="18"/>
              </w:rPr>
              <w:t>DATETIME2</w:t>
            </w:r>
          </w:p>
        </w:tc>
        <w:tc>
          <w:tcPr>
            <w:tcW w:w="2268" w:type="dxa"/>
            <w:shd w:val="clear" w:color="auto" w:fill="F2F2F2"/>
          </w:tcPr>
          <w:p w14:paraId="1F105F96" w14:textId="77777777" w:rsidR="002E1390" w:rsidRDefault="000943A1">
            <w:pPr>
              <w:jc w:val="center"/>
            </w:pPr>
            <w:r>
              <w:rPr>
                <w:sz w:val="18"/>
              </w:rPr>
              <w:t>NOT NULL</w:t>
            </w:r>
          </w:p>
        </w:tc>
        <w:tc>
          <w:tcPr>
            <w:tcW w:w="3118" w:type="dxa"/>
            <w:shd w:val="clear" w:color="auto" w:fill="F2F2F2"/>
          </w:tcPr>
          <w:p w14:paraId="522FC1F7" w14:textId="77777777" w:rsidR="002E1390" w:rsidRDefault="000943A1">
            <w:pPr>
              <w:jc w:val="both"/>
            </w:pPr>
            <w:r>
              <w:rPr>
                <w:sz w:val="18"/>
              </w:rPr>
              <w:t>Từ ngày</w:t>
            </w:r>
          </w:p>
        </w:tc>
      </w:tr>
      <w:tr w:rsidR="002E1390" w14:paraId="7CDCF82F" w14:textId="77777777">
        <w:trPr>
          <w:jc w:val="center"/>
        </w:trPr>
        <w:tc>
          <w:tcPr>
            <w:tcW w:w="2268" w:type="dxa"/>
          </w:tcPr>
          <w:p w14:paraId="2E9D0B7C" w14:textId="77777777" w:rsidR="002E1390" w:rsidRDefault="000943A1">
            <w:r>
              <w:rPr>
                <w:rFonts w:ascii="Consolas" w:hAnsi="Consolas"/>
                <w:b/>
                <w:sz w:val="18"/>
              </w:rPr>
              <w:t>EndDate</w:t>
            </w:r>
          </w:p>
        </w:tc>
        <w:tc>
          <w:tcPr>
            <w:tcW w:w="2268" w:type="dxa"/>
          </w:tcPr>
          <w:p w14:paraId="59CE61BF" w14:textId="77777777" w:rsidR="002E1390" w:rsidRDefault="000943A1">
            <w:r>
              <w:rPr>
                <w:rFonts w:ascii="Consolas" w:hAnsi="Consolas"/>
                <w:sz w:val="18"/>
              </w:rPr>
              <w:t>DATETIME2</w:t>
            </w:r>
          </w:p>
        </w:tc>
        <w:tc>
          <w:tcPr>
            <w:tcW w:w="2268" w:type="dxa"/>
          </w:tcPr>
          <w:p w14:paraId="5D88C416" w14:textId="77777777" w:rsidR="002E1390" w:rsidRDefault="000943A1">
            <w:pPr>
              <w:jc w:val="center"/>
            </w:pPr>
            <w:r>
              <w:rPr>
                <w:sz w:val="18"/>
              </w:rPr>
              <w:t>NOT NULL</w:t>
            </w:r>
          </w:p>
        </w:tc>
        <w:tc>
          <w:tcPr>
            <w:tcW w:w="3118" w:type="dxa"/>
          </w:tcPr>
          <w:p w14:paraId="62D768D1" w14:textId="77777777" w:rsidR="002E1390" w:rsidRDefault="000943A1">
            <w:pPr>
              <w:jc w:val="both"/>
            </w:pPr>
            <w:r>
              <w:rPr>
                <w:sz w:val="18"/>
              </w:rPr>
              <w:t>Đến ngày</w:t>
            </w:r>
          </w:p>
        </w:tc>
      </w:tr>
      <w:tr w:rsidR="002E1390" w14:paraId="5F034D24" w14:textId="77777777">
        <w:trPr>
          <w:jc w:val="center"/>
        </w:trPr>
        <w:tc>
          <w:tcPr>
            <w:tcW w:w="2268" w:type="dxa"/>
            <w:shd w:val="clear" w:color="auto" w:fill="F2F2F2"/>
          </w:tcPr>
          <w:p w14:paraId="442A103F" w14:textId="77777777" w:rsidR="002E1390" w:rsidRDefault="000943A1">
            <w:r>
              <w:rPr>
                <w:rFonts w:ascii="Consolas" w:hAnsi="Consolas"/>
                <w:b/>
                <w:sz w:val="18"/>
              </w:rPr>
              <w:t>Status</w:t>
            </w:r>
          </w:p>
        </w:tc>
        <w:tc>
          <w:tcPr>
            <w:tcW w:w="2268" w:type="dxa"/>
            <w:shd w:val="clear" w:color="auto" w:fill="F2F2F2"/>
          </w:tcPr>
          <w:p w14:paraId="1CBE0D64" w14:textId="77777777" w:rsidR="002E1390" w:rsidRDefault="000943A1">
            <w:r>
              <w:rPr>
                <w:rFonts w:ascii="Consolas" w:hAnsi="Consolas"/>
                <w:sz w:val="18"/>
              </w:rPr>
              <w:t>NVARCHAR(50)</w:t>
            </w:r>
          </w:p>
        </w:tc>
        <w:tc>
          <w:tcPr>
            <w:tcW w:w="2268" w:type="dxa"/>
            <w:shd w:val="clear" w:color="auto" w:fill="F2F2F2"/>
          </w:tcPr>
          <w:p w14:paraId="42147A43" w14:textId="77777777" w:rsidR="002E1390" w:rsidRDefault="000943A1">
            <w:pPr>
              <w:jc w:val="center"/>
            </w:pPr>
            <w:r>
              <w:rPr>
                <w:sz w:val="18"/>
              </w:rPr>
              <w:t>NOT NULL</w:t>
            </w:r>
          </w:p>
        </w:tc>
        <w:tc>
          <w:tcPr>
            <w:tcW w:w="3118" w:type="dxa"/>
            <w:shd w:val="clear" w:color="auto" w:fill="F2F2F2"/>
          </w:tcPr>
          <w:p w14:paraId="26A33A60" w14:textId="77777777" w:rsidR="002E1390" w:rsidRDefault="000943A1">
            <w:pPr>
              <w:jc w:val="both"/>
            </w:pPr>
            <w:r>
              <w:rPr>
                <w:sz w:val="18"/>
              </w:rPr>
              <w:t>Trạng thái</w:t>
            </w:r>
          </w:p>
        </w:tc>
      </w:tr>
    </w:tbl>
    <w:p w14:paraId="1CB336DF" w14:textId="77777777" w:rsidR="002E1390" w:rsidRDefault="000943A1">
      <w:pPr>
        <w:pStyle w:val="Heading3"/>
      </w:pPr>
      <w:bookmarkStart w:id="487" w:name="_Toc230447610"/>
      <w:bookmarkStart w:id="488" w:name="_Toc230797936"/>
      <w:r>
        <w:rPr>
          <w:color w:val="000000"/>
        </w:rPr>
        <w:t>Miền 14: Đơn hàng bán &amp; Sản xuất</w:t>
      </w:r>
      <w:bookmarkEnd w:id="487"/>
      <w:bookmarkEnd w:id="488"/>
    </w:p>
    <w:p w14:paraId="224CC5DB" w14:textId="77777777" w:rsidR="002E1390" w:rsidRDefault="000943A1">
      <w:pPr>
        <w:pStyle w:val="Caption"/>
        <w:spacing w:before="120" w:after="240" w:line="276" w:lineRule="auto"/>
        <w:jc w:val="center"/>
      </w:pPr>
      <w:bookmarkStart w:id="489" w:name="_Toc230447762"/>
      <w:bookmarkStart w:id="490" w:name="_Toc230798088"/>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122</w:t>
      </w:r>
      <w:r>
        <w:rPr>
          <w:color w:val="000000"/>
          <w:sz w:val="26"/>
        </w:rPr>
        <w:fldChar w:fldCharType="end"/>
      </w:r>
      <w:r>
        <w:rPr>
          <w:color w:val="000000"/>
          <w:sz w:val="26"/>
        </w:rPr>
        <w:t>: Cấu trúc bảng SalesOrders</w:t>
      </w:r>
      <w:bookmarkEnd w:id="489"/>
      <w:bookmarkEnd w:id="490"/>
    </w:p>
    <w:p w14:paraId="764F28EA" w14:textId="77777777" w:rsidR="002E1390" w:rsidRDefault="000943A1">
      <w:pPr>
        <w:spacing w:after="80"/>
        <w:jc w:val="both"/>
      </w:pPr>
      <w:r>
        <w:rPr>
          <w:i/>
          <w:sz w:val="22"/>
        </w:rPr>
        <w:t>Đơn hàng bán.</w:t>
      </w:r>
    </w:p>
    <w:tbl>
      <w:tblPr>
        <w:tblStyle w:val="TableGrid"/>
        <w:tblW w:w="0" w:type="auto"/>
        <w:jc w:val="center"/>
        <w:tblLook w:val="04A0" w:firstRow="1" w:lastRow="0" w:firstColumn="1" w:lastColumn="0" w:noHBand="0" w:noVBand="1"/>
      </w:tblPr>
      <w:tblGrid>
        <w:gridCol w:w="1916"/>
        <w:gridCol w:w="1821"/>
        <w:gridCol w:w="1532"/>
        <w:gridCol w:w="4307"/>
      </w:tblGrid>
      <w:tr w:rsidR="002E1390" w14:paraId="0722742B" w14:textId="77777777">
        <w:trPr>
          <w:jc w:val="center"/>
        </w:trPr>
        <w:tc>
          <w:tcPr>
            <w:tcW w:w="2268" w:type="dxa"/>
            <w:shd w:val="clear" w:color="auto" w:fill="1F4E79"/>
          </w:tcPr>
          <w:p w14:paraId="55E1885A" w14:textId="77777777" w:rsidR="002E1390" w:rsidRDefault="000943A1">
            <w:pPr>
              <w:jc w:val="center"/>
            </w:pPr>
            <w:r>
              <w:rPr>
                <w:b/>
                <w:color w:val="FFFFFF"/>
                <w:sz w:val="20"/>
              </w:rPr>
              <w:t>Tên cột</w:t>
            </w:r>
          </w:p>
        </w:tc>
        <w:tc>
          <w:tcPr>
            <w:tcW w:w="2268" w:type="dxa"/>
            <w:shd w:val="clear" w:color="auto" w:fill="1F4E79"/>
          </w:tcPr>
          <w:p w14:paraId="4838BB89" w14:textId="77777777" w:rsidR="002E1390" w:rsidRDefault="000943A1">
            <w:pPr>
              <w:jc w:val="center"/>
            </w:pPr>
            <w:r>
              <w:rPr>
                <w:b/>
                <w:color w:val="FFFFFF"/>
                <w:sz w:val="20"/>
              </w:rPr>
              <w:t>Kiểu dữ liệu</w:t>
            </w:r>
          </w:p>
        </w:tc>
        <w:tc>
          <w:tcPr>
            <w:tcW w:w="2268" w:type="dxa"/>
            <w:shd w:val="clear" w:color="auto" w:fill="1F4E79"/>
          </w:tcPr>
          <w:p w14:paraId="437F649D" w14:textId="77777777" w:rsidR="002E1390" w:rsidRDefault="000943A1">
            <w:pPr>
              <w:jc w:val="center"/>
            </w:pPr>
            <w:r>
              <w:rPr>
                <w:b/>
                <w:color w:val="FFFFFF"/>
                <w:sz w:val="20"/>
              </w:rPr>
              <w:t>Ràng buộc</w:t>
            </w:r>
          </w:p>
        </w:tc>
        <w:tc>
          <w:tcPr>
            <w:tcW w:w="3118" w:type="dxa"/>
            <w:shd w:val="clear" w:color="auto" w:fill="1F4E79"/>
          </w:tcPr>
          <w:p w14:paraId="0943BFD1" w14:textId="77777777" w:rsidR="002E1390" w:rsidRDefault="000943A1">
            <w:pPr>
              <w:jc w:val="center"/>
            </w:pPr>
            <w:r>
              <w:rPr>
                <w:b/>
                <w:color w:val="FFFFFF"/>
                <w:sz w:val="20"/>
              </w:rPr>
              <w:t>Mô tả</w:t>
            </w:r>
          </w:p>
        </w:tc>
      </w:tr>
      <w:tr w:rsidR="002E1390" w14:paraId="409B48AC" w14:textId="77777777">
        <w:trPr>
          <w:jc w:val="center"/>
        </w:trPr>
        <w:tc>
          <w:tcPr>
            <w:tcW w:w="2268" w:type="dxa"/>
          </w:tcPr>
          <w:p w14:paraId="4FCF54C9" w14:textId="77777777" w:rsidR="002E1390" w:rsidRDefault="000943A1">
            <w:r>
              <w:rPr>
                <w:rFonts w:ascii="Consolas" w:hAnsi="Consolas"/>
                <w:b/>
                <w:sz w:val="18"/>
              </w:rPr>
              <w:t>OrderNo</w:t>
            </w:r>
          </w:p>
        </w:tc>
        <w:tc>
          <w:tcPr>
            <w:tcW w:w="2268" w:type="dxa"/>
          </w:tcPr>
          <w:p w14:paraId="5FF48194" w14:textId="77777777" w:rsidR="002E1390" w:rsidRDefault="000943A1">
            <w:r>
              <w:rPr>
                <w:rFonts w:ascii="Consolas" w:hAnsi="Consolas"/>
                <w:sz w:val="18"/>
              </w:rPr>
              <w:t>NVARCHAR(50)</w:t>
            </w:r>
          </w:p>
        </w:tc>
        <w:tc>
          <w:tcPr>
            <w:tcW w:w="2268" w:type="dxa"/>
          </w:tcPr>
          <w:p w14:paraId="421BED72" w14:textId="77777777" w:rsidR="002E1390" w:rsidRDefault="000943A1">
            <w:pPr>
              <w:jc w:val="center"/>
            </w:pPr>
            <w:r>
              <w:rPr>
                <w:sz w:val="18"/>
              </w:rPr>
              <w:t>NOT NULL, REQUIRED</w:t>
            </w:r>
          </w:p>
        </w:tc>
        <w:tc>
          <w:tcPr>
            <w:tcW w:w="3118" w:type="dxa"/>
          </w:tcPr>
          <w:p w14:paraId="447110B8" w14:textId="77777777" w:rsidR="002E1390" w:rsidRDefault="000943A1">
            <w:pPr>
              <w:jc w:val="both"/>
            </w:pPr>
            <w:r>
              <w:rPr>
                <w:sz w:val="18"/>
              </w:rPr>
              <w:t>Mã đơn hàng</w:t>
            </w:r>
          </w:p>
        </w:tc>
      </w:tr>
      <w:tr w:rsidR="002E1390" w14:paraId="1B7F780D" w14:textId="77777777">
        <w:trPr>
          <w:jc w:val="center"/>
        </w:trPr>
        <w:tc>
          <w:tcPr>
            <w:tcW w:w="2268" w:type="dxa"/>
            <w:shd w:val="clear" w:color="auto" w:fill="F2F2F2"/>
          </w:tcPr>
          <w:p w14:paraId="203FC28E" w14:textId="77777777" w:rsidR="002E1390" w:rsidRDefault="000943A1">
            <w:r>
              <w:rPr>
                <w:rFonts w:ascii="Consolas" w:hAnsi="Consolas"/>
                <w:b/>
                <w:sz w:val="18"/>
              </w:rPr>
              <w:t>CustomerId</w:t>
            </w:r>
          </w:p>
        </w:tc>
        <w:tc>
          <w:tcPr>
            <w:tcW w:w="2268" w:type="dxa"/>
            <w:shd w:val="clear" w:color="auto" w:fill="F2F2F2"/>
          </w:tcPr>
          <w:p w14:paraId="491793C8" w14:textId="77777777" w:rsidR="002E1390" w:rsidRDefault="000943A1">
            <w:r>
              <w:rPr>
                <w:rFonts w:ascii="Consolas" w:hAnsi="Consolas"/>
                <w:sz w:val="18"/>
              </w:rPr>
              <w:t>UNIQUEIDENTIFIER</w:t>
            </w:r>
          </w:p>
        </w:tc>
        <w:tc>
          <w:tcPr>
            <w:tcW w:w="2268" w:type="dxa"/>
            <w:shd w:val="clear" w:color="auto" w:fill="F2F2F2"/>
          </w:tcPr>
          <w:p w14:paraId="288D4376" w14:textId="77777777" w:rsidR="002E1390" w:rsidRDefault="000943A1">
            <w:pPr>
              <w:jc w:val="center"/>
            </w:pPr>
            <w:r>
              <w:rPr>
                <w:i/>
                <w:color w:val="0066CC"/>
                <w:sz w:val="18"/>
              </w:rPr>
              <w:t>FK → Customers</w:t>
            </w:r>
          </w:p>
        </w:tc>
        <w:tc>
          <w:tcPr>
            <w:tcW w:w="3118" w:type="dxa"/>
            <w:shd w:val="clear" w:color="auto" w:fill="F2F2F2"/>
          </w:tcPr>
          <w:p w14:paraId="4E61DD9C" w14:textId="77777777" w:rsidR="002E1390" w:rsidRDefault="000943A1">
            <w:pPr>
              <w:jc w:val="both"/>
            </w:pPr>
            <w:r>
              <w:rPr>
                <w:sz w:val="18"/>
              </w:rPr>
              <w:t>Khách hàng</w:t>
            </w:r>
          </w:p>
        </w:tc>
      </w:tr>
      <w:tr w:rsidR="002E1390" w14:paraId="57E8EC98" w14:textId="77777777">
        <w:trPr>
          <w:jc w:val="center"/>
        </w:trPr>
        <w:tc>
          <w:tcPr>
            <w:tcW w:w="2268" w:type="dxa"/>
          </w:tcPr>
          <w:p w14:paraId="042D3E0D" w14:textId="77777777" w:rsidR="002E1390" w:rsidRDefault="000943A1">
            <w:r>
              <w:rPr>
                <w:rFonts w:ascii="Consolas" w:hAnsi="Consolas"/>
                <w:b/>
                <w:sz w:val="18"/>
              </w:rPr>
              <w:t>OrderDate</w:t>
            </w:r>
          </w:p>
        </w:tc>
        <w:tc>
          <w:tcPr>
            <w:tcW w:w="2268" w:type="dxa"/>
          </w:tcPr>
          <w:p w14:paraId="56B23C75" w14:textId="77777777" w:rsidR="002E1390" w:rsidRDefault="000943A1">
            <w:r>
              <w:rPr>
                <w:rFonts w:ascii="Consolas" w:hAnsi="Consolas"/>
                <w:sz w:val="18"/>
              </w:rPr>
              <w:t>DATE</w:t>
            </w:r>
          </w:p>
        </w:tc>
        <w:tc>
          <w:tcPr>
            <w:tcW w:w="2268" w:type="dxa"/>
          </w:tcPr>
          <w:p w14:paraId="0EC63624" w14:textId="77777777" w:rsidR="002E1390" w:rsidRDefault="000943A1">
            <w:pPr>
              <w:jc w:val="center"/>
            </w:pPr>
            <w:r>
              <w:rPr>
                <w:sz w:val="18"/>
              </w:rPr>
              <w:t>NOT NULL</w:t>
            </w:r>
          </w:p>
        </w:tc>
        <w:tc>
          <w:tcPr>
            <w:tcW w:w="3118" w:type="dxa"/>
          </w:tcPr>
          <w:p w14:paraId="6517AA30" w14:textId="77777777" w:rsidR="002E1390" w:rsidRDefault="000943A1">
            <w:pPr>
              <w:jc w:val="both"/>
            </w:pPr>
            <w:r>
              <w:rPr>
                <w:sz w:val="18"/>
              </w:rPr>
              <w:t>Ngày đặt hàng</w:t>
            </w:r>
          </w:p>
        </w:tc>
      </w:tr>
      <w:tr w:rsidR="002E1390" w14:paraId="7ADD62A0" w14:textId="77777777">
        <w:trPr>
          <w:jc w:val="center"/>
        </w:trPr>
        <w:tc>
          <w:tcPr>
            <w:tcW w:w="2268" w:type="dxa"/>
            <w:shd w:val="clear" w:color="auto" w:fill="F2F2F2"/>
          </w:tcPr>
          <w:p w14:paraId="1DC97869" w14:textId="77777777" w:rsidR="002E1390" w:rsidRDefault="000943A1">
            <w:r>
              <w:rPr>
                <w:rFonts w:ascii="Consolas" w:hAnsi="Consolas"/>
                <w:b/>
                <w:sz w:val="18"/>
              </w:rPr>
              <w:t>DeliveryDate</w:t>
            </w:r>
          </w:p>
        </w:tc>
        <w:tc>
          <w:tcPr>
            <w:tcW w:w="2268" w:type="dxa"/>
            <w:shd w:val="clear" w:color="auto" w:fill="F2F2F2"/>
          </w:tcPr>
          <w:p w14:paraId="551D0AEB" w14:textId="77777777" w:rsidR="002E1390" w:rsidRDefault="000943A1">
            <w:r>
              <w:rPr>
                <w:rFonts w:ascii="Consolas" w:hAnsi="Consolas"/>
                <w:sz w:val="18"/>
              </w:rPr>
              <w:t>DATE</w:t>
            </w:r>
          </w:p>
        </w:tc>
        <w:tc>
          <w:tcPr>
            <w:tcW w:w="2268" w:type="dxa"/>
            <w:shd w:val="clear" w:color="auto" w:fill="F2F2F2"/>
          </w:tcPr>
          <w:p w14:paraId="5638AABE" w14:textId="77777777" w:rsidR="002E1390" w:rsidRDefault="000943A1">
            <w:pPr>
              <w:jc w:val="center"/>
            </w:pPr>
            <w:r>
              <w:rPr>
                <w:sz w:val="18"/>
              </w:rPr>
              <w:t>NOT NULL</w:t>
            </w:r>
          </w:p>
        </w:tc>
        <w:tc>
          <w:tcPr>
            <w:tcW w:w="3118" w:type="dxa"/>
            <w:shd w:val="clear" w:color="auto" w:fill="F2F2F2"/>
          </w:tcPr>
          <w:p w14:paraId="56FB1EE7" w14:textId="77777777" w:rsidR="002E1390" w:rsidRDefault="000943A1">
            <w:pPr>
              <w:jc w:val="both"/>
            </w:pPr>
            <w:r>
              <w:rPr>
                <w:sz w:val="18"/>
              </w:rPr>
              <w:t>Ngày giao hàng</w:t>
            </w:r>
          </w:p>
        </w:tc>
      </w:tr>
      <w:tr w:rsidR="002E1390" w14:paraId="0E4B4679" w14:textId="77777777">
        <w:trPr>
          <w:jc w:val="center"/>
        </w:trPr>
        <w:tc>
          <w:tcPr>
            <w:tcW w:w="2268" w:type="dxa"/>
          </w:tcPr>
          <w:p w14:paraId="1A1D84BF" w14:textId="77777777" w:rsidR="002E1390" w:rsidRDefault="000943A1">
            <w:r>
              <w:rPr>
                <w:rFonts w:ascii="Consolas" w:hAnsi="Consolas"/>
                <w:b/>
                <w:sz w:val="18"/>
              </w:rPr>
              <w:t>Status</w:t>
            </w:r>
          </w:p>
        </w:tc>
        <w:tc>
          <w:tcPr>
            <w:tcW w:w="2268" w:type="dxa"/>
          </w:tcPr>
          <w:p w14:paraId="797A4729" w14:textId="77777777" w:rsidR="002E1390" w:rsidRDefault="000943A1">
            <w:r>
              <w:rPr>
                <w:rFonts w:ascii="Consolas" w:hAnsi="Consolas"/>
                <w:sz w:val="18"/>
              </w:rPr>
              <w:t>INT</w:t>
            </w:r>
          </w:p>
        </w:tc>
        <w:tc>
          <w:tcPr>
            <w:tcW w:w="2268" w:type="dxa"/>
          </w:tcPr>
          <w:p w14:paraId="6308DD70" w14:textId="77777777" w:rsidR="002E1390" w:rsidRDefault="000943A1">
            <w:pPr>
              <w:jc w:val="center"/>
            </w:pPr>
            <w:r>
              <w:rPr>
                <w:sz w:val="18"/>
              </w:rPr>
              <w:t>NOT NULL</w:t>
            </w:r>
          </w:p>
        </w:tc>
        <w:tc>
          <w:tcPr>
            <w:tcW w:w="3118" w:type="dxa"/>
          </w:tcPr>
          <w:p w14:paraId="6624011B" w14:textId="77777777" w:rsidR="002E1390" w:rsidRDefault="000943A1">
            <w:pPr>
              <w:jc w:val="both"/>
            </w:pPr>
            <w:r>
              <w:rPr>
                <w:sz w:val="18"/>
              </w:rPr>
              <w:t xml:space="preserve">Trạng thái: </w:t>
            </w:r>
            <w:r>
              <w:rPr>
                <w:sz w:val="18"/>
              </w:rPr>
              <w:lastRenderedPageBreak/>
              <w:t>Draft→Submitted→Approved→InProduction→Completed</w:t>
            </w:r>
          </w:p>
        </w:tc>
      </w:tr>
      <w:tr w:rsidR="002E1390" w14:paraId="3D2DE4EA" w14:textId="77777777">
        <w:trPr>
          <w:jc w:val="center"/>
        </w:trPr>
        <w:tc>
          <w:tcPr>
            <w:tcW w:w="2268" w:type="dxa"/>
            <w:shd w:val="clear" w:color="auto" w:fill="F2F2F2"/>
          </w:tcPr>
          <w:p w14:paraId="78DB4561" w14:textId="77777777" w:rsidR="002E1390" w:rsidRDefault="000943A1">
            <w:r>
              <w:rPr>
                <w:rFonts w:ascii="Consolas" w:hAnsi="Consolas"/>
                <w:b/>
                <w:sz w:val="18"/>
              </w:rPr>
              <w:lastRenderedPageBreak/>
              <w:t>TotalAmount</w:t>
            </w:r>
          </w:p>
        </w:tc>
        <w:tc>
          <w:tcPr>
            <w:tcW w:w="2268" w:type="dxa"/>
            <w:shd w:val="clear" w:color="auto" w:fill="F2F2F2"/>
          </w:tcPr>
          <w:p w14:paraId="0F0187A3" w14:textId="77777777" w:rsidR="002E1390" w:rsidRDefault="000943A1">
            <w:r>
              <w:rPr>
                <w:rFonts w:ascii="Consolas" w:hAnsi="Consolas"/>
                <w:sz w:val="18"/>
              </w:rPr>
              <w:t>DECIMAL(18,2)</w:t>
            </w:r>
          </w:p>
        </w:tc>
        <w:tc>
          <w:tcPr>
            <w:tcW w:w="2268" w:type="dxa"/>
            <w:shd w:val="clear" w:color="auto" w:fill="F2F2F2"/>
          </w:tcPr>
          <w:p w14:paraId="48BD332F" w14:textId="77777777" w:rsidR="002E1390" w:rsidRDefault="000943A1">
            <w:pPr>
              <w:jc w:val="center"/>
            </w:pPr>
            <w:r>
              <w:rPr>
                <w:sz w:val="18"/>
              </w:rPr>
              <w:t>NOT NULL</w:t>
            </w:r>
          </w:p>
        </w:tc>
        <w:tc>
          <w:tcPr>
            <w:tcW w:w="3118" w:type="dxa"/>
            <w:shd w:val="clear" w:color="auto" w:fill="F2F2F2"/>
          </w:tcPr>
          <w:p w14:paraId="1D616A0B" w14:textId="77777777" w:rsidR="002E1390" w:rsidRDefault="000943A1">
            <w:pPr>
              <w:jc w:val="both"/>
            </w:pPr>
            <w:r>
              <w:rPr>
                <w:sz w:val="18"/>
              </w:rPr>
              <w:t>Tổng giá trị</w:t>
            </w:r>
          </w:p>
        </w:tc>
      </w:tr>
      <w:tr w:rsidR="002E1390" w14:paraId="358FEE3D" w14:textId="77777777">
        <w:trPr>
          <w:jc w:val="center"/>
        </w:trPr>
        <w:tc>
          <w:tcPr>
            <w:tcW w:w="2268" w:type="dxa"/>
          </w:tcPr>
          <w:p w14:paraId="24B3B256" w14:textId="77777777" w:rsidR="002E1390" w:rsidRDefault="000943A1">
            <w:r>
              <w:rPr>
                <w:rFonts w:ascii="Consolas" w:hAnsi="Consolas"/>
                <w:b/>
                <w:sz w:val="18"/>
              </w:rPr>
              <w:t>Notes</w:t>
            </w:r>
          </w:p>
        </w:tc>
        <w:tc>
          <w:tcPr>
            <w:tcW w:w="2268" w:type="dxa"/>
          </w:tcPr>
          <w:p w14:paraId="1CCD521B" w14:textId="77777777" w:rsidR="002E1390" w:rsidRDefault="000943A1">
            <w:r>
              <w:rPr>
                <w:rFonts w:ascii="Consolas" w:hAnsi="Consolas"/>
                <w:sz w:val="18"/>
              </w:rPr>
              <w:t>NVARCHAR(1000)</w:t>
            </w:r>
          </w:p>
        </w:tc>
        <w:tc>
          <w:tcPr>
            <w:tcW w:w="2268" w:type="dxa"/>
          </w:tcPr>
          <w:p w14:paraId="0BD38684" w14:textId="77777777" w:rsidR="002E1390" w:rsidRDefault="000943A1">
            <w:pPr>
              <w:jc w:val="center"/>
            </w:pPr>
            <w:r>
              <w:rPr>
                <w:sz w:val="18"/>
              </w:rPr>
              <w:t>NULL</w:t>
            </w:r>
          </w:p>
        </w:tc>
        <w:tc>
          <w:tcPr>
            <w:tcW w:w="3118" w:type="dxa"/>
          </w:tcPr>
          <w:p w14:paraId="4CDC2BFA" w14:textId="77777777" w:rsidR="002E1390" w:rsidRDefault="000943A1">
            <w:pPr>
              <w:jc w:val="both"/>
            </w:pPr>
            <w:r>
              <w:rPr>
                <w:sz w:val="18"/>
              </w:rPr>
              <w:t>Ghi chú</w:t>
            </w:r>
          </w:p>
        </w:tc>
      </w:tr>
      <w:tr w:rsidR="002E1390" w14:paraId="7270CD05" w14:textId="77777777">
        <w:trPr>
          <w:jc w:val="center"/>
        </w:trPr>
        <w:tc>
          <w:tcPr>
            <w:tcW w:w="2268" w:type="dxa"/>
            <w:shd w:val="clear" w:color="auto" w:fill="F2F2F2"/>
          </w:tcPr>
          <w:p w14:paraId="6DB35A85" w14:textId="77777777" w:rsidR="002E1390" w:rsidRDefault="000943A1">
            <w:r>
              <w:rPr>
                <w:rFonts w:ascii="Consolas" w:hAnsi="Consolas"/>
                <w:b/>
                <w:sz w:val="18"/>
              </w:rPr>
              <w:t>WorkflowInstanceId</w:t>
            </w:r>
          </w:p>
        </w:tc>
        <w:tc>
          <w:tcPr>
            <w:tcW w:w="2268" w:type="dxa"/>
            <w:shd w:val="clear" w:color="auto" w:fill="F2F2F2"/>
          </w:tcPr>
          <w:p w14:paraId="14A4A1A5" w14:textId="77777777" w:rsidR="002E1390" w:rsidRDefault="000943A1">
            <w:r>
              <w:rPr>
                <w:rFonts w:ascii="Consolas" w:hAnsi="Consolas"/>
                <w:sz w:val="18"/>
              </w:rPr>
              <w:t>UNIQUEIDENTIFIER?</w:t>
            </w:r>
          </w:p>
        </w:tc>
        <w:tc>
          <w:tcPr>
            <w:tcW w:w="2268" w:type="dxa"/>
            <w:shd w:val="clear" w:color="auto" w:fill="F2F2F2"/>
          </w:tcPr>
          <w:p w14:paraId="0AD9FE34" w14:textId="77777777" w:rsidR="002E1390" w:rsidRDefault="000943A1">
            <w:pPr>
              <w:jc w:val="center"/>
            </w:pPr>
            <w:r>
              <w:rPr>
                <w:i/>
                <w:color w:val="0066CC"/>
                <w:sz w:val="18"/>
              </w:rPr>
              <w:t>FK → WorkflowInstances</w:t>
            </w:r>
          </w:p>
        </w:tc>
        <w:tc>
          <w:tcPr>
            <w:tcW w:w="3118" w:type="dxa"/>
            <w:shd w:val="clear" w:color="auto" w:fill="F2F2F2"/>
          </w:tcPr>
          <w:p w14:paraId="67F9BA66" w14:textId="77777777" w:rsidR="002E1390" w:rsidRDefault="000943A1">
            <w:pPr>
              <w:jc w:val="both"/>
            </w:pPr>
            <w:r>
              <w:rPr>
                <w:sz w:val="18"/>
              </w:rPr>
              <w:t>Phiên workflow phê duyệt</w:t>
            </w:r>
          </w:p>
        </w:tc>
      </w:tr>
    </w:tbl>
    <w:p w14:paraId="6C761D38" w14:textId="77777777" w:rsidR="002E1390" w:rsidRDefault="000943A1">
      <w:pPr>
        <w:pStyle w:val="Caption"/>
        <w:spacing w:before="120" w:after="240" w:line="276" w:lineRule="auto"/>
        <w:jc w:val="center"/>
      </w:pPr>
      <w:bookmarkStart w:id="491" w:name="_Toc230447763"/>
      <w:bookmarkStart w:id="492" w:name="_Toc230798089"/>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123</w:t>
      </w:r>
      <w:r>
        <w:rPr>
          <w:color w:val="000000"/>
          <w:sz w:val="26"/>
        </w:rPr>
        <w:fldChar w:fldCharType="end"/>
      </w:r>
      <w:r>
        <w:rPr>
          <w:color w:val="000000"/>
          <w:sz w:val="26"/>
        </w:rPr>
        <w:t>: Cấu trúc bảng SalesOrderLines</w:t>
      </w:r>
      <w:bookmarkEnd w:id="491"/>
      <w:bookmarkEnd w:id="492"/>
    </w:p>
    <w:p w14:paraId="0A4BD679" w14:textId="77777777" w:rsidR="002E1390" w:rsidRDefault="000943A1">
      <w:pPr>
        <w:spacing w:after="80"/>
        <w:jc w:val="both"/>
      </w:pPr>
      <w:r>
        <w:rPr>
          <w:i/>
          <w:sz w:val="22"/>
        </w:rPr>
        <w:t>Dòng chi tiết đơn hàng bán.</w:t>
      </w:r>
    </w:p>
    <w:tbl>
      <w:tblPr>
        <w:tblStyle w:val="TableGrid"/>
        <w:tblW w:w="0" w:type="auto"/>
        <w:jc w:val="center"/>
        <w:tblLook w:val="04A0" w:firstRow="1" w:lastRow="0" w:firstColumn="1" w:lastColumn="0" w:noHBand="0" w:noVBand="1"/>
      </w:tblPr>
      <w:tblGrid>
        <w:gridCol w:w="2230"/>
        <w:gridCol w:w="2237"/>
        <w:gridCol w:w="2195"/>
        <w:gridCol w:w="2914"/>
      </w:tblGrid>
      <w:tr w:rsidR="002E1390" w14:paraId="14DA07CD" w14:textId="77777777">
        <w:trPr>
          <w:jc w:val="center"/>
        </w:trPr>
        <w:tc>
          <w:tcPr>
            <w:tcW w:w="2268" w:type="dxa"/>
            <w:shd w:val="clear" w:color="auto" w:fill="1F4E79"/>
          </w:tcPr>
          <w:p w14:paraId="1A6F8D71" w14:textId="77777777" w:rsidR="002E1390" w:rsidRDefault="000943A1">
            <w:pPr>
              <w:jc w:val="center"/>
            </w:pPr>
            <w:r>
              <w:rPr>
                <w:b/>
                <w:color w:val="FFFFFF"/>
                <w:sz w:val="20"/>
              </w:rPr>
              <w:t>Tên cột</w:t>
            </w:r>
          </w:p>
        </w:tc>
        <w:tc>
          <w:tcPr>
            <w:tcW w:w="2268" w:type="dxa"/>
            <w:shd w:val="clear" w:color="auto" w:fill="1F4E79"/>
          </w:tcPr>
          <w:p w14:paraId="4491E558" w14:textId="77777777" w:rsidR="002E1390" w:rsidRDefault="000943A1">
            <w:pPr>
              <w:jc w:val="center"/>
            </w:pPr>
            <w:r>
              <w:rPr>
                <w:b/>
                <w:color w:val="FFFFFF"/>
                <w:sz w:val="20"/>
              </w:rPr>
              <w:t>Kiểu dữ liệu</w:t>
            </w:r>
          </w:p>
        </w:tc>
        <w:tc>
          <w:tcPr>
            <w:tcW w:w="2268" w:type="dxa"/>
            <w:shd w:val="clear" w:color="auto" w:fill="1F4E79"/>
          </w:tcPr>
          <w:p w14:paraId="2C182AC6" w14:textId="77777777" w:rsidR="002E1390" w:rsidRDefault="000943A1">
            <w:pPr>
              <w:jc w:val="center"/>
            </w:pPr>
            <w:r>
              <w:rPr>
                <w:b/>
                <w:color w:val="FFFFFF"/>
                <w:sz w:val="20"/>
              </w:rPr>
              <w:t>Ràng buộc</w:t>
            </w:r>
          </w:p>
        </w:tc>
        <w:tc>
          <w:tcPr>
            <w:tcW w:w="3118" w:type="dxa"/>
            <w:shd w:val="clear" w:color="auto" w:fill="1F4E79"/>
          </w:tcPr>
          <w:p w14:paraId="362DC48C" w14:textId="77777777" w:rsidR="002E1390" w:rsidRDefault="000943A1">
            <w:pPr>
              <w:jc w:val="center"/>
            </w:pPr>
            <w:r>
              <w:rPr>
                <w:b/>
                <w:color w:val="FFFFFF"/>
                <w:sz w:val="20"/>
              </w:rPr>
              <w:t>Mô tả</w:t>
            </w:r>
          </w:p>
        </w:tc>
      </w:tr>
      <w:tr w:rsidR="002E1390" w14:paraId="417853EB" w14:textId="77777777">
        <w:trPr>
          <w:jc w:val="center"/>
        </w:trPr>
        <w:tc>
          <w:tcPr>
            <w:tcW w:w="2268" w:type="dxa"/>
          </w:tcPr>
          <w:p w14:paraId="0B6A0E41" w14:textId="77777777" w:rsidR="002E1390" w:rsidRDefault="000943A1">
            <w:r>
              <w:rPr>
                <w:rFonts w:ascii="Consolas" w:hAnsi="Consolas"/>
                <w:b/>
                <w:sz w:val="18"/>
              </w:rPr>
              <w:t>SalesOrderId</w:t>
            </w:r>
          </w:p>
        </w:tc>
        <w:tc>
          <w:tcPr>
            <w:tcW w:w="2268" w:type="dxa"/>
          </w:tcPr>
          <w:p w14:paraId="7EB191BA" w14:textId="77777777" w:rsidR="002E1390" w:rsidRDefault="000943A1">
            <w:r>
              <w:rPr>
                <w:rFonts w:ascii="Consolas" w:hAnsi="Consolas"/>
                <w:sz w:val="18"/>
              </w:rPr>
              <w:t>UNIQUEIDENTIFIER</w:t>
            </w:r>
          </w:p>
        </w:tc>
        <w:tc>
          <w:tcPr>
            <w:tcW w:w="2268" w:type="dxa"/>
          </w:tcPr>
          <w:p w14:paraId="7D307CA9" w14:textId="77777777" w:rsidR="002E1390" w:rsidRDefault="000943A1">
            <w:pPr>
              <w:jc w:val="center"/>
            </w:pPr>
            <w:r>
              <w:rPr>
                <w:i/>
                <w:color w:val="0066CC"/>
                <w:sz w:val="18"/>
              </w:rPr>
              <w:t>FK → SalesOrders</w:t>
            </w:r>
          </w:p>
        </w:tc>
        <w:tc>
          <w:tcPr>
            <w:tcW w:w="3118" w:type="dxa"/>
          </w:tcPr>
          <w:p w14:paraId="482B5568" w14:textId="77777777" w:rsidR="002E1390" w:rsidRDefault="000943A1">
            <w:pPr>
              <w:jc w:val="both"/>
            </w:pPr>
            <w:r>
              <w:rPr>
                <w:sz w:val="18"/>
              </w:rPr>
              <w:t>Đơn hàng</w:t>
            </w:r>
          </w:p>
        </w:tc>
      </w:tr>
      <w:tr w:rsidR="002E1390" w14:paraId="7198DC16" w14:textId="77777777">
        <w:trPr>
          <w:jc w:val="center"/>
        </w:trPr>
        <w:tc>
          <w:tcPr>
            <w:tcW w:w="2268" w:type="dxa"/>
            <w:shd w:val="clear" w:color="auto" w:fill="F2F2F2"/>
          </w:tcPr>
          <w:p w14:paraId="40382FBE" w14:textId="77777777" w:rsidR="002E1390" w:rsidRDefault="000943A1">
            <w:r>
              <w:rPr>
                <w:rFonts w:ascii="Consolas" w:hAnsi="Consolas"/>
                <w:b/>
                <w:sz w:val="18"/>
              </w:rPr>
              <w:t>ProductServiceId</w:t>
            </w:r>
          </w:p>
        </w:tc>
        <w:tc>
          <w:tcPr>
            <w:tcW w:w="2268" w:type="dxa"/>
            <w:shd w:val="clear" w:color="auto" w:fill="F2F2F2"/>
          </w:tcPr>
          <w:p w14:paraId="468C6FE7" w14:textId="77777777" w:rsidR="002E1390" w:rsidRDefault="000943A1">
            <w:r>
              <w:rPr>
                <w:rFonts w:ascii="Consolas" w:hAnsi="Consolas"/>
                <w:sz w:val="18"/>
              </w:rPr>
              <w:t>UNIQUEIDENTIFIER?</w:t>
            </w:r>
          </w:p>
        </w:tc>
        <w:tc>
          <w:tcPr>
            <w:tcW w:w="2268" w:type="dxa"/>
            <w:shd w:val="clear" w:color="auto" w:fill="F2F2F2"/>
          </w:tcPr>
          <w:p w14:paraId="14ADCFA1" w14:textId="77777777" w:rsidR="002E1390" w:rsidRDefault="000943A1">
            <w:pPr>
              <w:jc w:val="center"/>
            </w:pPr>
            <w:r>
              <w:rPr>
                <w:i/>
                <w:color w:val="0066CC"/>
                <w:sz w:val="18"/>
              </w:rPr>
              <w:t>FK → ProductServices</w:t>
            </w:r>
          </w:p>
        </w:tc>
        <w:tc>
          <w:tcPr>
            <w:tcW w:w="3118" w:type="dxa"/>
            <w:shd w:val="clear" w:color="auto" w:fill="F2F2F2"/>
          </w:tcPr>
          <w:p w14:paraId="6B031DBD" w14:textId="77777777" w:rsidR="002E1390" w:rsidRDefault="000943A1">
            <w:pPr>
              <w:jc w:val="both"/>
            </w:pPr>
            <w:r>
              <w:rPr>
                <w:sz w:val="18"/>
              </w:rPr>
              <w:t>Sản phẩm</w:t>
            </w:r>
          </w:p>
        </w:tc>
      </w:tr>
      <w:tr w:rsidR="002E1390" w14:paraId="404C9456" w14:textId="77777777">
        <w:trPr>
          <w:jc w:val="center"/>
        </w:trPr>
        <w:tc>
          <w:tcPr>
            <w:tcW w:w="2268" w:type="dxa"/>
          </w:tcPr>
          <w:p w14:paraId="10401EB9" w14:textId="77777777" w:rsidR="002E1390" w:rsidRDefault="000943A1">
            <w:r>
              <w:rPr>
                <w:rFonts w:ascii="Consolas" w:hAnsi="Consolas"/>
                <w:b/>
                <w:sz w:val="18"/>
              </w:rPr>
              <w:t>Quantity</w:t>
            </w:r>
          </w:p>
        </w:tc>
        <w:tc>
          <w:tcPr>
            <w:tcW w:w="2268" w:type="dxa"/>
          </w:tcPr>
          <w:p w14:paraId="06E753E3" w14:textId="77777777" w:rsidR="002E1390" w:rsidRDefault="000943A1">
            <w:r>
              <w:rPr>
                <w:rFonts w:ascii="Consolas" w:hAnsi="Consolas"/>
                <w:sz w:val="18"/>
              </w:rPr>
              <w:t>DECIMAL(18,2)</w:t>
            </w:r>
          </w:p>
        </w:tc>
        <w:tc>
          <w:tcPr>
            <w:tcW w:w="2268" w:type="dxa"/>
          </w:tcPr>
          <w:p w14:paraId="7389D32D" w14:textId="77777777" w:rsidR="002E1390" w:rsidRDefault="000943A1">
            <w:pPr>
              <w:jc w:val="center"/>
            </w:pPr>
            <w:r>
              <w:rPr>
                <w:sz w:val="18"/>
              </w:rPr>
              <w:t>NOT NULL</w:t>
            </w:r>
          </w:p>
        </w:tc>
        <w:tc>
          <w:tcPr>
            <w:tcW w:w="3118" w:type="dxa"/>
          </w:tcPr>
          <w:p w14:paraId="09774988" w14:textId="77777777" w:rsidR="002E1390" w:rsidRDefault="000943A1">
            <w:pPr>
              <w:jc w:val="both"/>
            </w:pPr>
            <w:r>
              <w:rPr>
                <w:sz w:val="18"/>
              </w:rPr>
              <w:t>Số lượng</w:t>
            </w:r>
          </w:p>
        </w:tc>
      </w:tr>
      <w:tr w:rsidR="002E1390" w14:paraId="31550C28" w14:textId="77777777">
        <w:trPr>
          <w:jc w:val="center"/>
        </w:trPr>
        <w:tc>
          <w:tcPr>
            <w:tcW w:w="2268" w:type="dxa"/>
            <w:shd w:val="clear" w:color="auto" w:fill="F2F2F2"/>
          </w:tcPr>
          <w:p w14:paraId="54E38E58" w14:textId="77777777" w:rsidR="002E1390" w:rsidRDefault="000943A1">
            <w:r>
              <w:rPr>
                <w:rFonts w:ascii="Consolas" w:hAnsi="Consolas"/>
                <w:b/>
                <w:sz w:val="18"/>
              </w:rPr>
              <w:t>UnitPrice</w:t>
            </w:r>
          </w:p>
        </w:tc>
        <w:tc>
          <w:tcPr>
            <w:tcW w:w="2268" w:type="dxa"/>
            <w:shd w:val="clear" w:color="auto" w:fill="F2F2F2"/>
          </w:tcPr>
          <w:p w14:paraId="38D89D69" w14:textId="77777777" w:rsidR="002E1390" w:rsidRDefault="000943A1">
            <w:r>
              <w:rPr>
                <w:rFonts w:ascii="Consolas" w:hAnsi="Consolas"/>
                <w:sz w:val="18"/>
              </w:rPr>
              <w:t>DECIMAL(18,2)</w:t>
            </w:r>
          </w:p>
        </w:tc>
        <w:tc>
          <w:tcPr>
            <w:tcW w:w="2268" w:type="dxa"/>
            <w:shd w:val="clear" w:color="auto" w:fill="F2F2F2"/>
          </w:tcPr>
          <w:p w14:paraId="691B9E02" w14:textId="77777777" w:rsidR="002E1390" w:rsidRDefault="000943A1">
            <w:pPr>
              <w:jc w:val="center"/>
            </w:pPr>
            <w:r>
              <w:rPr>
                <w:sz w:val="18"/>
              </w:rPr>
              <w:t>NOT NULL</w:t>
            </w:r>
          </w:p>
        </w:tc>
        <w:tc>
          <w:tcPr>
            <w:tcW w:w="3118" w:type="dxa"/>
            <w:shd w:val="clear" w:color="auto" w:fill="F2F2F2"/>
          </w:tcPr>
          <w:p w14:paraId="63899CE6" w14:textId="77777777" w:rsidR="002E1390" w:rsidRDefault="000943A1">
            <w:pPr>
              <w:jc w:val="both"/>
            </w:pPr>
            <w:r>
              <w:rPr>
                <w:sz w:val="18"/>
              </w:rPr>
              <w:t>Đơn giá</w:t>
            </w:r>
          </w:p>
        </w:tc>
      </w:tr>
      <w:tr w:rsidR="002E1390" w14:paraId="09783415" w14:textId="77777777">
        <w:trPr>
          <w:jc w:val="center"/>
        </w:trPr>
        <w:tc>
          <w:tcPr>
            <w:tcW w:w="2268" w:type="dxa"/>
          </w:tcPr>
          <w:p w14:paraId="26C023E3" w14:textId="77777777" w:rsidR="002E1390" w:rsidRDefault="000943A1">
            <w:r>
              <w:rPr>
                <w:rFonts w:ascii="Consolas" w:hAnsi="Consolas"/>
                <w:b/>
                <w:sz w:val="18"/>
              </w:rPr>
              <w:t>LineAmount</w:t>
            </w:r>
          </w:p>
        </w:tc>
        <w:tc>
          <w:tcPr>
            <w:tcW w:w="2268" w:type="dxa"/>
          </w:tcPr>
          <w:p w14:paraId="342D8EA3" w14:textId="77777777" w:rsidR="002E1390" w:rsidRDefault="000943A1">
            <w:r>
              <w:rPr>
                <w:rFonts w:ascii="Consolas" w:hAnsi="Consolas"/>
                <w:sz w:val="18"/>
              </w:rPr>
              <w:t>DECIMAL(18,2)</w:t>
            </w:r>
          </w:p>
        </w:tc>
        <w:tc>
          <w:tcPr>
            <w:tcW w:w="2268" w:type="dxa"/>
          </w:tcPr>
          <w:p w14:paraId="52C5CE84" w14:textId="77777777" w:rsidR="002E1390" w:rsidRDefault="000943A1">
            <w:pPr>
              <w:jc w:val="center"/>
            </w:pPr>
            <w:r>
              <w:rPr>
                <w:sz w:val="18"/>
              </w:rPr>
              <w:t>NOT NULL</w:t>
            </w:r>
          </w:p>
        </w:tc>
        <w:tc>
          <w:tcPr>
            <w:tcW w:w="3118" w:type="dxa"/>
          </w:tcPr>
          <w:p w14:paraId="09908CDA" w14:textId="77777777" w:rsidR="002E1390" w:rsidRDefault="000943A1">
            <w:pPr>
              <w:jc w:val="both"/>
            </w:pPr>
            <w:r>
              <w:rPr>
                <w:sz w:val="18"/>
              </w:rPr>
              <w:t>Thành tiền</w:t>
            </w:r>
          </w:p>
        </w:tc>
      </w:tr>
    </w:tbl>
    <w:p w14:paraId="6372B589" w14:textId="77777777" w:rsidR="002E1390" w:rsidRDefault="000943A1">
      <w:pPr>
        <w:pStyle w:val="Caption"/>
        <w:spacing w:before="120" w:after="240" w:line="276" w:lineRule="auto"/>
        <w:jc w:val="center"/>
      </w:pPr>
      <w:bookmarkStart w:id="493" w:name="_Toc230447764"/>
      <w:bookmarkStart w:id="494" w:name="_Toc230798090"/>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124</w:t>
      </w:r>
      <w:r>
        <w:rPr>
          <w:color w:val="000000"/>
          <w:sz w:val="26"/>
        </w:rPr>
        <w:fldChar w:fldCharType="end"/>
      </w:r>
      <w:r>
        <w:rPr>
          <w:color w:val="000000"/>
          <w:sz w:val="26"/>
        </w:rPr>
        <w:t>: Cấu trúc bảng ProductionSteps</w:t>
      </w:r>
      <w:bookmarkEnd w:id="493"/>
      <w:bookmarkEnd w:id="494"/>
    </w:p>
    <w:p w14:paraId="42AB338B" w14:textId="77777777" w:rsidR="002E1390" w:rsidRDefault="000943A1">
      <w:pPr>
        <w:spacing w:after="80"/>
        <w:jc w:val="both"/>
      </w:pPr>
      <w:r>
        <w:rPr>
          <w:i/>
          <w:sz w:val="22"/>
        </w:rPr>
        <w:t>Bước sản xuất theo đơn hàng.</w:t>
      </w:r>
    </w:p>
    <w:tbl>
      <w:tblPr>
        <w:tblStyle w:val="TableGrid"/>
        <w:tblW w:w="0" w:type="auto"/>
        <w:jc w:val="center"/>
        <w:tblLook w:val="04A0" w:firstRow="1" w:lastRow="0" w:firstColumn="1" w:lastColumn="0" w:noHBand="0" w:noVBand="1"/>
      </w:tblPr>
      <w:tblGrid>
        <w:gridCol w:w="2190"/>
        <w:gridCol w:w="2225"/>
        <w:gridCol w:w="2132"/>
        <w:gridCol w:w="3029"/>
      </w:tblGrid>
      <w:tr w:rsidR="002E1390" w14:paraId="4F84A048" w14:textId="77777777">
        <w:trPr>
          <w:jc w:val="center"/>
        </w:trPr>
        <w:tc>
          <w:tcPr>
            <w:tcW w:w="2268" w:type="dxa"/>
            <w:shd w:val="clear" w:color="auto" w:fill="1F4E79"/>
          </w:tcPr>
          <w:p w14:paraId="3CE52F1E" w14:textId="77777777" w:rsidR="002E1390" w:rsidRDefault="000943A1">
            <w:pPr>
              <w:jc w:val="center"/>
            </w:pPr>
            <w:r>
              <w:rPr>
                <w:b/>
                <w:color w:val="FFFFFF"/>
                <w:sz w:val="20"/>
              </w:rPr>
              <w:t>Tên cột</w:t>
            </w:r>
          </w:p>
        </w:tc>
        <w:tc>
          <w:tcPr>
            <w:tcW w:w="2268" w:type="dxa"/>
            <w:shd w:val="clear" w:color="auto" w:fill="1F4E79"/>
          </w:tcPr>
          <w:p w14:paraId="3F4D60A6" w14:textId="77777777" w:rsidR="002E1390" w:rsidRDefault="000943A1">
            <w:pPr>
              <w:jc w:val="center"/>
            </w:pPr>
            <w:r>
              <w:rPr>
                <w:b/>
                <w:color w:val="FFFFFF"/>
                <w:sz w:val="20"/>
              </w:rPr>
              <w:t>Kiểu dữ liệu</w:t>
            </w:r>
          </w:p>
        </w:tc>
        <w:tc>
          <w:tcPr>
            <w:tcW w:w="2268" w:type="dxa"/>
            <w:shd w:val="clear" w:color="auto" w:fill="1F4E79"/>
          </w:tcPr>
          <w:p w14:paraId="1681967A" w14:textId="77777777" w:rsidR="002E1390" w:rsidRDefault="000943A1">
            <w:pPr>
              <w:jc w:val="center"/>
            </w:pPr>
            <w:r>
              <w:rPr>
                <w:b/>
                <w:color w:val="FFFFFF"/>
                <w:sz w:val="20"/>
              </w:rPr>
              <w:t>Ràng buộc</w:t>
            </w:r>
          </w:p>
        </w:tc>
        <w:tc>
          <w:tcPr>
            <w:tcW w:w="3118" w:type="dxa"/>
            <w:shd w:val="clear" w:color="auto" w:fill="1F4E79"/>
          </w:tcPr>
          <w:p w14:paraId="04767574" w14:textId="77777777" w:rsidR="002E1390" w:rsidRDefault="000943A1">
            <w:pPr>
              <w:jc w:val="center"/>
            </w:pPr>
            <w:r>
              <w:rPr>
                <w:b/>
                <w:color w:val="FFFFFF"/>
                <w:sz w:val="20"/>
              </w:rPr>
              <w:t>Mô tả</w:t>
            </w:r>
          </w:p>
        </w:tc>
      </w:tr>
      <w:tr w:rsidR="002E1390" w14:paraId="52A32435" w14:textId="77777777">
        <w:trPr>
          <w:jc w:val="center"/>
        </w:trPr>
        <w:tc>
          <w:tcPr>
            <w:tcW w:w="2268" w:type="dxa"/>
          </w:tcPr>
          <w:p w14:paraId="2E05CC63" w14:textId="77777777" w:rsidR="002E1390" w:rsidRDefault="000943A1">
            <w:r>
              <w:rPr>
                <w:rFonts w:ascii="Consolas" w:hAnsi="Consolas"/>
                <w:b/>
                <w:sz w:val="18"/>
              </w:rPr>
              <w:t>SalesOrderId</w:t>
            </w:r>
          </w:p>
        </w:tc>
        <w:tc>
          <w:tcPr>
            <w:tcW w:w="2268" w:type="dxa"/>
          </w:tcPr>
          <w:p w14:paraId="2F7ED0D3" w14:textId="77777777" w:rsidR="002E1390" w:rsidRDefault="000943A1">
            <w:r>
              <w:rPr>
                <w:rFonts w:ascii="Consolas" w:hAnsi="Consolas"/>
                <w:sz w:val="18"/>
              </w:rPr>
              <w:t>UNIQUEIDENTIFIER</w:t>
            </w:r>
          </w:p>
        </w:tc>
        <w:tc>
          <w:tcPr>
            <w:tcW w:w="2268" w:type="dxa"/>
          </w:tcPr>
          <w:p w14:paraId="2F1E06D8" w14:textId="77777777" w:rsidR="002E1390" w:rsidRDefault="000943A1">
            <w:pPr>
              <w:jc w:val="center"/>
            </w:pPr>
            <w:r>
              <w:rPr>
                <w:i/>
                <w:color w:val="0066CC"/>
                <w:sz w:val="18"/>
              </w:rPr>
              <w:t>FK → SalesOrders</w:t>
            </w:r>
          </w:p>
        </w:tc>
        <w:tc>
          <w:tcPr>
            <w:tcW w:w="3118" w:type="dxa"/>
          </w:tcPr>
          <w:p w14:paraId="2DF95E4B" w14:textId="77777777" w:rsidR="002E1390" w:rsidRDefault="000943A1">
            <w:pPr>
              <w:jc w:val="both"/>
            </w:pPr>
            <w:r>
              <w:rPr>
                <w:sz w:val="18"/>
              </w:rPr>
              <w:t>Đơn hàng</w:t>
            </w:r>
          </w:p>
        </w:tc>
      </w:tr>
      <w:tr w:rsidR="002E1390" w14:paraId="75ACE56E" w14:textId="77777777">
        <w:trPr>
          <w:jc w:val="center"/>
        </w:trPr>
        <w:tc>
          <w:tcPr>
            <w:tcW w:w="2268" w:type="dxa"/>
            <w:shd w:val="clear" w:color="auto" w:fill="F2F2F2"/>
          </w:tcPr>
          <w:p w14:paraId="57B0F199" w14:textId="77777777" w:rsidR="002E1390" w:rsidRDefault="000943A1">
            <w:r>
              <w:rPr>
                <w:rFonts w:ascii="Consolas" w:hAnsi="Consolas"/>
                <w:b/>
                <w:sz w:val="18"/>
              </w:rPr>
              <w:t>StepName</w:t>
            </w:r>
          </w:p>
        </w:tc>
        <w:tc>
          <w:tcPr>
            <w:tcW w:w="2268" w:type="dxa"/>
            <w:shd w:val="clear" w:color="auto" w:fill="F2F2F2"/>
          </w:tcPr>
          <w:p w14:paraId="3A316D73" w14:textId="77777777" w:rsidR="002E1390" w:rsidRDefault="000943A1">
            <w:r>
              <w:rPr>
                <w:rFonts w:ascii="Consolas" w:hAnsi="Consolas"/>
                <w:sz w:val="18"/>
              </w:rPr>
              <w:t>NVARCHAR(250)</w:t>
            </w:r>
          </w:p>
        </w:tc>
        <w:tc>
          <w:tcPr>
            <w:tcW w:w="2268" w:type="dxa"/>
            <w:shd w:val="clear" w:color="auto" w:fill="F2F2F2"/>
          </w:tcPr>
          <w:p w14:paraId="154099B7" w14:textId="77777777" w:rsidR="002E1390" w:rsidRDefault="000943A1">
            <w:pPr>
              <w:jc w:val="center"/>
            </w:pPr>
            <w:r>
              <w:rPr>
                <w:sz w:val="18"/>
              </w:rPr>
              <w:t>NOT NULL</w:t>
            </w:r>
          </w:p>
        </w:tc>
        <w:tc>
          <w:tcPr>
            <w:tcW w:w="3118" w:type="dxa"/>
            <w:shd w:val="clear" w:color="auto" w:fill="F2F2F2"/>
          </w:tcPr>
          <w:p w14:paraId="6A55B926" w14:textId="77777777" w:rsidR="002E1390" w:rsidRDefault="000943A1">
            <w:pPr>
              <w:jc w:val="both"/>
            </w:pPr>
            <w:r>
              <w:rPr>
                <w:sz w:val="18"/>
              </w:rPr>
              <w:t>Tên bước</w:t>
            </w:r>
          </w:p>
        </w:tc>
      </w:tr>
      <w:tr w:rsidR="002E1390" w14:paraId="60581D19" w14:textId="77777777">
        <w:trPr>
          <w:jc w:val="center"/>
        </w:trPr>
        <w:tc>
          <w:tcPr>
            <w:tcW w:w="2268" w:type="dxa"/>
          </w:tcPr>
          <w:p w14:paraId="04EAAC1E" w14:textId="77777777" w:rsidR="002E1390" w:rsidRDefault="000943A1">
            <w:r>
              <w:rPr>
                <w:rFonts w:ascii="Consolas" w:hAnsi="Consolas"/>
                <w:b/>
                <w:sz w:val="18"/>
              </w:rPr>
              <w:t>Sequence</w:t>
            </w:r>
          </w:p>
        </w:tc>
        <w:tc>
          <w:tcPr>
            <w:tcW w:w="2268" w:type="dxa"/>
          </w:tcPr>
          <w:p w14:paraId="39D9B7D1" w14:textId="77777777" w:rsidR="002E1390" w:rsidRDefault="000943A1">
            <w:r>
              <w:rPr>
                <w:rFonts w:ascii="Consolas" w:hAnsi="Consolas"/>
                <w:sz w:val="18"/>
              </w:rPr>
              <w:t>INT</w:t>
            </w:r>
          </w:p>
        </w:tc>
        <w:tc>
          <w:tcPr>
            <w:tcW w:w="2268" w:type="dxa"/>
          </w:tcPr>
          <w:p w14:paraId="706D9A40" w14:textId="77777777" w:rsidR="002E1390" w:rsidRDefault="000943A1">
            <w:pPr>
              <w:jc w:val="center"/>
            </w:pPr>
            <w:r>
              <w:rPr>
                <w:sz w:val="18"/>
              </w:rPr>
              <w:t>NOT NULL</w:t>
            </w:r>
          </w:p>
        </w:tc>
        <w:tc>
          <w:tcPr>
            <w:tcW w:w="3118" w:type="dxa"/>
          </w:tcPr>
          <w:p w14:paraId="37C37479" w14:textId="77777777" w:rsidR="002E1390" w:rsidRDefault="000943A1">
            <w:pPr>
              <w:jc w:val="both"/>
            </w:pPr>
            <w:r>
              <w:rPr>
                <w:sz w:val="18"/>
              </w:rPr>
              <w:t>Thứ tự</w:t>
            </w:r>
          </w:p>
        </w:tc>
      </w:tr>
      <w:tr w:rsidR="002E1390" w14:paraId="0091CC3D" w14:textId="77777777">
        <w:trPr>
          <w:jc w:val="center"/>
        </w:trPr>
        <w:tc>
          <w:tcPr>
            <w:tcW w:w="2268" w:type="dxa"/>
            <w:shd w:val="clear" w:color="auto" w:fill="F2F2F2"/>
          </w:tcPr>
          <w:p w14:paraId="2F612B70" w14:textId="77777777" w:rsidR="002E1390" w:rsidRDefault="000943A1">
            <w:r>
              <w:rPr>
                <w:rFonts w:ascii="Consolas" w:hAnsi="Consolas"/>
                <w:b/>
                <w:sz w:val="18"/>
              </w:rPr>
              <w:t>Status</w:t>
            </w:r>
          </w:p>
        </w:tc>
        <w:tc>
          <w:tcPr>
            <w:tcW w:w="2268" w:type="dxa"/>
            <w:shd w:val="clear" w:color="auto" w:fill="F2F2F2"/>
          </w:tcPr>
          <w:p w14:paraId="3DCC3BFB" w14:textId="77777777" w:rsidR="002E1390" w:rsidRDefault="000943A1">
            <w:r>
              <w:rPr>
                <w:rFonts w:ascii="Consolas" w:hAnsi="Consolas"/>
                <w:sz w:val="18"/>
              </w:rPr>
              <w:t>INT</w:t>
            </w:r>
          </w:p>
        </w:tc>
        <w:tc>
          <w:tcPr>
            <w:tcW w:w="2268" w:type="dxa"/>
            <w:shd w:val="clear" w:color="auto" w:fill="F2F2F2"/>
          </w:tcPr>
          <w:p w14:paraId="5F25F349" w14:textId="77777777" w:rsidR="002E1390" w:rsidRDefault="000943A1">
            <w:pPr>
              <w:jc w:val="center"/>
            </w:pPr>
            <w:r>
              <w:rPr>
                <w:sz w:val="18"/>
              </w:rPr>
              <w:t>NOT NULL</w:t>
            </w:r>
          </w:p>
        </w:tc>
        <w:tc>
          <w:tcPr>
            <w:tcW w:w="3118" w:type="dxa"/>
            <w:shd w:val="clear" w:color="auto" w:fill="F2F2F2"/>
          </w:tcPr>
          <w:p w14:paraId="4DF30EF6" w14:textId="77777777" w:rsidR="002E1390" w:rsidRDefault="000943A1">
            <w:pPr>
              <w:jc w:val="both"/>
            </w:pPr>
            <w:r>
              <w:rPr>
                <w:sz w:val="18"/>
              </w:rPr>
              <w:t>Trạng thái: Todo/InProgress/Done/Failed</w:t>
            </w:r>
          </w:p>
        </w:tc>
      </w:tr>
      <w:tr w:rsidR="002E1390" w14:paraId="0F3D0853" w14:textId="77777777">
        <w:trPr>
          <w:jc w:val="center"/>
        </w:trPr>
        <w:tc>
          <w:tcPr>
            <w:tcW w:w="2268" w:type="dxa"/>
          </w:tcPr>
          <w:p w14:paraId="7454DD9B" w14:textId="77777777" w:rsidR="002E1390" w:rsidRDefault="000943A1">
            <w:r>
              <w:rPr>
                <w:rFonts w:ascii="Consolas" w:hAnsi="Consolas"/>
                <w:b/>
                <w:sz w:val="18"/>
              </w:rPr>
              <w:t>AssignedUserId</w:t>
            </w:r>
          </w:p>
        </w:tc>
        <w:tc>
          <w:tcPr>
            <w:tcW w:w="2268" w:type="dxa"/>
          </w:tcPr>
          <w:p w14:paraId="76C66BE8" w14:textId="77777777" w:rsidR="002E1390" w:rsidRDefault="000943A1">
            <w:r>
              <w:rPr>
                <w:rFonts w:ascii="Consolas" w:hAnsi="Consolas"/>
                <w:sz w:val="18"/>
              </w:rPr>
              <w:t>UNIQUEIDENTIFIER?</w:t>
            </w:r>
          </w:p>
        </w:tc>
        <w:tc>
          <w:tcPr>
            <w:tcW w:w="2268" w:type="dxa"/>
          </w:tcPr>
          <w:p w14:paraId="35269E8A" w14:textId="77777777" w:rsidR="002E1390" w:rsidRDefault="000943A1">
            <w:pPr>
              <w:jc w:val="center"/>
            </w:pPr>
            <w:r>
              <w:rPr>
                <w:i/>
                <w:color w:val="0066CC"/>
                <w:sz w:val="18"/>
              </w:rPr>
              <w:t>FK → AppUsers</w:t>
            </w:r>
          </w:p>
        </w:tc>
        <w:tc>
          <w:tcPr>
            <w:tcW w:w="3118" w:type="dxa"/>
          </w:tcPr>
          <w:p w14:paraId="259CE655" w14:textId="77777777" w:rsidR="002E1390" w:rsidRDefault="000943A1">
            <w:pPr>
              <w:jc w:val="both"/>
            </w:pPr>
            <w:r>
              <w:rPr>
                <w:sz w:val="18"/>
              </w:rPr>
              <w:t>Người thực hiện</w:t>
            </w:r>
          </w:p>
        </w:tc>
      </w:tr>
      <w:tr w:rsidR="002E1390" w14:paraId="5D9905CE" w14:textId="77777777">
        <w:trPr>
          <w:jc w:val="center"/>
        </w:trPr>
        <w:tc>
          <w:tcPr>
            <w:tcW w:w="2268" w:type="dxa"/>
            <w:shd w:val="clear" w:color="auto" w:fill="F2F2F2"/>
          </w:tcPr>
          <w:p w14:paraId="33750988" w14:textId="77777777" w:rsidR="002E1390" w:rsidRDefault="000943A1">
            <w:r>
              <w:rPr>
                <w:rFonts w:ascii="Consolas" w:hAnsi="Consolas"/>
                <w:b/>
                <w:sz w:val="18"/>
              </w:rPr>
              <w:t>QcStatus</w:t>
            </w:r>
          </w:p>
        </w:tc>
        <w:tc>
          <w:tcPr>
            <w:tcW w:w="2268" w:type="dxa"/>
            <w:shd w:val="clear" w:color="auto" w:fill="F2F2F2"/>
          </w:tcPr>
          <w:p w14:paraId="2BFB74C8" w14:textId="77777777" w:rsidR="002E1390" w:rsidRDefault="000943A1">
            <w:r>
              <w:rPr>
                <w:rFonts w:ascii="Consolas" w:hAnsi="Consolas"/>
                <w:sz w:val="18"/>
              </w:rPr>
              <w:t>INT</w:t>
            </w:r>
          </w:p>
        </w:tc>
        <w:tc>
          <w:tcPr>
            <w:tcW w:w="2268" w:type="dxa"/>
            <w:shd w:val="clear" w:color="auto" w:fill="F2F2F2"/>
          </w:tcPr>
          <w:p w14:paraId="68BBF658" w14:textId="77777777" w:rsidR="002E1390" w:rsidRDefault="000943A1">
            <w:pPr>
              <w:jc w:val="center"/>
            </w:pPr>
            <w:r>
              <w:rPr>
                <w:sz w:val="18"/>
              </w:rPr>
              <w:t>NOT NULL</w:t>
            </w:r>
          </w:p>
        </w:tc>
        <w:tc>
          <w:tcPr>
            <w:tcW w:w="3118" w:type="dxa"/>
            <w:shd w:val="clear" w:color="auto" w:fill="F2F2F2"/>
          </w:tcPr>
          <w:p w14:paraId="0DE67812" w14:textId="77777777" w:rsidR="002E1390" w:rsidRDefault="000943A1">
            <w:pPr>
              <w:jc w:val="both"/>
            </w:pPr>
            <w:r>
              <w:rPr>
                <w:sz w:val="18"/>
              </w:rPr>
              <w:t>QC: Pending/Passed/Failed</w:t>
            </w:r>
          </w:p>
        </w:tc>
      </w:tr>
      <w:tr w:rsidR="002E1390" w14:paraId="72CD3CFA" w14:textId="77777777">
        <w:trPr>
          <w:jc w:val="center"/>
        </w:trPr>
        <w:tc>
          <w:tcPr>
            <w:tcW w:w="2268" w:type="dxa"/>
          </w:tcPr>
          <w:p w14:paraId="5280A3AD" w14:textId="77777777" w:rsidR="002E1390" w:rsidRDefault="000943A1">
            <w:r>
              <w:rPr>
                <w:rFonts w:ascii="Consolas" w:hAnsi="Consolas"/>
                <w:b/>
                <w:sz w:val="18"/>
              </w:rPr>
              <w:t>QcNotes</w:t>
            </w:r>
          </w:p>
        </w:tc>
        <w:tc>
          <w:tcPr>
            <w:tcW w:w="2268" w:type="dxa"/>
          </w:tcPr>
          <w:p w14:paraId="2C13F6A5" w14:textId="77777777" w:rsidR="002E1390" w:rsidRDefault="000943A1">
            <w:r>
              <w:rPr>
                <w:rFonts w:ascii="Consolas" w:hAnsi="Consolas"/>
                <w:sz w:val="18"/>
              </w:rPr>
              <w:t>NVARCHAR(1000)</w:t>
            </w:r>
          </w:p>
        </w:tc>
        <w:tc>
          <w:tcPr>
            <w:tcW w:w="2268" w:type="dxa"/>
          </w:tcPr>
          <w:p w14:paraId="14E9E6C5" w14:textId="77777777" w:rsidR="002E1390" w:rsidRDefault="000943A1">
            <w:pPr>
              <w:jc w:val="center"/>
            </w:pPr>
            <w:r>
              <w:rPr>
                <w:sz w:val="18"/>
              </w:rPr>
              <w:t>NULL</w:t>
            </w:r>
          </w:p>
        </w:tc>
        <w:tc>
          <w:tcPr>
            <w:tcW w:w="3118" w:type="dxa"/>
          </w:tcPr>
          <w:p w14:paraId="6C46CA56" w14:textId="77777777" w:rsidR="002E1390" w:rsidRDefault="000943A1">
            <w:pPr>
              <w:jc w:val="both"/>
            </w:pPr>
            <w:r>
              <w:rPr>
                <w:sz w:val="18"/>
              </w:rPr>
              <w:t>Ghi chú QC</w:t>
            </w:r>
          </w:p>
        </w:tc>
      </w:tr>
      <w:tr w:rsidR="002E1390" w14:paraId="254B6E22" w14:textId="77777777">
        <w:trPr>
          <w:jc w:val="center"/>
        </w:trPr>
        <w:tc>
          <w:tcPr>
            <w:tcW w:w="2268" w:type="dxa"/>
            <w:shd w:val="clear" w:color="auto" w:fill="F2F2F2"/>
          </w:tcPr>
          <w:p w14:paraId="46A926D9" w14:textId="77777777" w:rsidR="002E1390" w:rsidRDefault="000943A1">
            <w:r>
              <w:rPr>
                <w:rFonts w:ascii="Consolas" w:hAnsi="Consolas"/>
                <w:b/>
                <w:sz w:val="18"/>
              </w:rPr>
              <w:t>QcUserId</w:t>
            </w:r>
          </w:p>
        </w:tc>
        <w:tc>
          <w:tcPr>
            <w:tcW w:w="2268" w:type="dxa"/>
            <w:shd w:val="clear" w:color="auto" w:fill="F2F2F2"/>
          </w:tcPr>
          <w:p w14:paraId="62443F8D" w14:textId="77777777" w:rsidR="002E1390" w:rsidRDefault="000943A1">
            <w:r>
              <w:rPr>
                <w:rFonts w:ascii="Consolas" w:hAnsi="Consolas"/>
                <w:sz w:val="18"/>
              </w:rPr>
              <w:t>UNIQUEIDENTIFIER?</w:t>
            </w:r>
          </w:p>
        </w:tc>
        <w:tc>
          <w:tcPr>
            <w:tcW w:w="2268" w:type="dxa"/>
            <w:shd w:val="clear" w:color="auto" w:fill="F2F2F2"/>
          </w:tcPr>
          <w:p w14:paraId="6F46F390" w14:textId="77777777" w:rsidR="002E1390" w:rsidRDefault="000943A1">
            <w:pPr>
              <w:jc w:val="center"/>
            </w:pPr>
            <w:r>
              <w:rPr>
                <w:i/>
                <w:color w:val="0066CC"/>
                <w:sz w:val="18"/>
              </w:rPr>
              <w:t>FK → AppUsers</w:t>
            </w:r>
          </w:p>
        </w:tc>
        <w:tc>
          <w:tcPr>
            <w:tcW w:w="3118" w:type="dxa"/>
            <w:shd w:val="clear" w:color="auto" w:fill="F2F2F2"/>
          </w:tcPr>
          <w:p w14:paraId="0FFAD85F" w14:textId="77777777" w:rsidR="002E1390" w:rsidRDefault="000943A1">
            <w:pPr>
              <w:jc w:val="both"/>
            </w:pPr>
            <w:r>
              <w:rPr>
                <w:sz w:val="18"/>
              </w:rPr>
              <w:t>Người kiểm tra QC</w:t>
            </w:r>
          </w:p>
        </w:tc>
      </w:tr>
      <w:tr w:rsidR="002E1390" w14:paraId="6040748E" w14:textId="77777777">
        <w:trPr>
          <w:jc w:val="center"/>
        </w:trPr>
        <w:tc>
          <w:tcPr>
            <w:tcW w:w="2268" w:type="dxa"/>
          </w:tcPr>
          <w:p w14:paraId="59CCDBFA" w14:textId="77777777" w:rsidR="002E1390" w:rsidRDefault="000943A1">
            <w:r>
              <w:rPr>
                <w:rFonts w:ascii="Consolas" w:hAnsi="Consolas"/>
                <w:b/>
                <w:sz w:val="18"/>
              </w:rPr>
              <w:t>QcCheckedAt</w:t>
            </w:r>
          </w:p>
        </w:tc>
        <w:tc>
          <w:tcPr>
            <w:tcW w:w="2268" w:type="dxa"/>
          </w:tcPr>
          <w:p w14:paraId="231FE68E" w14:textId="77777777" w:rsidR="002E1390" w:rsidRDefault="000943A1">
            <w:r>
              <w:rPr>
                <w:rFonts w:ascii="Consolas" w:hAnsi="Consolas"/>
                <w:sz w:val="18"/>
              </w:rPr>
              <w:t>DATETIMEOFFSET?</w:t>
            </w:r>
          </w:p>
        </w:tc>
        <w:tc>
          <w:tcPr>
            <w:tcW w:w="2268" w:type="dxa"/>
          </w:tcPr>
          <w:p w14:paraId="19DC9C2C" w14:textId="77777777" w:rsidR="002E1390" w:rsidRDefault="000943A1">
            <w:pPr>
              <w:jc w:val="center"/>
            </w:pPr>
            <w:r>
              <w:rPr>
                <w:sz w:val="18"/>
              </w:rPr>
              <w:t>NULL</w:t>
            </w:r>
          </w:p>
        </w:tc>
        <w:tc>
          <w:tcPr>
            <w:tcW w:w="3118" w:type="dxa"/>
          </w:tcPr>
          <w:p w14:paraId="3F5FFB82" w14:textId="77777777" w:rsidR="002E1390" w:rsidRDefault="000943A1">
            <w:pPr>
              <w:jc w:val="both"/>
            </w:pPr>
            <w:r>
              <w:rPr>
                <w:sz w:val="18"/>
              </w:rPr>
              <w:t>Thời điểm kiểm tra</w:t>
            </w:r>
          </w:p>
        </w:tc>
      </w:tr>
    </w:tbl>
    <w:p w14:paraId="23C44C9F" w14:textId="77777777" w:rsidR="002E1390" w:rsidRDefault="000943A1">
      <w:pPr>
        <w:pStyle w:val="Caption"/>
        <w:spacing w:before="120" w:after="240" w:line="276" w:lineRule="auto"/>
        <w:jc w:val="center"/>
      </w:pPr>
      <w:bookmarkStart w:id="495" w:name="_Toc230447765"/>
      <w:bookmarkStart w:id="496" w:name="_Toc230798091"/>
      <w:r>
        <w:rPr>
          <w:color w:val="000000"/>
          <w:sz w:val="26"/>
        </w:rPr>
        <w:t xml:space="preserve">Bảng </w:t>
      </w:r>
      <w:r>
        <w:rPr>
          <w:color w:val="000000"/>
          <w:sz w:val="26"/>
        </w:rPr>
        <w:fldChar w:fldCharType="begin"/>
      </w:r>
      <w:r>
        <w:rPr>
          <w:color w:val="000000"/>
          <w:sz w:val="26"/>
        </w:rPr>
        <w:instrText>SEQ Bảng \* ARABIC</w:instrText>
      </w:r>
      <w:r>
        <w:rPr>
          <w:color w:val="000000"/>
          <w:sz w:val="26"/>
        </w:rPr>
        <w:fldChar w:fldCharType="separate"/>
      </w:r>
      <w:r w:rsidR="002760A8">
        <w:rPr>
          <w:noProof/>
          <w:color w:val="000000"/>
          <w:sz w:val="26"/>
        </w:rPr>
        <w:t>125</w:t>
      </w:r>
      <w:r>
        <w:rPr>
          <w:color w:val="000000"/>
          <w:sz w:val="26"/>
        </w:rPr>
        <w:fldChar w:fldCharType="end"/>
      </w:r>
      <w:r>
        <w:rPr>
          <w:color w:val="000000"/>
          <w:sz w:val="26"/>
        </w:rPr>
        <w:t>: Cấu trúc bảng ProductTraceabilities</w:t>
      </w:r>
      <w:bookmarkEnd w:id="495"/>
      <w:bookmarkEnd w:id="496"/>
    </w:p>
    <w:p w14:paraId="3CBC2BDB" w14:textId="77777777" w:rsidR="002E1390" w:rsidRDefault="000943A1">
      <w:pPr>
        <w:spacing w:after="80"/>
        <w:jc w:val="both"/>
      </w:pPr>
      <w:r>
        <w:rPr>
          <w:i/>
          <w:sz w:val="22"/>
        </w:rPr>
        <w:t>Truy xuất nguồn gốc sản phẩm.</w:t>
      </w:r>
    </w:p>
    <w:tbl>
      <w:tblPr>
        <w:tblStyle w:val="TableGrid"/>
        <w:tblW w:w="0" w:type="auto"/>
        <w:jc w:val="center"/>
        <w:tblLook w:val="04A0" w:firstRow="1" w:lastRow="0" w:firstColumn="1" w:lastColumn="0" w:noHBand="0" w:noVBand="1"/>
      </w:tblPr>
      <w:tblGrid>
        <w:gridCol w:w="2230"/>
        <w:gridCol w:w="2230"/>
        <w:gridCol w:w="2197"/>
        <w:gridCol w:w="2919"/>
      </w:tblGrid>
      <w:tr w:rsidR="002E1390" w14:paraId="37D24E97" w14:textId="77777777">
        <w:trPr>
          <w:jc w:val="center"/>
        </w:trPr>
        <w:tc>
          <w:tcPr>
            <w:tcW w:w="2268" w:type="dxa"/>
            <w:shd w:val="clear" w:color="auto" w:fill="1F4E79"/>
          </w:tcPr>
          <w:p w14:paraId="19EB3DF6" w14:textId="77777777" w:rsidR="002E1390" w:rsidRDefault="000943A1">
            <w:pPr>
              <w:jc w:val="center"/>
            </w:pPr>
            <w:r>
              <w:rPr>
                <w:b/>
                <w:color w:val="FFFFFF"/>
                <w:sz w:val="20"/>
              </w:rPr>
              <w:t>Tên cột</w:t>
            </w:r>
          </w:p>
        </w:tc>
        <w:tc>
          <w:tcPr>
            <w:tcW w:w="2268" w:type="dxa"/>
            <w:shd w:val="clear" w:color="auto" w:fill="1F4E79"/>
          </w:tcPr>
          <w:p w14:paraId="70B4D231" w14:textId="77777777" w:rsidR="002E1390" w:rsidRDefault="000943A1">
            <w:pPr>
              <w:jc w:val="center"/>
            </w:pPr>
            <w:r>
              <w:rPr>
                <w:b/>
                <w:color w:val="FFFFFF"/>
                <w:sz w:val="20"/>
              </w:rPr>
              <w:t>Kiểu dữ liệu</w:t>
            </w:r>
          </w:p>
        </w:tc>
        <w:tc>
          <w:tcPr>
            <w:tcW w:w="2268" w:type="dxa"/>
            <w:shd w:val="clear" w:color="auto" w:fill="1F4E79"/>
          </w:tcPr>
          <w:p w14:paraId="63F09B1C" w14:textId="77777777" w:rsidR="002E1390" w:rsidRDefault="000943A1">
            <w:pPr>
              <w:jc w:val="center"/>
            </w:pPr>
            <w:r>
              <w:rPr>
                <w:b/>
                <w:color w:val="FFFFFF"/>
                <w:sz w:val="20"/>
              </w:rPr>
              <w:t>Ràng buộc</w:t>
            </w:r>
          </w:p>
        </w:tc>
        <w:tc>
          <w:tcPr>
            <w:tcW w:w="3118" w:type="dxa"/>
            <w:shd w:val="clear" w:color="auto" w:fill="1F4E79"/>
          </w:tcPr>
          <w:p w14:paraId="207B5E03" w14:textId="77777777" w:rsidR="002E1390" w:rsidRDefault="000943A1">
            <w:pPr>
              <w:jc w:val="center"/>
            </w:pPr>
            <w:r>
              <w:rPr>
                <w:b/>
                <w:color w:val="FFFFFF"/>
                <w:sz w:val="20"/>
              </w:rPr>
              <w:t>Mô tả</w:t>
            </w:r>
          </w:p>
        </w:tc>
      </w:tr>
      <w:tr w:rsidR="002E1390" w14:paraId="799E78CB" w14:textId="77777777">
        <w:trPr>
          <w:jc w:val="center"/>
        </w:trPr>
        <w:tc>
          <w:tcPr>
            <w:tcW w:w="2268" w:type="dxa"/>
          </w:tcPr>
          <w:p w14:paraId="1A1DC4DC" w14:textId="77777777" w:rsidR="002E1390" w:rsidRDefault="000943A1">
            <w:r>
              <w:rPr>
                <w:rFonts w:ascii="Consolas" w:hAnsi="Consolas"/>
                <w:b/>
                <w:sz w:val="18"/>
              </w:rPr>
              <w:t>SalesOrderId</w:t>
            </w:r>
          </w:p>
        </w:tc>
        <w:tc>
          <w:tcPr>
            <w:tcW w:w="2268" w:type="dxa"/>
          </w:tcPr>
          <w:p w14:paraId="0315E2C6" w14:textId="77777777" w:rsidR="002E1390" w:rsidRDefault="000943A1">
            <w:r>
              <w:rPr>
                <w:rFonts w:ascii="Consolas" w:hAnsi="Consolas"/>
                <w:sz w:val="18"/>
              </w:rPr>
              <w:t>UNIQUEIDENTIFIER</w:t>
            </w:r>
          </w:p>
        </w:tc>
        <w:tc>
          <w:tcPr>
            <w:tcW w:w="2268" w:type="dxa"/>
          </w:tcPr>
          <w:p w14:paraId="79A977E7" w14:textId="77777777" w:rsidR="002E1390" w:rsidRDefault="000943A1">
            <w:pPr>
              <w:jc w:val="center"/>
            </w:pPr>
            <w:r>
              <w:rPr>
                <w:i/>
                <w:color w:val="0066CC"/>
                <w:sz w:val="18"/>
              </w:rPr>
              <w:t>FK → SalesOrders</w:t>
            </w:r>
          </w:p>
        </w:tc>
        <w:tc>
          <w:tcPr>
            <w:tcW w:w="3118" w:type="dxa"/>
          </w:tcPr>
          <w:p w14:paraId="7569DF0A" w14:textId="77777777" w:rsidR="002E1390" w:rsidRDefault="000943A1">
            <w:pPr>
              <w:jc w:val="both"/>
            </w:pPr>
            <w:r>
              <w:rPr>
                <w:sz w:val="18"/>
              </w:rPr>
              <w:t>Đơn hàng</w:t>
            </w:r>
          </w:p>
        </w:tc>
      </w:tr>
      <w:tr w:rsidR="002E1390" w14:paraId="450A5F3B" w14:textId="77777777">
        <w:trPr>
          <w:jc w:val="center"/>
        </w:trPr>
        <w:tc>
          <w:tcPr>
            <w:tcW w:w="2268" w:type="dxa"/>
            <w:shd w:val="clear" w:color="auto" w:fill="F2F2F2"/>
          </w:tcPr>
          <w:p w14:paraId="4F8CEED1" w14:textId="77777777" w:rsidR="002E1390" w:rsidRDefault="000943A1">
            <w:r>
              <w:rPr>
                <w:rFonts w:ascii="Consolas" w:hAnsi="Consolas"/>
                <w:b/>
                <w:sz w:val="18"/>
              </w:rPr>
              <w:t>ProductServiceId</w:t>
            </w:r>
          </w:p>
        </w:tc>
        <w:tc>
          <w:tcPr>
            <w:tcW w:w="2268" w:type="dxa"/>
            <w:shd w:val="clear" w:color="auto" w:fill="F2F2F2"/>
          </w:tcPr>
          <w:p w14:paraId="6CB2B77E" w14:textId="77777777" w:rsidR="002E1390" w:rsidRDefault="000943A1">
            <w:r>
              <w:rPr>
                <w:rFonts w:ascii="Consolas" w:hAnsi="Consolas"/>
                <w:sz w:val="18"/>
              </w:rPr>
              <w:t>UNIQUEIDENTIFIER</w:t>
            </w:r>
          </w:p>
        </w:tc>
        <w:tc>
          <w:tcPr>
            <w:tcW w:w="2268" w:type="dxa"/>
            <w:shd w:val="clear" w:color="auto" w:fill="F2F2F2"/>
          </w:tcPr>
          <w:p w14:paraId="1F36485F" w14:textId="77777777" w:rsidR="002E1390" w:rsidRDefault="000943A1">
            <w:pPr>
              <w:jc w:val="center"/>
            </w:pPr>
            <w:r>
              <w:rPr>
                <w:i/>
                <w:color w:val="0066CC"/>
                <w:sz w:val="18"/>
              </w:rPr>
              <w:t>FK → ProductServices</w:t>
            </w:r>
          </w:p>
        </w:tc>
        <w:tc>
          <w:tcPr>
            <w:tcW w:w="3118" w:type="dxa"/>
            <w:shd w:val="clear" w:color="auto" w:fill="F2F2F2"/>
          </w:tcPr>
          <w:p w14:paraId="00833810" w14:textId="77777777" w:rsidR="002E1390" w:rsidRDefault="000943A1">
            <w:pPr>
              <w:jc w:val="both"/>
            </w:pPr>
            <w:r>
              <w:rPr>
                <w:sz w:val="18"/>
              </w:rPr>
              <w:t>Sản phẩm</w:t>
            </w:r>
          </w:p>
        </w:tc>
      </w:tr>
      <w:tr w:rsidR="002E1390" w14:paraId="0DDC2116" w14:textId="77777777">
        <w:trPr>
          <w:jc w:val="center"/>
        </w:trPr>
        <w:tc>
          <w:tcPr>
            <w:tcW w:w="2268" w:type="dxa"/>
          </w:tcPr>
          <w:p w14:paraId="39F434B9" w14:textId="77777777" w:rsidR="002E1390" w:rsidRDefault="000943A1">
            <w:r>
              <w:rPr>
                <w:rFonts w:ascii="Consolas" w:hAnsi="Consolas"/>
                <w:b/>
                <w:sz w:val="18"/>
              </w:rPr>
              <w:t>BatchNo</w:t>
            </w:r>
          </w:p>
        </w:tc>
        <w:tc>
          <w:tcPr>
            <w:tcW w:w="2268" w:type="dxa"/>
          </w:tcPr>
          <w:p w14:paraId="68977DCA" w14:textId="77777777" w:rsidR="002E1390" w:rsidRDefault="000943A1">
            <w:r>
              <w:rPr>
                <w:rFonts w:ascii="Consolas" w:hAnsi="Consolas"/>
                <w:sz w:val="18"/>
              </w:rPr>
              <w:t>NVARCHAR(100)</w:t>
            </w:r>
          </w:p>
        </w:tc>
        <w:tc>
          <w:tcPr>
            <w:tcW w:w="2268" w:type="dxa"/>
          </w:tcPr>
          <w:p w14:paraId="16C18D65" w14:textId="77777777" w:rsidR="002E1390" w:rsidRDefault="000943A1">
            <w:pPr>
              <w:jc w:val="center"/>
            </w:pPr>
            <w:r>
              <w:rPr>
                <w:sz w:val="18"/>
              </w:rPr>
              <w:t>NOT NULL</w:t>
            </w:r>
          </w:p>
        </w:tc>
        <w:tc>
          <w:tcPr>
            <w:tcW w:w="3118" w:type="dxa"/>
          </w:tcPr>
          <w:p w14:paraId="1A5A1B75" w14:textId="77777777" w:rsidR="002E1390" w:rsidRDefault="000943A1">
            <w:pPr>
              <w:jc w:val="both"/>
            </w:pPr>
            <w:r>
              <w:rPr>
                <w:sz w:val="18"/>
              </w:rPr>
              <w:t>Mã lô sản xuất</w:t>
            </w:r>
          </w:p>
        </w:tc>
      </w:tr>
      <w:tr w:rsidR="002E1390" w14:paraId="69938CC6" w14:textId="77777777">
        <w:trPr>
          <w:jc w:val="center"/>
        </w:trPr>
        <w:tc>
          <w:tcPr>
            <w:tcW w:w="2268" w:type="dxa"/>
            <w:shd w:val="clear" w:color="auto" w:fill="F2F2F2"/>
          </w:tcPr>
          <w:p w14:paraId="50EE0AB4" w14:textId="77777777" w:rsidR="002E1390" w:rsidRDefault="000943A1">
            <w:r>
              <w:rPr>
                <w:rFonts w:ascii="Consolas" w:hAnsi="Consolas"/>
                <w:b/>
                <w:sz w:val="18"/>
              </w:rPr>
              <w:t>OriginDetails</w:t>
            </w:r>
          </w:p>
        </w:tc>
        <w:tc>
          <w:tcPr>
            <w:tcW w:w="2268" w:type="dxa"/>
            <w:shd w:val="clear" w:color="auto" w:fill="F2F2F2"/>
          </w:tcPr>
          <w:p w14:paraId="571D80B1" w14:textId="77777777" w:rsidR="002E1390" w:rsidRDefault="000943A1">
            <w:r>
              <w:rPr>
                <w:rFonts w:ascii="Consolas" w:hAnsi="Consolas"/>
                <w:sz w:val="18"/>
              </w:rPr>
              <w:t>NVARCHAR(MAX)</w:t>
            </w:r>
          </w:p>
        </w:tc>
        <w:tc>
          <w:tcPr>
            <w:tcW w:w="2268" w:type="dxa"/>
            <w:shd w:val="clear" w:color="auto" w:fill="F2F2F2"/>
          </w:tcPr>
          <w:p w14:paraId="21DEF652" w14:textId="77777777" w:rsidR="002E1390" w:rsidRDefault="000943A1">
            <w:pPr>
              <w:jc w:val="center"/>
            </w:pPr>
            <w:r>
              <w:rPr>
                <w:sz w:val="18"/>
              </w:rPr>
              <w:t>NOT NULL</w:t>
            </w:r>
          </w:p>
        </w:tc>
        <w:tc>
          <w:tcPr>
            <w:tcW w:w="3118" w:type="dxa"/>
            <w:shd w:val="clear" w:color="auto" w:fill="F2F2F2"/>
          </w:tcPr>
          <w:p w14:paraId="019C7079" w14:textId="77777777" w:rsidR="002E1390" w:rsidRDefault="000943A1">
            <w:pPr>
              <w:jc w:val="both"/>
            </w:pPr>
            <w:r>
              <w:rPr>
                <w:sz w:val="18"/>
              </w:rPr>
              <w:t>Nhật ký nguồn gốc</w:t>
            </w:r>
          </w:p>
        </w:tc>
      </w:tr>
    </w:tbl>
    <w:p w14:paraId="5C8C7852" w14:textId="77777777" w:rsidR="00D50207" w:rsidRDefault="00D50207"/>
    <w:sectPr w:rsidR="00D50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484684">
    <w:abstractNumId w:val="8"/>
  </w:num>
  <w:num w:numId="2" w16cid:durableId="601111816">
    <w:abstractNumId w:val="6"/>
  </w:num>
  <w:num w:numId="3" w16cid:durableId="1217861631">
    <w:abstractNumId w:val="5"/>
  </w:num>
  <w:num w:numId="4" w16cid:durableId="321127407">
    <w:abstractNumId w:val="4"/>
  </w:num>
  <w:num w:numId="5" w16cid:durableId="1817256116">
    <w:abstractNumId w:val="7"/>
  </w:num>
  <w:num w:numId="6" w16cid:durableId="23361378">
    <w:abstractNumId w:val="3"/>
  </w:num>
  <w:num w:numId="7" w16cid:durableId="1098795701">
    <w:abstractNumId w:val="2"/>
  </w:num>
  <w:num w:numId="8" w16cid:durableId="1834418336">
    <w:abstractNumId w:val="1"/>
  </w:num>
  <w:num w:numId="9" w16cid:durableId="108056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3A1"/>
    <w:rsid w:val="000B1769"/>
    <w:rsid w:val="000E5D82"/>
    <w:rsid w:val="001146EC"/>
    <w:rsid w:val="0015074B"/>
    <w:rsid w:val="001B2F0C"/>
    <w:rsid w:val="002760A8"/>
    <w:rsid w:val="0029639D"/>
    <w:rsid w:val="002E1390"/>
    <w:rsid w:val="00326F90"/>
    <w:rsid w:val="00341619"/>
    <w:rsid w:val="00466479"/>
    <w:rsid w:val="00552D48"/>
    <w:rsid w:val="00555778"/>
    <w:rsid w:val="00682091"/>
    <w:rsid w:val="00715CB2"/>
    <w:rsid w:val="008555C4"/>
    <w:rsid w:val="00A0066F"/>
    <w:rsid w:val="00AA1D8D"/>
    <w:rsid w:val="00B47730"/>
    <w:rsid w:val="00BF4734"/>
    <w:rsid w:val="00C10C20"/>
    <w:rsid w:val="00C963AB"/>
    <w:rsid w:val="00CB0664"/>
    <w:rsid w:val="00D32FCB"/>
    <w:rsid w:val="00D50207"/>
    <w:rsid w:val="00F2692F"/>
    <w:rsid w:val="00FC693F"/>
    <w:rsid w:val="00FE4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F8CA0"/>
  <w14:defaultImageDpi w14:val="300"/>
  <w15:docId w15:val="{AEBDD304-94CD-4987-8AEE-2B45420C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2D48"/>
    <w:pPr>
      <w:spacing w:after="100"/>
    </w:pPr>
  </w:style>
  <w:style w:type="paragraph" w:styleId="TOC2">
    <w:name w:val="toc 2"/>
    <w:basedOn w:val="Normal"/>
    <w:next w:val="Normal"/>
    <w:autoRedefine/>
    <w:uiPriority w:val="39"/>
    <w:unhideWhenUsed/>
    <w:rsid w:val="00552D48"/>
    <w:pPr>
      <w:spacing w:after="100"/>
      <w:ind w:left="260"/>
    </w:pPr>
  </w:style>
  <w:style w:type="paragraph" w:styleId="TOC3">
    <w:name w:val="toc 3"/>
    <w:basedOn w:val="Normal"/>
    <w:next w:val="Normal"/>
    <w:autoRedefine/>
    <w:uiPriority w:val="39"/>
    <w:unhideWhenUsed/>
    <w:rsid w:val="00552D48"/>
    <w:pPr>
      <w:spacing w:after="100"/>
      <w:ind w:left="520"/>
    </w:pPr>
  </w:style>
  <w:style w:type="paragraph" w:styleId="TOC4">
    <w:name w:val="toc 4"/>
    <w:basedOn w:val="Normal"/>
    <w:next w:val="Normal"/>
    <w:autoRedefine/>
    <w:uiPriority w:val="39"/>
    <w:unhideWhenUsed/>
    <w:rsid w:val="00552D48"/>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552D48"/>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552D48"/>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552D48"/>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552D48"/>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552D48"/>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552D48"/>
    <w:rPr>
      <w:color w:val="0000FF" w:themeColor="hyperlink"/>
      <w:u w:val="single"/>
    </w:rPr>
  </w:style>
  <w:style w:type="character" w:styleId="UnresolvedMention">
    <w:name w:val="Unresolved Mention"/>
    <w:basedOn w:val="DefaultParagraphFont"/>
    <w:uiPriority w:val="99"/>
    <w:semiHidden/>
    <w:unhideWhenUsed/>
    <w:rsid w:val="00552D48"/>
    <w:rPr>
      <w:color w:val="605E5C"/>
      <w:shd w:val="clear" w:color="auto" w:fill="E1DFDD"/>
    </w:rPr>
  </w:style>
  <w:style w:type="paragraph" w:styleId="TableofFigures">
    <w:name w:val="table of figures"/>
    <w:basedOn w:val="Normal"/>
    <w:next w:val="Normal"/>
    <w:uiPriority w:val="99"/>
    <w:unhideWhenUsed/>
    <w:rsid w:val="00552D4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184</Pages>
  <Words>48721</Words>
  <Characters>277710</Characters>
  <Application>Microsoft Office Word</Application>
  <DocSecurity>0</DocSecurity>
  <Lines>2314</Lines>
  <Paragraphs>651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Quân Phạm</cp:lastModifiedBy>
  <cp:revision>13</cp:revision>
  <dcterms:created xsi:type="dcterms:W3CDTF">2013-12-23T23:15:00Z</dcterms:created>
  <dcterms:modified xsi:type="dcterms:W3CDTF">2026-05-27T12:29:00Z</dcterms:modified>
  <cp:category/>
</cp:coreProperties>
</file>